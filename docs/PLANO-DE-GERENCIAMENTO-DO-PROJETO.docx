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703" w:rsidRPr="00C824C9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UNIVASSOURAS</w:t>
      </w:r>
    </w:p>
    <w:p w:rsidR="00CE0B1B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ENGENHARIA DE SOFTWARE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0C7B97" w:rsidRDefault="000C7B97" w:rsidP="00C655F1">
      <w:pPr>
        <w:ind w:firstLine="0"/>
        <w:jc w:val="center"/>
        <w:rPr>
          <w:rFonts w:ascii="Arial" w:hAnsi="Arial" w:cs="Arial"/>
        </w:rPr>
      </w:pPr>
    </w:p>
    <w:p w:rsidR="000C7B97" w:rsidRDefault="000C7B97" w:rsidP="00C655F1">
      <w:pPr>
        <w:ind w:firstLine="0"/>
        <w:jc w:val="center"/>
        <w:rPr>
          <w:rFonts w:ascii="Arial" w:hAnsi="Arial" w:cs="Arial"/>
        </w:rPr>
      </w:pPr>
    </w:p>
    <w:p w:rsidR="001232BA" w:rsidRDefault="00C655F1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LEANDRO LIMA CARDOSO (202323366)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0C7B97" w:rsidRDefault="000C7B97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F19B7" w:rsidRPr="001F19B7" w:rsidRDefault="001F19B7" w:rsidP="00C655F1">
      <w:pPr>
        <w:ind w:firstLine="0"/>
        <w:jc w:val="center"/>
        <w:rPr>
          <w:rFonts w:ascii="Arial" w:hAnsi="Arial" w:cs="Arial"/>
          <w:b/>
          <w:bCs/>
        </w:rPr>
      </w:pPr>
      <w:r w:rsidRPr="001F19B7">
        <w:rPr>
          <w:rFonts w:ascii="Arial" w:hAnsi="Arial" w:cs="Arial"/>
          <w:b/>
          <w:bCs/>
        </w:rPr>
        <w:t>PLANO DE GERENCIAMENTO DO PROJETO</w:t>
      </w:r>
    </w:p>
    <w:p w:rsidR="001F19B7" w:rsidRPr="00C824C9" w:rsidRDefault="001F19B7" w:rsidP="001F19B7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 xml:space="preserve">DESENVOLVIMENTO DE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>
        <w:rPr>
          <w:rFonts w:ascii="Arial" w:hAnsi="Arial" w:cs="Arial"/>
          <w:b/>
          <w:bCs/>
        </w:rPr>
        <w:t>EM C++</w:t>
      </w:r>
    </w:p>
    <w:p w:rsidR="001232BA" w:rsidRDefault="005B3703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BA52AE" w:rsidRDefault="00BA52AE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4B251A" w:rsidRPr="004A42D3" w:rsidRDefault="001232BA" w:rsidP="00C655F1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lastRenderedPageBreak/>
        <w:t>LEANDRO LIMA CARDOSO (202323366)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1F19B7" w:rsidRPr="00C824C9" w:rsidRDefault="001F19B7" w:rsidP="00417DE3">
      <w:pPr>
        <w:ind w:firstLine="0"/>
        <w:jc w:val="center"/>
        <w:rPr>
          <w:rFonts w:ascii="Arial" w:hAnsi="Arial" w:cs="Arial"/>
        </w:rPr>
      </w:pPr>
      <w:r w:rsidRPr="001F19B7">
        <w:rPr>
          <w:rFonts w:ascii="Arial" w:hAnsi="Arial" w:cs="Arial"/>
          <w:b/>
          <w:bCs/>
        </w:rPr>
        <w:t>PLANO DE GERENCIAMENTO DO PROJETO</w:t>
      </w:r>
    </w:p>
    <w:p w:rsidR="00CC0256" w:rsidRPr="00C824C9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 xml:space="preserve">DESENVOLVIMENTO DE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C++</w:t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  <w:r w:rsidRPr="00C824C9">
        <w:rPr>
          <w:rFonts w:ascii="Arial" w:hAnsi="Arial" w:cs="Arial"/>
          <w:sz w:val="22"/>
          <w:lang w:val="pt-BR"/>
        </w:rPr>
        <w:t>Trabalho apresentado como requisito parcial para obtenção d</w:t>
      </w:r>
      <w:r w:rsidR="00E40E7C">
        <w:rPr>
          <w:rFonts w:ascii="Arial" w:hAnsi="Arial" w:cs="Arial"/>
          <w:sz w:val="22"/>
          <w:lang w:val="pt-BR"/>
        </w:rPr>
        <w:t>e</w:t>
      </w:r>
      <w:r w:rsidRPr="00C824C9">
        <w:rPr>
          <w:rFonts w:ascii="Arial" w:hAnsi="Arial" w:cs="Arial"/>
          <w:sz w:val="22"/>
          <w:lang w:val="pt-BR"/>
        </w:rPr>
        <w:t xml:space="preserve"> nota da disciplina de </w:t>
      </w:r>
      <w:r w:rsidR="00C824C9" w:rsidRPr="00E40E7C">
        <w:rPr>
          <w:rFonts w:ascii="Arial" w:hAnsi="Arial" w:cs="Arial"/>
          <w:b/>
          <w:bCs/>
          <w:sz w:val="22"/>
          <w:lang w:val="pt-BR"/>
        </w:rPr>
        <w:t>Práticas Extensionistas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Integradora</w:t>
      </w:r>
      <w:r w:rsidR="00AB3ECC">
        <w:rPr>
          <w:rFonts w:ascii="Arial" w:hAnsi="Arial" w:cs="Arial"/>
          <w:b/>
          <w:bCs/>
          <w:sz w:val="22"/>
          <w:lang w:val="pt-BR"/>
        </w:rPr>
        <w:t>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VI</w:t>
      </w:r>
      <w:r w:rsidRPr="00C824C9">
        <w:rPr>
          <w:rFonts w:ascii="Arial" w:hAnsi="Arial" w:cs="Arial"/>
          <w:sz w:val="22"/>
          <w:lang w:val="pt-BR"/>
        </w:rPr>
        <w:t xml:space="preserve"> do curso de Engenharia de Software </w:t>
      </w:r>
      <w:r w:rsidR="00395667">
        <w:rPr>
          <w:rFonts w:ascii="Arial" w:hAnsi="Arial" w:cs="Arial"/>
          <w:sz w:val="22"/>
          <w:lang w:val="pt-BR"/>
        </w:rPr>
        <w:t>d</w:t>
      </w:r>
      <w:r w:rsidRPr="00C824C9">
        <w:rPr>
          <w:rFonts w:ascii="Arial" w:hAnsi="Arial" w:cs="Arial"/>
          <w:sz w:val="22"/>
          <w:lang w:val="pt-BR"/>
        </w:rPr>
        <w:t xml:space="preserve">a Univassouras </w:t>
      </w:r>
      <w:r w:rsidR="00395667">
        <w:rPr>
          <w:rFonts w:ascii="Arial" w:hAnsi="Arial" w:cs="Arial"/>
          <w:sz w:val="22"/>
          <w:lang w:val="pt-BR"/>
        </w:rPr>
        <w:t>(c</w:t>
      </w:r>
      <w:r w:rsidRPr="00C824C9">
        <w:rPr>
          <w:rFonts w:ascii="Arial" w:hAnsi="Arial" w:cs="Arial"/>
          <w:sz w:val="22"/>
          <w:lang w:val="pt-BR"/>
        </w:rPr>
        <w:t xml:space="preserve">ampus </w:t>
      </w:r>
      <w:r w:rsidR="00395667">
        <w:rPr>
          <w:rFonts w:ascii="Arial" w:hAnsi="Arial" w:cs="Arial"/>
          <w:sz w:val="22"/>
          <w:lang w:val="pt-BR"/>
        </w:rPr>
        <w:t>u</w:t>
      </w:r>
      <w:r w:rsidRPr="00C824C9">
        <w:rPr>
          <w:rFonts w:ascii="Arial" w:hAnsi="Arial" w:cs="Arial"/>
          <w:sz w:val="22"/>
          <w:lang w:val="pt-BR"/>
        </w:rPr>
        <w:t>niversitário de Saquarema</w:t>
      </w:r>
      <w:r w:rsidR="00395667">
        <w:rPr>
          <w:rFonts w:ascii="Arial" w:hAnsi="Arial" w:cs="Arial"/>
          <w:sz w:val="22"/>
          <w:lang w:val="pt-BR"/>
        </w:rPr>
        <w:t>)</w:t>
      </w:r>
      <w:r w:rsidRPr="00C824C9">
        <w:rPr>
          <w:rFonts w:ascii="Arial" w:hAnsi="Arial" w:cs="Arial"/>
          <w:sz w:val="22"/>
          <w:lang w:val="pt-BR"/>
        </w:rPr>
        <w:t>.</w:t>
      </w: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</w:p>
    <w:p w:rsidR="00CC0256" w:rsidRDefault="00115697" w:rsidP="00417DE3">
      <w:pPr>
        <w:ind w:left="4240" w:firstLine="0"/>
        <w:jc w:val="both"/>
        <w:rPr>
          <w:rFonts w:ascii="Arial" w:hAnsi="Arial" w:cs="Arial"/>
        </w:rPr>
      </w:pPr>
      <w:r w:rsidRPr="001B05A1">
        <w:rPr>
          <w:rFonts w:ascii="Arial" w:hAnsi="Arial" w:cs="Arial"/>
          <w:b/>
          <w:bCs/>
          <w:sz w:val="22"/>
          <w:lang w:val="pt-BR"/>
        </w:rPr>
        <w:t xml:space="preserve">Prof. Dr. </w:t>
      </w:r>
      <w:r w:rsidR="001B05A1" w:rsidRPr="001B05A1">
        <w:rPr>
          <w:rFonts w:ascii="Arial" w:hAnsi="Arial" w:cs="Arial"/>
          <w:b/>
          <w:bCs/>
          <w:sz w:val="22"/>
          <w:lang w:val="pt-BR"/>
        </w:rPr>
        <w:t>Altemar Sales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E40E7C" w:rsidRDefault="00E40E7C" w:rsidP="00417DE3">
      <w:pPr>
        <w:ind w:firstLine="0"/>
        <w:jc w:val="center"/>
        <w:rPr>
          <w:rFonts w:ascii="Arial" w:hAnsi="Arial" w:cs="Arial"/>
        </w:rPr>
      </w:pPr>
    </w:p>
    <w:p w:rsidR="008D7812" w:rsidRDefault="008D7812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4A42D3" w:rsidRDefault="00CC0256" w:rsidP="00417DE3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CC0256" w:rsidRDefault="00CC0256" w:rsidP="00417DE3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8C2694" w:rsidRDefault="008C2694" w:rsidP="00AC6233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:rsidR="008C2694" w:rsidRPr="002D5564" w:rsidRDefault="008C2694" w:rsidP="00AC6233">
      <w:pPr>
        <w:jc w:val="center"/>
        <w:rPr>
          <w:rFonts w:ascii="Arial" w:hAnsi="Arial" w:cs="Arial"/>
        </w:rPr>
      </w:pPr>
    </w:p>
    <w:p w:rsidR="002D5564" w:rsidRPr="002D5564" w:rsidRDefault="005851F7" w:rsidP="00606CC5">
      <w:pPr>
        <w:ind w:firstLine="0"/>
        <w:jc w:val="both"/>
        <w:rPr>
          <w:rFonts w:ascii="Arial" w:hAnsi="Arial" w:cs="Arial"/>
        </w:rPr>
      </w:pPr>
      <w:r w:rsidRPr="005851F7">
        <w:rPr>
          <w:rFonts w:ascii="Arial" w:hAnsi="Arial" w:cs="Arial"/>
        </w:rPr>
        <w:t xml:space="preserve">Este </w:t>
      </w:r>
      <w:proofErr w:type="spellStart"/>
      <w:r w:rsidRPr="005851F7">
        <w:rPr>
          <w:rFonts w:ascii="Arial" w:hAnsi="Arial" w:cs="Arial"/>
        </w:rPr>
        <w:t>documento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apresenta</w:t>
      </w:r>
      <w:proofErr w:type="spellEnd"/>
      <w:r w:rsidRPr="005851F7">
        <w:rPr>
          <w:rFonts w:ascii="Arial" w:hAnsi="Arial" w:cs="Arial"/>
        </w:rPr>
        <w:t xml:space="preserve"> o Plano de </w:t>
      </w:r>
      <w:proofErr w:type="spellStart"/>
      <w:r w:rsidRPr="005851F7">
        <w:rPr>
          <w:rFonts w:ascii="Arial" w:hAnsi="Arial" w:cs="Arial"/>
        </w:rPr>
        <w:t>Gerenciamento</w:t>
      </w:r>
      <w:proofErr w:type="spellEnd"/>
      <w:r w:rsidRPr="005851F7">
        <w:rPr>
          <w:rFonts w:ascii="Arial" w:hAnsi="Arial" w:cs="Arial"/>
        </w:rPr>
        <w:t xml:space="preserve"> do </w:t>
      </w:r>
      <w:proofErr w:type="spellStart"/>
      <w:r w:rsidRPr="005851F7">
        <w:rPr>
          <w:rFonts w:ascii="Arial" w:hAnsi="Arial" w:cs="Arial"/>
        </w:rPr>
        <w:t>Projeto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referente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ao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desenvolvimento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uma</w:t>
      </w:r>
      <w:proofErr w:type="spellEnd"/>
      <w:r w:rsidRPr="005851F7">
        <w:rPr>
          <w:rFonts w:ascii="Arial" w:hAnsi="Arial" w:cs="Arial"/>
        </w:rPr>
        <w:t xml:space="preserve"> </w:t>
      </w:r>
      <w:r w:rsidRPr="00B463D3">
        <w:rPr>
          <w:rFonts w:ascii="Arial" w:hAnsi="Arial" w:cs="Arial"/>
          <w:i/>
          <w:iCs/>
        </w:rPr>
        <w:t>game engine</w:t>
      </w:r>
      <w:r w:rsidRPr="005851F7">
        <w:rPr>
          <w:rFonts w:ascii="Arial" w:hAnsi="Arial" w:cs="Arial"/>
        </w:rPr>
        <w:t xml:space="preserve"> 2D </w:t>
      </w:r>
      <w:proofErr w:type="spellStart"/>
      <w:r w:rsidRPr="005851F7">
        <w:rPr>
          <w:rFonts w:ascii="Arial" w:hAnsi="Arial" w:cs="Arial"/>
        </w:rPr>
        <w:t>em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formato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biblioteca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implementada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na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linguagem</w:t>
      </w:r>
      <w:proofErr w:type="spellEnd"/>
      <w:r w:rsidRPr="005851F7">
        <w:rPr>
          <w:rFonts w:ascii="Arial" w:hAnsi="Arial" w:cs="Arial"/>
        </w:rPr>
        <w:t xml:space="preserve"> C++, com </w:t>
      </w:r>
      <w:proofErr w:type="spellStart"/>
      <w:r w:rsidRPr="005851F7">
        <w:rPr>
          <w:rFonts w:ascii="Arial" w:hAnsi="Arial" w:cs="Arial"/>
        </w:rPr>
        <w:t>foco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em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modularidade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desempenho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redução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dependências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externas</w:t>
      </w:r>
      <w:proofErr w:type="spellEnd"/>
      <w:r w:rsidRPr="005851F7">
        <w:rPr>
          <w:rFonts w:ascii="Arial" w:hAnsi="Arial" w:cs="Arial"/>
        </w:rPr>
        <w:t xml:space="preserve">. O plano </w:t>
      </w:r>
      <w:proofErr w:type="spellStart"/>
      <w:r w:rsidRPr="005851F7">
        <w:rPr>
          <w:rFonts w:ascii="Arial" w:hAnsi="Arial" w:cs="Arial"/>
        </w:rPr>
        <w:t>tem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como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objetivo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estruturar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organizar</w:t>
      </w:r>
      <w:proofErr w:type="spellEnd"/>
      <w:r w:rsidRPr="005851F7">
        <w:rPr>
          <w:rFonts w:ascii="Arial" w:hAnsi="Arial" w:cs="Arial"/>
        </w:rPr>
        <w:t xml:space="preserve"> as </w:t>
      </w:r>
      <w:proofErr w:type="spellStart"/>
      <w:r w:rsidRPr="005851F7">
        <w:rPr>
          <w:rFonts w:ascii="Arial" w:hAnsi="Arial" w:cs="Arial"/>
        </w:rPr>
        <w:t>atividades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necessárias</w:t>
      </w:r>
      <w:proofErr w:type="spellEnd"/>
      <w:r w:rsidRPr="005851F7">
        <w:rPr>
          <w:rFonts w:ascii="Arial" w:hAnsi="Arial" w:cs="Arial"/>
        </w:rPr>
        <w:t xml:space="preserve"> para a </w:t>
      </w:r>
      <w:proofErr w:type="spellStart"/>
      <w:r w:rsidRPr="005851F7">
        <w:rPr>
          <w:rFonts w:ascii="Arial" w:hAnsi="Arial" w:cs="Arial"/>
        </w:rPr>
        <w:t>concepção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modelagem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implementação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validação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documentação</w:t>
      </w:r>
      <w:proofErr w:type="spellEnd"/>
      <w:r w:rsidRPr="005851F7">
        <w:rPr>
          <w:rFonts w:ascii="Arial" w:hAnsi="Arial" w:cs="Arial"/>
        </w:rPr>
        <w:t xml:space="preserve"> do </w:t>
      </w:r>
      <w:proofErr w:type="spellStart"/>
      <w:r w:rsidRPr="005851F7">
        <w:rPr>
          <w:rFonts w:ascii="Arial" w:hAnsi="Arial" w:cs="Arial"/>
        </w:rPr>
        <w:t>produto</w:t>
      </w:r>
      <w:proofErr w:type="spellEnd"/>
      <w:r w:rsidRPr="005851F7">
        <w:rPr>
          <w:rFonts w:ascii="Arial" w:hAnsi="Arial" w:cs="Arial"/>
        </w:rPr>
        <w:t xml:space="preserve"> final, </w:t>
      </w:r>
      <w:proofErr w:type="spellStart"/>
      <w:r w:rsidRPr="005851F7">
        <w:rPr>
          <w:rFonts w:ascii="Arial" w:hAnsi="Arial" w:cs="Arial"/>
        </w:rPr>
        <w:t>garantindo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controle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sobre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escopo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prazo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qualidade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riscos</w:t>
      </w:r>
      <w:proofErr w:type="spellEnd"/>
      <w:r w:rsidRPr="005851F7">
        <w:rPr>
          <w:rFonts w:ascii="Arial" w:hAnsi="Arial" w:cs="Arial"/>
        </w:rPr>
        <w:t xml:space="preserve">. São </w:t>
      </w:r>
      <w:proofErr w:type="spellStart"/>
      <w:r w:rsidRPr="005851F7">
        <w:rPr>
          <w:rFonts w:ascii="Arial" w:hAnsi="Arial" w:cs="Arial"/>
        </w:rPr>
        <w:t>definidos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os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objetivos</w:t>
      </w:r>
      <w:proofErr w:type="spellEnd"/>
      <w:r w:rsidRPr="005851F7">
        <w:rPr>
          <w:rFonts w:ascii="Arial" w:hAnsi="Arial" w:cs="Arial"/>
        </w:rPr>
        <w:t xml:space="preserve"> do </w:t>
      </w:r>
      <w:proofErr w:type="spellStart"/>
      <w:r w:rsidRPr="005851F7">
        <w:rPr>
          <w:rFonts w:ascii="Arial" w:hAnsi="Arial" w:cs="Arial"/>
        </w:rPr>
        <w:t>projeto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em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formato</w:t>
      </w:r>
      <w:proofErr w:type="spellEnd"/>
      <w:r w:rsidRPr="005851F7">
        <w:rPr>
          <w:rFonts w:ascii="Arial" w:hAnsi="Arial" w:cs="Arial"/>
        </w:rPr>
        <w:t xml:space="preserve"> SMART, as </w:t>
      </w:r>
      <w:proofErr w:type="spellStart"/>
      <w:r w:rsidRPr="005851F7">
        <w:rPr>
          <w:rFonts w:ascii="Arial" w:hAnsi="Arial" w:cs="Arial"/>
        </w:rPr>
        <w:t>entregas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previstas</w:t>
      </w:r>
      <w:proofErr w:type="spellEnd"/>
      <w:r w:rsidRPr="005851F7">
        <w:rPr>
          <w:rFonts w:ascii="Arial" w:hAnsi="Arial" w:cs="Arial"/>
        </w:rPr>
        <w:t xml:space="preserve">, a </w:t>
      </w:r>
      <w:proofErr w:type="spellStart"/>
      <w:r w:rsidRPr="005851F7">
        <w:rPr>
          <w:rFonts w:ascii="Arial" w:hAnsi="Arial" w:cs="Arial"/>
        </w:rPr>
        <w:t>Estrutura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Analítica</w:t>
      </w:r>
      <w:proofErr w:type="spellEnd"/>
      <w:r w:rsidRPr="005851F7">
        <w:rPr>
          <w:rFonts w:ascii="Arial" w:hAnsi="Arial" w:cs="Arial"/>
        </w:rPr>
        <w:t xml:space="preserve"> do </w:t>
      </w:r>
      <w:proofErr w:type="spellStart"/>
      <w:r w:rsidRPr="005851F7">
        <w:rPr>
          <w:rFonts w:ascii="Arial" w:hAnsi="Arial" w:cs="Arial"/>
        </w:rPr>
        <w:t>Projeto</w:t>
      </w:r>
      <w:proofErr w:type="spellEnd"/>
      <w:r w:rsidRPr="005851F7">
        <w:rPr>
          <w:rFonts w:ascii="Arial" w:hAnsi="Arial" w:cs="Arial"/>
        </w:rPr>
        <w:t xml:space="preserve"> (EAP), o </w:t>
      </w:r>
      <w:proofErr w:type="spellStart"/>
      <w:r w:rsidRPr="005851F7">
        <w:rPr>
          <w:rFonts w:ascii="Arial" w:hAnsi="Arial" w:cs="Arial"/>
        </w:rPr>
        <w:t>cronograma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execução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bem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como</w:t>
      </w:r>
      <w:proofErr w:type="spellEnd"/>
      <w:r w:rsidRPr="005851F7">
        <w:rPr>
          <w:rFonts w:ascii="Arial" w:hAnsi="Arial" w:cs="Arial"/>
        </w:rPr>
        <w:t xml:space="preserve"> as </w:t>
      </w:r>
      <w:proofErr w:type="spellStart"/>
      <w:r w:rsidRPr="005851F7">
        <w:rPr>
          <w:rFonts w:ascii="Arial" w:hAnsi="Arial" w:cs="Arial"/>
        </w:rPr>
        <w:t>estratégias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gerenciamento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comunicação</w:t>
      </w:r>
      <w:proofErr w:type="spellEnd"/>
      <w:r w:rsidRPr="005851F7">
        <w:rPr>
          <w:rFonts w:ascii="Arial" w:hAnsi="Arial" w:cs="Arial"/>
        </w:rPr>
        <w:t xml:space="preserve">, partes </w:t>
      </w:r>
      <w:proofErr w:type="spellStart"/>
      <w:r w:rsidRPr="005851F7">
        <w:rPr>
          <w:rFonts w:ascii="Arial" w:hAnsi="Arial" w:cs="Arial"/>
        </w:rPr>
        <w:t>interessadas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monitoramento</w:t>
      </w:r>
      <w:proofErr w:type="spellEnd"/>
      <w:r w:rsidRPr="005851F7">
        <w:rPr>
          <w:rFonts w:ascii="Arial" w:hAnsi="Arial" w:cs="Arial"/>
        </w:rPr>
        <w:t xml:space="preserve"> do </w:t>
      </w:r>
      <w:proofErr w:type="spellStart"/>
      <w:r w:rsidRPr="005851F7">
        <w:rPr>
          <w:rFonts w:ascii="Arial" w:hAnsi="Arial" w:cs="Arial"/>
        </w:rPr>
        <w:t>trabalho</w:t>
      </w:r>
      <w:proofErr w:type="spellEnd"/>
      <w:r w:rsidRPr="005851F7">
        <w:rPr>
          <w:rFonts w:ascii="Arial" w:hAnsi="Arial" w:cs="Arial"/>
        </w:rPr>
        <w:t xml:space="preserve">. O </w:t>
      </w:r>
      <w:proofErr w:type="spellStart"/>
      <w:r w:rsidRPr="005851F7">
        <w:rPr>
          <w:rFonts w:ascii="Arial" w:hAnsi="Arial" w:cs="Arial"/>
        </w:rPr>
        <w:t>documento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também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contempla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análise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tratamento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riscos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associados</w:t>
      </w:r>
      <w:proofErr w:type="spellEnd"/>
      <w:r w:rsidRPr="005851F7">
        <w:rPr>
          <w:rFonts w:ascii="Arial" w:hAnsi="Arial" w:cs="Arial"/>
        </w:rPr>
        <w:t xml:space="preserve"> à </w:t>
      </w:r>
      <w:proofErr w:type="spellStart"/>
      <w:r w:rsidRPr="005851F7">
        <w:rPr>
          <w:rFonts w:ascii="Arial" w:hAnsi="Arial" w:cs="Arial"/>
        </w:rPr>
        <w:t>complexidade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técnica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às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restrições</w:t>
      </w:r>
      <w:proofErr w:type="spellEnd"/>
      <w:r w:rsidRPr="005851F7">
        <w:rPr>
          <w:rFonts w:ascii="Arial" w:hAnsi="Arial" w:cs="Arial"/>
        </w:rPr>
        <w:t xml:space="preserve"> de tempo </w:t>
      </w:r>
      <w:proofErr w:type="spellStart"/>
      <w:r w:rsidRPr="005851F7">
        <w:rPr>
          <w:rFonts w:ascii="Arial" w:hAnsi="Arial" w:cs="Arial"/>
        </w:rPr>
        <w:t>inerentes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ao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desenvolvimento</w:t>
      </w:r>
      <w:proofErr w:type="spellEnd"/>
      <w:r w:rsidRPr="005851F7">
        <w:rPr>
          <w:rFonts w:ascii="Arial" w:hAnsi="Arial" w:cs="Arial"/>
        </w:rPr>
        <w:t xml:space="preserve"> individual. Por </w:t>
      </w:r>
      <w:proofErr w:type="spellStart"/>
      <w:r w:rsidRPr="005851F7">
        <w:rPr>
          <w:rFonts w:ascii="Arial" w:hAnsi="Arial" w:cs="Arial"/>
        </w:rPr>
        <w:t>meio</w:t>
      </w:r>
      <w:proofErr w:type="spellEnd"/>
      <w:r w:rsidRPr="005851F7">
        <w:rPr>
          <w:rFonts w:ascii="Arial" w:hAnsi="Arial" w:cs="Arial"/>
        </w:rPr>
        <w:t xml:space="preserve"> da </w:t>
      </w:r>
      <w:proofErr w:type="spellStart"/>
      <w:r w:rsidRPr="005851F7">
        <w:rPr>
          <w:rFonts w:ascii="Arial" w:hAnsi="Arial" w:cs="Arial"/>
        </w:rPr>
        <w:t>aplicação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práticas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formais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gerenciamento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busca</w:t>
      </w:r>
      <w:proofErr w:type="spellEnd"/>
      <w:r w:rsidRPr="005851F7">
        <w:rPr>
          <w:rFonts w:ascii="Arial" w:hAnsi="Arial" w:cs="Arial"/>
        </w:rPr>
        <w:t xml:space="preserve">-se </w:t>
      </w:r>
      <w:proofErr w:type="spellStart"/>
      <w:r w:rsidRPr="005851F7">
        <w:rPr>
          <w:rFonts w:ascii="Arial" w:hAnsi="Arial" w:cs="Arial"/>
        </w:rPr>
        <w:t>assegurar</w:t>
      </w:r>
      <w:proofErr w:type="spellEnd"/>
      <w:r w:rsidRPr="005851F7">
        <w:rPr>
          <w:rFonts w:ascii="Arial" w:hAnsi="Arial" w:cs="Arial"/>
        </w:rPr>
        <w:t xml:space="preserve"> </w:t>
      </w:r>
      <w:proofErr w:type="gramStart"/>
      <w:r w:rsidRPr="005851F7">
        <w:rPr>
          <w:rFonts w:ascii="Arial" w:hAnsi="Arial" w:cs="Arial"/>
        </w:rPr>
        <w:t>a</w:t>
      </w:r>
      <w:proofErr w:type="gram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execução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estruturada</w:t>
      </w:r>
      <w:proofErr w:type="spellEnd"/>
      <w:r w:rsidRPr="005851F7">
        <w:rPr>
          <w:rFonts w:ascii="Arial" w:hAnsi="Arial" w:cs="Arial"/>
        </w:rPr>
        <w:t xml:space="preserve"> do </w:t>
      </w:r>
      <w:proofErr w:type="spellStart"/>
      <w:r w:rsidRPr="005851F7">
        <w:rPr>
          <w:rFonts w:ascii="Arial" w:hAnsi="Arial" w:cs="Arial"/>
        </w:rPr>
        <w:t>projeto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minimizando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incertezas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promovendo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organização</w:t>
      </w:r>
      <w:proofErr w:type="spellEnd"/>
      <w:r w:rsidRPr="005851F7">
        <w:rPr>
          <w:rFonts w:ascii="Arial" w:hAnsi="Arial" w:cs="Arial"/>
        </w:rPr>
        <w:t xml:space="preserve">, </w:t>
      </w:r>
      <w:proofErr w:type="spellStart"/>
      <w:r w:rsidRPr="005851F7">
        <w:rPr>
          <w:rFonts w:ascii="Arial" w:hAnsi="Arial" w:cs="Arial"/>
        </w:rPr>
        <w:t>rastreabilidade</w:t>
      </w:r>
      <w:proofErr w:type="spellEnd"/>
      <w:r w:rsidRPr="005851F7">
        <w:rPr>
          <w:rFonts w:ascii="Arial" w:hAnsi="Arial" w:cs="Arial"/>
        </w:rPr>
        <w:t xml:space="preserve"> e </w:t>
      </w:r>
      <w:proofErr w:type="spellStart"/>
      <w:r w:rsidRPr="005851F7">
        <w:rPr>
          <w:rFonts w:ascii="Arial" w:hAnsi="Arial" w:cs="Arial"/>
        </w:rPr>
        <w:t>controle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ao</w:t>
      </w:r>
      <w:proofErr w:type="spellEnd"/>
      <w:r w:rsidRPr="005851F7">
        <w:rPr>
          <w:rFonts w:ascii="Arial" w:hAnsi="Arial" w:cs="Arial"/>
        </w:rPr>
        <w:t xml:space="preserve"> </w:t>
      </w:r>
      <w:proofErr w:type="spellStart"/>
      <w:r w:rsidRPr="005851F7">
        <w:rPr>
          <w:rFonts w:ascii="Arial" w:hAnsi="Arial" w:cs="Arial"/>
        </w:rPr>
        <w:t>longo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todo</w:t>
      </w:r>
      <w:proofErr w:type="spellEnd"/>
      <w:r w:rsidRPr="005851F7">
        <w:rPr>
          <w:rFonts w:ascii="Arial" w:hAnsi="Arial" w:cs="Arial"/>
        </w:rPr>
        <w:t xml:space="preserve"> o </w:t>
      </w:r>
      <w:proofErr w:type="spellStart"/>
      <w:r w:rsidRPr="005851F7">
        <w:rPr>
          <w:rFonts w:ascii="Arial" w:hAnsi="Arial" w:cs="Arial"/>
        </w:rPr>
        <w:t>ciclo</w:t>
      </w:r>
      <w:proofErr w:type="spellEnd"/>
      <w:r w:rsidRPr="005851F7">
        <w:rPr>
          <w:rFonts w:ascii="Arial" w:hAnsi="Arial" w:cs="Arial"/>
        </w:rPr>
        <w:t xml:space="preserve"> de </w:t>
      </w:r>
      <w:proofErr w:type="spellStart"/>
      <w:r w:rsidRPr="005851F7">
        <w:rPr>
          <w:rFonts w:ascii="Arial" w:hAnsi="Arial" w:cs="Arial"/>
        </w:rPr>
        <w:t>desenvolvimento</w:t>
      </w:r>
      <w:proofErr w:type="spellEnd"/>
      <w:r w:rsidRPr="005851F7">
        <w:rPr>
          <w:rFonts w:ascii="Arial" w:hAnsi="Arial" w:cs="Arial"/>
        </w:rPr>
        <w:t xml:space="preserve"> da </w:t>
      </w:r>
      <w:proofErr w:type="spellStart"/>
      <w:r w:rsidRPr="005851F7">
        <w:rPr>
          <w:rFonts w:ascii="Arial" w:hAnsi="Arial" w:cs="Arial"/>
        </w:rPr>
        <w:t>biblioteca</w:t>
      </w:r>
      <w:proofErr w:type="spellEnd"/>
      <w:r w:rsidRPr="005851F7">
        <w:rPr>
          <w:rFonts w:ascii="Arial" w:hAnsi="Arial" w:cs="Arial"/>
        </w:rPr>
        <w:t>.</w:t>
      </w:r>
    </w:p>
    <w:p w:rsidR="002D5564" w:rsidRDefault="002D5564" w:rsidP="00AC6233">
      <w:pPr>
        <w:ind w:firstLine="0"/>
        <w:jc w:val="both"/>
        <w:rPr>
          <w:rFonts w:ascii="Arial" w:hAnsi="Arial" w:cs="Arial"/>
          <w:b/>
          <w:bCs/>
        </w:rPr>
      </w:pPr>
    </w:p>
    <w:p w:rsidR="00595C98" w:rsidRPr="00723426" w:rsidRDefault="002D5564" w:rsidP="00AC6233">
      <w:pPr>
        <w:ind w:firstLine="0"/>
        <w:jc w:val="both"/>
        <w:rPr>
          <w:rFonts w:ascii="Arial" w:hAnsi="Arial" w:cs="Arial"/>
          <w:b/>
          <w:bCs/>
        </w:rPr>
      </w:pPr>
      <w:r w:rsidRPr="002D5564">
        <w:rPr>
          <w:rFonts w:ascii="Arial" w:hAnsi="Arial" w:cs="Arial"/>
          <w:b/>
          <w:bCs/>
        </w:rPr>
        <w:t>Palavras-chave:</w:t>
      </w:r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; C++; </w:t>
      </w:r>
      <w:proofErr w:type="spellStart"/>
      <w:r w:rsidR="00651211" w:rsidRPr="00651211">
        <w:rPr>
          <w:rFonts w:ascii="Arial" w:hAnsi="Arial" w:cs="Arial"/>
        </w:rPr>
        <w:t>gerenciamento</w:t>
      </w:r>
      <w:proofErr w:type="spellEnd"/>
      <w:r w:rsidR="00651211" w:rsidRPr="00651211">
        <w:rPr>
          <w:rFonts w:ascii="Arial" w:hAnsi="Arial" w:cs="Arial"/>
        </w:rPr>
        <w:t xml:space="preserve"> de </w:t>
      </w:r>
      <w:proofErr w:type="spellStart"/>
      <w:r w:rsidR="00651211" w:rsidRPr="00651211">
        <w:rPr>
          <w:rFonts w:ascii="Arial" w:hAnsi="Arial" w:cs="Arial"/>
        </w:rPr>
        <w:t>projetos</w:t>
      </w:r>
      <w:proofErr w:type="spellEnd"/>
      <w:r w:rsidRPr="002D5564">
        <w:rPr>
          <w:rFonts w:ascii="Arial" w:hAnsi="Arial" w:cs="Arial"/>
        </w:rPr>
        <w:t xml:space="preserve">; </w:t>
      </w:r>
      <w:proofErr w:type="spellStart"/>
      <w:r w:rsidR="00651211" w:rsidRPr="00651211">
        <w:rPr>
          <w:rFonts w:ascii="Arial" w:hAnsi="Arial" w:cs="Arial"/>
        </w:rPr>
        <w:t>planejamento</w:t>
      </w:r>
      <w:proofErr w:type="spellEnd"/>
      <w:r w:rsidR="00651211" w:rsidRPr="00651211">
        <w:rPr>
          <w:rFonts w:ascii="Arial" w:hAnsi="Arial" w:cs="Arial"/>
        </w:rPr>
        <w:t xml:space="preserve">; </w:t>
      </w:r>
      <w:proofErr w:type="spellStart"/>
      <w:r w:rsidR="00651211" w:rsidRPr="00651211">
        <w:rPr>
          <w:rFonts w:ascii="Arial" w:hAnsi="Arial" w:cs="Arial"/>
        </w:rPr>
        <w:t>desenvolvimento</w:t>
      </w:r>
      <w:proofErr w:type="spellEnd"/>
      <w:r w:rsidR="00651211" w:rsidRPr="00651211">
        <w:rPr>
          <w:rFonts w:ascii="Arial" w:hAnsi="Arial" w:cs="Arial"/>
        </w:rPr>
        <w:t xml:space="preserve"> de software</w:t>
      </w:r>
      <w:r w:rsidRPr="002D5564">
        <w:rPr>
          <w:rFonts w:ascii="Arial" w:hAnsi="Arial" w:cs="Arial"/>
        </w:rPr>
        <w:t>.</w:t>
      </w:r>
    </w:p>
    <w:p w:rsidR="008C2694" w:rsidRDefault="008C2694" w:rsidP="00AC6233">
      <w:pPr>
        <w:rPr>
          <w:rFonts w:ascii="Arial" w:hAnsi="Arial" w:cs="Arial"/>
        </w:rPr>
      </w:pPr>
      <w:r w:rsidRPr="00C824C9">
        <w:rPr>
          <w:rFonts w:ascii="Arial" w:hAnsi="Arial" w:cs="Arial"/>
        </w:rPr>
        <w:br w:type="page"/>
      </w:r>
    </w:p>
    <w:p w:rsidR="005A151C" w:rsidRDefault="005A151C" w:rsidP="003D6D91">
      <w:pPr>
        <w:spacing w:line="0" w:lineRule="atLeast"/>
        <w:ind w:right="160" w:firstLine="0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S</w:t>
      </w:r>
      <w:r w:rsidR="00540CFA">
        <w:rPr>
          <w:rFonts w:ascii="Arial" w:eastAsia="Arial" w:hAnsi="Arial"/>
          <w:b/>
        </w:rPr>
        <w:t>UMÁRIO</w:t>
      </w:r>
    </w:p>
    <w:p w:rsidR="00750F19" w:rsidRDefault="00750F19" w:rsidP="00405DFE">
      <w:pPr>
        <w:ind w:right="160" w:firstLine="0"/>
        <w:rPr>
          <w:rFonts w:ascii="Arial" w:eastAsia="Arial" w:hAnsi="Arial"/>
          <w:bCs/>
        </w:rPr>
      </w:pPr>
    </w:p>
    <w:p w:rsidR="00855EA3" w:rsidRDefault="00B3733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eastAsia="Arial"/>
          <w:bCs/>
        </w:rPr>
        <w:fldChar w:fldCharType="begin"/>
      </w:r>
      <w:r>
        <w:rPr>
          <w:rFonts w:eastAsia="Arial"/>
          <w:bCs/>
        </w:rPr>
        <w:instrText xml:space="preserve"> TOC \o \h \z \u </w:instrText>
      </w:r>
      <w:r>
        <w:rPr>
          <w:rFonts w:eastAsia="Arial"/>
          <w:bCs/>
        </w:rPr>
        <w:fldChar w:fldCharType="separate"/>
      </w:r>
      <w:hyperlink w:anchor="_Toc223398731" w:history="1">
        <w:r w:rsidR="00855EA3" w:rsidRPr="003055CA">
          <w:rPr>
            <w:rStyle w:val="Hyperlink"/>
            <w:rFonts w:cs="Arial"/>
            <w:noProof/>
          </w:rPr>
          <w:t xml:space="preserve">1 </w:t>
        </w:r>
        <w:r w:rsidR="00855EA3" w:rsidRPr="003055CA">
          <w:rPr>
            <w:rStyle w:val="Hyperlink"/>
            <w:noProof/>
          </w:rPr>
          <w:t>PROJECT CANVAS</w:t>
        </w:r>
        <w:r w:rsidR="00855EA3">
          <w:rPr>
            <w:noProof/>
            <w:webHidden/>
          </w:rPr>
          <w:tab/>
        </w:r>
        <w:r w:rsidR="00855EA3">
          <w:rPr>
            <w:noProof/>
            <w:webHidden/>
          </w:rPr>
          <w:fldChar w:fldCharType="begin"/>
        </w:r>
        <w:r w:rsidR="00855EA3">
          <w:rPr>
            <w:noProof/>
            <w:webHidden/>
          </w:rPr>
          <w:instrText xml:space="preserve"> PAGEREF _Toc223398731 \h </w:instrText>
        </w:r>
        <w:r w:rsidR="00855EA3">
          <w:rPr>
            <w:noProof/>
            <w:webHidden/>
          </w:rPr>
        </w:r>
        <w:r w:rsidR="00855EA3">
          <w:rPr>
            <w:noProof/>
            <w:webHidden/>
          </w:rPr>
          <w:fldChar w:fldCharType="separate"/>
        </w:r>
        <w:r w:rsidR="00855EA3">
          <w:rPr>
            <w:noProof/>
            <w:webHidden/>
          </w:rPr>
          <w:t>5</w:t>
        </w:r>
        <w:r w:rsidR="00855EA3"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2" w:history="1">
        <w:r w:rsidRPr="003055CA">
          <w:rPr>
            <w:rStyle w:val="Hyperlink"/>
            <w:noProof/>
          </w:rPr>
          <w:t>1.1 Descrição do Project Canvas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3" w:history="1">
        <w:r w:rsidRPr="003055CA">
          <w:rPr>
            <w:rStyle w:val="Hyperlink"/>
            <w:noProof/>
          </w:rPr>
          <w:t>1.1.1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4" w:history="1">
        <w:r w:rsidRPr="003055CA">
          <w:rPr>
            <w:rStyle w:val="Hyperlink"/>
            <w:noProof/>
          </w:rPr>
          <w:t>1.1.2 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5" w:history="1">
        <w:r w:rsidRPr="003055CA">
          <w:rPr>
            <w:rStyle w:val="Hyperlink"/>
            <w:noProof/>
          </w:rPr>
          <w:t>1.1.3 Produto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6" w:history="1">
        <w:r w:rsidRPr="003055CA">
          <w:rPr>
            <w:rStyle w:val="Hyperlink"/>
            <w:noProof/>
          </w:rPr>
          <w:t>1.1.4 Público-Alvo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7" w:history="1">
        <w:r w:rsidRPr="003055CA">
          <w:rPr>
            <w:rStyle w:val="Hyperlink"/>
            <w:noProof/>
          </w:rPr>
          <w:t>1.1.5 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8" w:history="1">
        <w:r w:rsidRPr="003055CA">
          <w:rPr>
            <w:rStyle w:val="Hyperlink"/>
            <w:noProof/>
          </w:rPr>
          <w:t>1.1.6 Entregas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39" w:history="1">
        <w:r w:rsidRPr="003055CA">
          <w:rPr>
            <w:rStyle w:val="Hyperlink"/>
            <w:noProof/>
          </w:rPr>
          <w:t>1.1.7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0" w:history="1">
        <w:r w:rsidRPr="003055CA">
          <w:rPr>
            <w:rStyle w:val="Hyperlink"/>
            <w:noProof/>
          </w:rPr>
          <w:t>1.1.8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1" w:history="1">
        <w:r w:rsidRPr="003055CA">
          <w:rPr>
            <w:rStyle w:val="Hyperlink"/>
            <w:noProof/>
          </w:rPr>
          <w:t>1.1.9 Riscos Iniciais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42" w:history="1">
        <w:r w:rsidRPr="003055CA">
          <w:rPr>
            <w:rStyle w:val="Hyperlink"/>
            <w:noProof/>
          </w:rPr>
          <w:t>2 GERENCIAMENTO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3" w:history="1">
        <w:r w:rsidRPr="003055CA">
          <w:rPr>
            <w:rStyle w:val="Hyperlink"/>
            <w:noProof/>
          </w:rPr>
          <w:t>2.1 Objetivos SMART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4" w:history="1">
        <w:r w:rsidRPr="003055CA">
          <w:rPr>
            <w:rStyle w:val="Hyperlink"/>
            <w:noProof/>
          </w:rPr>
          <w:t>2.2 Produto e Entregas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5" w:history="1">
        <w:r w:rsidRPr="003055CA">
          <w:rPr>
            <w:rStyle w:val="Hyperlink"/>
            <w:noProof/>
          </w:rPr>
          <w:t>2.3 Matriz de Rastreabilidade dos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6" w:history="1">
        <w:r w:rsidRPr="003055CA">
          <w:rPr>
            <w:rStyle w:val="Hyperlink"/>
            <w:noProof/>
          </w:rPr>
          <w:t>2.4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7" w:history="1">
        <w:r w:rsidRPr="003055CA">
          <w:rPr>
            <w:rStyle w:val="Hyperlink"/>
            <w:noProof/>
          </w:rPr>
          <w:t>2.5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8" w:history="1">
        <w:r w:rsidRPr="003055CA">
          <w:rPr>
            <w:rStyle w:val="Hyperlink"/>
            <w:noProof/>
          </w:rPr>
          <w:t>2.6 Estrutura Analítica do Projeto (EAP)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49" w:history="1">
        <w:r w:rsidRPr="003055CA">
          <w:rPr>
            <w:rStyle w:val="Hyperlink"/>
            <w:noProof/>
          </w:rPr>
          <w:t>2.7 Principais Atividades e Estratégia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50" w:history="1">
        <w:r w:rsidRPr="003055CA">
          <w:rPr>
            <w:rStyle w:val="Hyperlink"/>
            <w:noProof/>
          </w:rPr>
          <w:t>3 GERENCIAMENTO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1" w:history="1">
        <w:r w:rsidRPr="003055CA">
          <w:rPr>
            <w:rStyle w:val="Hyperlink"/>
            <w:noProof/>
          </w:rPr>
          <w:t>3.1 Definição das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2" w:history="1">
        <w:r w:rsidRPr="003055CA">
          <w:rPr>
            <w:rStyle w:val="Hyperlink"/>
            <w:noProof/>
          </w:rPr>
          <w:t>3.2 Sequenciamento das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3" w:history="1">
        <w:r w:rsidRPr="003055CA">
          <w:rPr>
            <w:rStyle w:val="Hyperlink"/>
            <w:noProof/>
          </w:rPr>
          <w:t>3.3 Estimativa de Duração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4" w:history="1">
        <w:r w:rsidRPr="003055CA">
          <w:rPr>
            <w:rStyle w:val="Hyperlink"/>
            <w:noProof/>
          </w:rPr>
          <w:t>3.4 Marcos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5" w:history="1">
        <w:r w:rsidRPr="003055CA">
          <w:rPr>
            <w:rStyle w:val="Hyperlink"/>
            <w:noProof/>
          </w:rPr>
          <w:t>3.5 Cronograma (Modelo para Gráfico de Gantt)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6" w:history="1">
        <w:r w:rsidRPr="003055CA">
          <w:rPr>
            <w:rStyle w:val="Hyperlink"/>
            <w:noProof/>
          </w:rPr>
          <w:t>3.6 Controle do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57" w:history="1">
        <w:r w:rsidRPr="003055CA">
          <w:rPr>
            <w:rStyle w:val="Hyperlink"/>
            <w:noProof/>
          </w:rPr>
          <w:t>4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8" w:history="1">
        <w:r w:rsidRPr="003055CA">
          <w:rPr>
            <w:rStyle w:val="Hyperlink"/>
            <w:noProof/>
          </w:rPr>
          <w:t>4.1 Estrutura Organizacional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59" w:history="1">
        <w:r w:rsidRPr="003055CA">
          <w:rPr>
            <w:rStyle w:val="Hyperlink"/>
            <w:noProof/>
          </w:rPr>
          <w:t>4.2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0" w:history="1">
        <w:r w:rsidRPr="003055CA">
          <w:rPr>
            <w:rStyle w:val="Hyperlink"/>
            <w:noProof/>
          </w:rPr>
          <w:t>4.3 Matriz de Responsabilidades (RACI Simplificada)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1" w:history="1">
        <w:r w:rsidRPr="003055CA">
          <w:rPr>
            <w:rStyle w:val="Hyperlink"/>
            <w:noProof/>
          </w:rPr>
          <w:t>4.4 Competências Necessárias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2" w:history="1">
        <w:r w:rsidRPr="003055CA">
          <w:rPr>
            <w:rStyle w:val="Hyperlink"/>
            <w:noProof/>
          </w:rPr>
          <w:t>4.5 Estratégia de Desenvolvimento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3" w:history="1">
        <w:r w:rsidRPr="003055CA">
          <w:rPr>
            <w:rStyle w:val="Hyperlink"/>
            <w:noProof/>
          </w:rPr>
          <w:t>4.6 Plano de Comunicação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64" w:history="1">
        <w:r w:rsidRPr="003055CA">
          <w:rPr>
            <w:rStyle w:val="Hyperlink"/>
            <w:noProof/>
          </w:rPr>
          <w:t>5 GERENCIAMENTO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5" w:history="1">
        <w:r w:rsidRPr="003055CA">
          <w:rPr>
            <w:rStyle w:val="Hyperlink"/>
            <w:noProof/>
          </w:rPr>
          <w:t>5.1 Objetivos da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6" w:history="1">
        <w:r w:rsidRPr="003055CA">
          <w:rPr>
            <w:rStyle w:val="Hyperlink"/>
            <w:noProof/>
          </w:rPr>
          <w:t>5.2 Partes Interessadas na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7" w:history="1">
        <w:r w:rsidRPr="003055CA">
          <w:rPr>
            <w:rStyle w:val="Hyperlink"/>
            <w:noProof/>
          </w:rPr>
          <w:t>5.3 Canais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8" w:history="1">
        <w:r w:rsidRPr="003055CA">
          <w:rPr>
            <w:rStyle w:val="Hyperlink"/>
            <w:noProof/>
          </w:rPr>
          <w:t>5.4 Frequência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69" w:history="1">
        <w:r w:rsidRPr="003055CA">
          <w:rPr>
            <w:rStyle w:val="Hyperlink"/>
            <w:noProof/>
          </w:rPr>
          <w:t>5.5 Registro e Armazenamento de Informações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0" w:history="1">
        <w:r w:rsidRPr="003055CA">
          <w:rPr>
            <w:rStyle w:val="Hyperlink"/>
            <w:noProof/>
          </w:rPr>
          <w:t>5.6 Tipos de Informação Comunicada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1" w:history="1">
        <w:r w:rsidRPr="003055CA">
          <w:rPr>
            <w:rStyle w:val="Hyperlink"/>
            <w:noProof/>
          </w:rPr>
          <w:t>5.7 Fluxo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72" w:history="1">
        <w:r w:rsidRPr="003055CA">
          <w:rPr>
            <w:rStyle w:val="Hyperlink"/>
            <w:noProof/>
          </w:rPr>
          <w:t>6 GERENCIAMENTO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3" w:history="1">
        <w:r w:rsidRPr="003055CA">
          <w:rPr>
            <w:rStyle w:val="Hyperlink"/>
            <w:noProof/>
          </w:rPr>
          <w:t>6.1 Identificação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4" w:history="1">
        <w:r w:rsidRPr="003055CA">
          <w:rPr>
            <w:rStyle w:val="Hyperlink"/>
            <w:noProof/>
          </w:rPr>
          <w:t>6.2 Análise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5" w:history="1">
        <w:r w:rsidRPr="003055CA">
          <w:rPr>
            <w:rStyle w:val="Hyperlink"/>
            <w:noProof/>
          </w:rPr>
          <w:t>6.3 Matriz Interesse x Influência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6" w:history="1">
        <w:r w:rsidRPr="003055CA">
          <w:rPr>
            <w:rStyle w:val="Hyperlink"/>
            <w:noProof/>
          </w:rPr>
          <w:t>6.4 Estratégias de Engajamento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7" w:history="1">
        <w:r w:rsidRPr="003055CA">
          <w:rPr>
            <w:rStyle w:val="Hyperlink"/>
            <w:noProof/>
          </w:rPr>
          <w:t>6.5 Monitoramento das Partes Interessadas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78" w:history="1">
        <w:r w:rsidRPr="003055CA">
          <w:rPr>
            <w:rStyle w:val="Hyperlink"/>
            <w:noProof/>
          </w:rPr>
          <w:t>7 GERENCIAMENTO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79" w:history="1">
        <w:r w:rsidRPr="003055CA">
          <w:rPr>
            <w:rStyle w:val="Hyperlink"/>
            <w:noProof/>
          </w:rPr>
          <w:t>7.1 Identificação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0" w:history="1">
        <w:r w:rsidRPr="003055CA">
          <w:rPr>
            <w:rStyle w:val="Hyperlink"/>
            <w:noProof/>
          </w:rPr>
          <w:t>7.2 Análise Qualitativa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1" w:history="1">
        <w:r w:rsidRPr="003055CA">
          <w:rPr>
            <w:rStyle w:val="Hyperlink"/>
            <w:noProof/>
          </w:rPr>
          <w:t>7.3 Estratégias de Resposta aos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2" w:history="1">
        <w:r w:rsidRPr="003055CA">
          <w:rPr>
            <w:rStyle w:val="Hyperlink"/>
            <w:noProof/>
          </w:rPr>
          <w:t>7.4 Plano de Contingência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3" w:history="1">
        <w:r w:rsidRPr="003055CA">
          <w:rPr>
            <w:rStyle w:val="Hyperlink"/>
            <w:noProof/>
          </w:rPr>
          <w:t>7.5 Monitoramento dos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84" w:history="1">
        <w:r w:rsidRPr="003055CA">
          <w:rPr>
            <w:rStyle w:val="Hyperlink"/>
            <w:noProof/>
          </w:rPr>
          <w:t>8 MONITORAMENTO E CONTROLE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5" w:history="1">
        <w:r w:rsidRPr="003055CA">
          <w:rPr>
            <w:rStyle w:val="Hyperlink"/>
            <w:noProof/>
          </w:rPr>
          <w:t>8.1 Controle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6" w:history="1">
        <w:r w:rsidRPr="003055CA">
          <w:rPr>
            <w:rStyle w:val="Hyperlink"/>
            <w:noProof/>
          </w:rPr>
          <w:t>8.2 Controle do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7" w:history="1">
        <w:r w:rsidRPr="003055CA">
          <w:rPr>
            <w:rStyle w:val="Hyperlink"/>
            <w:noProof/>
          </w:rPr>
          <w:t>8.3 Controle da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8" w:history="1">
        <w:r w:rsidRPr="003055CA">
          <w:rPr>
            <w:rStyle w:val="Hyperlink"/>
            <w:noProof/>
          </w:rPr>
          <w:t>8.4 Indicadores de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89" w:history="1">
        <w:r w:rsidRPr="003055CA">
          <w:rPr>
            <w:rStyle w:val="Hyperlink"/>
            <w:noProof/>
          </w:rPr>
          <w:t>8.5 Relatórios de Acompanhamento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0" w:history="1">
        <w:r w:rsidRPr="003055CA">
          <w:rPr>
            <w:rStyle w:val="Hyperlink"/>
            <w:noProof/>
          </w:rPr>
          <w:t>8.6 Processo de Ajustes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91" w:history="1">
        <w:r w:rsidRPr="003055CA">
          <w:rPr>
            <w:rStyle w:val="Hyperlink"/>
            <w:noProof/>
          </w:rPr>
          <w:t>9 CONTROLE INTEGRADO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2" w:history="1">
        <w:r w:rsidRPr="003055CA">
          <w:rPr>
            <w:rStyle w:val="Hyperlink"/>
            <w:noProof/>
          </w:rPr>
          <w:t>9.1 Objetivo do Controle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3" w:history="1">
        <w:r w:rsidRPr="003055CA">
          <w:rPr>
            <w:rStyle w:val="Hyperlink"/>
            <w:noProof/>
          </w:rPr>
          <w:t>9.2 Tipos de Mudanças Possíveis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4" w:history="1">
        <w:r w:rsidRPr="003055CA">
          <w:rPr>
            <w:rStyle w:val="Hyperlink"/>
            <w:noProof/>
          </w:rPr>
          <w:t>9.3 Processo de Solicitação de Mudança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5" w:history="1">
        <w:r w:rsidRPr="003055CA">
          <w:rPr>
            <w:rStyle w:val="Hyperlink"/>
            <w:noProof/>
          </w:rPr>
          <w:t>9.4 Critérios para Aprovação de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6" w:history="1">
        <w:r w:rsidRPr="003055CA">
          <w:rPr>
            <w:rStyle w:val="Hyperlink"/>
            <w:noProof/>
          </w:rPr>
          <w:t>9.5 Registro das Mudanças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7" w:history="1">
        <w:r w:rsidRPr="003055CA">
          <w:rPr>
            <w:rStyle w:val="Hyperlink"/>
            <w:noProof/>
          </w:rPr>
          <w:t>9.6 Autoridade de Aprovação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98798" w:history="1">
        <w:r w:rsidRPr="003055CA">
          <w:rPr>
            <w:rStyle w:val="Hyperlink"/>
            <w:noProof/>
          </w:rPr>
          <w:t>9.7 Controle de Versões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55EA3" w:rsidRDefault="00855EA3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98799" w:history="1">
        <w:r w:rsidRPr="003055CA">
          <w:rPr>
            <w:rStyle w:val="Hyperlink"/>
            <w:noProof/>
          </w:rPr>
          <w:t>10 LIÇÕES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_Toc223398799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B1312D" w:rsidRPr="00246FBB" w:rsidRDefault="00B37338" w:rsidP="00405DFE">
      <w:pPr>
        <w:ind w:right="160" w:firstLine="0"/>
        <w:rPr>
          <w:rFonts w:ascii="Arial" w:eastAsia="Arial" w:hAnsi="Arial"/>
          <w:bCs/>
        </w:rPr>
      </w:pPr>
      <w:r>
        <w:rPr>
          <w:rFonts w:ascii="Arial" w:eastAsia="Arial" w:hAnsi="Arial"/>
          <w:bCs/>
          <w:sz w:val="22"/>
        </w:rPr>
        <w:fldChar w:fldCharType="end"/>
      </w:r>
    </w:p>
    <w:p w:rsidR="00EA4C50" w:rsidRDefault="00EA4C50" w:rsidP="00DD3F5F">
      <w:pPr>
        <w:spacing w:line="0" w:lineRule="atLeast"/>
        <w:ind w:right="160" w:firstLine="0"/>
        <w:rPr>
          <w:rFonts w:ascii="Arial" w:eastAsia="Arial" w:hAnsi="Arial"/>
          <w:b/>
        </w:rPr>
        <w:sectPr w:rsidR="00EA4C50" w:rsidSect="006855C0">
          <w:pgSz w:w="12240" w:h="15840"/>
          <w:pgMar w:top="1701" w:right="1134" w:bottom="1134" w:left="1701" w:header="720" w:footer="720" w:gutter="0"/>
          <w:pgNumType w:start="1"/>
          <w:cols w:space="720"/>
          <w:docGrid w:linePitch="360"/>
        </w:sectPr>
      </w:pPr>
    </w:p>
    <w:p w:rsidR="008C0AFA" w:rsidRPr="00EF6B6D" w:rsidRDefault="008C0AFA" w:rsidP="00312DE2">
      <w:pPr>
        <w:pStyle w:val="Ttulo1"/>
        <w:rPr>
          <w:rFonts w:cs="Arial"/>
        </w:rPr>
      </w:pPr>
      <w:bookmarkStart w:id="0" w:name="_Toc223398731"/>
      <w:r w:rsidRPr="00EF6B6D">
        <w:rPr>
          <w:rFonts w:cs="Arial"/>
        </w:rPr>
        <w:lastRenderedPageBreak/>
        <w:t xml:space="preserve">1 </w:t>
      </w:r>
      <w:r w:rsidR="00B96CCD" w:rsidRPr="00B96CCD">
        <w:rPr>
          <w:rStyle w:val="Ttulo1Char"/>
          <w:b/>
          <w:bCs/>
        </w:rPr>
        <w:t>PROJECT CANVAS</w:t>
      </w:r>
      <w:bookmarkEnd w:id="0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F03534" w:rsidRDefault="00F03534" w:rsidP="008C0AFA">
      <w:pPr>
        <w:ind w:firstLine="0"/>
        <w:jc w:val="both"/>
        <w:rPr>
          <w:rFonts w:ascii="Arial" w:hAnsi="Arial" w:cs="Arial"/>
        </w:rPr>
      </w:pPr>
      <w:r w:rsidRPr="00F03534">
        <w:rPr>
          <w:rFonts w:ascii="Arial" w:hAnsi="Arial" w:cs="Arial"/>
        </w:rPr>
        <w:t xml:space="preserve">Fonte: </w:t>
      </w:r>
      <w:proofErr w:type="spellStart"/>
      <w:r w:rsidRPr="00F03534">
        <w:rPr>
          <w:rFonts w:ascii="Arial" w:hAnsi="Arial" w:cs="Arial"/>
        </w:rPr>
        <w:t>Elaborado</w:t>
      </w:r>
      <w:proofErr w:type="spellEnd"/>
      <w:r w:rsidRPr="00F03534">
        <w:rPr>
          <w:rFonts w:ascii="Arial" w:hAnsi="Arial" w:cs="Arial"/>
        </w:rPr>
        <w:t xml:space="preserve"> </w:t>
      </w:r>
      <w:proofErr w:type="spellStart"/>
      <w:r w:rsidRPr="00F03534">
        <w:rPr>
          <w:rFonts w:ascii="Arial" w:hAnsi="Arial" w:cs="Arial"/>
        </w:rPr>
        <w:t>pelo</w:t>
      </w:r>
      <w:proofErr w:type="spellEnd"/>
      <w:r w:rsidRPr="00F03534">
        <w:rPr>
          <w:rFonts w:ascii="Arial" w:hAnsi="Arial" w:cs="Arial"/>
        </w:rPr>
        <w:t xml:space="preserve"> </w:t>
      </w:r>
      <w:proofErr w:type="spellStart"/>
      <w:r w:rsidRPr="00F03534">
        <w:rPr>
          <w:rFonts w:ascii="Arial" w:hAnsi="Arial" w:cs="Arial"/>
        </w:rPr>
        <w:t>autor</w:t>
      </w:r>
      <w:proofErr w:type="spellEnd"/>
      <w:r w:rsidRPr="00F03534">
        <w:rPr>
          <w:rFonts w:ascii="Arial" w:hAnsi="Arial" w:cs="Arial"/>
        </w:rPr>
        <w:t xml:space="preserve"> (2026).</w:t>
      </w:r>
    </w:p>
    <w:p w:rsidR="00F03534" w:rsidRDefault="00517004" w:rsidP="00517004">
      <w:pPr>
        <w:ind w:firstLine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3987440" cy="5495925"/>
            <wp:effectExtent l="0" t="0" r="0" b="0"/>
            <wp:docPr id="10363583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037" cy="554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DDA" w:rsidRPr="00ED4DDA" w:rsidRDefault="00ED4DDA" w:rsidP="00ED4DDA">
      <w:pPr>
        <w:pStyle w:val="Ttulo2"/>
      </w:pPr>
      <w:bookmarkStart w:id="1" w:name="_Toc223398732"/>
      <w:r w:rsidRPr="00ED4DDA">
        <w:t xml:space="preserve">1.1 </w:t>
      </w:r>
      <w:proofErr w:type="spellStart"/>
      <w:r w:rsidRPr="00ED4DDA">
        <w:t>Descrição</w:t>
      </w:r>
      <w:proofErr w:type="spellEnd"/>
      <w:r w:rsidRPr="00ED4DDA">
        <w:t xml:space="preserve"> do Project Canvas</w:t>
      </w:r>
      <w:bookmarkEnd w:id="1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Project Canvas </w:t>
      </w:r>
      <w:proofErr w:type="spellStart"/>
      <w:r w:rsidRPr="00ED4DDA">
        <w:rPr>
          <w:rFonts w:ascii="Arial" w:hAnsi="Arial" w:cs="Arial"/>
        </w:rPr>
        <w:t>apresentado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na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Figura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sintetiza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principais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elementos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estratégicos</w:t>
      </w:r>
      <w:proofErr w:type="spellEnd"/>
      <w:r w:rsidRPr="00ED4DDA">
        <w:rPr>
          <w:rFonts w:ascii="Arial" w:hAnsi="Arial" w:cs="Arial"/>
        </w:rPr>
        <w:t xml:space="preserve"> do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permitindo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visão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estruturada</w:t>
      </w:r>
      <w:proofErr w:type="spellEnd"/>
      <w:r w:rsidRPr="00ED4DDA">
        <w:rPr>
          <w:rFonts w:ascii="Arial" w:hAnsi="Arial" w:cs="Arial"/>
        </w:rPr>
        <w:t xml:space="preserve"> dos </w:t>
      </w:r>
      <w:proofErr w:type="spellStart"/>
      <w:r w:rsidRPr="00ED4DDA">
        <w:rPr>
          <w:rFonts w:ascii="Arial" w:hAnsi="Arial" w:cs="Arial"/>
        </w:rPr>
        <w:t>objetivos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entregas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restrições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riscos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envolvidos</w:t>
      </w:r>
      <w:proofErr w:type="spellEnd"/>
      <w:r w:rsidRPr="00ED4DDA">
        <w:rPr>
          <w:rFonts w:ascii="Arial" w:hAnsi="Arial" w:cs="Arial"/>
        </w:rPr>
        <w:t xml:space="preserve"> no </w:t>
      </w:r>
      <w:proofErr w:type="spellStart"/>
      <w:r w:rsidRPr="00ED4DDA">
        <w:rPr>
          <w:rFonts w:ascii="Arial" w:hAnsi="Arial" w:cs="Arial"/>
        </w:rPr>
        <w:t>desenvolvimento</w:t>
      </w:r>
      <w:proofErr w:type="spellEnd"/>
      <w:r w:rsidRPr="00ED4DDA">
        <w:rPr>
          <w:rFonts w:ascii="Arial" w:hAnsi="Arial" w:cs="Arial"/>
        </w:rPr>
        <w:t xml:space="preserve"> da game engine 2D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C++.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pStyle w:val="Ttulo3"/>
      </w:pPr>
      <w:bookmarkStart w:id="2" w:name="_Toc223398733"/>
      <w:r w:rsidRPr="00ED4DDA">
        <w:t xml:space="preserve">1.1.1 </w:t>
      </w:r>
      <w:proofErr w:type="spellStart"/>
      <w:r w:rsidRPr="00ED4DDA">
        <w:t>Problema</w:t>
      </w:r>
      <w:bookmarkEnd w:id="2"/>
      <w:proofErr w:type="spellEnd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  <w:proofErr w:type="spellStart"/>
      <w:r w:rsidRPr="00ED4DDA">
        <w:rPr>
          <w:rFonts w:ascii="Arial" w:hAnsi="Arial" w:cs="Arial"/>
        </w:rPr>
        <w:t>Desenvolvedores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iniciantes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projetos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acadêmicos</w:t>
      </w:r>
      <w:proofErr w:type="spellEnd"/>
      <w:r w:rsidRPr="00ED4DDA">
        <w:rPr>
          <w:rFonts w:ascii="Arial" w:hAnsi="Arial" w:cs="Arial"/>
        </w:rPr>
        <w:t xml:space="preserve"> que </w:t>
      </w:r>
      <w:proofErr w:type="spellStart"/>
      <w:r w:rsidRPr="00ED4DDA">
        <w:rPr>
          <w:rFonts w:ascii="Arial" w:hAnsi="Arial" w:cs="Arial"/>
        </w:rPr>
        <w:t>buscam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criar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jogos</w:t>
      </w:r>
      <w:proofErr w:type="spellEnd"/>
      <w:r w:rsidRPr="00ED4DDA">
        <w:rPr>
          <w:rFonts w:ascii="Arial" w:hAnsi="Arial" w:cs="Arial"/>
        </w:rPr>
        <w:t xml:space="preserve"> 2D </w:t>
      </w:r>
      <w:proofErr w:type="spellStart"/>
      <w:r w:rsidRPr="00ED4DDA">
        <w:rPr>
          <w:rFonts w:ascii="Arial" w:hAnsi="Arial" w:cs="Arial"/>
        </w:rPr>
        <w:t>baseados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r w:rsidRPr="00ED4DDA">
        <w:rPr>
          <w:rFonts w:ascii="Arial" w:hAnsi="Arial" w:cs="Arial"/>
          <w:i/>
          <w:iCs/>
        </w:rPr>
        <w:t>tiles</w:t>
      </w:r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frequentemente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utilizam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motores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generalistas</w:t>
      </w:r>
      <w:proofErr w:type="spellEnd"/>
      <w:r w:rsidRPr="00ED4DDA">
        <w:rPr>
          <w:rFonts w:ascii="Arial" w:hAnsi="Arial" w:cs="Arial"/>
        </w:rPr>
        <w:t xml:space="preserve"> que </w:t>
      </w:r>
      <w:proofErr w:type="spellStart"/>
      <w:r w:rsidRPr="00ED4DDA">
        <w:rPr>
          <w:rFonts w:ascii="Arial" w:hAnsi="Arial" w:cs="Arial"/>
        </w:rPr>
        <w:t>apresentam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elevada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complexidade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estrutural</w:t>
      </w:r>
      <w:proofErr w:type="spellEnd"/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abstrações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amplas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múltiplas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dependências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externas</w:t>
      </w:r>
      <w:proofErr w:type="spellEnd"/>
      <w:r w:rsidRPr="00ED4DDA">
        <w:rPr>
          <w:rFonts w:ascii="Arial" w:hAnsi="Arial" w:cs="Arial"/>
        </w:rPr>
        <w:t xml:space="preserve">. Essa </w:t>
      </w:r>
      <w:proofErr w:type="spellStart"/>
      <w:r w:rsidRPr="00ED4DDA">
        <w:rPr>
          <w:rFonts w:ascii="Arial" w:hAnsi="Arial" w:cs="Arial"/>
        </w:rPr>
        <w:t>característica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pode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dificultar</w:t>
      </w:r>
      <w:proofErr w:type="spellEnd"/>
      <w:r w:rsidRPr="00ED4DDA">
        <w:rPr>
          <w:rFonts w:ascii="Arial" w:hAnsi="Arial" w:cs="Arial"/>
        </w:rPr>
        <w:t xml:space="preserve"> a </w:t>
      </w:r>
      <w:proofErr w:type="spellStart"/>
      <w:r w:rsidRPr="00ED4DDA">
        <w:rPr>
          <w:rFonts w:ascii="Arial" w:hAnsi="Arial" w:cs="Arial"/>
        </w:rPr>
        <w:t>compreensão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aprofundada</w:t>
      </w:r>
      <w:proofErr w:type="spellEnd"/>
      <w:r w:rsidRPr="00ED4DDA">
        <w:rPr>
          <w:rFonts w:ascii="Arial" w:hAnsi="Arial" w:cs="Arial"/>
        </w:rPr>
        <w:t xml:space="preserve"> dos </w:t>
      </w:r>
      <w:proofErr w:type="spellStart"/>
      <w:r w:rsidRPr="00ED4DDA">
        <w:rPr>
          <w:rFonts w:ascii="Arial" w:hAnsi="Arial" w:cs="Arial"/>
        </w:rPr>
        <w:t>mecanismos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internos</w:t>
      </w:r>
      <w:proofErr w:type="spellEnd"/>
      <w:r w:rsidRPr="00ED4DDA">
        <w:rPr>
          <w:rFonts w:ascii="Arial" w:hAnsi="Arial" w:cs="Arial"/>
        </w:rPr>
        <w:t xml:space="preserve"> de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</w:t>
      </w:r>
      <w:r w:rsidRPr="00ED4DDA">
        <w:rPr>
          <w:rFonts w:ascii="Arial" w:hAnsi="Arial" w:cs="Arial"/>
          <w:i/>
          <w:iCs/>
        </w:rPr>
        <w:t>engine</w:t>
      </w:r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limitar</w:t>
      </w:r>
      <w:proofErr w:type="spellEnd"/>
      <w:r w:rsidRPr="00ED4DDA">
        <w:rPr>
          <w:rFonts w:ascii="Arial" w:hAnsi="Arial" w:cs="Arial"/>
        </w:rPr>
        <w:t xml:space="preserve"> </w:t>
      </w:r>
      <w:proofErr w:type="gramStart"/>
      <w:r w:rsidRPr="00ED4DDA">
        <w:rPr>
          <w:rFonts w:ascii="Arial" w:hAnsi="Arial" w:cs="Arial"/>
        </w:rPr>
        <w:t>a</w:t>
      </w:r>
      <w:proofErr w:type="gram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experimentação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arquitetural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voltada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desempenho</w:t>
      </w:r>
      <w:proofErr w:type="spellEnd"/>
      <w:r w:rsidRPr="00ED4DDA">
        <w:rPr>
          <w:rFonts w:ascii="Arial" w:hAnsi="Arial" w:cs="Arial"/>
        </w:rPr>
        <w:t xml:space="preserve"> e à </w:t>
      </w:r>
      <w:proofErr w:type="spellStart"/>
      <w:r w:rsidRPr="00ED4DDA">
        <w:rPr>
          <w:rFonts w:ascii="Arial" w:hAnsi="Arial" w:cs="Arial"/>
        </w:rPr>
        <w:t>modularidade</w:t>
      </w:r>
      <w:proofErr w:type="spellEnd"/>
      <w:r w:rsidRPr="00ED4DDA">
        <w:rPr>
          <w:rFonts w:ascii="Arial" w:hAnsi="Arial" w:cs="Arial"/>
        </w:rPr>
        <w:t>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pStyle w:val="Ttulo3"/>
      </w:pPr>
      <w:bookmarkStart w:id="3" w:name="_Toc223398734"/>
      <w:r w:rsidRPr="00ED4DDA">
        <w:t xml:space="preserve">1.1.2 </w:t>
      </w:r>
      <w:proofErr w:type="spellStart"/>
      <w:r w:rsidRPr="00ED4DDA">
        <w:t>Solução</w:t>
      </w:r>
      <w:proofErr w:type="spellEnd"/>
      <w:r w:rsidRPr="00ED4DDA">
        <w:t xml:space="preserve"> </w:t>
      </w:r>
      <w:proofErr w:type="spellStart"/>
      <w:r w:rsidRPr="00ED4DDA">
        <w:t>Proposta</w:t>
      </w:r>
      <w:bookmarkEnd w:id="3"/>
      <w:proofErr w:type="spellEnd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  <w:proofErr w:type="spellStart"/>
      <w:r w:rsidRPr="00ED4DDA">
        <w:rPr>
          <w:rFonts w:ascii="Arial" w:hAnsi="Arial" w:cs="Arial"/>
        </w:rPr>
        <w:t>Desenvolver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uma</w:t>
      </w:r>
      <w:proofErr w:type="spellEnd"/>
      <w:r w:rsidRPr="00ED4DDA">
        <w:rPr>
          <w:rFonts w:ascii="Arial" w:hAnsi="Arial" w:cs="Arial"/>
        </w:rPr>
        <w:t xml:space="preserve"> game engine 2D </w:t>
      </w:r>
      <w:proofErr w:type="spellStart"/>
      <w:r w:rsidRPr="00ED4DDA">
        <w:rPr>
          <w:rFonts w:ascii="Arial" w:hAnsi="Arial" w:cs="Arial"/>
        </w:rPr>
        <w:t>estruturada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biblioteca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C++, </w:t>
      </w:r>
      <w:proofErr w:type="spellStart"/>
      <w:r w:rsidRPr="00ED4DDA">
        <w:rPr>
          <w:rFonts w:ascii="Arial" w:hAnsi="Arial" w:cs="Arial"/>
        </w:rPr>
        <w:t>especializada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jogos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baseados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 xml:space="preserve"> </w:t>
      </w:r>
      <w:r w:rsidRPr="002F0554">
        <w:rPr>
          <w:rFonts w:ascii="Arial" w:hAnsi="Arial" w:cs="Arial"/>
          <w:i/>
          <w:iCs/>
        </w:rPr>
        <w:t>tiles</w:t>
      </w:r>
      <w:r w:rsidRPr="00ED4DDA">
        <w:rPr>
          <w:rFonts w:ascii="Arial" w:hAnsi="Arial" w:cs="Arial"/>
        </w:rPr>
        <w:t xml:space="preserve"> com </w:t>
      </w:r>
      <w:proofErr w:type="spellStart"/>
      <w:r w:rsidRPr="00ED4DDA">
        <w:rPr>
          <w:rFonts w:ascii="Arial" w:hAnsi="Arial" w:cs="Arial"/>
        </w:rPr>
        <w:t>visão</w:t>
      </w:r>
      <w:proofErr w:type="spellEnd"/>
      <w:r w:rsidRPr="00ED4DDA">
        <w:rPr>
          <w:rFonts w:ascii="Arial" w:hAnsi="Arial" w:cs="Arial"/>
        </w:rPr>
        <w:t xml:space="preserve"> </w:t>
      </w:r>
      <w:r w:rsidRPr="002F0554">
        <w:rPr>
          <w:rFonts w:ascii="Arial" w:hAnsi="Arial" w:cs="Arial"/>
          <w:i/>
          <w:iCs/>
        </w:rPr>
        <w:t>top-down</w:t>
      </w:r>
      <w:r w:rsidRPr="00ED4DDA">
        <w:rPr>
          <w:rFonts w:ascii="Arial" w:hAnsi="Arial" w:cs="Arial"/>
        </w:rPr>
        <w:t xml:space="preserve">, </w:t>
      </w:r>
      <w:proofErr w:type="spellStart"/>
      <w:r w:rsidRPr="00ED4DDA">
        <w:rPr>
          <w:rFonts w:ascii="Arial" w:hAnsi="Arial" w:cs="Arial"/>
        </w:rPr>
        <w:t>priorizando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arquitetura</w:t>
      </w:r>
      <w:proofErr w:type="spellEnd"/>
      <w:r w:rsidRPr="00ED4DDA">
        <w:rPr>
          <w:rFonts w:ascii="Arial" w:hAnsi="Arial" w:cs="Arial"/>
        </w:rPr>
        <w:t xml:space="preserve"> modular, </w:t>
      </w:r>
      <w:proofErr w:type="spellStart"/>
      <w:r w:rsidRPr="00ED4DDA">
        <w:rPr>
          <w:rFonts w:ascii="Arial" w:hAnsi="Arial" w:cs="Arial"/>
        </w:rPr>
        <w:t>controle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direto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sobre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recursos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computacionais</w:t>
      </w:r>
      <w:proofErr w:type="spellEnd"/>
      <w:r w:rsidRPr="00ED4DDA">
        <w:rPr>
          <w:rFonts w:ascii="Arial" w:hAnsi="Arial" w:cs="Arial"/>
        </w:rPr>
        <w:t xml:space="preserve"> e </w:t>
      </w:r>
      <w:proofErr w:type="spellStart"/>
      <w:r w:rsidRPr="00ED4DDA">
        <w:rPr>
          <w:rFonts w:ascii="Arial" w:hAnsi="Arial" w:cs="Arial"/>
        </w:rPr>
        <w:t>redução</w:t>
      </w:r>
      <w:proofErr w:type="spellEnd"/>
      <w:r w:rsidRPr="00ED4DDA">
        <w:rPr>
          <w:rFonts w:ascii="Arial" w:hAnsi="Arial" w:cs="Arial"/>
        </w:rPr>
        <w:t xml:space="preserve"> de </w:t>
      </w:r>
      <w:proofErr w:type="spellStart"/>
      <w:r w:rsidRPr="00ED4DDA">
        <w:rPr>
          <w:rFonts w:ascii="Arial" w:hAnsi="Arial" w:cs="Arial"/>
        </w:rPr>
        <w:t>dependências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externas</w:t>
      </w:r>
      <w:proofErr w:type="spellEnd"/>
      <w:r w:rsidRPr="00ED4DDA">
        <w:rPr>
          <w:rFonts w:ascii="Arial" w:hAnsi="Arial" w:cs="Arial"/>
        </w:rPr>
        <w:t>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A530A5">
      <w:pPr>
        <w:pStyle w:val="Ttulo3"/>
      </w:pPr>
      <w:bookmarkStart w:id="4" w:name="_Toc223398735"/>
      <w:r w:rsidRPr="00ED4DDA">
        <w:t xml:space="preserve">1.1.3 </w:t>
      </w:r>
      <w:proofErr w:type="spellStart"/>
      <w:r w:rsidRPr="00ED4DDA">
        <w:t>Produto</w:t>
      </w:r>
      <w:proofErr w:type="spellEnd"/>
      <w:r w:rsidRPr="00ED4DDA">
        <w:t xml:space="preserve"> Final</w:t>
      </w:r>
      <w:bookmarkEnd w:id="4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O </w:t>
      </w:r>
      <w:proofErr w:type="spellStart"/>
      <w:r w:rsidRPr="00ED4DDA">
        <w:rPr>
          <w:rFonts w:ascii="Arial" w:hAnsi="Arial" w:cs="Arial"/>
        </w:rPr>
        <w:t>produto</w:t>
      </w:r>
      <w:proofErr w:type="spellEnd"/>
      <w:r w:rsidRPr="00ED4DDA">
        <w:rPr>
          <w:rFonts w:ascii="Arial" w:hAnsi="Arial" w:cs="Arial"/>
        </w:rPr>
        <w:t xml:space="preserve"> final do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consiste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em</w:t>
      </w:r>
      <w:proofErr w:type="spellEnd"/>
      <w:r w:rsidRPr="00ED4DDA">
        <w:rPr>
          <w:rFonts w:ascii="Arial" w:hAnsi="Arial" w:cs="Arial"/>
        </w:rPr>
        <w:t>: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A530A5" w:rsidRDefault="00ED4DDA" w:rsidP="00A530A5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Biblioteca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funcional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compilável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em</w:t>
      </w:r>
      <w:proofErr w:type="spellEnd"/>
      <w:r w:rsidRPr="00A530A5">
        <w:rPr>
          <w:rFonts w:ascii="Arial" w:hAnsi="Arial" w:cs="Arial"/>
        </w:rPr>
        <w:t xml:space="preserve"> C++;</w:t>
      </w:r>
    </w:p>
    <w:p w:rsidR="00ED4DDA" w:rsidRPr="00A530A5" w:rsidRDefault="00ED4DDA" w:rsidP="00A530A5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A530A5">
        <w:rPr>
          <w:rFonts w:ascii="Arial" w:hAnsi="Arial" w:cs="Arial"/>
        </w:rPr>
        <w:t xml:space="preserve">Sistema de </w:t>
      </w:r>
      <w:proofErr w:type="spellStart"/>
      <w:r w:rsidRPr="00A530A5">
        <w:rPr>
          <w:rFonts w:ascii="Arial" w:hAnsi="Arial" w:cs="Arial"/>
        </w:rPr>
        <w:t>renderização</w:t>
      </w:r>
      <w:proofErr w:type="spellEnd"/>
      <w:r w:rsidRPr="00A530A5">
        <w:rPr>
          <w:rFonts w:ascii="Arial" w:hAnsi="Arial" w:cs="Arial"/>
        </w:rPr>
        <w:t xml:space="preserve"> 2D </w:t>
      </w:r>
      <w:proofErr w:type="spellStart"/>
      <w:r w:rsidRPr="00A530A5">
        <w:rPr>
          <w:rFonts w:ascii="Arial" w:hAnsi="Arial" w:cs="Arial"/>
        </w:rPr>
        <w:t>baseado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em</w:t>
      </w:r>
      <w:proofErr w:type="spellEnd"/>
      <w:r w:rsidRPr="00A530A5">
        <w:rPr>
          <w:rFonts w:ascii="Arial" w:hAnsi="Arial" w:cs="Arial"/>
        </w:rPr>
        <w:t xml:space="preserve"> </w:t>
      </w:r>
      <w:r w:rsidRPr="00CC5053">
        <w:rPr>
          <w:rFonts w:ascii="Arial" w:hAnsi="Arial" w:cs="Arial"/>
          <w:i/>
          <w:iCs/>
        </w:rPr>
        <w:t>tiles</w:t>
      </w:r>
      <w:r w:rsidRPr="00A530A5">
        <w:rPr>
          <w:rFonts w:ascii="Arial" w:hAnsi="Arial" w:cs="Arial"/>
        </w:rPr>
        <w:t>;</w:t>
      </w:r>
    </w:p>
    <w:p w:rsidR="00ED4DDA" w:rsidRPr="00A530A5" w:rsidRDefault="00ED4DDA" w:rsidP="00A530A5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Gerenciador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recursos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gráficos</w:t>
      </w:r>
      <w:proofErr w:type="spellEnd"/>
      <w:r w:rsidRPr="00A530A5">
        <w:rPr>
          <w:rFonts w:ascii="Arial" w:hAnsi="Arial" w:cs="Arial"/>
        </w:rPr>
        <w:t>;</w:t>
      </w:r>
    </w:p>
    <w:p w:rsidR="00ED4DDA" w:rsidRPr="00A530A5" w:rsidRDefault="00ED4DDA" w:rsidP="00A530A5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r w:rsidRPr="00A530A5">
        <w:rPr>
          <w:rFonts w:ascii="Arial" w:hAnsi="Arial" w:cs="Arial"/>
        </w:rPr>
        <w:t xml:space="preserve">Sistema de </w:t>
      </w:r>
      <w:proofErr w:type="spellStart"/>
      <w:r w:rsidRPr="00A530A5">
        <w:rPr>
          <w:rFonts w:ascii="Arial" w:hAnsi="Arial" w:cs="Arial"/>
        </w:rPr>
        <w:t>entidades</w:t>
      </w:r>
      <w:proofErr w:type="spellEnd"/>
      <w:r w:rsidRPr="00A530A5">
        <w:rPr>
          <w:rFonts w:ascii="Arial" w:hAnsi="Arial" w:cs="Arial"/>
        </w:rPr>
        <w:t xml:space="preserve"> e </w:t>
      </w:r>
      <w:proofErr w:type="spellStart"/>
      <w:r w:rsidRPr="00A530A5">
        <w:rPr>
          <w:rFonts w:ascii="Arial" w:hAnsi="Arial" w:cs="Arial"/>
        </w:rPr>
        <w:t>detecção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colisão</w:t>
      </w:r>
      <w:proofErr w:type="spellEnd"/>
      <w:r w:rsidRPr="00A530A5">
        <w:rPr>
          <w:rFonts w:ascii="Arial" w:hAnsi="Arial" w:cs="Arial"/>
        </w:rPr>
        <w:t>;</w:t>
      </w:r>
    </w:p>
    <w:p w:rsidR="00ED4DDA" w:rsidRPr="00A530A5" w:rsidRDefault="00ED4DDA" w:rsidP="00A530A5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Protótipo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funcional</w:t>
      </w:r>
      <w:proofErr w:type="spellEnd"/>
      <w:r w:rsidRPr="00A530A5">
        <w:rPr>
          <w:rFonts w:ascii="Arial" w:hAnsi="Arial" w:cs="Arial"/>
        </w:rPr>
        <w:t xml:space="preserve"> de </w:t>
      </w:r>
      <w:proofErr w:type="spellStart"/>
      <w:r w:rsidRPr="00A530A5">
        <w:rPr>
          <w:rFonts w:ascii="Arial" w:hAnsi="Arial" w:cs="Arial"/>
        </w:rPr>
        <w:t>validação</w:t>
      </w:r>
      <w:proofErr w:type="spellEnd"/>
      <w:r w:rsidRPr="00A530A5">
        <w:rPr>
          <w:rFonts w:ascii="Arial" w:hAnsi="Arial" w:cs="Arial"/>
        </w:rPr>
        <w:t>;</w:t>
      </w:r>
    </w:p>
    <w:p w:rsidR="00ED4DDA" w:rsidRPr="00A530A5" w:rsidRDefault="00ED4DDA" w:rsidP="00A530A5">
      <w:pPr>
        <w:pStyle w:val="PargrafodaLista"/>
        <w:numPr>
          <w:ilvl w:val="0"/>
          <w:numId w:val="25"/>
        </w:numPr>
        <w:jc w:val="both"/>
        <w:rPr>
          <w:rFonts w:ascii="Arial" w:hAnsi="Arial" w:cs="Arial"/>
        </w:rPr>
      </w:pPr>
      <w:proofErr w:type="spellStart"/>
      <w:r w:rsidRPr="00A530A5">
        <w:rPr>
          <w:rFonts w:ascii="Arial" w:hAnsi="Arial" w:cs="Arial"/>
        </w:rPr>
        <w:t>Documentação</w:t>
      </w:r>
      <w:proofErr w:type="spellEnd"/>
      <w:r w:rsidRPr="00A530A5">
        <w:rPr>
          <w:rFonts w:ascii="Arial" w:hAnsi="Arial" w:cs="Arial"/>
        </w:rPr>
        <w:t xml:space="preserve"> </w:t>
      </w:r>
      <w:proofErr w:type="spellStart"/>
      <w:r w:rsidRPr="00A530A5">
        <w:rPr>
          <w:rFonts w:ascii="Arial" w:hAnsi="Arial" w:cs="Arial"/>
        </w:rPr>
        <w:t>técnica</w:t>
      </w:r>
      <w:proofErr w:type="spellEnd"/>
      <w:r w:rsidRPr="00A530A5">
        <w:rPr>
          <w:rFonts w:ascii="Arial" w:hAnsi="Arial" w:cs="Arial"/>
        </w:rPr>
        <w:t xml:space="preserve"> e </w:t>
      </w:r>
      <w:proofErr w:type="spellStart"/>
      <w:r w:rsidRPr="00A530A5">
        <w:rPr>
          <w:rFonts w:ascii="Arial" w:hAnsi="Arial" w:cs="Arial"/>
        </w:rPr>
        <w:t>acadêmica</w:t>
      </w:r>
      <w:proofErr w:type="spellEnd"/>
      <w:r w:rsidRPr="00A530A5">
        <w:rPr>
          <w:rFonts w:ascii="Arial" w:hAnsi="Arial" w:cs="Arial"/>
        </w:rPr>
        <w:t>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6A336C">
      <w:pPr>
        <w:pStyle w:val="Ttulo3"/>
      </w:pPr>
      <w:bookmarkStart w:id="5" w:name="_Toc223398736"/>
      <w:r w:rsidRPr="00ED4DDA">
        <w:t>1.1.4 Público-Alvo</w:t>
      </w:r>
      <w:bookmarkEnd w:id="5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lastRenderedPageBreak/>
        <w:t xml:space="preserve">O </w:t>
      </w:r>
      <w:proofErr w:type="spellStart"/>
      <w:r w:rsidRPr="00ED4DDA">
        <w:rPr>
          <w:rFonts w:ascii="Arial" w:hAnsi="Arial" w:cs="Arial"/>
        </w:rPr>
        <w:t>projeto</w:t>
      </w:r>
      <w:proofErr w:type="spellEnd"/>
      <w:r w:rsidRPr="00ED4DDA">
        <w:rPr>
          <w:rFonts w:ascii="Arial" w:hAnsi="Arial" w:cs="Arial"/>
        </w:rPr>
        <w:t xml:space="preserve"> é </w:t>
      </w:r>
      <w:proofErr w:type="spellStart"/>
      <w:r w:rsidRPr="00ED4DDA">
        <w:rPr>
          <w:rFonts w:ascii="Arial" w:hAnsi="Arial" w:cs="Arial"/>
        </w:rPr>
        <w:t>direcionado</w:t>
      </w:r>
      <w:proofErr w:type="spellEnd"/>
      <w:r w:rsidRPr="00ED4DDA">
        <w:rPr>
          <w:rFonts w:ascii="Arial" w:hAnsi="Arial" w:cs="Arial"/>
        </w:rPr>
        <w:t xml:space="preserve"> a: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8D5A57" w:rsidRDefault="00ED4DDA" w:rsidP="008D5A57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r w:rsidRPr="008D5A57">
        <w:rPr>
          <w:rFonts w:ascii="Arial" w:hAnsi="Arial" w:cs="Arial"/>
        </w:rPr>
        <w:t xml:space="preserve">Estudantes de </w:t>
      </w:r>
      <w:proofErr w:type="spellStart"/>
      <w:r w:rsidRPr="008D5A57">
        <w:rPr>
          <w:rFonts w:ascii="Arial" w:hAnsi="Arial" w:cs="Arial"/>
        </w:rPr>
        <w:t>Engenharia</w:t>
      </w:r>
      <w:proofErr w:type="spellEnd"/>
      <w:r w:rsidRPr="008D5A57">
        <w:rPr>
          <w:rFonts w:ascii="Arial" w:hAnsi="Arial" w:cs="Arial"/>
        </w:rPr>
        <w:t xml:space="preserve"> de Software;</w:t>
      </w:r>
    </w:p>
    <w:p w:rsidR="00ED4DDA" w:rsidRPr="008D5A57" w:rsidRDefault="00ED4DDA" w:rsidP="008D5A57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Desenvolvedores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iniciantes</w:t>
      </w:r>
      <w:proofErr w:type="spellEnd"/>
      <w:r w:rsidRPr="008D5A57">
        <w:rPr>
          <w:rFonts w:ascii="Arial" w:hAnsi="Arial" w:cs="Arial"/>
        </w:rPr>
        <w:t>;</w:t>
      </w:r>
    </w:p>
    <w:p w:rsidR="00ED4DDA" w:rsidRPr="008D5A57" w:rsidRDefault="00ED4DDA" w:rsidP="008D5A57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Projetos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acadêmicos</w:t>
      </w:r>
      <w:proofErr w:type="spellEnd"/>
      <w:r w:rsidRPr="008D5A57">
        <w:rPr>
          <w:rFonts w:ascii="Arial" w:hAnsi="Arial" w:cs="Arial"/>
        </w:rPr>
        <w:t xml:space="preserve"> que </w:t>
      </w:r>
      <w:proofErr w:type="spellStart"/>
      <w:r w:rsidRPr="008D5A57">
        <w:rPr>
          <w:rFonts w:ascii="Arial" w:hAnsi="Arial" w:cs="Arial"/>
        </w:rPr>
        <w:t>demandem</w:t>
      </w:r>
      <w:proofErr w:type="spellEnd"/>
      <w:r w:rsidRPr="008D5A57">
        <w:rPr>
          <w:rFonts w:ascii="Arial" w:hAnsi="Arial" w:cs="Arial"/>
        </w:rPr>
        <w:t xml:space="preserve"> motor </w:t>
      </w:r>
      <w:proofErr w:type="spellStart"/>
      <w:r w:rsidRPr="008D5A57">
        <w:rPr>
          <w:rFonts w:ascii="Arial" w:hAnsi="Arial" w:cs="Arial"/>
        </w:rPr>
        <w:t>gráfico</w:t>
      </w:r>
      <w:proofErr w:type="spellEnd"/>
      <w:r w:rsidRPr="008D5A57">
        <w:rPr>
          <w:rFonts w:ascii="Arial" w:hAnsi="Arial" w:cs="Arial"/>
        </w:rPr>
        <w:t xml:space="preserve"> 2D </w:t>
      </w:r>
      <w:proofErr w:type="spellStart"/>
      <w:r w:rsidRPr="008D5A57">
        <w:rPr>
          <w:rFonts w:ascii="Arial" w:hAnsi="Arial" w:cs="Arial"/>
        </w:rPr>
        <w:t>simplificado</w:t>
      </w:r>
      <w:proofErr w:type="spellEnd"/>
      <w:r w:rsidRPr="008D5A57">
        <w:rPr>
          <w:rFonts w:ascii="Arial" w:hAnsi="Arial" w:cs="Arial"/>
        </w:rPr>
        <w:t>;</w:t>
      </w:r>
    </w:p>
    <w:p w:rsidR="00ED4DDA" w:rsidRPr="008D5A57" w:rsidRDefault="00ED4DDA" w:rsidP="008D5A57">
      <w:pPr>
        <w:pStyle w:val="PargrafodaLista"/>
        <w:numPr>
          <w:ilvl w:val="0"/>
          <w:numId w:val="26"/>
        </w:numPr>
        <w:jc w:val="both"/>
        <w:rPr>
          <w:rFonts w:ascii="Arial" w:hAnsi="Arial" w:cs="Arial"/>
        </w:rPr>
      </w:pPr>
      <w:proofErr w:type="spellStart"/>
      <w:r w:rsidRPr="008D5A57">
        <w:rPr>
          <w:rFonts w:ascii="Arial" w:hAnsi="Arial" w:cs="Arial"/>
        </w:rPr>
        <w:t>Desenvolvedores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independentes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interessados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em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soluções</w:t>
      </w:r>
      <w:proofErr w:type="spellEnd"/>
      <w:r w:rsidRPr="008D5A57">
        <w:rPr>
          <w:rFonts w:ascii="Arial" w:hAnsi="Arial" w:cs="Arial"/>
        </w:rPr>
        <w:t xml:space="preserve"> </w:t>
      </w:r>
      <w:proofErr w:type="spellStart"/>
      <w:r w:rsidRPr="008D5A57">
        <w:rPr>
          <w:rFonts w:ascii="Arial" w:hAnsi="Arial" w:cs="Arial"/>
        </w:rPr>
        <w:t>especializadas</w:t>
      </w:r>
      <w:proofErr w:type="spellEnd"/>
      <w:r w:rsidRPr="008D5A57">
        <w:rPr>
          <w:rFonts w:ascii="Arial" w:hAnsi="Arial" w:cs="Arial"/>
        </w:rPr>
        <w:t>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461813">
      <w:pPr>
        <w:pStyle w:val="Ttulo3"/>
      </w:pPr>
      <w:bookmarkStart w:id="6" w:name="_Toc223398737"/>
      <w:r w:rsidRPr="00ED4DDA">
        <w:t xml:space="preserve">1.1.5 </w:t>
      </w:r>
      <w:proofErr w:type="spellStart"/>
      <w:r w:rsidRPr="00ED4DDA">
        <w:t>Objetivos</w:t>
      </w:r>
      <w:proofErr w:type="spellEnd"/>
      <w:r w:rsidRPr="00ED4DDA">
        <w:t xml:space="preserve"> do </w:t>
      </w:r>
      <w:proofErr w:type="spellStart"/>
      <w:r w:rsidRPr="00ED4DDA">
        <w:t>Projeto</w:t>
      </w:r>
      <w:bookmarkEnd w:id="6"/>
      <w:proofErr w:type="spellEnd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AF2C4D" w:rsidRDefault="00ED4DDA" w:rsidP="00AF2C4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Desenvolver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biblioteca</w:t>
      </w:r>
      <w:proofErr w:type="spellEnd"/>
      <w:r w:rsidRPr="00AF2C4D">
        <w:rPr>
          <w:rFonts w:ascii="Arial" w:hAnsi="Arial" w:cs="Arial"/>
        </w:rPr>
        <w:t xml:space="preserve"> modular e </w:t>
      </w:r>
      <w:proofErr w:type="spellStart"/>
      <w:r w:rsidRPr="00AF2C4D">
        <w:rPr>
          <w:rFonts w:ascii="Arial" w:hAnsi="Arial" w:cs="Arial"/>
        </w:rPr>
        <w:t>reutilizável</w:t>
      </w:r>
      <w:proofErr w:type="spellEnd"/>
      <w:r w:rsidRPr="00AF2C4D">
        <w:rPr>
          <w:rFonts w:ascii="Arial" w:hAnsi="Arial" w:cs="Arial"/>
        </w:rPr>
        <w:t>;</w:t>
      </w:r>
    </w:p>
    <w:p w:rsidR="00ED4DDA" w:rsidRPr="00AF2C4D" w:rsidRDefault="00ED4DDA" w:rsidP="00AF2C4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Garantir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funcionamento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consistente</w:t>
      </w:r>
      <w:proofErr w:type="spellEnd"/>
      <w:r w:rsidRPr="00AF2C4D">
        <w:rPr>
          <w:rFonts w:ascii="Arial" w:hAnsi="Arial" w:cs="Arial"/>
        </w:rPr>
        <w:t xml:space="preserve"> do </w:t>
      </w:r>
      <w:proofErr w:type="spellStart"/>
      <w:r w:rsidRPr="00AF2C4D">
        <w:rPr>
          <w:rFonts w:ascii="Arial" w:hAnsi="Arial" w:cs="Arial"/>
        </w:rPr>
        <w:t>sistema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renderização</w:t>
      </w:r>
      <w:proofErr w:type="spellEnd"/>
      <w:r w:rsidRPr="00AF2C4D">
        <w:rPr>
          <w:rFonts w:ascii="Arial" w:hAnsi="Arial" w:cs="Arial"/>
        </w:rPr>
        <w:t xml:space="preserve"> 2D;</w:t>
      </w:r>
    </w:p>
    <w:p w:rsidR="00ED4DDA" w:rsidRPr="00AF2C4D" w:rsidRDefault="00ED4DDA" w:rsidP="00AF2C4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Implementar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gerenciamento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eficiente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recursos</w:t>
      </w:r>
      <w:proofErr w:type="spellEnd"/>
      <w:r w:rsidRPr="00AF2C4D">
        <w:rPr>
          <w:rFonts w:ascii="Arial" w:hAnsi="Arial" w:cs="Arial"/>
        </w:rPr>
        <w:t>;</w:t>
      </w:r>
    </w:p>
    <w:p w:rsidR="00ED4DDA" w:rsidRPr="00AF2C4D" w:rsidRDefault="00ED4DDA" w:rsidP="00AF2C4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r w:rsidRPr="00AF2C4D">
        <w:rPr>
          <w:rFonts w:ascii="Arial" w:hAnsi="Arial" w:cs="Arial"/>
        </w:rPr>
        <w:t xml:space="preserve">Validar </w:t>
      </w:r>
      <w:proofErr w:type="spellStart"/>
      <w:r w:rsidRPr="00AF2C4D">
        <w:rPr>
          <w:rFonts w:ascii="Arial" w:hAnsi="Arial" w:cs="Arial"/>
        </w:rPr>
        <w:t>a</w:t>
      </w:r>
      <w:proofErr w:type="spellEnd"/>
      <w:r w:rsidRPr="00AF2C4D">
        <w:rPr>
          <w:rFonts w:ascii="Arial" w:hAnsi="Arial" w:cs="Arial"/>
        </w:rPr>
        <w:t xml:space="preserve"> </w:t>
      </w:r>
      <w:r w:rsidRPr="00F92E54">
        <w:rPr>
          <w:rFonts w:ascii="Arial" w:hAnsi="Arial" w:cs="Arial"/>
          <w:i/>
          <w:iCs/>
        </w:rPr>
        <w:t>engine</w:t>
      </w:r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por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meio</w:t>
      </w:r>
      <w:proofErr w:type="spellEnd"/>
      <w:r w:rsidRPr="00AF2C4D">
        <w:rPr>
          <w:rFonts w:ascii="Arial" w:hAnsi="Arial" w:cs="Arial"/>
        </w:rPr>
        <w:t xml:space="preserve"> de </w:t>
      </w:r>
      <w:proofErr w:type="spellStart"/>
      <w:r w:rsidRPr="00AF2C4D">
        <w:rPr>
          <w:rFonts w:ascii="Arial" w:hAnsi="Arial" w:cs="Arial"/>
        </w:rPr>
        <w:t>protótipo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funcional</w:t>
      </w:r>
      <w:proofErr w:type="spellEnd"/>
      <w:r w:rsidRPr="00AF2C4D">
        <w:rPr>
          <w:rFonts w:ascii="Arial" w:hAnsi="Arial" w:cs="Arial"/>
        </w:rPr>
        <w:t>;</w:t>
      </w:r>
    </w:p>
    <w:p w:rsidR="00ED4DDA" w:rsidRPr="00AF2C4D" w:rsidRDefault="00ED4DDA" w:rsidP="00AF2C4D">
      <w:pPr>
        <w:pStyle w:val="PargrafodaLista"/>
        <w:numPr>
          <w:ilvl w:val="0"/>
          <w:numId w:val="27"/>
        </w:numPr>
        <w:jc w:val="both"/>
        <w:rPr>
          <w:rFonts w:ascii="Arial" w:hAnsi="Arial" w:cs="Arial"/>
        </w:rPr>
      </w:pPr>
      <w:proofErr w:type="spellStart"/>
      <w:r w:rsidRPr="00AF2C4D">
        <w:rPr>
          <w:rFonts w:ascii="Arial" w:hAnsi="Arial" w:cs="Arial"/>
        </w:rPr>
        <w:t>Documentar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arquitetura</w:t>
      </w:r>
      <w:proofErr w:type="spellEnd"/>
      <w:r w:rsidRPr="00AF2C4D">
        <w:rPr>
          <w:rFonts w:ascii="Arial" w:hAnsi="Arial" w:cs="Arial"/>
        </w:rPr>
        <w:t xml:space="preserve"> e </w:t>
      </w:r>
      <w:proofErr w:type="spellStart"/>
      <w:r w:rsidRPr="00AF2C4D">
        <w:rPr>
          <w:rFonts w:ascii="Arial" w:hAnsi="Arial" w:cs="Arial"/>
        </w:rPr>
        <w:t>decisões</w:t>
      </w:r>
      <w:proofErr w:type="spellEnd"/>
      <w:r w:rsidRPr="00AF2C4D">
        <w:rPr>
          <w:rFonts w:ascii="Arial" w:hAnsi="Arial" w:cs="Arial"/>
        </w:rPr>
        <w:t xml:space="preserve"> </w:t>
      </w:r>
      <w:proofErr w:type="spellStart"/>
      <w:r w:rsidRPr="00AF2C4D">
        <w:rPr>
          <w:rFonts w:ascii="Arial" w:hAnsi="Arial" w:cs="Arial"/>
        </w:rPr>
        <w:t>técnicas</w:t>
      </w:r>
      <w:proofErr w:type="spellEnd"/>
      <w:r w:rsidRPr="00AF2C4D">
        <w:rPr>
          <w:rFonts w:ascii="Arial" w:hAnsi="Arial" w:cs="Arial"/>
        </w:rPr>
        <w:t>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53728E">
      <w:pPr>
        <w:pStyle w:val="Ttulo3"/>
      </w:pPr>
      <w:bookmarkStart w:id="7" w:name="_Toc223398738"/>
      <w:r w:rsidRPr="00ED4DDA">
        <w:t xml:space="preserve">1.1.6 </w:t>
      </w:r>
      <w:proofErr w:type="spellStart"/>
      <w:r w:rsidRPr="00ED4DDA">
        <w:t>Entregas</w:t>
      </w:r>
      <w:proofErr w:type="spellEnd"/>
      <w:r w:rsidRPr="00ED4DDA">
        <w:t xml:space="preserve"> </w:t>
      </w:r>
      <w:proofErr w:type="spellStart"/>
      <w:r w:rsidRPr="00ED4DDA">
        <w:t>Principais</w:t>
      </w:r>
      <w:bookmarkEnd w:id="7"/>
      <w:proofErr w:type="spellEnd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  <w:r w:rsidRPr="00ED4DDA">
        <w:rPr>
          <w:rFonts w:ascii="Arial" w:hAnsi="Arial" w:cs="Arial"/>
        </w:rPr>
        <w:t xml:space="preserve">As </w:t>
      </w:r>
      <w:proofErr w:type="spellStart"/>
      <w:r w:rsidRPr="00ED4DDA">
        <w:rPr>
          <w:rFonts w:ascii="Arial" w:hAnsi="Arial" w:cs="Arial"/>
        </w:rPr>
        <w:t>entregas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previstas</w:t>
      </w:r>
      <w:proofErr w:type="spellEnd"/>
      <w:r w:rsidRPr="00ED4DDA">
        <w:rPr>
          <w:rFonts w:ascii="Arial" w:hAnsi="Arial" w:cs="Arial"/>
        </w:rPr>
        <w:t xml:space="preserve"> </w:t>
      </w:r>
      <w:proofErr w:type="spellStart"/>
      <w:r w:rsidRPr="00ED4DDA">
        <w:rPr>
          <w:rFonts w:ascii="Arial" w:hAnsi="Arial" w:cs="Arial"/>
        </w:rPr>
        <w:t>incluem</w:t>
      </w:r>
      <w:proofErr w:type="spellEnd"/>
      <w:r w:rsidRPr="00ED4DDA">
        <w:rPr>
          <w:rFonts w:ascii="Arial" w:hAnsi="Arial" w:cs="Arial"/>
        </w:rPr>
        <w:t>: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53728E" w:rsidRDefault="00ED4DDA" w:rsidP="0053728E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Planejamento</w:t>
      </w:r>
      <w:proofErr w:type="spellEnd"/>
      <w:r w:rsidRPr="0053728E">
        <w:rPr>
          <w:rFonts w:ascii="Arial" w:hAnsi="Arial" w:cs="Arial"/>
        </w:rPr>
        <w:t xml:space="preserve"> formal do </w:t>
      </w:r>
      <w:proofErr w:type="spellStart"/>
      <w:r w:rsidRPr="0053728E">
        <w:rPr>
          <w:rFonts w:ascii="Arial" w:hAnsi="Arial" w:cs="Arial"/>
        </w:rPr>
        <w:t>projeto</w:t>
      </w:r>
      <w:proofErr w:type="spellEnd"/>
      <w:r w:rsidRPr="0053728E">
        <w:rPr>
          <w:rFonts w:ascii="Arial" w:hAnsi="Arial" w:cs="Arial"/>
        </w:rPr>
        <w:t>;</w:t>
      </w:r>
    </w:p>
    <w:p w:rsidR="00ED4DDA" w:rsidRPr="0053728E" w:rsidRDefault="00ED4DDA" w:rsidP="0053728E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Modelagem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arquitetural</w:t>
      </w:r>
      <w:proofErr w:type="spellEnd"/>
      <w:r w:rsidRPr="0053728E">
        <w:rPr>
          <w:rFonts w:ascii="Arial" w:hAnsi="Arial" w:cs="Arial"/>
        </w:rPr>
        <w:t>;</w:t>
      </w:r>
    </w:p>
    <w:p w:rsidR="00ED4DDA" w:rsidRPr="0053728E" w:rsidRDefault="00ED4DDA" w:rsidP="0053728E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Implementação</w:t>
      </w:r>
      <w:proofErr w:type="spellEnd"/>
      <w:r w:rsidRPr="0053728E">
        <w:rPr>
          <w:rFonts w:ascii="Arial" w:hAnsi="Arial" w:cs="Arial"/>
        </w:rPr>
        <w:t xml:space="preserve"> incremental da </w:t>
      </w:r>
      <w:proofErr w:type="spellStart"/>
      <w:r w:rsidRPr="0053728E">
        <w:rPr>
          <w:rFonts w:ascii="Arial" w:hAnsi="Arial" w:cs="Arial"/>
        </w:rPr>
        <w:t>biblioteca</w:t>
      </w:r>
      <w:proofErr w:type="spellEnd"/>
      <w:r w:rsidRPr="0053728E">
        <w:rPr>
          <w:rFonts w:ascii="Arial" w:hAnsi="Arial" w:cs="Arial"/>
        </w:rPr>
        <w:t>;</w:t>
      </w:r>
    </w:p>
    <w:p w:rsidR="00ED4DDA" w:rsidRPr="0053728E" w:rsidRDefault="00ED4DDA" w:rsidP="0053728E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Protótipo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funcional</w:t>
      </w:r>
      <w:proofErr w:type="spellEnd"/>
      <w:r w:rsidRPr="0053728E">
        <w:rPr>
          <w:rFonts w:ascii="Arial" w:hAnsi="Arial" w:cs="Arial"/>
        </w:rPr>
        <w:t>;</w:t>
      </w:r>
    </w:p>
    <w:p w:rsidR="00ED4DDA" w:rsidRPr="0053728E" w:rsidRDefault="00ED4DDA" w:rsidP="0053728E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Relatórios</w:t>
      </w:r>
      <w:proofErr w:type="spellEnd"/>
      <w:r w:rsidRPr="0053728E">
        <w:rPr>
          <w:rFonts w:ascii="Arial" w:hAnsi="Arial" w:cs="Arial"/>
        </w:rPr>
        <w:t xml:space="preserve"> de </w:t>
      </w:r>
      <w:proofErr w:type="spellStart"/>
      <w:r w:rsidRPr="0053728E">
        <w:rPr>
          <w:rFonts w:ascii="Arial" w:hAnsi="Arial" w:cs="Arial"/>
        </w:rPr>
        <w:t>acompanhamento</w:t>
      </w:r>
      <w:proofErr w:type="spellEnd"/>
      <w:r w:rsidRPr="0053728E">
        <w:rPr>
          <w:rFonts w:ascii="Arial" w:hAnsi="Arial" w:cs="Arial"/>
        </w:rPr>
        <w:t>;</w:t>
      </w:r>
    </w:p>
    <w:p w:rsidR="00ED4DDA" w:rsidRPr="0053728E" w:rsidRDefault="00ED4DDA" w:rsidP="0053728E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 w:rsidRPr="0053728E">
        <w:rPr>
          <w:rFonts w:ascii="Arial" w:hAnsi="Arial" w:cs="Arial"/>
        </w:rPr>
        <w:t>Trabalho</w:t>
      </w:r>
      <w:proofErr w:type="spellEnd"/>
      <w:r w:rsidRPr="0053728E">
        <w:rPr>
          <w:rFonts w:ascii="Arial" w:hAnsi="Arial" w:cs="Arial"/>
        </w:rPr>
        <w:t xml:space="preserve"> </w:t>
      </w:r>
      <w:proofErr w:type="spellStart"/>
      <w:r w:rsidRPr="0053728E">
        <w:rPr>
          <w:rFonts w:ascii="Arial" w:hAnsi="Arial" w:cs="Arial"/>
        </w:rPr>
        <w:t>acadêmico</w:t>
      </w:r>
      <w:proofErr w:type="spellEnd"/>
      <w:r w:rsidRPr="0053728E">
        <w:rPr>
          <w:rFonts w:ascii="Arial" w:hAnsi="Arial" w:cs="Arial"/>
        </w:rPr>
        <w:t xml:space="preserve"> final.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687DC6">
      <w:pPr>
        <w:pStyle w:val="Ttulo3"/>
      </w:pPr>
      <w:bookmarkStart w:id="8" w:name="_Toc223398739"/>
      <w:r w:rsidRPr="00ED4DDA">
        <w:t xml:space="preserve">1.1.7 </w:t>
      </w:r>
      <w:proofErr w:type="spellStart"/>
      <w:r w:rsidRPr="00ED4DDA">
        <w:t>Premissas</w:t>
      </w:r>
      <w:bookmarkEnd w:id="8"/>
      <w:proofErr w:type="spellEnd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687DC6" w:rsidRDefault="00FF51A1" w:rsidP="00687DC6">
      <w:pPr>
        <w:pStyle w:val="PargrafodaLista"/>
        <w:numPr>
          <w:ilvl w:val="0"/>
          <w:numId w:val="28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</w:t>
      </w:r>
      <w:r w:rsidR="00ED4DDA" w:rsidRPr="00687DC6">
        <w:rPr>
          <w:rFonts w:ascii="Arial" w:hAnsi="Arial" w:cs="Arial"/>
        </w:rPr>
        <w:t>esenvolvimento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será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realizado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individualmente</w:t>
      </w:r>
      <w:proofErr w:type="spellEnd"/>
      <w:r w:rsidR="00ED4DDA" w:rsidRPr="00687DC6">
        <w:rPr>
          <w:rFonts w:ascii="Arial" w:hAnsi="Arial" w:cs="Arial"/>
        </w:rPr>
        <w:t>;</w:t>
      </w:r>
    </w:p>
    <w:p w:rsidR="00ED4DDA" w:rsidRPr="00687DC6" w:rsidRDefault="00ED4DDA" w:rsidP="00687DC6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r w:rsidRPr="00687DC6">
        <w:rPr>
          <w:rFonts w:ascii="Arial" w:hAnsi="Arial" w:cs="Arial"/>
        </w:rPr>
        <w:lastRenderedPageBreak/>
        <w:t xml:space="preserve">A </w:t>
      </w:r>
      <w:proofErr w:type="spellStart"/>
      <w:r w:rsidRPr="00687DC6">
        <w:rPr>
          <w:rFonts w:ascii="Arial" w:hAnsi="Arial" w:cs="Arial"/>
        </w:rPr>
        <w:t>linguagem</w:t>
      </w:r>
      <w:proofErr w:type="spellEnd"/>
      <w:r w:rsidRPr="00687DC6">
        <w:rPr>
          <w:rFonts w:ascii="Arial" w:hAnsi="Arial" w:cs="Arial"/>
        </w:rPr>
        <w:t xml:space="preserve"> principal </w:t>
      </w:r>
      <w:proofErr w:type="spellStart"/>
      <w:r w:rsidRPr="00687DC6">
        <w:rPr>
          <w:rFonts w:ascii="Arial" w:hAnsi="Arial" w:cs="Arial"/>
        </w:rPr>
        <w:t>utilizada</w:t>
      </w:r>
      <w:proofErr w:type="spellEnd"/>
      <w:r w:rsidRPr="00687DC6">
        <w:rPr>
          <w:rFonts w:ascii="Arial" w:hAnsi="Arial" w:cs="Arial"/>
        </w:rPr>
        <w:t xml:space="preserve"> </w:t>
      </w:r>
      <w:proofErr w:type="spellStart"/>
      <w:r w:rsidRPr="00687DC6">
        <w:rPr>
          <w:rFonts w:ascii="Arial" w:hAnsi="Arial" w:cs="Arial"/>
        </w:rPr>
        <w:t>será</w:t>
      </w:r>
      <w:proofErr w:type="spellEnd"/>
      <w:r w:rsidRPr="00687DC6">
        <w:rPr>
          <w:rFonts w:ascii="Arial" w:hAnsi="Arial" w:cs="Arial"/>
        </w:rPr>
        <w:t xml:space="preserve"> C++;</w:t>
      </w:r>
    </w:p>
    <w:p w:rsidR="00ED4DDA" w:rsidRPr="00687DC6" w:rsidRDefault="00FF51A1" w:rsidP="00687DC6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</w:t>
      </w:r>
      <w:r w:rsidR="00ED4DDA" w:rsidRPr="00687DC6">
        <w:rPr>
          <w:rFonts w:ascii="Arial" w:hAnsi="Arial" w:cs="Arial"/>
        </w:rPr>
        <w:t>rojeto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será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executado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dentro</w:t>
      </w:r>
      <w:proofErr w:type="spellEnd"/>
      <w:r w:rsidR="00ED4DDA" w:rsidRPr="00687DC6">
        <w:rPr>
          <w:rFonts w:ascii="Arial" w:hAnsi="Arial" w:cs="Arial"/>
        </w:rPr>
        <w:t xml:space="preserve"> do </w:t>
      </w:r>
      <w:proofErr w:type="spellStart"/>
      <w:r w:rsidR="00ED4DDA" w:rsidRPr="00687DC6">
        <w:rPr>
          <w:rFonts w:ascii="Arial" w:hAnsi="Arial" w:cs="Arial"/>
        </w:rPr>
        <w:t>prazo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acadêmico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estabelecido</w:t>
      </w:r>
      <w:proofErr w:type="spellEnd"/>
      <w:r w:rsidR="00ED4DDA" w:rsidRPr="00687DC6">
        <w:rPr>
          <w:rFonts w:ascii="Arial" w:hAnsi="Arial" w:cs="Arial"/>
        </w:rPr>
        <w:t>;</w:t>
      </w:r>
    </w:p>
    <w:p w:rsidR="00ED4DDA" w:rsidRPr="00687DC6" w:rsidRDefault="00FF51A1" w:rsidP="00687DC6">
      <w:pPr>
        <w:pStyle w:val="PargrafodaLista"/>
        <w:numPr>
          <w:ilvl w:val="0"/>
          <w:numId w:val="29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</w:t>
      </w:r>
      <w:r w:rsidR="00ED4DDA" w:rsidRPr="00687DC6">
        <w:rPr>
          <w:rFonts w:ascii="Arial" w:hAnsi="Arial" w:cs="Arial"/>
        </w:rPr>
        <w:t>mbiente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computacional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necessário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estará</w:t>
      </w:r>
      <w:proofErr w:type="spellEnd"/>
      <w:r w:rsidR="00ED4DDA" w:rsidRPr="00687DC6">
        <w:rPr>
          <w:rFonts w:ascii="Arial" w:hAnsi="Arial" w:cs="Arial"/>
        </w:rPr>
        <w:t xml:space="preserve"> </w:t>
      </w:r>
      <w:proofErr w:type="spellStart"/>
      <w:r w:rsidR="00ED4DDA" w:rsidRPr="00687DC6">
        <w:rPr>
          <w:rFonts w:ascii="Arial" w:hAnsi="Arial" w:cs="Arial"/>
        </w:rPr>
        <w:t>disponível</w:t>
      </w:r>
      <w:proofErr w:type="spellEnd"/>
      <w:r w:rsidR="00ED4DDA" w:rsidRPr="00687DC6">
        <w:rPr>
          <w:rFonts w:ascii="Arial" w:hAnsi="Arial" w:cs="Arial"/>
        </w:rPr>
        <w:t>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E60EC1">
      <w:pPr>
        <w:pStyle w:val="Ttulo3"/>
      </w:pPr>
      <w:bookmarkStart w:id="9" w:name="_Toc223398740"/>
      <w:r w:rsidRPr="00ED4DDA">
        <w:t xml:space="preserve">1.1.8 </w:t>
      </w:r>
      <w:proofErr w:type="spellStart"/>
      <w:r w:rsidRPr="00ED4DDA">
        <w:t>Restrições</w:t>
      </w:r>
      <w:bookmarkEnd w:id="9"/>
      <w:proofErr w:type="spellEnd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AB3DB0" w:rsidRDefault="00ED4DDA" w:rsidP="00AB3DB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r w:rsidRPr="00AB3DB0">
        <w:rPr>
          <w:rFonts w:ascii="Arial" w:hAnsi="Arial" w:cs="Arial"/>
        </w:rPr>
        <w:t xml:space="preserve">Tempo </w:t>
      </w:r>
      <w:proofErr w:type="spellStart"/>
      <w:r w:rsidRPr="00AB3DB0">
        <w:rPr>
          <w:rFonts w:ascii="Arial" w:hAnsi="Arial" w:cs="Arial"/>
        </w:rPr>
        <w:t>limitado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ao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período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letivo</w:t>
      </w:r>
      <w:proofErr w:type="spellEnd"/>
      <w:r w:rsidRPr="00AB3DB0">
        <w:rPr>
          <w:rFonts w:ascii="Arial" w:hAnsi="Arial" w:cs="Arial"/>
        </w:rPr>
        <w:t>;</w:t>
      </w:r>
    </w:p>
    <w:p w:rsidR="00ED4DDA" w:rsidRPr="00AB3DB0" w:rsidRDefault="00ED4DDA" w:rsidP="00AB3DB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Recursos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financeiros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inexistentes</w:t>
      </w:r>
      <w:proofErr w:type="spellEnd"/>
      <w:r w:rsidRPr="00AB3DB0">
        <w:rPr>
          <w:rFonts w:ascii="Arial" w:hAnsi="Arial" w:cs="Arial"/>
        </w:rPr>
        <w:t>;</w:t>
      </w:r>
    </w:p>
    <w:p w:rsidR="00ED4DDA" w:rsidRPr="00AB3DB0" w:rsidRDefault="00ED4DDA" w:rsidP="00AB3DB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Escopo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delimitado</w:t>
      </w:r>
      <w:proofErr w:type="spellEnd"/>
      <w:r w:rsidRPr="00AB3DB0">
        <w:rPr>
          <w:rFonts w:ascii="Arial" w:hAnsi="Arial" w:cs="Arial"/>
        </w:rPr>
        <w:t xml:space="preserve"> a </w:t>
      </w:r>
      <w:proofErr w:type="spellStart"/>
      <w:r w:rsidRPr="00AB3DB0">
        <w:rPr>
          <w:rFonts w:ascii="Arial" w:hAnsi="Arial" w:cs="Arial"/>
        </w:rPr>
        <w:t>jogos</w:t>
      </w:r>
      <w:proofErr w:type="spellEnd"/>
      <w:r w:rsidRPr="00AB3DB0">
        <w:rPr>
          <w:rFonts w:ascii="Arial" w:hAnsi="Arial" w:cs="Arial"/>
        </w:rPr>
        <w:t xml:space="preserve"> 2D </w:t>
      </w:r>
      <w:proofErr w:type="spellStart"/>
      <w:r w:rsidRPr="00AB3DB0">
        <w:rPr>
          <w:rFonts w:ascii="Arial" w:hAnsi="Arial" w:cs="Arial"/>
        </w:rPr>
        <w:t>baseados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em</w:t>
      </w:r>
      <w:proofErr w:type="spellEnd"/>
      <w:r w:rsidRPr="00AB3DB0">
        <w:rPr>
          <w:rFonts w:ascii="Arial" w:hAnsi="Arial" w:cs="Arial"/>
        </w:rPr>
        <w:t xml:space="preserve"> </w:t>
      </w:r>
      <w:r w:rsidRPr="00FD7335">
        <w:rPr>
          <w:rFonts w:ascii="Arial" w:hAnsi="Arial" w:cs="Arial"/>
          <w:i/>
          <w:iCs/>
        </w:rPr>
        <w:t>tiles</w:t>
      </w:r>
      <w:r w:rsidRPr="00AB3DB0">
        <w:rPr>
          <w:rFonts w:ascii="Arial" w:hAnsi="Arial" w:cs="Arial"/>
        </w:rPr>
        <w:t>;</w:t>
      </w:r>
    </w:p>
    <w:p w:rsidR="00ED4DDA" w:rsidRPr="00AB3DB0" w:rsidRDefault="00ED4DDA" w:rsidP="00AB3DB0">
      <w:pPr>
        <w:pStyle w:val="PargrafodaLista"/>
        <w:numPr>
          <w:ilvl w:val="0"/>
          <w:numId w:val="30"/>
        </w:numPr>
        <w:jc w:val="both"/>
        <w:rPr>
          <w:rFonts w:ascii="Arial" w:hAnsi="Arial" w:cs="Arial"/>
        </w:rPr>
      </w:pPr>
      <w:proofErr w:type="spellStart"/>
      <w:r w:rsidRPr="00AB3DB0">
        <w:rPr>
          <w:rFonts w:ascii="Arial" w:hAnsi="Arial" w:cs="Arial"/>
        </w:rPr>
        <w:t>Complexidade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técnica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inerente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ao</w:t>
      </w:r>
      <w:proofErr w:type="spellEnd"/>
      <w:r w:rsidRPr="00AB3DB0">
        <w:rPr>
          <w:rFonts w:ascii="Arial" w:hAnsi="Arial" w:cs="Arial"/>
        </w:rPr>
        <w:t xml:space="preserve"> </w:t>
      </w:r>
      <w:proofErr w:type="spellStart"/>
      <w:r w:rsidRPr="00AB3DB0">
        <w:rPr>
          <w:rFonts w:ascii="Arial" w:hAnsi="Arial" w:cs="Arial"/>
        </w:rPr>
        <w:t>desenvolvimento</w:t>
      </w:r>
      <w:proofErr w:type="spellEnd"/>
      <w:r w:rsidRPr="00AB3DB0">
        <w:rPr>
          <w:rFonts w:ascii="Arial" w:hAnsi="Arial" w:cs="Arial"/>
        </w:rPr>
        <w:t xml:space="preserve"> de motor </w:t>
      </w:r>
      <w:proofErr w:type="spellStart"/>
      <w:r w:rsidRPr="00AB3DB0">
        <w:rPr>
          <w:rFonts w:ascii="Arial" w:hAnsi="Arial" w:cs="Arial"/>
        </w:rPr>
        <w:t>gráfico</w:t>
      </w:r>
      <w:proofErr w:type="spellEnd"/>
      <w:r w:rsidRPr="00AB3DB0">
        <w:rPr>
          <w:rFonts w:ascii="Arial" w:hAnsi="Arial" w:cs="Arial"/>
        </w:rPr>
        <w:t>.</w:t>
      </w:r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ED4DDA" w:rsidRDefault="00ED4DDA" w:rsidP="005D7A9A">
      <w:pPr>
        <w:pStyle w:val="Ttulo3"/>
      </w:pPr>
      <w:bookmarkStart w:id="10" w:name="_Toc223398741"/>
      <w:r w:rsidRPr="00ED4DDA">
        <w:t xml:space="preserve">1.1.9 </w:t>
      </w:r>
      <w:proofErr w:type="spellStart"/>
      <w:r w:rsidRPr="00ED4DDA">
        <w:t>Riscos</w:t>
      </w:r>
      <w:proofErr w:type="spellEnd"/>
      <w:r w:rsidRPr="00ED4DDA">
        <w:t xml:space="preserve"> </w:t>
      </w:r>
      <w:proofErr w:type="spellStart"/>
      <w:r w:rsidRPr="00ED4DDA">
        <w:t>Iniciais</w:t>
      </w:r>
      <w:bookmarkEnd w:id="10"/>
      <w:proofErr w:type="spellEnd"/>
    </w:p>
    <w:p w:rsidR="00ED4DDA" w:rsidRPr="00ED4DDA" w:rsidRDefault="00ED4DDA" w:rsidP="00ED4DDA">
      <w:pPr>
        <w:ind w:firstLine="0"/>
        <w:jc w:val="both"/>
        <w:rPr>
          <w:rFonts w:ascii="Arial" w:hAnsi="Arial" w:cs="Arial"/>
        </w:rPr>
      </w:pPr>
    </w:p>
    <w:p w:rsidR="00ED4DDA" w:rsidRPr="007502E0" w:rsidRDefault="00ED4DDA" w:rsidP="007502E0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Possível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atraso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na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implementação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devido</w:t>
      </w:r>
      <w:proofErr w:type="spellEnd"/>
      <w:r w:rsidRPr="007502E0">
        <w:rPr>
          <w:rFonts w:ascii="Arial" w:hAnsi="Arial" w:cs="Arial"/>
        </w:rPr>
        <w:t xml:space="preserve"> à </w:t>
      </w:r>
      <w:proofErr w:type="spellStart"/>
      <w:r w:rsidRPr="007502E0">
        <w:rPr>
          <w:rFonts w:ascii="Arial" w:hAnsi="Arial" w:cs="Arial"/>
        </w:rPr>
        <w:t>complexidade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técnica</w:t>
      </w:r>
      <w:proofErr w:type="spellEnd"/>
      <w:r w:rsidRPr="007502E0">
        <w:rPr>
          <w:rFonts w:ascii="Arial" w:hAnsi="Arial" w:cs="Arial"/>
        </w:rPr>
        <w:t>;</w:t>
      </w:r>
    </w:p>
    <w:p w:rsidR="00ED4DDA" w:rsidRPr="007502E0" w:rsidRDefault="00ED4DDA" w:rsidP="007502E0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Dificuldade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integração</w:t>
      </w:r>
      <w:proofErr w:type="spellEnd"/>
      <w:r w:rsidRPr="007502E0">
        <w:rPr>
          <w:rFonts w:ascii="Arial" w:hAnsi="Arial" w:cs="Arial"/>
        </w:rPr>
        <w:t xml:space="preserve"> entre </w:t>
      </w:r>
      <w:proofErr w:type="spellStart"/>
      <w:r w:rsidRPr="007502E0">
        <w:rPr>
          <w:rFonts w:ascii="Arial" w:hAnsi="Arial" w:cs="Arial"/>
        </w:rPr>
        <w:t>módulos</w:t>
      </w:r>
      <w:proofErr w:type="spellEnd"/>
      <w:r w:rsidRPr="007502E0">
        <w:rPr>
          <w:rFonts w:ascii="Arial" w:hAnsi="Arial" w:cs="Arial"/>
        </w:rPr>
        <w:t>;</w:t>
      </w:r>
    </w:p>
    <w:p w:rsidR="00ED4DDA" w:rsidRPr="007502E0" w:rsidRDefault="00ED4DDA" w:rsidP="007502E0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Problemas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desempenho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inesperados</w:t>
      </w:r>
      <w:proofErr w:type="spellEnd"/>
      <w:r w:rsidRPr="007502E0">
        <w:rPr>
          <w:rFonts w:ascii="Arial" w:hAnsi="Arial" w:cs="Arial"/>
        </w:rPr>
        <w:t>;</w:t>
      </w:r>
    </w:p>
    <w:p w:rsidR="008C0AFA" w:rsidRPr="007502E0" w:rsidRDefault="00ED4DDA" w:rsidP="007502E0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</w:rPr>
      </w:pPr>
      <w:proofErr w:type="spellStart"/>
      <w:r w:rsidRPr="007502E0">
        <w:rPr>
          <w:rFonts w:ascii="Arial" w:hAnsi="Arial" w:cs="Arial"/>
        </w:rPr>
        <w:t>Sobrecarga</w:t>
      </w:r>
      <w:proofErr w:type="spellEnd"/>
      <w:r w:rsidRPr="007502E0">
        <w:rPr>
          <w:rFonts w:ascii="Arial" w:hAnsi="Arial" w:cs="Arial"/>
        </w:rPr>
        <w:t xml:space="preserve"> de </w:t>
      </w:r>
      <w:proofErr w:type="spellStart"/>
      <w:r w:rsidRPr="007502E0">
        <w:rPr>
          <w:rFonts w:ascii="Arial" w:hAnsi="Arial" w:cs="Arial"/>
        </w:rPr>
        <w:t>atividades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acadêmicas</w:t>
      </w:r>
      <w:proofErr w:type="spellEnd"/>
      <w:r w:rsidRPr="007502E0">
        <w:rPr>
          <w:rFonts w:ascii="Arial" w:hAnsi="Arial" w:cs="Arial"/>
        </w:rPr>
        <w:t xml:space="preserve"> </w:t>
      </w:r>
      <w:proofErr w:type="spellStart"/>
      <w:r w:rsidRPr="007502E0">
        <w:rPr>
          <w:rFonts w:ascii="Arial" w:hAnsi="Arial" w:cs="Arial"/>
        </w:rPr>
        <w:t>paralelas</w:t>
      </w:r>
      <w:proofErr w:type="spellEnd"/>
      <w:r w:rsidRPr="007502E0">
        <w:rPr>
          <w:rFonts w:ascii="Arial" w:hAnsi="Arial" w:cs="Arial"/>
        </w:rPr>
        <w:t>.</w:t>
      </w:r>
    </w:p>
    <w:p w:rsidR="00530100" w:rsidRDefault="00530100" w:rsidP="008C0AFA">
      <w:pPr>
        <w:ind w:firstLine="0"/>
        <w:jc w:val="both"/>
        <w:rPr>
          <w:rFonts w:ascii="Arial" w:hAnsi="Arial" w:cs="Arial"/>
        </w:rPr>
      </w:pPr>
    </w:p>
    <w:p w:rsidR="006411B4" w:rsidRDefault="006411B4" w:rsidP="008C0AFA">
      <w:pPr>
        <w:ind w:firstLine="0"/>
        <w:jc w:val="both"/>
        <w:rPr>
          <w:rFonts w:ascii="Arial" w:hAnsi="Arial" w:cs="Arial"/>
        </w:rPr>
      </w:pPr>
    </w:p>
    <w:p w:rsidR="00530100" w:rsidRDefault="00530100" w:rsidP="00426D3C">
      <w:pPr>
        <w:pStyle w:val="Ttulo1"/>
      </w:pPr>
      <w:bookmarkStart w:id="11" w:name="_Toc223398742"/>
      <w:r w:rsidRPr="00530100">
        <w:t xml:space="preserve">2 </w:t>
      </w:r>
      <w:r w:rsidR="006411B4" w:rsidRPr="006411B4">
        <w:t>GERENCIAMENTO DO ESCOPO</w:t>
      </w:r>
      <w:bookmarkEnd w:id="11"/>
    </w:p>
    <w:p w:rsidR="00530100" w:rsidRDefault="00530100" w:rsidP="00530100">
      <w:pPr>
        <w:ind w:firstLine="0"/>
        <w:jc w:val="both"/>
        <w:rPr>
          <w:rFonts w:ascii="Arial" w:eastAsiaTheme="majorEastAsia" w:hAnsi="Arial" w:cstheme="majorBidi"/>
          <w:b/>
          <w:bCs/>
          <w:szCs w:val="26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gerenciamento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escopo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tem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finalidade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definir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claramente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limites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estabelecendo</w:t>
      </w:r>
      <w:proofErr w:type="spellEnd"/>
      <w:r w:rsidRPr="00F75E8D">
        <w:rPr>
          <w:rFonts w:ascii="Arial" w:hAnsi="Arial" w:cs="Arial"/>
        </w:rPr>
        <w:t xml:space="preserve"> o que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desenvolvido</w:t>
      </w:r>
      <w:proofErr w:type="spellEnd"/>
      <w:r w:rsidRPr="00F75E8D">
        <w:rPr>
          <w:rFonts w:ascii="Arial" w:hAnsi="Arial" w:cs="Arial"/>
        </w:rPr>
        <w:t xml:space="preserve">, quais </w:t>
      </w:r>
      <w:proofErr w:type="spellStart"/>
      <w:r w:rsidRPr="00F75E8D">
        <w:rPr>
          <w:rFonts w:ascii="Arial" w:hAnsi="Arial" w:cs="Arial"/>
        </w:rPr>
        <w:t>entregas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realizadas</w:t>
      </w:r>
      <w:proofErr w:type="spellEnd"/>
      <w:r w:rsidRPr="00F75E8D">
        <w:rPr>
          <w:rFonts w:ascii="Arial" w:hAnsi="Arial" w:cs="Arial"/>
        </w:rPr>
        <w:t xml:space="preserve"> e quais </w:t>
      </w:r>
      <w:proofErr w:type="spellStart"/>
      <w:r w:rsidRPr="00F75E8D">
        <w:rPr>
          <w:rFonts w:ascii="Arial" w:hAnsi="Arial" w:cs="Arial"/>
        </w:rPr>
        <w:t>elementos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fazem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parte</w:t>
      </w:r>
      <w:proofErr w:type="spellEnd"/>
      <w:r w:rsidRPr="00F75E8D">
        <w:rPr>
          <w:rFonts w:ascii="Arial" w:hAnsi="Arial" w:cs="Arial"/>
        </w:rPr>
        <w:t xml:space="preserve"> da </w:t>
      </w:r>
      <w:proofErr w:type="spellStart"/>
      <w:r w:rsidRPr="00F75E8D">
        <w:rPr>
          <w:rFonts w:ascii="Arial" w:hAnsi="Arial" w:cs="Arial"/>
        </w:rPr>
        <w:t>proposta</w:t>
      </w:r>
      <w:proofErr w:type="spellEnd"/>
      <w:r w:rsidRPr="00F75E8D">
        <w:rPr>
          <w:rFonts w:ascii="Arial" w:hAnsi="Arial" w:cs="Arial"/>
        </w:rPr>
        <w:t xml:space="preserve">. Essa </w:t>
      </w:r>
      <w:proofErr w:type="spellStart"/>
      <w:r w:rsidRPr="00F75E8D">
        <w:rPr>
          <w:rFonts w:ascii="Arial" w:hAnsi="Arial" w:cs="Arial"/>
        </w:rPr>
        <w:t>definição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busca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evitar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expansão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controlada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(</w:t>
      </w:r>
      <w:r w:rsidRPr="001E1C0B">
        <w:rPr>
          <w:rFonts w:ascii="Arial" w:hAnsi="Arial" w:cs="Arial"/>
          <w:i/>
          <w:iCs/>
        </w:rPr>
        <w:t>scope creep</w:t>
      </w:r>
      <w:r w:rsidRPr="00F75E8D">
        <w:rPr>
          <w:rFonts w:ascii="Arial" w:hAnsi="Arial" w:cs="Arial"/>
        </w:rPr>
        <w:t xml:space="preserve">), </w:t>
      </w:r>
      <w:proofErr w:type="spellStart"/>
      <w:r w:rsidRPr="00F75E8D">
        <w:rPr>
          <w:rFonts w:ascii="Arial" w:hAnsi="Arial" w:cs="Arial"/>
        </w:rPr>
        <w:t>assegurando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foco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previamente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estabelecidos</w:t>
      </w:r>
      <w:proofErr w:type="spellEnd"/>
      <w:r w:rsidRPr="00F75E8D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1E1C0B">
      <w:pPr>
        <w:pStyle w:val="Ttulo2"/>
      </w:pPr>
      <w:bookmarkStart w:id="12" w:name="_Toc223398743"/>
      <w:r w:rsidRPr="00F75E8D">
        <w:lastRenderedPageBreak/>
        <w:t xml:space="preserve">2.1 </w:t>
      </w:r>
      <w:proofErr w:type="spellStart"/>
      <w:r w:rsidRPr="00F75E8D">
        <w:t>Objetivos</w:t>
      </w:r>
      <w:proofErr w:type="spellEnd"/>
      <w:r w:rsidRPr="00F75E8D">
        <w:t xml:space="preserve"> SMART</w:t>
      </w:r>
      <w:bookmarkEnd w:id="12"/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objetivos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foram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definidos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segundo</w:t>
      </w:r>
      <w:proofErr w:type="spellEnd"/>
      <w:r w:rsidRPr="00F75E8D">
        <w:rPr>
          <w:rFonts w:ascii="Arial" w:hAnsi="Arial" w:cs="Arial"/>
        </w:rPr>
        <w:t xml:space="preserve"> o </w:t>
      </w:r>
      <w:proofErr w:type="spellStart"/>
      <w:r w:rsidRPr="00F75E8D">
        <w:rPr>
          <w:rFonts w:ascii="Arial" w:hAnsi="Arial" w:cs="Arial"/>
        </w:rPr>
        <w:t>modelo</w:t>
      </w:r>
      <w:proofErr w:type="spellEnd"/>
      <w:r w:rsidRPr="00F75E8D">
        <w:rPr>
          <w:rFonts w:ascii="Arial" w:hAnsi="Arial" w:cs="Arial"/>
        </w:rPr>
        <w:t xml:space="preserve"> SMART, </w:t>
      </w:r>
      <w:proofErr w:type="spellStart"/>
      <w:r w:rsidRPr="00F75E8D">
        <w:rPr>
          <w:rFonts w:ascii="Arial" w:hAnsi="Arial" w:cs="Arial"/>
        </w:rPr>
        <w:t>garantindo</w:t>
      </w:r>
      <w:proofErr w:type="spellEnd"/>
      <w:r w:rsidRPr="00F75E8D">
        <w:rPr>
          <w:rFonts w:ascii="Arial" w:hAnsi="Arial" w:cs="Arial"/>
        </w:rPr>
        <w:t xml:space="preserve"> que </w:t>
      </w:r>
      <w:proofErr w:type="spellStart"/>
      <w:r w:rsidRPr="00F75E8D">
        <w:rPr>
          <w:rFonts w:ascii="Arial" w:hAnsi="Arial" w:cs="Arial"/>
        </w:rPr>
        <w:t>sejam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específicos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mensuráveis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alcançáveis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relevantes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temporais</w:t>
      </w:r>
      <w:proofErr w:type="spellEnd"/>
      <w:r w:rsidRPr="00F75E8D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5B1680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B1680">
        <w:rPr>
          <w:rFonts w:ascii="Arial" w:hAnsi="Arial" w:cs="Arial"/>
          <w:b/>
          <w:bCs/>
        </w:rPr>
        <w:t>Objetivo</w:t>
      </w:r>
      <w:proofErr w:type="spellEnd"/>
      <w:r w:rsidRPr="005B1680">
        <w:rPr>
          <w:rFonts w:ascii="Arial" w:hAnsi="Arial" w:cs="Arial"/>
          <w:b/>
          <w:bCs/>
        </w:rPr>
        <w:t xml:space="preserve"> Geral SMART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Desenvolver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até</w:t>
      </w:r>
      <w:proofErr w:type="spellEnd"/>
      <w:r w:rsidRPr="00F75E8D">
        <w:rPr>
          <w:rFonts w:ascii="Arial" w:hAnsi="Arial" w:cs="Arial"/>
        </w:rPr>
        <w:t xml:space="preserve"> o final do </w:t>
      </w:r>
      <w:proofErr w:type="spellStart"/>
      <w:r w:rsidRPr="00F75E8D">
        <w:rPr>
          <w:rFonts w:ascii="Arial" w:hAnsi="Arial" w:cs="Arial"/>
        </w:rPr>
        <w:t>período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letivo</w:t>
      </w:r>
      <w:proofErr w:type="spellEnd"/>
      <w:r w:rsidRPr="00F75E8D">
        <w:rPr>
          <w:rFonts w:ascii="Arial" w:hAnsi="Arial" w:cs="Arial"/>
        </w:rPr>
        <w:t xml:space="preserve"> de 202</w:t>
      </w:r>
      <w:r w:rsidR="00810903">
        <w:rPr>
          <w:rFonts w:ascii="Arial" w:hAnsi="Arial" w:cs="Arial"/>
        </w:rPr>
        <w:t>7-</w:t>
      </w:r>
      <w:r w:rsidRPr="00F75E8D">
        <w:rPr>
          <w:rFonts w:ascii="Arial" w:hAnsi="Arial" w:cs="Arial"/>
        </w:rPr>
        <w:t xml:space="preserve">1,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r w:rsidRPr="00810903">
        <w:rPr>
          <w:rFonts w:ascii="Arial" w:hAnsi="Arial" w:cs="Arial"/>
          <w:i/>
          <w:iCs/>
        </w:rPr>
        <w:t>game engine</w:t>
      </w:r>
      <w:r w:rsidRPr="00F75E8D">
        <w:rPr>
          <w:rFonts w:ascii="Arial" w:hAnsi="Arial" w:cs="Arial"/>
        </w:rPr>
        <w:t xml:space="preserve"> 2D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formato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utilizando</w:t>
      </w:r>
      <w:proofErr w:type="spellEnd"/>
      <w:r w:rsidRPr="00F75E8D">
        <w:rPr>
          <w:rFonts w:ascii="Arial" w:hAnsi="Arial" w:cs="Arial"/>
        </w:rPr>
        <w:t xml:space="preserve"> a </w:t>
      </w:r>
      <w:proofErr w:type="spellStart"/>
      <w:r w:rsidRPr="00F75E8D">
        <w:rPr>
          <w:rFonts w:ascii="Arial" w:hAnsi="Arial" w:cs="Arial"/>
        </w:rPr>
        <w:t>linguagem</w:t>
      </w:r>
      <w:proofErr w:type="spellEnd"/>
      <w:r w:rsidRPr="00F75E8D">
        <w:rPr>
          <w:rFonts w:ascii="Arial" w:hAnsi="Arial" w:cs="Arial"/>
        </w:rPr>
        <w:t xml:space="preserve"> C++, </w:t>
      </w:r>
      <w:proofErr w:type="spellStart"/>
      <w:r w:rsidRPr="00F75E8D">
        <w:rPr>
          <w:rFonts w:ascii="Arial" w:hAnsi="Arial" w:cs="Arial"/>
        </w:rPr>
        <w:t>contendo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sistema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renderização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baseado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</w:t>
      </w:r>
      <w:r w:rsidRPr="00222FA5">
        <w:rPr>
          <w:rFonts w:ascii="Arial" w:hAnsi="Arial" w:cs="Arial"/>
          <w:i/>
          <w:iCs/>
        </w:rPr>
        <w:t>tiles</w:t>
      </w:r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gerenciamento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recursos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sistema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entidades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mecanismo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básico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colisão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validada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meio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protótipo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</w:t>
      </w:r>
      <w:proofErr w:type="spellEnd"/>
      <w:r w:rsidRPr="00F75E8D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222FA5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22FA5">
        <w:rPr>
          <w:rFonts w:ascii="Arial" w:hAnsi="Arial" w:cs="Arial"/>
          <w:b/>
          <w:bCs/>
        </w:rPr>
        <w:t>Especificidade</w:t>
      </w:r>
      <w:proofErr w:type="spellEnd"/>
      <w:r w:rsidRPr="00222FA5">
        <w:rPr>
          <w:rFonts w:ascii="Arial" w:hAnsi="Arial" w:cs="Arial"/>
          <w:b/>
          <w:bCs/>
        </w:rPr>
        <w:t xml:space="preserve"> (S – </w:t>
      </w:r>
      <w:r w:rsidRPr="00222FA5">
        <w:rPr>
          <w:rFonts w:ascii="Arial" w:hAnsi="Arial" w:cs="Arial"/>
          <w:b/>
          <w:bCs/>
          <w:i/>
          <w:iCs/>
        </w:rPr>
        <w:t>Specific</w:t>
      </w:r>
      <w:r w:rsidRPr="00222FA5">
        <w:rPr>
          <w:rFonts w:ascii="Arial" w:hAnsi="Arial" w:cs="Arial"/>
          <w:b/>
          <w:bCs/>
        </w:rPr>
        <w:t>)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consiste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na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criação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especializada</w:t>
      </w:r>
      <w:proofErr w:type="spellEnd"/>
      <w:r w:rsidRPr="00F75E8D">
        <w:rPr>
          <w:rFonts w:ascii="Arial" w:hAnsi="Arial" w:cs="Arial"/>
        </w:rPr>
        <w:t xml:space="preserve"> para </w:t>
      </w:r>
      <w:proofErr w:type="spellStart"/>
      <w:r w:rsidRPr="00F75E8D">
        <w:rPr>
          <w:rFonts w:ascii="Arial" w:hAnsi="Arial" w:cs="Arial"/>
        </w:rPr>
        <w:t>jogos</w:t>
      </w:r>
      <w:proofErr w:type="spellEnd"/>
      <w:r w:rsidRPr="00F75E8D">
        <w:rPr>
          <w:rFonts w:ascii="Arial" w:hAnsi="Arial" w:cs="Arial"/>
        </w:rPr>
        <w:t xml:space="preserve"> 2D com </w:t>
      </w:r>
      <w:proofErr w:type="spellStart"/>
      <w:r w:rsidRPr="00F75E8D">
        <w:rPr>
          <w:rFonts w:ascii="Arial" w:hAnsi="Arial" w:cs="Arial"/>
        </w:rPr>
        <w:t>visão</w:t>
      </w:r>
      <w:proofErr w:type="spellEnd"/>
      <w:r w:rsidRPr="00F75E8D">
        <w:rPr>
          <w:rFonts w:ascii="Arial" w:hAnsi="Arial" w:cs="Arial"/>
        </w:rPr>
        <w:t xml:space="preserve"> </w:t>
      </w:r>
      <w:r w:rsidRPr="00222FA5">
        <w:rPr>
          <w:rFonts w:ascii="Arial" w:hAnsi="Arial" w:cs="Arial"/>
          <w:i/>
          <w:iCs/>
        </w:rPr>
        <w:t>top-down</w:t>
      </w:r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não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abrangendo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funcionalidades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motores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generalistas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completos</w:t>
      </w:r>
      <w:proofErr w:type="spellEnd"/>
      <w:r w:rsidRPr="00F75E8D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222FA5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22FA5">
        <w:rPr>
          <w:rFonts w:ascii="Arial" w:hAnsi="Arial" w:cs="Arial"/>
          <w:b/>
          <w:bCs/>
        </w:rPr>
        <w:t>Mensurabilidade</w:t>
      </w:r>
      <w:proofErr w:type="spellEnd"/>
      <w:r w:rsidRPr="00222FA5">
        <w:rPr>
          <w:rFonts w:ascii="Arial" w:hAnsi="Arial" w:cs="Arial"/>
          <w:b/>
          <w:bCs/>
        </w:rPr>
        <w:t xml:space="preserve"> (M – </w:t>
      </w:r>
      <w:r w:rsidRPr="00222FA5">
        <w:rPr>
          <w:rFonts w:ascii="Arial" w:hAnsi="Arial" w:cs="Arial"/>
          <w:b/>
          <w:bCs/>
          <w:i/>
          <w:iCs/>
        </w:rPr>
        <w:t>Measurable</w:t>
      </w:r>
      <w:r w:rsidRPr="00222FA5">
        <w:rPr>
          <w:rFonts w:ascii="Arial" w:hAnsi="Arial" w:cs="Arial"/>
          <w:b/>
          <w:bCs/>
        </w:rPr>
        <w:t>)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sucesso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verificado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meio</w:t>
      </w:r>
      <w:proofErr w:type="spellEnd"/>
      <w:r w:rsidRPr="00F75E8D">
        <w:rPr>
          <w:rFonts w:ascii="Arial" w:hAnsi="Arial" w:cs="Arial"/>
        </w:rPr>
        <w:t xml:space="preserve"> de: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D53194" w:rsidRDefault="00F75E8D" w:rsidP="00D53194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Compilação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funcional</w:t>
      </w:r>
      <w:proofErr w:type="spellEnd"/>
      <w:r w:rsidRPr="00D53194">
        <w:rPr>
          <w:rFonts w:ascii="Arial" w:hAnsi="Arial" w:cs="Arial"/>
        </w:rPr>
        <w:t xml:space="preserve"> da </w:t>
      </w:r>
      <w:proofErr w:type="spellStart"/>
      <w:r w:rsidRPr="00D53194">
        <w:rPr>
          <w:rFonts w:ascii="Arial" w:hAnsi="Arial" w:cs="Arial"/>
        </w:rPr>
        <w:t>biblioteca</w:t>
      </w:r>
      <w:proofErr w:type="spellEnd"/>
      <w:r w:rsidRPr="00D53194">
        <w:rPr>
          <w:rFonts w:ascii="Arial" w:hAnsi="Arial" w:cs="Arial"/>
        </w:rPr>
        <w:t>;</w:t>
      </w:r>
    </w:p>
    <w:p w:rsidR="00F75E8D" w:rsidRPr="00D53194" w:rsidRDefault="00F75E8D" w:rsidP="00D53194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Execução</w:t>
      </w:r>
      <w:proofErr w:type="spellEnd"/>
      <w:r w:rsidRPr="00D53194">
        <w:rPr>
          <w:rFonts w:ascii="Arial" w:hAnsi="Arial" w:cs="Arial"/>
        </w:rPr>
        <w:t xml:space="preserve"> do </w:t>
      </w:r>
      <w:proofErr w:type="spellStart"/>
      <w:r w:rsidRPr="00D53194">
        <w:rPr>
          <w:rFonts w:ascii="Arial" w:hAnsi="Arial" w:cs="Arial"/>
        </w:rPr>
        <w:t>protótipo</w:t>
      </w:r>
      <w:proofErr w:type="spellEnd"/>
      <w:r w:rsidRPr="00D53194">
        <w:rPr>
          <w:rFonts w:ascii="Arial" w:hAnsi="Arial" w:cs="Arial"/>
        </w:rPr>
        <w:t xml:space="preserve"> com </w:t>
      </w:r>
      <w:proofErr w:type="spellStart"/>
      <w:r w:rsidRPr="00D53194">
        <w:rPr>
          <w:rFonts w:ascii="Arial" w:hAnsi="Arial" w:cs="Arial"/>
        </w:rPr>
        <w:t>renderização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correta</w:t>
      </w:r>
      <w:proofErr w:type="spellEnd"/>
      <w:r w:rsidRPr="00D53194">
        <w:rPr>
          <w:rFonts w:ascii="Arial" w:hAnsi="Arial" w:cs="Arial"/>
        </w:rPr>
        <w:t xml:space="preserve"> de </w:t>
      </w:r>
      <w:r w:rsidRPr="00BE5452">
        <w:rPr>
          <w:rFonts w:ascii="Arial" w:hAnsi="Arial" w:cs="Arial"/>
          <w:i/>
          <w:iCs/>
        </w:rPr>
        <w:t>tiles</w:t>
      </w:r>
      <w:r w:rsidRPr="00D53194">
        <w:rPr>
          <w:rFonts w:ascii="Arial" w:hAnsi="Arial" w:cs="Arial"/>
        </w:rPr>
        <w:t>;</w:t>
      </w:r>
    </w:p>
    <w:p w:rsidR="00F75E8D" w:rsidRPr="00D53194" w:rsidRDefault="00F75E8D" w:rsidP="00D53194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Funcionamento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consistente</w:t>
      </w:r>
      <w:proofErr w:type="spellEnd"/>
      <w:r w:rsidRPr="00D53194">
        <w:rPr>
          <w:rFonts w:ascii="Arial" w:hAnsi="Arial" w:cs="Arial"/>
        </w:rPr>
        <w:t xml:space="preserve"> do </w:t>
      </w:r>
      <w:proofErr w:type="spellStart"/>
      <w:r w:rsidRPr="00D53194">
        <w:rPr>
          <w:rFonts w:ascii="Arial" w:hAnsi="Arial" w:cs="Arial"/>
        </w:rPr>
        <w:t>sistema</w:t>
      </w:r>
      <w:proofErr w:type="spellEnd"/>
      <w:r w:rsidRPr="00D53194">
        <w:rPr>
          <w:rFonts w:ascii="Arial" w:hAnsi="Arial" w:cs="Arial"/>
        </w:rPr>
        <w:t xml:space="preserve"> de </w:t>
      </w:r>
      <w:proofErr w:type="spellStart"/>
      <w:r w:rsidRPr="00D53194">
        <w:rPr>
          <w:rFonts w:ascii="Arial" w:hAnsi="Arial" w:cs="Arial"/>
        </w:rPr>
        <w:t>entidades</w:t>
      </w:r>
      <w:proofErr w:type="spellEnd"/>
      <w:r w:rsidRPr="00D53194">
        <w:rPr>
          <w:rFonts w:ascii="Arial" w:hAnsi="Arial" w:cs="Arial"/>
        </w:rPr>
        <w:t xml:space="preserve"> e </w:t>
      </w:r>
      <w:proofErr w:type="spellStart"/>
      <w:r w:rsidRPr="00D53194">
        <w:rPr>
          <w:rFonts w:ascii="Arial" w:hAnsi="Arial" w:cs="Arial"/>
        </w:rPr>
        <w:t>colisão</w:t>
      </w:r>
      <w:proofErr w:type="spellEnd"/>
      <w:r w:rsidRPr="00D53194">
        <w:rPr>
          <w:rFonts w:ascii="Arial" w:hAnsi="Arial" w:cs="Arial"/>
        </w:rPr>
        <w:t>;</w:t>
      </w:r>
    </w:p>
    <w:p w:rsidR="00F75E8D" w:rsidRPr="00D53194" w:rsidRDefault="00F75E8D" w:rsidP="00D53194">
      <w:pPr>
        <w:pStyle w:val="PargrafodaLista"/>
        <w:numPr>
          <w:ilvl w:val="0"/>
          <w:numId w:val="32"/>
        </w:numPr>
        <w:jc w:val="both"/>
        <w:rPr>
          <w:rFonts w:ascii="Arial" w:hAnsi="Arial" w:cs="Arial"/>
        </w:rPr>
      </w:pPr>
      <w:proofErr w:type="spellStart"/>
      <w:r w:rsidRPr="00D53194">
        <w:rPr>
          <w:rFonts w:ascii="Arial" w:hAnsi="Arial" w:cs="Arial"/>
        </w:rPr>
        <w:t>Entrega</w:t>
      </w:r>
      <w:proofErr w:type="spellEnd"/>
      <w:r w:rsidRPr="00D53194">
        <w:rPr>
          <w:rFonts w:ascii="Arial" w:hAnsi="Arial" w:cs="Arial"/>
        </w:rPr>
        <w:t xml:space="preserve"> da </w:t>
      </w:r>
      <w:proofErr w:type="spellStart"/>
      <w:r w:rsidRPr="00D53194">
        <w:rPr>
          <w:rFonts w:ascii="Arial" w:hAnsi="Arial" w:cs="Arial"/>
        </w:rPr>
        <w:t>documentação</w:t>
      </w:r>
      <w:proofErr w:type="spellEnd"/>
      <w:r w:rsidRPr="00D53194">
        <w:rPr>
          <w:rFonts w:ascii="Arial" w:hAnsi="Arial" w:cs="Arial"/>
        </w:rPr>
        <w:t xml:space="preserve"> </w:t>
      </w:r>
      <w:proofErr w:type="spellStart"/>
      <w:r w:rsidRPr="00D53194">
        <w:rPr>
          <w:rFonts w:ascii="Arial" w:hAnsi="Arial" w:cs="Arial"/>
        </w:rPr>
        <w:t>técnica</w:t>
      </w:r>
      <w:proofErr w:type="spellEnd"/>
      <w:r w:rsidRPr="00D53194">
        <w:rPr>
          <w:rFonts w:ascii="Arial" w:hAnsi="Arial" w:cs="Arial"/>
        </w:rPr>
        <w:t xml:space="preserve"> e </w:t>
      </w:r>
      <w:proofErr w:type="spellStart"/>
      <w:r w:rsidRPr="00D53194">
        <w:rPr>
          <w:rFonts w:ascii="Arial" w:hAnsi="Arial" w:cs="Arial"/>
        </w:rPr>
        <w:t>acadêmica</w:t>
      </w:r>
      <w:proofErr w:type="spellEnd"/>
      <w:r w:rsidRPr="00D53194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D91B3A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D91B3A">
        <w:rPr>
          <w:rFonts w:ascii="Arial" w:hAnsi="Arial" w:cs="Arial"/>
          <w:b/>
          <w:bCs/>
        </w:rPr>
        <w:t>Atingibilidade</w:t>
      </w:r>
      <w:proofErr w:type="spellEnd"/>
      <w:r w:rsidRPr="00D91B3A">
        <w:rPr>
          <w:rFonts w:ascii="Arial" w:hAnsi="Arial" w:cs="Arial"/>
          <w:b/>
          <w:bCs/>
        </w:rPr>
        <w:t xml:space="preserve"> (A – </w:t>
      </w:r>
      <w:r w:rsidRPr="00D91B3A">
        <w:rPr>
          <w:rFonts w:ascii="Arial" w:hAnsi="Arial" w:cs="Arial"/>
          <w:b/>
          <w:bCs/>
          <w:i/>
          <w:iCs/>
        </w:rPr>
        <w:t>Achievable</w:t>
      </w:r>
      <w:r w:rsidRPr="00D91B3A">
        <w:rPr>
          <w:rFonts w:ascii="Arial" w:hAnsi="Arial" w:cs="Arial"/>
          <w:b/>
          <w:bCs/>
        </w:rPr>
        <w:t>)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é </w:t>
      </w:r>
      <w:proofErr w:type="spellStart"/>
      <w:r w:rsidRPr="00F75E8D">
        <w:rPr>
          <w:rFonts w:ascii="Arial" w:hAnsi="Arial" w:cs="Arial"/>
        </w:rPr>
        <w:t>viável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considerando</w:t>
      </w:r>
      <w:proofErr w:type="spellEnd"/>
      <w:r w:rsidRPr="00F75E8D">
        <w:rPr>
          <w:rFonts w:ascii="Arial" w:hAnsi="Arial" w:cs="Arial"/>
        </w:rPr>
        <w:t>: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5F25A7" w:rsidRDefault="00F75E8D" w:rsidP="005F25A7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Desenvolvimento</w:t>
      </w:r>
      <w:proofErr w:type="spellEnd"/>
      <w:r w:rsidRPr="005F25A7">
        <w:rPr>
          <w:rFonts w:ascii="Arial" w:hAnsi="Arial" w:cs="Arial"/>
        </w:rPr>
        <w:t xml:space="preserve"> individual;</w:t>
      </w:r>
    </w:p>
    <w:p w:rsidR="00F75E8D" w:rsidRPr="005F25A7" w:rsidRDefault="00F75E8D" w:rsidP="005F25A7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lastRenderedPageBreak/>
        <w:t>Escopo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delimitado</w:t>
      </w:r>
      <w:proofErr w:type="spellEnd"/>
      <w:r w:rsidRPr="005F25A7">
        <w:rPr>
          <w:rFonts w:ascii="Arial" w:hAnsi="Arial" w:cs="Arial"/>
        </w:rPr>
        <w:t>;</w:t>
      </w:r>
    </w:p>
    <w:p w:rsidR="00F75E8D" w:rsidRPr="005F25A7" w:rsidRDefault="00F75E8D" w:rsidP="005F25A7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r w:rsidRPr="005F25A7">
        <w:rPr>
          <w:rFonts w:ascii="Arial" w:hAnsi="Arial" w:cs="Arial"/>
        </w:rPr>
        <w:t xml:space="preserve">Uso de ferramentas </w:t>
      </w:r>
      <w:proofErr w:type="spellStart"/>
      <w:r w:rsidRPr="005F25A7">
        <w:rPr>
          <w:rFonts w:ascii="Arial" w:hAnsi="Arial" w:cs="Arial"/>
        </w:rPr>
        <w:t>já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dominadas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pelo</w:t>
      </w:r>
      <w:proofErr w:type="spellEnd"/>
      <w:r w:rsidRPr="005F25A7">
        <w:rPr>
          <w:rFonts w:ascii="Arial" w:hAnsi="Arial" w:cs="Arial"/>
        </w:rPr>
        <w:t xml:space="preserve"> </w:t>
      </w:r>
      <w:proofErr w:type="spellStart"/>
      <w:r w:rsidRPr="005F25A7">
        <w:rPr>
          <w:rFonts w:ascii="Arial" w:hAnsi="Arial" w:cs="Arial"/>
        </w:rPr>
        <w:t>autor</w:t>
      </w:r>
      <w:proofErr w:type="spellEnd"/>
      <w:r w:rsidRPr="005F25A7">
        <w:rPr>
          <w:rFonts w:ascii="Arial" w:hAnsi="Arial" w:cs="Arial"/>
        </w:rPr>
        <w:t>;</w:t>
      </w:r>
    </w:p>
    <w:p w:rsidR="00F75E8D" w:rsidRPr="005F25A7" w:rsidRDefault="00F75E8D" w:rsidP="005F25A7">
      <w:pPr>
        <w:pStyle w:val="PargrafodaLista"/>
        <w:numPr>
          <w:ilvl w:val="0"/>
          <w:numId w:val="33"/>
        </w:numPr>
        <w:jc w:val="both"/>
        <w:rPr>
          <w:rFonts w:ascii="Arial" w:hAnsi="Arial" w:cs="Arial"/>
        </w:rPr>
      </w:pPr>
      <w:proofErr w:type="spellStart"/>
      <w:r w:rsidRPr="005F25A7">
        <w:rPr>
          <w:rFonts w:ascii="Arial" w:hAnsi="Arial" w:cs="Arial"/>
        </w:rPr>
        <w:t>Planejamento</w:t>
      </w:r>
      <w:proofErr w:type="spellEnd"/>
      <w:r w:rsidRPr="005F25A7">
        <w:rPr>
          <w:rFonts w:ascii="Arial" w:hAnsi="Arial" w:cs="Arial"/>
        </w:rPr>
        <w:t xml:space="preserve"> incremental das </w:t>
      </w:r>
      <w:proofErr w:type="spellStart"/>
      <w:r w:rsidRPr="005F25A7">
        <w:rPr>
          <w:rFonts w:ascii="Arial" w:hAnsi="Arial" w:cs="Arial"/>
        </w:rPr>
        <w:t>atividades</w:t>
      </w:r>
      <w:proofErr w:type="spellEnd"/>
      <w:r w:rsidRPr="005F25A7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D27767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D27767">
        <w:rPr>
          <w:rFonts w:ascii="Arial" w:hAnsi="Arial" w:cs="Arial"/>
          <w:b/>
          <w:bCs/>
        </w:rPr>
        <w:t>Relevância</w:t>
      </w:r>
      <w:proofErr w:type="spellEnd"/>
      <w:r w:rsidRPr="00D27767">
        <w:rPr>
          <w:rFonts w:ascii="Arial" w:hAnsi="Arial" w:cs="Arial"/>
          <w:b/>
          <w:bCs/>
        </w:rPr>
        <w:t xml:space="preserve"> (R – </w:t>
      </w:r>
      <w:r w:rsidRPr="00D27767">
        <w:rPr>
          <w:rFonts w:ascii="Arial" w:hAnsi="Arial" w:cs="Arial"/>
          <w:b/>
          <w:bCs/>
          <w:i/>
          <w:iCs/>
        </w:rPr>
        <w:t>Relevant</w:t>
      </w:r>
      <w:r w:rsidRPr="00D27767">
        <w:rPr>
          <w:rFonts w:ascii="Arial" w:hAnsi="Arial" w:cs="Arial"/>
          <w:b/>
          <w:bCs/>
        </w:rPr>
        <w:t>)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é </w:t>
      </w:r>
      <w:proofErr w:type="spellStart"/>
      <w:r w:rsidRPr="00F75E8D">
        <w:rPr>
          <w:rFonts w:ascii="Arial" w:hAnsi="Arial" w:cs="Arial"/>
        </w:rPr>
        <w:t>relevante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>: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E95CE4" w:rsidRDefault="00F75E8D" w:rsidP="00E95CE4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Aplicar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conceitos</w:t>
      </w:r>
      <w:proofErr w:type="spellEnd"/>
      <w:r w:rsidRPr="00E95CE4">
        <w:rPr>
          <w:rFonts w:ascii="Arial" w:hAnsi="Arial" w:cs="Arial"/>
        </w:rPr>
        <w:t xml:space="preserve"> de </w:t>
      </w:r>
      <w:proofErr w:type="spellStart"/>
      <w:r w:rsidRPr="00E95CE4">
        <w:rPr>
          <w:rFonts w:ascii="Arial" w:hAnsi="Arial" w:cs="Arial"/>
        </w:rPr>
        <w:t>engenharia</w:t>
      </w:r>
      <w:proofErr w:type="spellEnd"/>
      <w:r w:rsidRPr="00E95CE4">
        <w:rPr>
          <w:rFonts w:ascii="Arial" w:hAnsi="Arial" w:cs="Arial"/>
        </w:rPr>
        <w:t xml:space="preserve"> de software;</w:t>
      </w:r>
    </w:p>
    <w:p w:rsidR="00F75E8D" w:rsidRPr="00E95CE4" w:rsidRDefault="00F75E8D" w:rsidP="00E95CE4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Permitir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aprofundamento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em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arquitetura</w:t>
      </w:r>
      <w:proofErr w:type="spellEnd"/>
      <w:r w:rsidRPr="00E95CE4">
        <w:rPr>
          <w:rFonts w:ascii="Arial" w:hAnsi="Arial" w:cs="Arial"/>
        </w:rPr>
        <w:t xml:space="preserve"> e </w:t>
      </w:r>
      <w:proofErr w:type="spellStart"/>
      <w:r w:rsidRPr="00E95CE4">
        <w:rPr>
          <w:rFonts w:ascii="Arial" w:hAnsi="Arial" w:cs="Arial"/>
        </w:rPr>
        <w:t>desempenho</w:t>
      </w:r>
      <w:proofErr w:type="spellEnd"/>
      <w:r w:rsidRPr="00E95CE4">
        <w:rPr>
          <w:rFonts w:ascii="Arial" w:hAnsi="Arial" w:cs="Arial"/>
        </w:rPr>
        <w:t>;</w:t>
      </w:r>
    </w:p>
    <w:p w:rsidR="00F75E8D" w:rsidRPr="00E95CE4" w:rsidRDefault="00F75E8D" w:rsidP="00E95CE4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proofErr w:type="spellStart"/>
      <w:r w:rsidRPr="00E95CE4">
        <w:rPr>
          <w:rFonts w:ascii="Arial" w:hAnsi="Arial" w:cs="Arial"/>
        </w:rPr>
        <w:t>Contribuir</w:t>
      </w:r>
      <w:proofErr w:type="spellEnd"/>
      <w:r w:rsidRPr="00E95CE4">
        <w:rPr>
          <w:rFonts w:ascii="Arial" w:hAnsi="Arial" w:cs="Arial"/>
        </w:rPr>
        <w:t xml:space="preserve"> para </w:t>
      </w:r>
      <w:proofErr w:type="spellStart"/>
      <w:r w:rsidRPr="00E95CE4">
        <w:rPr>
          <w:rFonts w:ascii="Arial" w:hAnsi="Arial" w:cs="Arial"/>
        </w:rPr>
        <w:t>formação</w:t>
      </w:r>
      <w:proofErr w:type="spellEnd"/>
      <w:r w:rsidRPr="00E95CE4">
        <w:rPr>
          <w:rFonts w:ascii="Arial" w:hAnsi="Arial" w:cs="Arial"/>
        </w:rPr>
        <w:t xml:space="preserve"> </w:t>
      </w:r>
      <w:proofErr w:type="spellStart"/>
      <w:r w:rsidRPr="00E95CE4">
        <w:rPr>
          <w:rFonts w:ascii="Arial" w:hAnsi="Arial" w:cs="Arial"/>
        </w:rPr>
        <w:t>acadêmica</w:t>
      </w:r>
      <w:proofErr w:type="spellEnd"/>
      <w:r w:rsidRPr="00E95CE4">
        <w:rPr>
          <w:rFonts w:ascii="Arial" w:hAnsi="Arial" w:cs="Arial"/>
        </w:rPr>
        <w:t xml:space="preserve"> e </w:t>
      </w:r>
      <w:proofErr w:type="spellStart"/>
      <w:r w:rsidRPr="00E95CE4">
        <w:rPr>
          <w:rFonts w:ascii="Arial" w:hAnsi="Arial" w:cs="Arial"/>
        </w:rPr>
        <w:t>técnica</w:t>
      </w:r>
      <w:proofErr w:type="spellEnd"/>
      <w:r w:rsidRPr="00E95CE4">
        <w:rPr>
          <w:rFonts w:ascii="Arial" w:hAnsi="Arial" w:cs="Arial"/>
        </w:rPr>
        <w:t xml:space="preserve"> do </w:t>
      </w:r>
      <w:proofErr w:type="spellStart"/>
      <w:r w:rsidRPr="00E95CE4">
        <w:rPr>
          <w:rFonts w:ascii="Arial" w:hAnsi="Arial" w:cs="Arial"/>
        </w:rPr>
        <w:t>autor</w:t>
      </w:r>
      <w:proofErr w:type="spellEnd"/>
      <w:r w:rsidRPr="00E95CE4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565C62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65C62">
        <w:rPr>
          <w:rFonts w:ascii="Arial" w:hAnsi="Arial" w:cs="Arial"/>
          <w:b/>
          <w:bCs/>
        </w:rPr>
        <w:t>Temporalidade</w:t>
      </w:r>
      <w:proofErr w:type="spellEnd"/>
      <w:r w:rsidRPr="00565C62">
        <w:rPr>
          <w:rFonts w:ascii="Arial" w:hAnsi="Arial" w:cs="Arial"/>
          <w:b/>
          <w:bCs/>
        </w:rPr>
        <w:t xml:space="preserve"> (T – Time-bound)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será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concluído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dentro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cronograma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acadêmico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estabelecido</w:t>
      </w:r>
      <w:proofErr w:type="spellEnd"/>
      <w:r w:rsidRPr="00F75E8D">
        <w:rPr>
          <w:rFonts w:ascii="Arial" w:hAnsi="Arial" w:cs="Arial"/>
        </w:rPr>
        <w:t xml:space="preserve"> para o </w:t>
      </w:r>
      <w:proofErr w:type="spellStart"/>
      <w:r w:rsidRPr="00F75E8D">
        <w:rPr>
          <w:rFonts w:ascii="Arial" w:hAnsi="Arial" w:cs="Arial"/>
        </w:rPr>
        <w:t>semestre</w:t>
      </w:r>
      <w:proofErr w:type="spellEnd"/>
      <w:r w:rsidRPr="00F75E8D">
        <w:rPr>
          <w:rFonts w:ascii="Arial" w:hAnsi="Arial" w:cs="Arial"/>
        </w:rPr>
        <w:t xml:space="preserve"> 202</w:t>
      </w:r>
      <w:r w:rsidR="005D33F8">
        <w:rPr>
          <w:rFonts w:ascii="Arial" w:hAnsi="Arial" w:cs="Arial"/>
        </w:rPr>
        <w:t>7-</w:t>
      </w:r>
      <w:r w:rsidRPr="00F75E8D">
        <w:rPr>
          <w:rFonts w:ascii="Arial" w:hAnsi="Arial" w:cs="Arial"/>
        </w:rPr>
        <w:t>1.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C34A74">
      <w:pPr>
        <w:pStyle w:val="Ttulo2"/>
      </w:pPr>
      <w:bookmarkStart w:id="13" w:name="_Toc223398744"/>
      <w:r w:rsidRPr="00F75E8D">
        <w:t xml:space="preserve">2.2 </w:t>
      </w:r>
      <w:proofErr w:type="spellStart"/>
      <w:r w:rsidRPr="00F75E8D">
        <w:t>Produto</w:t>
      </w:r>
      <w:proofErr w:type="spellEnd"/>
      <w:r w:rsidRPr="00F75E8D">
        <w:t xml:space="preserve"> e </w:t>
      </w:r>
      <w:proofErr w:type="spellStart"/>
      <w:r w:rsidRPr="00F75E8D">
        <w:t>Entregas</w:t>
      </w:r>
      <w:bookmarkEnd w:id="13"/>
      <w:proofErr w:type="spellEnd"/>
    </w:p>
    <w:p w:rsidR="001F4862" w:rsidRDefault="001F4862" w:rsidP="00F75E8D">
      <w:pPr>
        <w:ind w:firstLine="0"/>
        <w:jc w:val="both"/>
        <w:rPr>
          <w:rFonts w:ascii="Arial" w:hAnsi="Arial" w:cs="Arial"/>
        </w:rPr>
      </w:pPr>
    </w:p>
    <w:p w:rsidR="00F75E8D" w:rsidRPr="00F17B5E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F17B5E">
        <w:rPr>
          <w:rFonts w:ascii="Arial" w:hAnsi="Arial" w:cs="Arial"/>
          <w:b/>
          <w:bCs/>
        </w:rPr>
        <w:t>Produto</w:t>
      </w:r>
      <w:proofErr w:type="spellEnd"/>
      <w:r w:rsidRPr="00F17B5E">
        <w:rPr>
          <w:rFonts w:ascii="Arial" w:hAnsi="Arial" w:cs="Arial"/>
          <w:b/>
          <w:bCs/>
        </w:rPr>
        <w:t xml:space="preserve"> Final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  <w:proofErr w:type="spellStart"/>
      <w:r w:rsidRPr="00F75E8D">
        <w:rPr>
          <w:rFonts w:ascii="Arial" w:hAnsi="Arial" w:cs="Arial"/>
        </w:rPr>
        <w:t>Biblioteca</w:t>
      </w:r>
      <w:proofErr w:type="spellEnd"/>
      <w:r w:rsidRPr="00F75E8D">
        <w:rPr>
          <w:rFonts w:ascii="Arial" w:hAnsi="Arial" w:cs="Arial"/>
        </w:rPr>
        <w:t xml:space="preserve"> de game </w:t>
      </w:r>
      <w:r w:rsidRPr="00546EBA">
        <w:rPr>
          <w:rFonts w:ascii="Arial" w:hAnsi="Arial" w:cs="Arial"/>
          <w:i/>
          <w:iCs/>
        </w:rPr>
        <w:t>engine</w:t>
      </w:r>
      <w:r w:rsidRPr="00F75E8D">
        <w:rPr>
          <w:rFonts w:ascii="Arial" w:hAnsi="Arial" w:cs="Arial"/>
        </w:rPr>
        <w:t xml:space="preserve"> 2D </w:t>
      </w:r>
      <w:proofErr w:type="spellStart"/>
      <w:r w:rsidRPr="00F75E8D">
        <w:rPr>
          <w:rFonts w:ascii="Arial" w:hAnsi="Arial" w:cs="Arial"/>
        </w:rPr>
        <w:t>implementada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em</w:t>
      </w:r>
      <w:proofErr w:type="spellEnd"/>
      <w:r w:rsidRPr="00F75E8D">
        <w:rPr>
          <w:rFonts w:ascii="Arial" w:hAnsi="Arial" w:cs="Arial"/>
        </w:rPr>
        <w:t xml:space="preserve"> C++, </w:t>
      </w:r>
      <w:proofErr w:type="spellStart"/>
      <w:r w:rsidRPr="00F75E8D">
        <w:rPr>
          <w:rFonts w:ascii="Arial" w:hAnsi="Arial" w:cs="Arial"/>
        </w:rPr>
        <w:t>estruturada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modularmente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validada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por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protótipo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funcional</w:t>
      </w:r>
      <w:proofErr w:type="spellEnd"/>
      <w:r w:rsidRPr="00F75E8D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270CE0" w:rsidRDefault="00F75E8D" w:rsidP="00F75E8D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270CE0">
        <w:rPr>
          <w:rFonts w:ascii="Arial" w:hAnsi="Arial" w:cs="Arial"/>
          <w:b/>
          <w:bCs/>
        </w:rPr>
        <w:t>Entregas</w:t>
      </w:r>
      <w:proofErr w:type="spellEnd"/>
      <w:r w:rsidRPr="00270CE0">
        <w:rPr>
          <w:rFonts w:ascii="Arial" w:hAnsi="Arial" w:cs="Arial"/>
          <w:b/>
          <w:bCs/>
        </w:rPr>
        <w:t xml:space="preserve"> </w:t>
      </w:r>
      <w:proofErr w:type="spellStart"/>
      <w:r w:rsidRPr="00270CE0">
        <w:rPr>
          <w:rFonts w:ascii="Arial" w:hAnsi="Arial" w:cs="Arial"/>
          <w:b/>
          <w:bCs/>
        </w:rPr>
        <w:t>Principais</w:t>
      </w:r>
      <w:proofErr w:type="spellEnd"/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Plano de </w:t>
      </w:r>
      <w:proofErr w:type="spellStart"/>
      <w:r w:rsidRPr="00270CE0">
        <w:rPr>
          <w:rFonts w:ascii="Arial" w:hAnsi="Arial" w:cs="Arial"/>
        </w:rPr>
        <w:t>Gerenciamento</w:t>
      </w:r>
      <w:proofErr w:type="spellEnd"/>
      <w:r w:rsidRPr="00270CE0">
        <w:rPr>
          <w:rFonts w:ascii="Arial" w:hAnsi="Arial" w:cs="Arial"/>
        </w:rPr>
        <w:t xml:space="preserve"> do </w:t>
      </w:r>
      <w:proofErr w:type="spellStart"/>
      <w:r w:rsidRPr="00270CE0">
        <w:rPr>
          <w:rFonts w:ascii="Arial" w:hAnsi="Arial" w:cs="Arial"/>
        </w:rPr>
        <w:t>Projeto</w:t>
      </w:r>
      <w:proofErr w:type="spellEnd"/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Modelagem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arquitetural</w:t>
      </w:r>
      <w:proofErr w:type="spellEnd"/>
      <w:r w:rsidRPr="00270CE0">
        <w:rPr>
          <w:rFonts w:ascii="Arial" w:hAnsi="Arial" w:cs="Arial"/>
        </w:rPr>
        <w:t xml:space="preserve"> da </w:t>
      </w:r>
      <w:r w:rsidRPr="00270CE0">
        <w:rPr>
          <w:rFonts w:ascii="Arial" w:hAnsi="Arial" w:cs="Arial"/>
          <w:i/>
          <w:iCs/>
        </w:rPr>
        <w:t>engine</w:t>
      </w:r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Implementação</w:t>
      </w:r>
      <w:proofErr w:type="spellEnd"/>
      <w:r w:rsidRPr="00270CE0">
        <w:rPr>
          <w:rFonts w:ascii="Arial" w:hAnsi="Arial" w:cs="Arial"/>
        </w:rPr>
        <w:t xml:space="preserve"> do </w:t>
      </w:r>
      <w:proofErr w:type="spellStart"/>
      <w:r w:rsidRPr="00270CE0">
        <w:rPr>
          <w:rFonts w:ascii="Arial" w:hAnsi="Arial" w:cs="Arial"/>
        </w:rPr>
        <w:t>núcleo</w:t>
      </w:r>
      <w:proofErr w:type="spellEnd"/>
      <w:r w:rsidRPr="00270CE0">
        <w:rPr>
          <w:rFonts w:ascii="Arial" w:hAnsi="Arial" w:cs="Arial"/>
        </w:rPr>
        <w:t xml:space="preserve"> da </w:t>
      </w:r>
      <w:proofErr w:type="spellStart"/>
      <w:r w:rsidRPr="00270CE0">
        <w:rPr>
          <w:rFonts w:ascii="Arial" w:hAnsi="Arial" w:cs="Arial"/>
        </w:rPr>
        <w:t>biblioteca</w:t>
      </w:r>
      <w:proofErr w:type="spellEnd"/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renderização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baseado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em</w:t>
      </w:r>
      <w:proofErr w:type="spellEnd"/>
      <w:r w:rsidRPr="00270CE0">
        <w:rPr>
          <w:rFonts w:ascii="Arial" w:hAnsi="Arial" w:cs="Arial"/>
        </w:rPr>
        <w:t xml:space="preserve"> </w:t>
      </w:r>
      <w:r w:rsidRPr="00270CE0">
        <w:rPr>
          <w:rFonts w:ascii="Arial" w:hAnsi="Arial" w:cs="Arial"/>
          <w:i/>
          <w:iCs/>
        </w:rPr>
        <w:t>tiles</w:t>
      </w:r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t xml:space="preserve">Sistema de </w:t>
      </w:r>
      <w:proofErr w:type="spellStart"/>
      <w:r w:rsidRPr="00270CE0">
        <w:rPr>
          <w:rFonts w:ascii="Arial" w:hAnsi="Arial" w:cs="Arial"/>
        </w:rPr>
        <w:t>gerenciamento</w:t>
      </w:r>
      <w:proofErr w:type="spellEnd"/>
      <w:r w:rsidRPr="00270CE0">
        <w:rPr>
          <w:rFonts w:ascii="Arial" w:hAnsi="Arial" w:cs="Arial"/>
        </w:rPr>
        <w:t xml:space="preserve"> de </w:t>
      </w:r>
      <w:proofErr w:type="spellStart"/>
      <w:r w:rsidRPr="00270CE0">
        <w:rPr>
          <w:rFonts w:ascii="Arial" w:hAnsi="Arial" w:cs="Arial"/>
        </w:rPr>
        <w:t>recursos</w:t>
      </w:r>
      <w:proofErr w:type="spellEnd"/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r w:rsidRPr="00270CE0">
        <w:rPr>
          <w:rFonts w:ascii="Arial" w:hAnsi="Arial" w:cs="Arial"/>
        </w:rPr>
        <w:lastRenderedPageBreak/>
        <w:t xml:space="preserve">Sistema de </w:t>
      </w:r>
      <w:proofErr w:type="spellStart"/>
      <w:r w:rsidRPr="00270CE0">
        <w:rPr>
          <w:rFonts w:ascii="Arial" w:hAnsi="Arial" w:cs="Arial"/>
        </w:rPr>
        <w:t>entidades</w:t>
      </w:r>
      <w:proofErr w:type="spellEnd"/>
      <w:r w:rsidRPr="00270CE0">
        <w:rPr>
          <w:rFonts w:ascii="Arial" w:hAnsi="Arial" w:cs="Arial"/>
        </w:rPr>
        <w:t xml:space="preserve"> e </w:t>
      </w:r>
      <w:proofErr w:type="spellStart"/>
      <w:r w:rsidRPr="00270CE0">
        <w:rPr>
          <w:rFonts w:ascii="Arial" w:hAnsi="Arial" w:cs="Arial"/>
        </w:rPr>
        <w:t>colisão</w:t>
      </w:r>
      <w:proofErr w:type="spellEnd"/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Protótipo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funcional</w:t>
      </w:r>
      <w:proofErr w:type="spellEnd"/>
      <w:r w:rsidRPr="00270CE0">
        <w:rPr>
          <w:rFonts w:ascii="Arial" w:hAnsi="Arial" w:cs="Arial"/>
        </w:rPr>
        <w:t xml:space="preserve"> de </w:t>
      </w:r>
      <w:proofErr w:type="spellStart"/>
      <w:r w:rsidRPr="00270CE0">
        <w:rPr>
          <w:rFonts w:ascii="Arial" w:hAnsi="Arial" w:cs="Arial"/>
        </w:rPr>
        <w:t>validação</w:t>
      </w:r>
      <w:proofErr w:type="spellEnd"/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Documentação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técnica</w:t>
      </w:r>
      <w:proofErr w:type="spellEnd"/>
      <w:r w:rsidR="00270CE0">
        <w:rPr>
          <w:rFonts w:ascii="Arial" w:hAnsi="Arial" w:cs="Arial"/>
        </w:rPr>
        <w:t>.</w:t>
      </w:r>
    </w:p>
    <w:p w:rsidR="00F75E8D" w:rsidRPr="00270CE0" w:rsidRDefault="00F75E8D" w:rsidP="00270CE0">
      <w:pPr>
        <w:pStyle w:val="PargrafodaLista"/>
        <w:numPr>
          <w:ilvl w:val="0"/>
          <w:numId w:val="35"/>
        </w:numPr>
        <w:jc w:val="both"/>
        <w:rPr>
          <w:rFonts w:ascii="Arial" w:hAnsi="Arial" w:cs="Arial"/>
        </w:rPr>
      </w:pPr>
      <w:proofErr w:type="spellStart"/>
      <w:r w:rsidRPr="00270CE0">
        <w:rPr>
          <w:rFonts w:ascii="Arial" w:hAnsi="Arial" w:cs="Arial"/>
        </w:rPr>
        <w:t>Trabalho</w:t>
      </w:r>
      <w:proofErr w:type="spellEnd"/>
      <w:r w:rsidRPr="00270CE0">
        <w:rPr>
          <w:rFonts w:ascii="Arial" w:hAnsi="Arial" w:cs="Arial"/>
        </w:rPr>
        <w:t xml:space="preserve"> </w:t>
      </w:r>
      <w:proofErr w:type="spellStart"/>
      <w:r w:rsidRPr="00270CE0">
        <w:rPr>
          <w:rFonts w:ascii="Arial" w:hAnsi="Arial" w:cs="Arial"/>
        </w:rPr>
        <w:t>acadêmico</w:t>
      </w:r>
      <w:proofErr w:type="spellEnd"/>
      <w:r w:rsidRPr="00270CE0">
        <w:rPr>
          <w:rFonts w:ascii="Arial" w:hAnsi="Arial" w:cs="Arial"/>
        </w:rPr>
        <w:t xml:space="preserve"> final</w:t>
      </w:r>
      <w:r w:rsidR="00270CE0">
        <w:rPr>
          <w:rFonts w:ascii="Arial" w:hAnsi="Arial" w:cs="Arial"/>
        </w:rPr>
        <w:t>.</w:t>
      </w:r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75E8D" w:rsidRPr="00F75E8D" w:rsidRDefault="00F75E8D" w:rsidP="007C7CF3">
      <w:pPr>
        <w:pStyle w:val="Ttulo2"/>
      </w:pPr>
      <w:bookmarkStart w:id="14" w:name="_Toc223398745"/>
      <w:r w:rsidRPr="00F75E8D">
        <w:t xml:space="preserve">2.3 </w:t>
      </w:r>
      <w:proofErr w:type="spellStart"/>
      <w:r w:rsidRPr="00F75E8D">
        <w:t>Matriz</w:t>
      </w:r>
      <w:proofErr w:type="spellEnd"/>
      <w:r w:rsidRPr="00F75E8D">
        <w:t xml:space="preserve"> de </w:t>
      </w:r>
      <w:proofErr w:type="spellStart"/>
      <w:r w:rsidRPr="00F75E8D">
        <w:t>Rastreabilidade</w:t>
      </w:r>
      <w:proofErr w:type="spellEnd"/>
      <w:r w:rsidRPr="00F75E8D">
        <w:t xml:space="preserve"> dos </w:t>
      </w:r>
      <w:proofErr w:type="spellStart"/>
      <w:r w:rsidRPr="00F75E8D">
        <w:t>Requisitos</w:t>
      </w:r>
      <w:bookmarkEnd w:id="14"/>
      <w:proofErr w:type="spellEnd"/>
    </w:p>
    <w:p w:rsidR="00F75E8D" w:rsidRPr="00F75E8D" w:rsidRDefault="00F75E8D" w:rsidP="00F75E8D">
      <w:pPr>
        <w:ind w:firstLine="0"/>
        <w:jc w:val="both"/>
        <w:rPr>
          <w:rFonts w:ascii="Arial" w:hAnsi="Arial" w:cs="Arial"/>
        </w:rPr>
      </w:pPr>
    </w:p>
    <w:p w:rsidR="00F451EC" w:rsidRDefault="00F75E8D" w:rsidP="00F75E8D">
      <w:pPr>
        <w:ind w:firstLine="0"/>
        <w:jc w:val="both"/>
        <w:rPr>
          <w:rFonts w:ascii="Arial" w:hAnsi="Arial" w:cs="Arial"/>
        </w:rPr>
      </w:pPr>
      <w:r w:rsidRPr="00F75E8D">
        <w:rPr>
          <w:rFonts w:ascii="Arial" w:hAnsi="Arial" w:cs="Arial"/>
        </w:rPr>
        <w:t xml:space="preserve">A </w:t>
      </w:r>
      <w:proofErr w:type="spellStart"/>
      <w:r w:rsidRPr="00F75E8D">
        <w:rPr>
          <w:rFonts w:ascii="Arial" w:hAnsi="Arial" w:cs="Arial"/>
        </w:rPr>
        <w:t>matriz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rastreabilidade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tem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como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objetivo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garantir</w:t>
      </w:r>
      <w:proofErr w:type="spellEnd"/>
      <w:r w:rsidRPr="00F75E8D">
        <w:rPr>
          <w:rFonts w:ascii="Arial" w:hAnsi="Arial" w:cs="Arial"/>
        </w:rPr>
        <w:t xml:space="preserve"> que </w:t>
      </w:r>
      <w:proofErr w:type="spellStart"/>
      <w:r w:rsidRPr="00F75E8D">
        <w:rPr>
          <w:rFonts w:ascii="Arial" w:hAnsi="Arial" w:cs="Arial"/>
        </w:rPr>
        <w:t>cada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requisito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identificado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esteja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vinculado</w:t>
      </w:r>
      <w:proofErr w:type="spellEnd"/>
      <w:r w:rsidRPr="00F75E8D">
        <w:rPr>
          <w:rFonts w:ascii="Arial" w:hAnsi="Arial" w:cs="Arial"/>
        </w:rPr>
        <w:t xml:space="preserve"> a </w:t>
      </w:r>
      <w:proofErr w:type="spellStart"/>
      <w:r w:rsidRPr="00F75E8D">
        <w:rPr>
          <w:rFonts w:ascii="Arial" w:hAnsi="Arial" w:cs="Arial"/>
        </w:rPr>
        <w:t>uma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entrega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específica</w:t>
      </w:r>
      <w:proofErr w:type="spellEnd"/>
      <w:r w:rsidRPr="00F75E8D">
        <w:rPr>
          <w:rFonts w:ascii="Arial" w:hAnsi="Arial" w:cs="Arial"/>
        </w:rPr>
        <w:t xml:space="preserve"> do </w:t>
      </w:r>
      <w:proofErr w:type="spellStart"/>
      <w:r w:rsidRPr="00F75E8D">
        <w:rPr>
          <w:rFonts w:ascii="Arial" w:hAnsi="Arial" w:cs="Arial"/>
        </w:rPr>
        <w:t>projeto</w:t>
      </w:r>
      <w:proofErr w:type="spellEnd"/>
      <w:r w:rsidRPr="00F75E8D">
        <w:rPr>
          <w:rFonts w:ascii="Arial" w:hAnsi="Arial" w:cs="Arial"/>
        </w:rPr>
        <w:t xml:space="preserve">, </w:t>
      </w:r>
      <w:proofErr w:type="spellStart"/>
      <w:r w:rsidRPr="00F75E8D">
        <w:rPr>
          <w:rFonts w:ascii="Arial" w:hAnsi="Arial" w:cs="Arial"/>
        </w:rPr>
        <w:t>permitindo</w:t>
      </w:r>
      <w:proofErr w:type="spellEnd"/>
      <w:r w:rsidRPr="00F75E8D">
        <w:rPr>
          <w:rFonts w:ascii="Arial" w:hAnsi="Arial" w:cs="Arial"/>
        </w:rPr>
        <w:t xml:space="preserve"> </w:t>
      </w:r>
      <w:proofErr w:type="spellStart"/>
      <w:r w:rsidRPr="00F75E8D">
        <w:rPr>
          <w:rFonts w:ascii="Arial" w:hAnsi="Arial" w:cs="Arial"/>
        </w:rPr>
        <w:t>controle</w:t>
      </w:r>
      <w:proofErr w:type="spellEnd"/>
      <w:r w:rsidRPr="00F75E8D">
        <w:rPr>
          <w:rFonts w:ascii="Arial" w:hAnsi="Arial" w:cs="Arial"/>
        </w:rPr>
        <w:t xml:space="preserve"> e </w:t>
      </w:r>
      <w:proofErr w:type="spellStart"/>
      <w:r w:rsidRPr="00F75E8D">
        <w:rPr>
          <w:rFonts w:ascii="Arial" w:hAnsi="Arial" w:cs="Arial"/>
        </w:rPr>
        <w:t>verificação</w:t>
      </w:r>
      <w:proofErr w:type="spellEnd"/>
      <w:r w:rsidRPr="00F75E8D">
        <w:rPr>
          <w:rFonts w:ascii="Arial" w:hAnsi="Arial" w:cs="Arial"/>
        </w:rPr>
        <w:t xml:space="preserve"> de </w:t>
      </w:r>
      <w:proofErr w:type="spellStart"/>
      <w:r w:rsidRPr="00F75E8D">
        <w:rPr>
          <w:rFonts w:ascii="Arial" w:hAnsi="Arial" w:cs="Arial"/>
        </w:rPr>
        <w:t>conformidade</w:t>
      </w:r>
      <w:proofErr w:type="spellEnd"/>
      <w:r w:rsidRPr="00F75E8D">
        <w:rPr>
          <w:rFonts w:ascii="Arial" w:hAnsi="Arial" w:cs="Arial"/>
        </w:rPr>
        <w:t>.</w:t>
      </w:r>
    </w:p>
    <w:p w:rsidR="001374D6" w:rsidRDefault="001374D6" w:rsidP="00F75E8D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2816"/>
        <w:gridCol w:w="1276"/>
        <w:gridCol w:w="1843"/>
        <w:gridCol w:w="2737"/>
      </w:tblGrid>
      <w:tr w:rsidR="00F555D6" w:rsidRPr="007D62AD" w:rsidTr="001D7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1374D6" w:rsidRPr="007D62AD" w:rsidRDefault="001374D6" w:rsidP="00FA2DDE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2816" w:type="dxa"/>
            <w:shd w:val="clear" w:color="auto" w:fill="7F7F7F" w:themeFill="text1" w:themeFillTint="80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Requisito</w:t>
            </w:r>
            <w:proofErr w:type="spellEnd"/>
          </w:p>
        </w:tc>
        <w:tc>
          <w:tcPr>
            <w:tcW w:w="1276" w:type="dxa"/>
            <w:shd w:val="clear" w:color="auto" w:fill="7F7F7F" w:themeFill="text1" w:themeFillTint="80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Tipo</w:t>
            </w:r>
          </w:p>
        </w:tc>
        <w:tc>
          <w:tcPr>
            <w:tcW w:w="1843" w:type="dxa"/>
            <w:shd w:val="clear" w:color="auto" w:fill="7F7F7F" w:themeFill="text1" w:themeFillTint="80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Entrega</w:t>
            </w:r>
            <w:proofErr w:type="spellEnd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Relacionada</w:t>
            </w:r>
            <w:proofErr w:type="spellEnd"/>
          </w:p>
        </w:tc>
        <w:tc>
          <w:tcPr>
            <w:tcW w:w="2737" w:type="dxa"/>
            <w:shd w:val="clear" w:color="auto" w:fill="7F7F7F" w:themeFill="text1" w:themeFillTint="80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Critério</w:t>
            </w:r>
            <w:proofErr w:type="spellEnd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Validação</w:t>
            </w:r>
            <w:proofErr w:type="spellEnd"/>
          </w:p>
        </w:tc>
      </w:tr>
      <w:tr w:rsidR="00FC42A4" w:rsidRPr="007D62AD" w:rsidTr="001D7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RF01</w:t>
            </w:r>
          </w:p>
        </w:tc>
        <w:tc>
          <w:tcPr>
            <w:tcW w:w="2816" w:type="dxa"/>
            <w:vAlign w:val="center"/>
          </w:tcPr>
          <w:p w:rsidR="001374D6" w:rsidRPr="007D62AD" w:rsidRDefault="001374D6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Renderizar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mapa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baseado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tiles</w:t>
            </w:r>
          </w:p>
        </w:tc>
        <w:tc>
          <w:tcPr>
            <w:tcW w:w="1276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1374D6" w:rsidRPr="007D62AD" w:rsidRDefault="00BD38B2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2737" w:type="dxa"/>
            <w:vAlign w:val="center"/>
          </w:tcPr>
          <w:p w:rsidR="001374D6" w:rsidRPr="007D62AD" w:rsidRDefault="00BD38B2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correta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no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protótipo</w:t>
            </w:r>
            <w:proofErr w:type="spellEnd"/>
          </w:p>
        </w:tc>
      </w:tr>
      <w:tr w:rsidR="00FC42A4" w:rsidRPr="007D62AD" w:rsidTr="001D736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RF02</w:t>
            </w:r>
          </w:p>
        </w:tc>
        <w:tc>
          <w:tcPr>
            <w:tcW w:w="2816" w:type="dxa"/>
            <w:vAlign w:val="center"/>
          </w:tcPr>
          <w:p w:rsidR="001374D6" w:rsidRPr="007D62AD" w:rsidRDefault="001374D6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Gerenciar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carregamento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texturas</w:t>
            </w:r>
            <w:proofErr w:type="spellEnd"/>
          </w:p>
        </w:tc>
        <w:tc>
          <w:tcPr>
            <w:tcW w:w="1276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1374D6" w:rsidRPr="00217A06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Resource Manager</w:t>
            </w:r>
          </w:p>
        </w:tc>
        <w:tc>
          <w:tcPr>
            <w:tcW w:w="2737" w:type="dxa"/>
            <w:vAlign w:val="center"/>
          </w:tcPr>
          <w:p w:rsidR="001374D6" w:rsidRPr="007D62AD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Carregamento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sem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duplicação</w:t>
            </w:r>
            <w:proofErr w:type="spellEnd"/>
          </w:p>
        </w:tc>
      </w:tr>
      <w:tr w:rsidR="00FC42A4" w:rsidRPr="007D62AD" w:rsidTr="001D7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RF03</w:t>
            </w:r>
          </w:p>
        </w:tc>
        <w:tc>
          <w:tcPr>
            <w:tcW w:w="2816" w:type="dxa"/>
            <w:vAlign w:val="center"/>
          </w:tcPr>
          <w:p w:rsidR="001374D6" w:rsidRPr="007D62AD" w:rsidRDefault="001374D6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Criar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atualizar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276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1374D6" w:rsidRPr="00217A06" w:rsidRDefault="00BD38B2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Entity System</w:t>
            </w:r>
          </w:p>
        </w:tc>
        <w:tc>
          <w:tcPr>
            <w:tcW w:w="2737" w:type="dxa"/>
            <w:vAlign w:val="center"/>
          </w:tcPr>
          <w:p w:rsidR="001374D6" w:rsidRPr="007D62AD" w:rsidRDefault="00BD38B2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Atualização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correta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</w:p>
        </w:tc>
      </w:tr>
      <w:tr w:rsidR="00FC42A4" w:rsidRPr="007D62AD" w:rsidTr="001D736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RF04</w:t>
            </w:r>
          </w:p>
        </w:tc>
        <w:tc>
          <w:tcPr>
            <w:tcW w:w="2816" w:type="dxa"/>
            <w:vAlign w:val="center"/>
          </w:tcPr>
          <w:p w:rsidR="001374D6" w:rsidRPr="007D62AD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Detectar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com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mapa</w:t>
            </w:r>
            <w:proofErr w:type="spellEnd"/>
          </w:p>
        </w:tc>
        <w:tc>
          <w:tcPr>
            <w:tcW w:w="1276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1374D6" w:rsidRPr="00217A06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17A06">
              <w:rPr>
                <w:rFonts w:ascii="Arial" w:hAnsi="Arial" w:cs="Arial"/>
                <w:i/>
                <w:iCs/>
                <w:sz w:val="16"/>
                <w:szCs w:val="16"/>
              </w:rPr>
              <w:t>Collision System</w:t>
            </w:r>
          </w:p>
        </w:tc>
        <w:tc>
          <w:tcPr>
            <w:tcW w:w="2737" w:type="dxa"/>
            <w:vAlign w:val="center"/>
          </w:tcPr>
          <w:p w:rsidR="001374D6" w:rsidRPr="007D62AD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Bloqueio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em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áreas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transitáveis</w:t>
            </w:r>
            <w:proofErr w:type="spellEnd"/>
          </w:p>
        </w:tc>
      </w:tr>
      <w:tr w:rsidR="00FC42A4" w:rsidRPr="007D62AD" w:rsidTr="001D7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RNF01</w:t>
            </w:r>
          </w:p>
        </w:tc>
        <w:tc>
          <w:tcPr>
            <w:tcW w:w="2816" w:type="dxa"/>
            <w:vAlign w:val="center"/>
          </w:tcPr>
          <w:p w:rsidR="001374D6" w:rsidRPr="007D62AD" w:rsidRDefault="00BD38B2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D62AD">
              <w:rPr>
                <w:rFonts w:ascii="Arial" w:hAnsi="Arial" w:cs="Arial"/>
                <w:sz w:val="16"/>
                <w:szCs w:val="16"/>
              </w:rPr>
              <w:t xml:space="preserve">Manter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arquitetura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modular</w:t>
            </w:r>
          </w:p>
        </w:tc>
        <w:tc>
          <w:tcPr>
            <w:tcW w:w="1276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1374D6" w:rsidRPr="007D62AD" w:rsidRDefault="00BD38B2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Estrutura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biblioteca</w:t>
            </w:r>
            <w:proofErr w:type="spellEnd"/>
          </w:p>
        </w:tc>
        <w:tc>
          <w:tcPr>
            <w:tcW w:w="2737" w:type="dxa"/>
            <w:vAlign w:val="center"/>
          </w:tcPr>
          <w:p w:rsidR="001374D6" w:rsidRPr="007D62AD" w:rsidRDefault="00BD38B2" w:rsidP="00FA2DD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Separação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clara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módulos</w:t>
            </w:r>
            <w:proofErr w:type="spellEnd"/>
          </w:p>
        </w:tc>
      </w:tr>
      <w:tr w:rsidR="00FC42A4" w:rsidRPr="007D62AD" w:rsidTr="001D736B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RNF02</w:t>
            </w:r>
          </w:p>
        </w:tc>
        <w:tc>
          <w:tcPr>
            <w:tcW w:w="2816" w:type="dxa"/>
            <w:vAlign w:val="center"/>
          </w:tcPr>
          <w:p w:rsidR="001374D6" w:rsidRPr="007D62AD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Minimizar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dependências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externas</w:t>
            </w:r>
            <w:proofErr w:type="spellEnd"/>
          </w:p>
        </w:tc>
        <w:tc>
          <w:tcPr>
            <w:tcW w:w="1276" w:type="dxa"/>
            <w:vAlign w:val="center"/>
          </w:tcPr>
          <w:p w:rsidR="001374D6" w:rsidRPr="007D62AD" w:rsidRDefault="001374D6" w:rsidP="00FA2DD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Não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  <w:tc>
          <w:tcPr>
            <w:tcW w:w="1843" w:type="dxa"/>
            <w:vAlign w:val="center"/>
          </w:tcPr>
          <w:p w:rsidR="001374D6" w:rsidRPr="007D62AD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Implementação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geral</w:t>
            </w:r>
            <w:proofErr w:type="spellEnd"/>
          </w:p>
        </w:tc>
        <w:tc>
          <w:tcPr>
            <w:tcW w:w="2737" w:type="dxa"/>
            <w:vAlign w:val="center"/>
          </w:tcPr>
          <w:p w:rsidR="001374D6" w:rsidRPr="007D62AD" w:rsidRDefault="00BD38B2" w:rsidP="00FA2DD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7D62AD">
              <w:rPr>
                <w:rFonts w:ascii="Arial" w:hAnsi="Arial" w:cs="Arial"/>
                <w:sz w:val="16"/>
                <w:szCs w:val="16"/>
              </w:rPr>
              <w:t xml:space="preserve">Uso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restrito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a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bibliotecas</w:t>
            </w:r>
            <w:proofErr w:type="spellEnd"/>
            <w:r w:rsidRPr="007D62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D62AD">
              <w:rPr>
                <w:rFonts w:ascii="Arial" w:hAnsi="Arial" w:cs="Arial"/>
                <w:sz w:val="16"/>
                <w:szCs w:val="16"/>
              </w:rPr>
              <w:t>essenciais</w:t>
            </w:r>
            <w:proofErr w:type="spellEnd"/>
          </w:p>
        </w:tc>
      </w:tr>
    </w:tbl>
    <w:p w:rsidR="001374D6" w:rsidRDefault="001374D6" w:rsidP="00F75E8D">
      <w:pPr>
        <w:ind w:firstLine="0"/>
        <w:jc w:val="both"/>
        <w:rPr>
          <w:rFonts w:ascii="Arial" w:hAnsi="Arial" w:cs="Arial"/>
        </w:rPr>
      </w:pPr>
    </w:p>
    <w:p w:rsidR="00171AFF" w:rsidRPr="00171AFF" w:rsidRDefault="00171AFF" w:rsidP="00171AFF">
      <w:pPr>
        <w:pStyle w:val="Ttulo2"/>
      </w:pPr>
      <w:bookmarkStart w:id="15" w:name="_Toc223398746"/>
      <w:r w:rsidRPr="00171AFF">
        <w:t xml:space="preserve">2.4 </w:t>
      </w:r>
      <w:proofErr w:type="spellStart"/>
      <w:r w:rsidRPr="00171AFF">
        <w:t>Premissas</w:t>
      </w:r>
      <w:bookmarkEnd w:id="15"/>
      <w:proofErr w:type="spellEnd"/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71AFF" w:rsidRDefault="004D3EE6" w:rsidP="00171AFF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d</w:t>
      </w:r>
      <w:r w:rsidR="00171AFF" w:rsidRPr="00171AFF">
        <w:rPr>
          <w:rFonts w:ascii="Arial" w:hAnsi="Arial" w:cs="Arial"/>
        </w:rPr>
        <w:t>esenvolvimento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será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realizado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individualmente</w:t>
      </w:r>
      <w:proofErr w:type="spellEnd"/>
      <w:r w:rsidR="00171AFF" w:rsidRPr="00171AFF">
        <w:rPr>
          <w:rFonts w:ascii="Arial" w:hAnsi="Arial" w:cs="Arial"/>
        </w:rPr>
        <w:t>;</w:t>
      </w:r>
    </w:p>
    <w:p w:rsidR="00171AFF" w:rsidRPr="00171AFF" w:rsidRDefault="004D3EE6" w:rsidP="00171AFF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171AFF" w:rsidRPr="00171AFF">
        <w:rPr>
          <w:rFonts w:ascii="Arial" w:hAnsi="Arial" w:cs="Arial"/>
        </w:rPr>
        <w:t>ambiente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computacional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será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suficiente</w:t>
      </w:r>
      <w:proofErr w:type="spellEnd"/>
      <w:r w:rsidR="00171AFF" w:rsidRPr="00171AFF">
        <w:rPr>
          <w:rFonts w:ascii="Arial" w:hAnsi="Arial" w:cs="Arial"/>
        </w:rPr>
        <w:t xml:space="preserve"> para </w:t>
      </w:r>
      <w:proofErr w:type="spellStart"/>
      <w:r w:rsidR="00171AFF" w:rsidRPr="00171AFF">
        <w:rPr>
          <w:rFonts w:ascii="Arial" w:hAnsi="Arial" w:cs="Arial"/>
        </w:rPr>
        <w:t>execução</w:t>
      </w:r>
      <w:proofErr w:type="spellEnd"/>
      <w:r w:rsidR="00171AFF" w:rsidRPr="00171AFF">
        <w:rPr>
          <w:rFonts w:ascii="Arial" w:hAnsi="Arial" w:cs="Arial"/>
        </w:rPr>
        <w:t xml:space="preserve"> do </w:t>
      </w:r>
      <w:proofErr w:type="spellStart"/>
      <w:r w:rsidR="00171AFF" w:rsidRPr="00171AFF">
        <w:rPr>
          <w:rFonts w:ascii="Arial" w:hAnsi="Arial" w:cs="Arial"/>
        </w:rPr>
        <w:t>projeto</w:t>
      </w:r>
      <w:proofErr w:type="spellEnd"/>
      <w:r w:rsidR="00171AFF" w:rsidRPr="00171AFF">
        <w:rPr>
          <w:rFonts w:ascii="Arial" w:hAnsi="Arial" w:cs="Arial"/>
        </w:rPr>
        <w:t>;</w:t>
      </w:r>
    </w:p>
    <w:p w:rsidR="00171AFF" w:rsidRPr="00171AFF" w:rsidRDefault="004D3EE6" w:rsidP="00171AFF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171AFF" w:rsidRPr="00171AFF">
        <w:rPr>
          <w:rFonts w:ascii="Arial" w:hAnsi="Arial" w:cs="Arial"/>
        </w:rPr>
        <w:t>autor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possui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conhecimento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prévio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em</w:t>
      </w:r>
      <w:proofErr w:type="spellEnd"/>
      <w:r w:rsidR="00171AFF" w:rsidRPr="00171AFF">
        <w:rPr>
          <w:rFonts w:ascii="Arial" w:hAnsi="Arial" w:cs="Arial"/>
        </w:rPr>
        <w:t xml:space="preserve"> C++;</w:t>
      </w:r>
    </w:p>
    <w:p w:rsidR="00171AFF" w:rsidRPr="00171AFF" w:rsidRDefault="004D3EE6" w:rsidP="00171AFF">
      <w:pPr>
        <w:pStyle w:val="PargrafodaLista"/>
        <w:numPr>
          <w:ilvl w:val="0"/>
          <w:numId w:val="3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 w:rsidR="00171AFF" w:rsidRPr="00171AFF">
        <w:rPr>
          <w:rFonts w:ascii="Arial" w:hAnsi="Arial" w:cs="Arial"/>
        </w:rPr>
        <w:t>prazo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acadêmico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será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mantido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conforme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calendário</w:t>
      </w:r>
      <w:proofErr w:type="spellEnd"/>
      <w:r w:rsidR="00171AFF" w:rsidRPr="00171AFF">
        <w:rPr>
          <w:rFonts w:ascii="Arial" w:hAnsi="Arial" w:cs="Arial"/>
        </w:rPr>
        <w:t xml:space="preserve"> </w:t>
      </w:r>
      <w:proofErr w:type="spellStart"/>
      <w:r w:rsidR="00171AFF" w:rsidRPr="00171AFF">
        <w:rPr>
          <w:rFonts w:ascii="Arial" w:hAnsi="Arial" w:cs="Arial"/>
        </w:rPr>
        <w:t>institucional</w:t>
      </w:r>
      <w:proofErr w:type="spellEnd"/>
      <w:r w:rsidR="00171AFF" w:rsidRPr="00171AFF">
        <w:rPr>
          <w:rFonts w:ascii="Arial" w:hAnsi="Arial" w:cs="Arial"/>
        </w:rPr>
        <w:t>.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71AFF" w:rsidRDefault="00171AFF" w:rsidP="006B4F5C">
      <w:pPr>
        <w:pStyle w:val="Ttulo2"/>
      </w:pPr>
      <w:bookmarkStart w:id="16" w:name="_Toc223398747"/>
      <w:r w:rsidRPr="00171AFF">
        <w:t xml:space="preserve">2.5 </w:t>
      </w:r>
      <w:proofErr w:type="spellStart"/>
      <w:r w:rsidRPr="00171AFF">
        <w:t>Restrições</w:t>
      </w:r>
      <w:bookmarkEnd w:id="16"/>
      <w:proofErr w:type="spellEnd"/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2D1A6A" w:rsidRDefault="00171AFF" w:rsidP="002D1A6A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lastRenderedPageBreak/>
        <w:t>Prazo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limitado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ao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semestre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letivo</w:t>
      </w:r>
      <w:proofErr w:type="spellEnd"/>
      <w:r w:rsidRPr="002D1A6A">
        <w:rPr>
          <w:rFonts w:ascii="Arial" w:hAnsi="Arial" w:cs="Arial"/>
        </w:rPr>
        <w:t>;</w:t>
      </w:r>
    </w:p>
    <w:p w:rsidR="00171AFF" w:rsidRPr="002D1A6A" w:rsidRDefault="00171AFF" w:rsidP="002D1A6A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Escopo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restrito</w:t>
      </w:r>
      <w:proofErr w:type="spellEnd"/>
      <w:r w:rsidRPr="002D1A6A">
        <w:rPr>
          <w:rFonts w:ascii="Arial" w:hAnsi="Arial" w:cs="Arial"/>
        </w:rPr>
        <w:t xml:space="preserve"> a </w:t>
      </w:r>
      <w:proofErr w:type="spellStart"/>
      <w:r w:rsidRPr="002D1A6A">
        <w:rPr>
          <w:rFonts w:ascii="Arial" w:hAnsi="Arial" w:cs="Arial"/>
        </w:rPr>
        <w:t>jogos</w:t>
      </w:r>
      <w:proofErr w:type="spellEnd"/>
      <w:r w:rsidRPr="002D1A6A">
        <w:rPr>
          <w:rFonts w:ascii="Arial" w:hAnsi="Arial" w:cs="Arial"/>
        </w:rPr>
        <w:t xml:space="preserve"> 2D </w:t>
      </w:r>
      <w:proofErr w:type="spellStart"/>
      <w:r w:rsidRPr="002D1A6A">
        <w:rPr>
          <w:rFonts w:ascii="Arial" w:hAnsi="Arial" w:cs="Arial"/>
        </w:rPr>
        <w:t>baseados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em</w:t>
      </w:r>
      <w:proofErr w:type="spellEnd"/>
      <w:r w:rsidRPr="002D1A6A">
        <w:rPr>
          <w:rFonts w:ascii="Arial" w:hAnsi="Arial" w:cs="Arial"/>
        </w:rPr>
        <w:t xml:space="preserve"> </w:t>
      </w:r>
      <w:r w:rsidRPr="00585AFB">
        <w:rPr>
          <w:rFonts w:ascii="Arial" w:hAnsi="Arial" w:cs="Arial"/>
          <w:i/>
          <w:iCs/>
        </w:rPr>
        <w:t>tiles</w:t>
      </w:r>
      <w:r w:rsidRPr="002D1A6A">
        <w:rPr>
          <w:rFonts w:ascii="Arial" w:hAnsi="Arial" w:cs="Arial"/>
        </w:rPr>
        <w:t>;</w:t>
      </w:r>
    </w:p>
    <w:p w:rsidR="00171AFF" w:rsidRPr="002D1A6A" w:rsidRDefault="00171AFF" w:rsidP="002D1A6A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Recursos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financeiros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inexistentes</w:t>
      </w:r>
      <w:proofErr w:type="spellEnd"/>
      <w:r w:rsidRPr="002D1A6A">
        <w:rPr>
          <w:rFonts w:ascii="Arial" w:hAnsi="Arial" w:cs="Arial"/>
        </w:rPr>
        <w:t>;</w:t>
      </w:r>
    </w:p>
    <w:p w:rsidR="00171AFF" w:rsidRPr="002D1A6A" w:rsidRDefault="00171AFF" w:rsidP="002D1A6A">
      <w:pPr>
        <w:pStyle w:val="PargrafodaLista"/>
        <w:numPr>
          <w:ilvl w:val="0"/>
          <w:numId w:val="37"/>
        </w:numPr>
        <w:jc w:val="both"/>
        <w:rPr>
          <w:rFonts w:ascii="Arial" w:hAnsi="Arial" w:cs="Arial"/>
        </w:rPr>
      </w:pPr>
      <w:proofErr w:type="spellStart"/>
      <w:r w:rsidRPr="002D1A6A">
        <w:rPr>
          <w:rFonts w:ascii="Arial" w:hAnsi="Arial" w:cs="Arial"/>
        </w:rPr>
        <w:t>Desenvolvimento</w:t>
      </w:r>
      <w:proofErr w:type="spellEnd"/>
      <w:r w:rsidRPr="002D1A6A">
        <w:rPr>
          <w:rFonts w:ascii="Arial" w:hAnsi="Arial" w:cs="Arial"/>
        </w:rPr>
        <w:t xml:space="preserve"> </w:t>
      </w:r>
      <w:proofErr w:type="spellStart"/>
      <w:r w:rsidRPr="002D1A6A">
        <w:rPr>
          <w:rFonts w:ascii="Arial" w:hAnsi="Arial" w:cs="Arial"/>
        </w:rPr>
        <w:t>sem</w:t>
      </w:r>
      <w:proofErr w:type="spellEnd"/>
      <w:r w:rsidRPr="002D1A6A">
        <w:rPr>
          <w:rFonts w:ascii="Arial" w:hAnsi="Arial" w:cs="Arial"/>
        </w:rPr>
        <w:t xml:space="preserve"> equipe auxiliar.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71AFF" w:rsidRDefault="00171AFF" w:rsidP="00E16F76">
      <w:pPr>
        <w:pStyle w:val="Ttulo2"/>
      </w:pPr>
      <w:bookmarkStart w:id="17" w:name="_Toc223398748"/>
      <w:r w:rsidRPr="00171AFF">
        <w:t xml:space="preserve">2.6 </w:t>
      </w:r>
      <w:proofErr w:type="spellStart"/>
      <w:r w:rsidRPr="00171AFF">
        <w:t>Estrutura</w:t>
      </w:r>
      <w:proofErr w:type="spellEnd"/>
      <w:r w:rsidRPr="00171AFF">
        <w:t xml:space="preserve"> </w:t>
      </w:r>
      <w:proofErr w:type="spellStart"/>
      <w:r w:rsidRPr="00171AFF">
        <w:t>Analítica</w:t>
      </w:r>
      <w:proofErr w:type="spellEnd"/>
      <w:r w:rsidRPr="00171AFF">
        <w:t xml:space="preserve"> do </w:t>
      </w:r>
      <w:proofErr w:type="spellStart"/>
      <w:r w:rsidRPr="00171AFF">
        <w:t>Projeto</w:t>
      </w:r>
      <w:proofErr w:type="spellEnd"/>
      <w:r w:rsidRPr="00171AFF">
        <w:t xml:space="preserve"> (EAP)</w:t>
      </w:r>
      <w:bookmarkEnd w:id="17"/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t xml:space="preserve">A </w:t>
      </w:r>
      <w:proofErr w:type="spellStart"/>
      <w:r w:rsidRPr="00171AFF">
        <w:rPr>
          <w:rFonts w:ascii="Arial" w:hAnsi="Arial" w:cs="Arial"/>
        </w:rPr>
        <w:t>Estrutura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Analítica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organiza</w:t>
      </w:r>
      <w:proofErr w:type="spellEnd"/>
      <w:r w:rsidRPr="00171AFF">
        <w:rPr>
          <w:rFonts w:ascii="Arial" w:hAnsi="Arial" w:cs="Arial"/>
        </w:rPr>
        <w:t xml:space="preserve"> o </w:t>
      </w:r>
      <w:proofErr w:type="spellStart"/>
      <w:r w:rsidRPr="00171AFF">
        <w:rPr>
          <w:rFonts w:ascii="Arial" w:hAnsi="Arial" w:cs="Arial"/>
        </w:rPr>
        <w:t>trabalho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em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níveis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hierárquicos</w:t>
      </w:r>
      <w:proofErr w:type="spellEnd"/>
      <w:r w:rsidRPr="00171AFF">
        <w:rPr>
          <w:rFonts w:ascii="Arial" w:hAnsi="Arial" w:cs="Arial"/>
        </w:rPr>
        <w:t xml:space="preserve">, </w:t>
      </w:r>
      <w:proofErr w:type="spellStart"/>
      <w:r w:rsidRPr="00171AFF">
        <w:rPr>
          <w:rFonts w:ascii="Arial" w:hAnsi="Arial" w:cs="Arial"/>
        </w:rPr>
        <w:t>facilitando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planejamento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controle</w:t>
      </w:r>
      <w:proofErr w:type="spellEnd"/>
      <w:r w:rsidRPr="00171AFF">
        <w:rPr>
          <w:rFonts w:ascii="Arial" w:hAnsi="Arial" w:cs="Arial"/>
        </w:rPr>
        <w:t>.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A13D5" w:rsidRDefault="00171AFF" w:rsidP="00171AFF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1A13D5">
        <w:rPr>
          <w:rFonts w:ascii="Arial" w:hAnsi="Arial" w:cs="Arial"/>
          <w:b/>
          <w:bCs/>
        </w:rPr>
        <w:t>Nível</w:t>
      </w:r>
      <w:proofErr w:type="spellEnd"/>
      <w:r w:rsidRPr="001A13D5">
        <w:rPr>
          <w:rFonts w:ascii="Arial" w:hAnsi="Arial" w:cs="Arial"/>
          <w:b/>
          <w:bCs/>
        </w:rPr>
        <w:t xml:space="preserve"> 1 – </w:t>
      </w:r>
      <w:proofErr w:type="spellStart"/>
      <w:r w:rsidRPr="001A13D5">
        <w:rPr>
          <w:rFonts w:ascii="Arial" w:hAnsi="Arial" w:cs="Arial"/>
          <w:b/>
          <w:bCs/>
        </w:rPr>
        <w:t>Projeto</w:t>
      </w:r>
      <w:proofErr w:type="spellEnd"/>
      <w:r w:rsidRPr="001A13D5">
        <w:rPr>
          <w:rFonts w:ascii="Arial" w:hAnsi="Arial" w:cs="Arial"/>
          <w:b/>
          <w:bCs/>
        </w:rPr>
        <w:t xml:space="preserve"> </w:t>
      </w:r>
      <w:r w:rsidRPr="00CF2B65">
        <w:rPr>
          <w:rFonts w:ascii="Arial" w:hAnsi="Arial" w:cs="Arial"/>
          <w:b/>
          <w:bCs/>
          <w:i/>
          <w:iCs/>
        </w:rPr>
        <w:t>Game Engine</w:t>
      </w:r>
      <w:r w:rsidRPr="001A13D5">
        <w:rPr>
          <w:rFonts w:ascii="Arial" w:hAnsi="Arial" w:cs="Arial"/>
          <w:b/>
          <w:bCs/>
        </w:rPr>
        <w:t xml:space="preserve"> 2D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A13D5" w:rsidRDefault="00171AFF" w:rsidP="001A13D5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Planejamento</w:t>
      </w:r>
      <w:proofErr w:type="spellEnd"/>
    </w:p>
    <w:p w:rsidR="00171AFF" w:rsidRPr="001A13D5" w:rsidRDefault="00171AFF" w:rsidP="001A13D5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Modelagem</w:t>
      </w:r>
      <w:proofErr w:type="spellEnd"/>
      <w:r w:rsidRPr="001A13D5"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Arquitetural</w:t>
      </w:r>
      <w:proofErr w:type="spellEnd"/>
    </w:p>
    <w:p w:rsidR="00171AFF" w:rsidRPr="001A13D5" w:rsidRDefault="00171AFF" w:rsidP="001A13D5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Implementação</w:t>
      </w:r>
      <w:proofErr w:type="spellEnd"/>
    </w:p>
    <w:p w:rsidR="001A13D5" w:rsidRDefault="001A13D5" w:rsidP="001A13D5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="00171AFF" w:rsidRPr="001A13D5">
        <w:rPr>
          <w:rFonts w:ascii="Arial" w:hAnsi="Arial" w:cs="Arial"/>
        </w:rPr>
        <w:t>Núcleo</w:t>
      </w:r>
      <w:proofErr w:type="spellEnd"/>
      <w:r w:rsidR="00171AFF" w:rsidRPr="001A13D5">
        <w:rPr>
          <w:rFonts w:ascii="Arial" w:hAnsi="Arial" w:cs="Arial"/>
        </w:rPr>
        <w:t xml:space="preserve"> (</w:t>
      </w:r>
      <w:r w:rsidR="00171AFF" w:rsidRPr="00CF2B65">
        <w:rPr>
          <w:rFonts w:ascii="Arial" w:hAnsi="Arial" w:cs="Arial"/>
          <w:i/>
          <w:iCs/>
        </w:rPr>
        <w:t>Core</w:t>
      </w:r>
      <w:r w:rsidR="00171AFF" w:rsidRPr="001A13D5">
        <w:rPr>
          <w:rFonts w:ascii="Arial" w:hAnsi="Arial" w:cs="Arial"/>
        </w:rPr>
        <w:t>)</w:t>
      </w:r>
    </w:p>
    <w:p w:rsidR="001A13D5" w:rsidRDefault="001A13D5" w:rsidP="001A13D5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="00171AFF" w:rsidRPr="001A13D5">
        <w:rPr>
          <w:rFonts w:ascii="Arial" w:hAnsi="Arial" w:cs="Arial"/>
        </w:rPr>
        <w:t>Renderização</w:t>
      </w:r>
      <w:proofErr w:type="spellEnd"/>
      <w:r w:rsidR="00171AFF" w:rsidRPr="001A13D5">
        <w:rPr>
          <w:rFonts w:ascii="Arial" w:hAnsi="Arial" w:cs="Arial"/>
        </w:rPr>
        <w:t xml:space="preserve"> 2D</w:t>
      </w:r>
    </w:p>
    <w:p w:rsidR="001A13D5" w:rsidRDefault="00171AFF" w:rsidP="001A13D5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 </w:t>
      </w:r>
      <w:proofErr w:type="spellStart"/>
      <w:r w:rsidRPr="001A13D5">
        <w:rPr>
          <w:rFonts w:ascii="Arial" w:hAnsi="Arial" w:cs="Arial"/>
        </w:rPr>
        <w:t>Gerenciamento</w:t>
      </w:r>
      <w:proofErr w:type="spellEnd"/>
      <w:r w:rsidRPr="001A13D5">
        <w:rPr>
          <w:rFonts w:ascii="Arial" w:hAnsi="Arial" w:cs="Arial"/>
        </w:rPr>
        <w:t xml:space="preserve"> de </w:t>
      </w:r>
      <w:proofErr w:type="spellStart"/>
      <w:r w:rsidRPr="001A13D5">
        <w:rPr>
          <w:rFonts w:ascii="Arial" w:hAnsi="Arial" w:cs="Arial"/>
        </w:rPr>
        <w:t>Recursos</w:t>
      </w:r>
      <w:proofErr w:type="spellEnd"/>
    </w:p>
    <w:p w:rsidR="001A13D5" w:rsidRDefault="00171AFF" w:rsidP="001A13D5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 Sistema de </w:t>
      </w:r>
      <w:proofErr w:type="spellStart"/>
      <w:r w:rsidRPr="001A13D5">
        <w:rPr>
          <w:rFonts w:ascii="Arial" w:hAnsi="Arial" w:cs="Arial"/>
        </w:rPr>
        <w:t>Entidades</w:t>
      </w:r>
      <w:proofErr w:type="spellEnd"/>
    </w:p>
    <w:p w:rsidR="00171AFF" w:rsidRPr="001A13D5" w:rsidRDefault="001A13D5" w:rsidP="001A13D5">
      <w:pPr>
        <w:pStyle w:val="PargrafodaLista"/>
        <w:numPr>
          <w:ilvl w:val="1"/>
          <w:numId w:val="3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71AFF" w:rsidRPr="001A13D5">
        <w:rPr>
          <w:rFonts w:ascii="Arial" w:hAnsi="Arial" w:cs="Arial"/>
        </w:rPr>
        <w:t xml:space="preserve">Sistema de </w:t>
      </w:r>
      <w:proofErr w:type="spellStart"/>
      <w:r w:rsidR="00171AFF" w:rsidRPr="001A13D5">
        <w:rPr>
          <w:rFonts w:ascii="Arial" w:hAnsi="Arial" w:cs="Arial"/>
        </w:rPr>
        <w:t>Colisão</w:t>
      </w:r>
      <w:proofErr w:type="spellEnd"/>
    </w:p>
    <w:p w:rsidR="00171AFF" w:rsidRPr="001A13D5" w:rsidRDefault="00171AFF" w:rsidP="001A13D5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r w:rsidRPr="001A13D5">
        <w:rPr>
          <w:rFonts w:ascii="Arial" w:hAnsi="Arial" w:cs="Arial"/>
        </w:rPr>
        <w:t xml:space="preserve">Testes e </w:t>
      </w:r>
      <w:proofErr w:type="spellStart"/>
      <w:r w:rsidRPr="001A13D5">
        <w:rPr>
          <w:rFonts w:ascii="Arial" w:hAnsi="Arial" w:cs="Arial"/>
        </w:rPr>
        <w:t>Validação</w:t>
      </w:r>
      <w:proofErr w:type="spellEnd"/>
    </w:p>
    <w:p w:rsidR="00171AFF" w:rsidRPr="001A13D5" w:rsidRDefault="00171AFF" w:rsidP="001A13D5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Documentação</w:t>
      </w:r>
      <w:proofErr w:type="spellEnd"/>
    </w:p>
    <w:p w:rsidR="00171AFF" w:rsidRPr="001A13D5" w:rsidRDefault="00171AFF" w:rsidP="001A13D5">
      <w:pPr>
        <w:pStyle w:val="PargrafodaLista"/>
        <w:numPr>
          <w:ilvl w:val="0"/>
          <w:numId w:val="38"/>
        </w:numPr>
        <w:jc w:val="both"/>
        <w:rPr>
          <w:rFonts w:ascii="Arial" w:hAnsi="Arial" w:cs="Arial"/>
        </w:rPr>
      </w:pPr>
      <w:proofErr w:type="spellStart"/>
      <w:r w:rsidRPr="001A13D5">
        <w:rPr>
          <w:rFonts w:ascii="Arial" w:hAnsi="Arial" w:cs="Arial"/>
        </w:rPr>
        <w:t>Entrega</w:t>
      </w:r>
      <w:proofErr w:type="spellEnd"/>
      <w:r w:rsidRPr="001A13D5">
        <w:rPr>
          <w:rFonts w:ascii="Arial" w:hAnsi="Arial" w:cs="Arial"/>
        </w:rPr>
        <w:t xml:space="preserve"> Final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71AFF" w:rsidRDefault="00171AFF" w:rsidP="00FD723A">
      <w:pPr>
        <w:pStyle w:val="Ttulo2"/>
      </w:pPr>
      <w:bookmarkStart w:id="18" w:name="_Toc223398749"/>
      <w:r w:rsidRPr="00171AFF">
        <w:t xml:space="preserve">2.7 </w:t>
      </w:r>
      <w:proofErr w:type="spellStart"/>
      <w:r w:rsidRPr="00171AFF">
        <w:t>Principais</w:t>
      </w:r>
      <w:proofErr w:type="spellEnd"/>
      <w:r w:rsidRPr="00171AFF">
        <w:t xml:space="preserve"> </w:t>
      </w:r>
      <w:proofErr w:type="spellStart"/>
      <w:r w:rsidRPr="00171AFF">
        <w:t>Atividades</w:t>
      </w:r>
      <w:proofErr w:type="spellEnd"/>
      <w:r w:rsidRPr="00171AFF">
        <w:t xml:space="preserve"> e </w:t>
      </w:r>
      <w:proofErr w:type="spellStart"/>
      <w:r w:rsidRPr="00171AFF">
        <w:t>Estratégia</w:t>
      </w:r>
      <w:proofErr w:type="spellEnd"/>
      <w:r w:rsidRPr="00171AFF">
        <w:t xml:space="preserve"> do </w:t>
      </w:r>
      <w:proofErr w:type="spellStart"/>
      <w:r w:rsidRPr="00171AFF">
        <w:t>Projeto</w:t>
      </w:r>
      <w:bookmarkEnd w:id="18"/>
      <w:proofErr w:type="spellEnd"/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t xml:space="preserve">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será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conduzido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por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meio</w:t>
      </w:r>
      <w:proofErr w:type="spellEnd"/>
      <w:r w:rsidRPr="00171AFF">
        <w:rPr>
          <w:rFonts w:ascii="Arial" w:hAnsi="Arial" w:cs="Arial"/>
        </w:rPr>
        <w:t xml:space="preserve"> de </w:t>
      </w:r>
      <w:proofErr w:type="spellStart"/>
      <w:r w:rsidRPr="00171AFF">
        <w:rPr>
          <w:rFonts w:ascii="Arial" w:hAnsi="Arial" w:cs="Arial"/>
        </w:rPr>
        <w:t>desenvolvimento</w:t>
      </w:r>
      <w:proofErr w:type="spellEnd"/>
      <w:r w:rsidRPr="00171AFF">
        <w:rPr>
          <w:rFonts w:ascii="Arial" w:hAnsi="Arial" w:cs="Arial"/>
        </w:rPr>
        <w:t xml:space="preserve"> incremental, </w:t>
      </w:r>
      <w:proofErr w:type="spellStart"/>
      <w:r w:rsidRPr="00171AFF">
        <w:rPr>
          <w:rFonts w:ascii="Arial" w:hAnsi="Arial" w:cs="Arial"/>
        </w:rPr>
        <w:t>priorizando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inicialmente</w:t>
      </w:r>
      <w:proofErr w:type="spellEnd"/>
      <w:r w:rsidRPr="00171AFF">
        <w:rPr>
          <w:rFonts w:ascii="Arial" w:hAnsi="Arial" w:cs="Arial"/>
        </w:rPr>
        <w:t xml:space="preserve"> </w:t>
      </w: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estrutura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básica</w:t>
      </w:r>
      <w:proofErr w:type="spellEnd"/>
      <w:r w:rsidRPr="00171AFF">
        <w:rPr>
          <w:rFonts w:ascii="Arial" w:hAnsi="Arial" w:cs="Arial"/>
        </w:rPr>
        <w:t xml:space="preserve"> da </w:t>
      </w:r>
      <w:proofErr w:type="spellStart"/>
      <w:r w:rsidRPr="00171AFF">
        <w:rPr>
          <w:rFonts w:ascii="Arial" w:hAnsi="Arial" w:cs="Arial"/>
        </w:rPr>
        <w:t>biblioteca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posteriormente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adicionando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funcionalidades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específicas</w:t>
      </w:r>
      <w:proofErr w:type="spellEnd"/>
      <w:r w:rsidRPr="00171AFF">
        <w:rPr>
          <w:rFonts w:ascii="Arial" w:hAnsi="Arial" w:cs="Arial"/>
        </w:rPr>
        <w:t>.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  <w:proofErr w:type="gramStart"/>
      <w:r w:rsidRPr="00171AFF">
        <w:rPr>
          <w:rFonts w:ascii="Arial" w:hAnsi="Arial" w:cs="Arial"/>
        </w:rPr>
        <w:lastRenderedPageBreak/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estratégia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adotada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inclui</w:t>
      </w:r>
      <w:proofErr w:type="spellEnd"/>
      <w:r w:rsidRPr="00171AFF">
        <w:rPr>
          <w:rFonts w:ascii="Arial" w:hAnsi="Arial" w:cs="Arial"/>
        </w:rPr>
        <w:t>: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Pr="00455E70" w:rsidRDefault="00171AFF" w:rsidP="00455E70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Definição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arquitetural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prévia</w:t>
      </w:r>
      <w:proofErr w:type="spellEnd"/>
      <w:r w:rsidRPr="00455E70">
        <w:rPr>
          <w:rFonts w:ascii="Arial" w:hAnsi="Arial" w:cs="Arial"/>
        </w:rPr>
        <w:t>;</w:t>
      </w:r>
    </w:p>
    <w:p w:rsidR="00171AFF" w:rsidRPr="00455E70" w:rsidRDefault="00171AFF" w:rsidP="00455E70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Implementação</w:t>
      </w:r>
      <w:proofErr w:type="spellEnd"/>
      <w:r w:rsidRPr="00455E70">
        <w:rPr>
          <w:rFonts w:ascii="Arial" w:hAnsi="Arial" w:cs="Arial"/>
        </w:rPr>
        <w:t xml:space="preserve"> modular;</w:t>
      </w:r>
    </w:p>
    <w:p w:rsidR="00171AFF" w:rsidRPr="00455E70" w:rsidRDefault="00171AFF" w:rsidP="00455E70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Validação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progressiva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por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protótipo</w:t>
      </w:r>
      <w:proofErr w:type="spellEnd"/>
      <w:r w:rsidRPr="00455E70">
        <w:rPr>
          <w:rFonts w:ascii="Arial" w:hAnsi="Arial" w:cs="Arial"/>
        </w:rPr>
        <w:t>;</w:t>
      </w:r>
    </w:p>
    <w:p w:rsidR="00171AFF" w:rsidRPr="00455E70" w:rsidRDefault="00171AFF" w:rsidP="00455E70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Revisões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periódicas</w:t>
      </w:r>
      <w:proofErr w:type="spellEnd"/>
      <w:r w:rsidRPr="00455E70">
        <w:rPr>
          <w:rFonts w:ascii="Arial" w:hAnsi="Arial" w:cs="Arial"/>
        </w:rPr>
        <w:t xml:space="preserve"> de </w:t>
      </w:r>
      <w:proofErr w:type="spellStart"/>
      <w:r w:rsidRPr="00455E70">
        <w:rPr>
          <w:rFonts w:ascii="Arial" w:hAnsi="Arial" w:cs="Arial"/>
        </w:rPr>
        <w:t>progresso</w:t>
      </w:r>
      <w:proofErr w:type="spellEnd"/>
      <w:r w:rsidRPr="00455E70">
        <w:rPr>
          <w:rFonts w:ascii="Arial" w:hAnsi="Arial" w:cs="Arial"/>
        </w:rPr>
        <w:t>;</w:t>
      </w:r>
    </w:p>
    <w:p w:rsidR="00171AFF" w:rsidRPr="00455E70" w:rsidRDefault="00171AFF" w:rsidP="00455E70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</w:rPr>
      </w:pPr>
      <w:proofErr w:type="spellStart"/>
      <w:r w:rsidRPr="00455E70">
        <w:rPr>
          <w:rFonts w:ascii="Arial" w:hAnsi="Arial" w:cs="Arial"/>
        </w:rPr>
        <w:t>Documentação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paralela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ao</w:t>
      </w:r>
      <w:proofErr w:type="spellEnd"/>
      <w:r w:rsidRPr="00455E70">
        <w:rPr>
          <w:rFonts w:ascii="Arial" w:hAnsi="Arial" w:cs="Arial"/>
        </w:rPr>
        <w:t xml:space="preserve"> </w:t>
      </w:r>
      <w:proofErr w:type="spellStart"/>
      <w:r w:rsidRPr="00455E70">
        <w:rPr>
          <w:rFonts w:ascii="Arial" w:hAnsi="Arial" w:cs="Arial"/>
        </w:rPr>
        <w:t>desenvolvimento</w:t>
      </w:r>
      <w:proofErr w:type="spellEnd"/>
      <w:r w:rsidRPr="00455E70">
        <w:rPr>
          <w:rFonts w:ascii="Arial" w:hAnsi="Arial" w:cs="Arial"/>
        </w:rPr>
        <w:t>.</w:t>
      </w:r>
    </w:p>
    <w:p w:rsidR="00171AFF" w:rsidRPr="00171AFF" w:rsidRDefault="00171AFF" w:rsidP="00171AFF">
      <w:pPr>
        <w:ind w:firstLine="0"/>
        <w:jc w:val="both"/>
        <w:rPr>
          <w:rFonts w:ascii="Arial" w:hAnsi="Arial" w:cs="Arial"/>
        </w:rPr>
      </w:pPr>
    </w:p>
    <w:p w:rsidR="00171AFF" w:rsidRDefault="00171AFF" w:rsidP="00171AFF">
      <w:pPr>
        <w:ind w:firstLine="0"/>
        <w:jc w:val="both"/>
        <w:rPr>
          <w:rFonts w:ascii="Arial" w:hAnsi="Arial" w:cs="Arial"/>
        </w:rPr>
      </w:pPr>
      <w:r w:rsidRPr="00171AFF">
        <w:rPr>
          <w:rFonts w:ascii="Arial" w:hAnsi="Arial" w:cs="Arial"/>
        </w:rPr>
        <w:t xml:space="preserve">Essa </w:t>
      </w:r>
      <w:proofErr w:type="spellStart"/>
      <w:r w:rsidRPr="00171AFF">
        <w:rPr>
          <w:rFonts w:ascii="Arial" w:hAnsi="Arial" w:cs="Arial"/>
        </w:rPr>
        <w:t>abordagem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busca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reduzir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riscos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técnicos</w:t>
      </w:r>
      <w:proofErr w:type="spellEnd"/>
      <w:r w:rsidRPr="00171AFF">
        <w:rPr>
          <w:rFonts w:ascii="Arial" w:hAnsi="Arial" w:cs="Arial"/>
        </w:rPr>
        <w:t xml:space="preserve"> e </w:t>
      </w:r>
      <w:proofErr w:type="spellStart"/>
      <w:r w:rsidRPr="00171AFF">
        <w:rPr>
          <w:rFonts w:ascii="Arial" w:hAnsi="Arial" w:cs="Arial"/>
        </w:rPr>
        <w:t>permitir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ajustes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estruturais</w:t>
      </w:r>
      <w:proofErr w:type="spell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durante</w:t>
      </w:r>
      <w:proofErr w:type="spellEnd"/>
      <w:r w:rsidRPr="00171AFF">
        <w:rPr>
          <w:rFonts w:ascii="Arial" w:hAnsi="Arial" w:cs="Arial"/>
        </w:rPr>
        <w:t xml:space="preserve"> </w:t>
      </w:r>
      <w:proofErr w:type="gramStart"/>
      <w:r w:rsidRPr="00171AFF">
        <w:rPr>
          <w:rFonts w:ascii="Arial" w:hAnsi="Arial" w:cs="Arial"/>
        </w:rPr>
        <w:t>a</w:t>
      </w:r>
      <w:proofErr w:type="gramEnd"/>
      <w:r w:rsidRPr="00171AFF">
        <w:rPr>
          <w:rFonts w:ascii="Arial" w:hAnsi="Arial" w:cs="Arial"/>
        </w:rPr>
        <w:t xml:space="preserve"> </w:t>
      </w:r>
      <w:proofErr w:type="spellStart"/>
      <w:r w:rsidRPr="00171AFF">
        <w:rPr>
          <w:rFonts w:ascii="Arial" w:hAnsi="Arial" w:cs="Arial"/>
        </w:rPr>
        <w:t>execução</w:t>
      </w:r>
      <w:proofErr w:type="spellEnd"/>
      <w:r w:rsidRPr="00171AFF">
        <w:rPr>
          <w:rFonts w:ascii="Arial" w:hAnsi="Arial" w:cs="Arial"/>
        </w:rPr>
        <w:t xml:space="preserve"> do </w:t>
      </w:r>
      <w:proofErr w:type="spellStart"/>
      <w:r w:rsidRPr="00171AFF">
        <w:rPr>
          <w:rFonts w:ascii="Arial" w:hAnsi="Arial" w:cs="Arial"/>
        </w:rPr>
        <w:t>projeto</w:t>
      </w:r>
      <w:proofErr w:type="spellEnd"/>
      <w:r w:rsidRPr="00171AFF">
        <w:rPr>
          <w:rFonts w:ascii="Arial" w:hAnsi="Arial" w:cs="Arial"/>
        </w:rPr>
        <w:t>.</w:t>
      </w:r>
    </w:p>
    <w:p w:rsidR="0085704A" w:rsidRDefault="0085704A" w:rsidP="008C0AFA">
      <w:pPr>
        <w:ind w:firstLine="0"/>
        <w:jc w:val="both"/>
        <w:rPr>
          <w:rFonts w:ascii="Arial" w:hAnsi="Arial" w:cs="Arial"/>
        </w:rPr>
      </w:pPr>
    </w:p>
    <w:p w:rsidR="005E0744" w:rsidRDefault="005E0744" w:rsidP="008C0AFA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5E0744">
      <w:pPr>
        <w:pStyle w:val="Ttulo1"/>
      </w:pPr>
      <w:bookmarkStart w:id="19" w:name="_Toc223398750"/>
      <w:r w:rsidRPr="005E0744">
        <w:t>3 GERENCIAMENTO DO TEMPO</w:t>
      </w:r>
      <w:bookmarkEnd w:id="19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O </w:t>
      </w:r>
      <w:proofErr w:type="spellStart"/>
      <w:r w:rsidRPr="005E0744">
        <w:rPr>
          <w:rFonts w:ascii="Arial" w:hAnsi="Arial" w:cs="Arial"/>
        </w:rPr>
        <w:t>gerenciamento</w:t>
      </w:r>
      <w:proofErr w:type="spellEnd"/>
      <w:r w:rsidRPr="005E0744">
        <w:rPr>
          <w:rFonts w:ascii="Arial" w:hAnsi="Arial" w:cs="Arial"/>
        </w:rPr>
        <w:t xml:space="preserve"> do tempo </w:t>
      </w:r>
      <w:proofErr w:type="spellStart"/>
      <w:r w:rsidRPr="005E0744">
        <w:rPr>
          <w:rFonts w:ascii="Arial" w:hAnsi="Arial" w:cs="Arial"/>
        </w:rPr>
        <w:t>tem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como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objetivo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planejar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estimar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organizar</w:t>
      </w:r>
      <w:proofErr w:type="spellEnd"/>
      <w:r w:rsidRPr="005E0744">
        <w:rPr>
          <w:rFonts w:ascii="Arial" w:hAnsi="Arial" w:cs="Arial"/>
        </w:rPr>
        <w:t xml:space="preserve"> e </w:t>
      </w:r>
      <w:proofErr w:type="spellStart"/>
      <w:r w:rsidRPr="005E0744">
        <w:rPr>
          <w:rFonts w:ascii="Arial" w:hAnsi="Arial" w:cs="Arial"/>
        </w:rPr>
        <w:t>controlar</w:t>
      </w:r>
      <w:proofErr w:type="spellEnd"/>
      <w:r w:rsidRPr="005E0744">
        <w:rPr>
          <w:rFonts w:ascii="Arial" w:hAnsi="Arial" w:cs="Arial"/>
        </w:rPr>
        <w:t xml:space="preserve"> a </w:t>
      </w:r>
      <w:proofErr w:type="spellStart"/>
      <w:r w:rsidRPr="005E0744">
        <w:rPr>
          <w:rFonts w:ascii="Arial" w:hAnsi="Arial" w:cs="Arial"/>
        </w:rPr>
        <w:t>duração</w:t>
      </w:r>
      <w:proofErr w:type="spellEnd"/>
      <w:r w:rsidRPr="005E0744">
        <w:rPr>
          <w:rFonts w:ascii="Arial" w:hAnsi="Arial" w:cs="Arial"/>
        </w:rPr>
        <w:t xml:space="preserve"> das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projeto</w:t>
      </w:r>
      <w:proofErr w:type="spellEnd"/>
      <w:r w:rsidRPr="005E0744">
        <w:rPr>
          <w:rFonts w:ascii="Arial" w:hAnsi="Arial" w:cs="Arial"/>
        </w:rPr>
        <w:t xml:space="preserve">, </w:t>
      </w:r>
      <w:proofErr w:type="spellStart"/>
      <w:r w:rsidRPr="005E0744">
        <w:rPr>
          <w:rFonts w:ascii="Arial" w:hAnsi="Arial" w:cs="Arial"/>
        </w:rPr>
        <w:t>assegurando</w:t>
      </w:r>
      <w:proofErr w:type="spellEnd"/>
      <w:r w:rsidRPr="005E0744">
        <w:rPr>
          <w:rFonts w:ascii="Arial" w:hAnsi="Arial" w:cs="Arial"/>
        </w:rPr>
        <w:t xml:space="preserve"> que a </w:t>
      </w:r>
      <w:r w:rsidRPr="004F342F">
        <w:rPr>
          <w:rFonts w:ascii="Arial" w:hAnsi="Arial" w:cs="Arial"/>
          <w:i/>
          <w:iCs/>
        </w:rPr>
        <w:t>game engine</w:t>
      </w:r>
      <w:r w:rsidRPr="005E0744">
        <w:rPr>
          <w:rFonts w:ascii="Arial" w:hAnsi="Arial" w:cs="Arial"/>
        </w:rPr>
        <w:t xml:space="preserve"> 2D </w:t>
      </w:r>
      <w:proofErr w:type="spellStart"/>
      <w:r w:rsidRPr="005E0744">
        <w:rPr>
          <w:rFonts w:ascii="Arial" w:hAnsi="Arial" w:cs="Arial"/>
        </w:rPr>
        <w:t>seja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desenvolvida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dentro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prazo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acadêmico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estabelecido</w:t>
      </w:r>
      <w:proofErr w:type="spellEnd"/>
      <w:r w:rsidRPr="005E0744">
        <w:rPr>
          <w:rFonts w:ascii="Arial" w:hAnsi="Arial" w:cs="Arial"/>
        </w:rPr>
        <w:t xml:space="preserve"> para o </w:t>
      </w:r>
      <w:proofErr w:type="spellStart"/>
      <w:r w:rsidRPr="005E0744">
        <w:rPr>
          <w:rFonts w:ascii="Arial" w:hAnsi="Arial" w:cs="Arial"/>
        </w:rPr>
        <w:t>semestre</w:t>
      </w:r>
      <w:proofErr w:type="spellEnd"/>
      <w:r w:rsidRPr="005E0744">
        <w:rPr>
          <w:rFonts w:ascii="Arial" w:hAnsi="Arial" w:cs="Arial"/>
        </w:rPr>
        <w:t xml:space="preserve"> 202</w:t>
      </w:r>
      <w:r w:rsidR="004F342F">
        <w:rPr>
          <w:rFonts w:ascii="Arial" w:hAnsi="Arial" w:cs="Arial"/>
        </w:rPr>
        <w:t>7-</w:t>
      </w:r>
      <w:r w:rsidRPr="005E0744">
        <w:rPr>
          <w:rFonts w:ascii="Arial" w:hAnsi="Arial" w:cs="Arial"/>
        </w:rPr>
        <w:t>1.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O </w:t>
      </w:r>
      <w:proofErr w:type="spellStart"/>
      <w:r w:rsidRPr="005E0744">
        <w:rPr>
          <w:rFonts w:ascii="Arial" w:hAnsi="Arial" w:cs="Arial"/>
        </w:rPr>
        <w:t>planejamento</w:t>
      </w:r>
      <w:proofErr w:type="spellEnd"/>
      <w:r w:rsidRPr="005E0744">
        <w:rPr>
          <w:rFonts w:ascii="Arial" w:hAnsi="Arial" w:cs="Arial"/>
        </w:rPr>
        <w:t xml:space="preserve"> temporal </w:t>
      </w:r>
      <w:proofErr w:type="spellStart"/>
      <w:r w:rsidRPr="005E0744">
        <w:rPr>
          <w:rFonts w:ascii="Arial" w:hAnsi="Arial" w:cs="Arial"/>
        </w:rPr>
        <w:t>foi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estruturado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considerando</w:t>
      </w:r>
      <w:proofErr w:type="spellEnd"/>
      <w:r w:rsidRPr="005E0744">
        <w:rPr>
          <w:rFonts w:ascii="Arial" w:hAnsi="Arial" w:cs="Arial"/>
        </w:rPr>
        <w:t>: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2100CD" w:rsidRDefault="005E0744" w:rsidP="002100C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Complexidade</w:t>
      </w:r>
      <w:proofErr w:type="spellEnd"/>
      <w:r w:rsidRPr="002100CD">
        <w:rPr>
          <w:rFonts w:ascii="Arial" w:hAnsi="Arial" w:cs="Arial"/>
        </w:rPr>
        <w:t xml:space="preserve"> </w:t>
      </w:r>
      <w:proofErr w:type="spellStart"/>
      <w:r w:rsidRPr="002100CD">
        <w:rPr>
          <w:rFonts w:ascii="Arial" w:hAnsi="Arial" w:cs="Arial"/>
        </w:rPr>
        <w:t>técnica</w:t>
      </w:r>
      <w:proofErr w:type="spellEnd"/>
      <w:r w:rsidRPr="002100CD">
        <w:rPr>
          <w:rFonts w:ascii="Arial" w:hAnsi="Arial" w:cs="Arial"/>
        </w:rPr>
        <w:t xml:space="preserve"> das </w:t>
      </w:r>
      <w:proofErr w:type="spellStart"/>
      <w:r w:rsidRPr="002100CD">
        <w:rPr>
          <w:rFonts w:ascii="Arial" w:hAnsi="Arial" w:cs="Arial"/>
        </w:rPr>
        <w:t>etapas</w:t>
      </w:r>
      <w:proofErr w:type="spellEnd"/>
      <w:r w:rsidRPr="002100CD">
        <w:rPr>
          <w:rFonts w:ascii="Arial" w:hAnsi="Arial" w:cs="Arial"/>
        </w:rPr>
        <w:t>;</w:t>
      </w:r>
    </w:p>
    <w:p w:rsidR="005E0744" w:rsidRPr="002100CD" w:rsidRDefault="005E0744" w:rsidP="002100C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Desenvolvimento</w:t>
      </w:r>
      <w:proofErr w:type="spellEnd"/>
      <w:r w:rsidRPr="002100CD">
        <w:rPr>
          <w:rFonts w:ascii="Arial" w:hAnsi="Arial" w:cs="Arial"/>
        </w:rPr>
        <w:t xml:space="preserve"> individual;</w:t>
      </w:r>
    </w:p>
    <w:p w:rsidR="005E0744" w:rsidRPr="002100CD" w:rsidRDefault="005E0744" w:rsidP="002100C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Necessidade</w:t>
      </w:r>
      <w:proofErr w:type="spellEnd"/>
      <w:r w:rsidRPr="002100CD">
        <w:rPr>
          <w:rFonts w:ascii="Arial" w:hAnsi="Arial" w:cs="Arial"/>
        </w:rPr>
        <w:t xml:space="preserve"> de </w:t>
      </w:r>
      <w:proofErr w:type="spellStart"/>
      <w:r w:rsidRPr="002100CD">
        <w:rPr>
          <w:rFonts w:ascii="Arial" w:hAnsi="Arial" w:cs="Arial"/>
        </w:rPr>
        <w:t>paralelismo</w:t>
      </w:r>
      <w:proofErr w:type="spellEnd"/>
      <w:r w:rsidRPr="002100CD">
        <w:rPr>
          <w:rFonts w:ascii="Arial" w:hAnsi="Arial" w:cs="Arial"/>
        </w:rPr>
        <w:t xml:space="preserve"> entre </w:t>
      </w:r>
      <w:proofErr w:type="spellStart"/>
      <w:r w:rsidRPr="002100CD">
        <w:rPr>
          <w:rFonts w:ascii="Arial" w:hAnsi="Arial" w:cs="Arial"/>
        </w:rPr>
        <w:t>implementação</w:t>
      </w:r>
      <w:proofErr w:type="spellEnd"/>
      <w:r w:rsidRPr="002100CD">
        <w:rPr>
          <w:rFonts w:ascii="Arial" w:hAnsi="Arial" w:cs="Arial"/>
        </w:rPr>
        <w:t xml:space="preserve"> e </w:t>
      </w:r>
      <w:proofErr w:type="spellStart"/>
      <w:r w:rsidRPr="002100CD">
        <w:rPr>
          <w:rFonts w:ascii="Arial" w:hAnsi="Arial" w:cs="Arial"/>
        </w:rPr>
        <w:t>documentação</w:t>
      </w:r>
      <w:proofErr w:type="spellEnd"/>
      <w:r w:rsidRPr="002100CD">
        <w:rPr>
          <w:rFonts w:ascii="Arial" w:hAnsi="Arial" w:cs="Arial"/>
        </w:rPr>
        <w:t>;</w:t>
      </w:r>
    </w:p>
    <w:p w:rsidR="005E0744" w:rsidRPr="002100CD" w:rsidRDefault="005E0744" w:rsidP="002100CD">
      <w:pPr>
        <w:pStyle w:val="Pargrafoda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2100CD">
        <w:rPr>
          <w:rFonts w:ascii="Arial" w:hAnsi="Arial" w:cs="Arial"/>
        </w:rPr>
        <w:t>Períodos</w:t>
      </w:r>
      <w:proofErr w:type="spellEnd"/>
      <w:r w:rsidRPr="002100CD">
        <w:rPr>
          <w:rFonts w:ascii="Arial" w:hAnsi="Arial" w:cs="Arial"/>
        </w:rPr>
        <w:t xml:space="preserve"> de </w:t>
      </w:r>
      <w:proofErr w:type="spellStart"/>
      <w:r w:rsidRPr="002100CD">
        <w:rPr>
          <w:rFonts w:ascii="Arial" w:hAnsi="Arial" w:cs="Arial"/>
        </w:rPr>
        <w:t>revisão</w:t>
      </w:r>
      <w:proofErr w:type="spellEnd"/>
      <w:r w:rsidRPr="002100CD">
        <w:rPr>
          <w:rFonts w:ascii="Arial" w:hAnsi="Arial" w:cs="Arial"/>
        </w:rPr>
        <w:t xml:space="preserve"> e </w:t>
      </w:r>
      <w:proofErr w:type="spellStart"/>
      <w:r w:rsidRPr="002100CD">
        <w:rPr>
          <w:rFonts w:ascii="Arial" w:hAnsi="Arial" w:cs="Arial"/>
        </w:rPr>
        <w:t>ajustes</w:t>
      </w:r>
      <w:proofErr w:type="spellEnd"/>
      <w:r w:rsidRPr="002100CD">
        <w:rPr>
          <w:rFonts w:ascii="Arial" w:hAnsi="Arial" w:cs="Arial"/>
        </w:rPr>
        <w:t>.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BF57FF">
      <w:pPr>
        <w:pStyle w:val="Ttulo2"/>
      </w:pPr>
      <w:bookmarkStart w:id="20" w:name="_Toc223398751"/>
      <w:r w:rsidRPr="005E0744">
        <w:t xml:space="preserve">3.1 </w:t>
      </w:r>
      <w:proofErr w:type="spellStart"/>
      <w:r w:rsidRPr="005E0744">
        <w:t>Definição</w:t>
      </w:r>
      <w:proofErr w:type="spellEnd"/>
      <w:r w:rsidRPr="005E0744">
        <w:t xml:space="preserve"> das </w:t>
      </w:r>
      <w:proofErr w:type="spellStart"/>
      <w:r w:rsidRPr="005E0744">
        <w:t>Atividades</w:t>
      </w:r>
      <w:bookmarkEnd w:id="20"/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do </w:t>
      </w:r>
      <w:proofErr w:type="spellStart"/>
      <w:r w:rsidRPr="005E0744">
        <w:rPr>
          <w:rFonts w:ascii="Arial" w:hAnsi="Arial" w:cs="Arial"/>
        </w:rPr>
        <w:t>projeto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foram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estruturadas</w:t>
      </w:r>
      <w:proofErr w:type="spellEnd"/>
      <w:r w:rsidRPr="005E0744">
        <w:rPr>
          <w:rFonts w:ascii="Arial" w:hAnsi="Arial" w:cs="Arial"/>
        </w:rPr>
        <w:t xml:space="preserve"> a </w:t>
      </w:r>
      <w:proofErr w:type="spellStart"/>
      <w:r w:rsidRPr="005E0744">
        <w:rPr>
          <w:rFonts w:ascii="Arial" w:hAnsi="Arial" w:cs="Arial"/>
        </w:rPr>
        <w:t>partir</w:t>
      </w:r>
      <w:proofErr w:type="spellEnd"/>
      <w:r w:rsidRPr="005E0744">
        <w:rPr>
          <w:rFonts w:ascii="Arial" w:hAnsi="Arial" w:cs="Arial"/>
        </w:rPr>
        <w:t xml:space="preserve"> da EAP </w:t>
      </w:r>
      <w:proofErr w:type="spellStart"/>
      <w:r w:rsidRPr="005E0744">
        <w:rPr>
          <w:rFonts w:ascii="Arial" w:hAnsi="Arial" w:cs="Arial"/>
        </w:rPr>
        <w:t>apresentada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anteriormente</w:t>
      </w:r>
      <w:proofErr w:type="spellEnd"/>
      <w:r w:rsidRPr="005E0744">
        <w:rPr>
          <w:rFonts w:ascii="Arial" w:hAnsi="Arial" w:cs="Arial"/>
        </w:rPr>
        <w:t>.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BF57FF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BF57FF">
        <w:rPr>
          <w:rFonts w:ascii="Arial" w:hAnsi="Arial" w:cs="Arial"/>
          <w:b/>
          <w:bCs/>
        </w:rPr>
        <w:lastRenderedPageBreak/>
        <w:t xml:space="preserve">Fase 1 – </w:t>
      </w:r>
      <w:proofErr w:type="spellStart"/>
      <w:r w:rsidRPr="00BF57FF">
        <w:rPr>
          <w:rFonts w:ascii="Arial" w:hAnsi="Arial" w:cs="Arial"/>
          <w:b/>
          <w:bCs/>
        </w:rPr>
        <w:t>Planejamento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BF57FF" w:rsidRDefault="005E0744" w:rsidP="00BF57FF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Elaboração</w:t>
      </w:r>
      <w:proofErr w:type="spellEnd"/>
      <w:r w:rsidRPr="00BF57FF">
        <w:rPr>
          <w:rFonts w:ascii="Arial" w:hAnsi="Arial" w:cs="Arial"/>
        </w:rPr>
        <w:t xml:space="preserve"> do Plano de </w:t>
      </w:r>
      <w:proofErr w:type="spellStart"/>
      <w:r w:rsidRPr="00BF57FF">
        <w:rPr>
          <w:rFonts w:ascii="Arial" w:hAnsi="Arial" w:cs="Arial"/>
        </w:rPr>
        <w:t>Gerenciamento</w:t>
      </w:r>
      <w:proofErr w:type="spellEnd"/>
    </w:p>
    <w:p w:rsidR="005E0744" w:rsidRPr="00BF57FF" w:rsidRDefault="005E0744" w:rsidP="00BF57FF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Definição</w:t>
      </w:r>
      <w:proofErr w:type="spellEnd"/>
      <w:r w:rsidRPr="00BF57FF">
        <w:rPr>
          <w:rFonts w:ascii="Arial" w:hAnsi="Arial" w:cs="Arial"/>
        </w:rPr>
        <w:t xml:space="preserve"> da </w:t>
      </w:r>
      <w:proofErr w:type="spellStart"/>
      <w:r w:rsidRPr="00BF57FF">
        <w:rPr>
          <w:rFonts w:ascii="Arial" w:hAnsi="Arial" w:cs="Arial"/>
        </w:rPr>
        <w:t>arquitetura</w:t>
      </w:r>
      <w:proofErr w:type="spellEnd"/>
      <w:r w:rsidRPr="00BF57FF">
        <w:rPr>
          <w:rFonts w:ascii="Arial" w:hAnsi="Arial" w:cs="Arial"/>
        </w:rPr>
        <w:t xml:space="preserve"> </w:t>
      </w:r>
      <w:proofErr w:type="spellStart"/>
      <w:r w:rsidRPr="00BF57FF">
        <w:rPr>
          <w:rFonts w:ascii="Arial" w:hAnsi="Arial" w:cs="Arial"/>
        </w:rPr>
        <w:t>inicial</w:t>
      </w:r>
      <w:proofErr w:type="spellEnd"/>
    </w:p>
    <w:p w:rsidR="005E0744" w:rsidRPr="00BF57FF" w:rsidRDefault="005E0744" w:rsidP="00BF57FF">
      <w:pPr>
        <w:pStyle w:val="PargrafodaLista"/>
        <w:numPr>
          <w:ilvl w:val="0"/>
          <w:numId w:val="41"/>
        </w:numPr>
        <w:jc w:val="both"/>
        <w:rPr>
          <w:rFonts w:ascii="Arial" w:hAnsi="Arial" w:cs="Arial"/>
        </w:rPr>
      </w:pPr>
      <w:proofErr w:type="spellStart"/>
      <w:r w:rsidRPr="00BF57FF">
        <w:rPr>
          <w:rFonts w:ascii="Arial" w:hAnsi="Arial" w:cs="Arial"/>
        </w:rPr>
        <w:t>Levantamento</w:t>
      </w:r>
      <w:proofErr w:type="spellEnd"/>
      <w:r w:rsidRPr="00BF57FF">
        <w:rPr>
          <w:rFonts w:ascii="Arial" w:hAnsi="Arial" w:cs="Arial"/>
        </w:rPr>
        <w:t xml:space="preserve"> de </w:t>
      </w:r>
      <w:proofErr w:type="spellStart"/>
      <w:r w:rsidRPr="00BF57FF">
        <w:rPr>
          <w:rFonts w:ascii="Arial" w:hAnsi="Arial" w:cs="Arial"/>
        </w:rPr>
        <w:t>requisitos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455536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455536">
        <w:rPr>
          <w:rFonts w:ascii="Arial" w:hAnsi="Arial" w:cs="Arial"/>
          <w:b/>
          <w:bCs/>
        </w:rPr>
        <w:t xml:space="preserve">Fase 2 – </w:t>
      </w:r>
      <w:proofErr w:type="spellStart"/>
      <w:r w:rsidRPr="00455536">
        <w:rPr>
          <w:rFonts w:ascii="Arial" w:hAnsi="Arial" w:cs="Arial"/>
          <w:b/>
          <w:bCs/>
        </w:rPr>
        <w:t>Modelagem</w:t>
      </w:r>
      <w:proofErr w:type="spellEnd"/>
      <w:r w:rsidRPr="00455536">
        <w:rPr>
          <w:rFonts w:ascii="Arial" w:hAnsi="Arial" w:cs="Arial"/>
          <w:b/>
          <w:bCs/>
        </w:rPr>
        <w:t xml:space="preserve"> </w:t>
      </w:r>
      <w:proofErr w:type="spellStart"/>
      <w:r w:rsidRPr="00455536">
        <w:rPr>
          <w:rFonts w:ascii="Arial" w:hAnsi="Arial" w:cs="Arial"/>
          <w:b/>
          <w:bCs/>
        </w:rPr>
        <w:t>Arquitetural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455536" w:rsidRDefault="005E0744" w:rsidP="00455536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Modelagem</w:t>
      </w:r>
      <w:proofErr w:type="spellEnd"/>
      <w:r w:rsidRPr="00455536">
        <w:rPr>
          <w:rFonts w:ascii="Arial" w:hAnsi="Arial" w:cs="Arial"/>
        </w:rPr>
        <w:t xml:space="preserve"> UML (classes e </w:t>
      </w:r>
      <w:proofErr w:type="spellStart"/>
      <w:r w:rsidRPr="00455536">
        <w:rPr>
          <w:rFonts w:ascii="Arial" w:hAnsi="Arial" w:cs="Arial"/>
        </w:rPr>
        <w:t>módulos</w:t>
      </w:r>
      <w:proofErr w:type="spellEnd"/>
      <w:r w:rsidRPr="00455536">
        <w:rPr>
          <w:rFonts w:ascii="Arial" w:hAnsi="Arial" w:cs="Arial"/>
        </w:rPr>
        <w:t>)</w:t>
      </w:r>
    </w:p>
    <w:p w:rsidR="005E0744" w:rsidRPr="00455536" w:rsidRDefault="005E0744" w:rsidP="00455536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Definição</w:t>
      </w:r>
      <w:proofErr w:type="spellEnd"/>
      <w:r w:rsidRPr="00455536">
        <w:rPr>
          <w:rFonts w:ascii="Arial" w:hAnsi="Arial" w:cs="Arial"/>
        </w:rPr>
        <w:t xml:space="preserve"> de </w:t>
      </w:r>
      <w:proofErr w:type="spellStart"/>
      <w:r w:rsidRPr="00455536">
        <w:rPr>
          <w:rFonts w:ascii="Arial" w:hAnsi="Arial" w:cs="Arial"/>
        </w:rPr>
        <w:t>responsabilidades</w:t>
      </w:r>
      <w:proofErr w:type="spellEnd"/>
    </w:p>
    <w:p w:rsidR="005E0744" w:rsidRPr="00455536" w:rsidRDefault="005E0744" w:rsidP="00455536">
      <w:pPr>
        <w:pStyle w:val="PargrafodaLista"/>
        <w:numPr>
          <w:ilvl w:val="0"/>
          <w:numId w:val="42"/>
        </w:numPr>
        <w:jc w:val="both"/>
        <w:rPr>
          <w:rFonts w:ascii="Arial" w:hAnsi="Arial" w:cs="Arial"/>
        </w:rPr>
      </w:pPr>
      <w:proofErr w:type="spellStart"/>
      <w:r w:rsidRPr="00455536">
        <w:rPr>
          <w:rFonts w:ascii="Arial" w:hAnsi="Arial" w:cs="Arial"/>
        </w:rPr>
        <w:t>Estruturação</w:t>
      </w:r>
      <w:proofErr w:type="spellEnd"/>
      <w:r w:rsidRPr="00455536">
        <w:rPr>
          <w:rFonts w:ascii="Arial" w:hAnsi="Arial" w:cs="Arial"/>
        </w:rPr>
        <w:t xml:space="preserve"> dos </w:t>
      </w:r>
      <w:proofErr w:type="spellStart"/>
      <w:r w:rsidRPr="00455536">
        <w:rPr>
          <w:rFonts w:ascii="Arial" w:hAnsi="Arial" w:cs="Arial"/>
        </w:rPr>
        <w:t>pacotes</w:t>
      </w:r>
      <w:proofErr w:type="spellEnd"/>
      <w:r w:rsidRPr="00455536">
        <w:rPr>
          <w:rFonts w:ascii="Arial" w:hAnsi="Arial" w:cs="Arial"/>
        </w:rPr>
        <w:t xml:space="preserve"> da </w:t>
      </w:r>
      <w:proofErr w:type="spellStart"/>
      <w:r w:rsidRPr="00455536">
        <w:rPr>
          <w:rFonts w:ascii="Arial" w:hAnsi="Arial" w:cs="Arial"/>
        </w:rPr>
        <w:t>biblioteca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167F5C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167F5C">
        <w:rPr>
          <w:rFonts w:ascii="Arial" w:hAnsi="Arial" w:cs="Arial"/>
          <w:b/>
          <w:bCs/>
        </w:rPr>
        <w:t xml:space="preserve">Fase 3 – </w:t>
      </w:r>
      <w:proofErr w:type="spellStart"/>
      <w:r w:rsidRPr="00167F5C">
        <w:rPr>
          <w:rFonts w:ascii="Arial" w:hAnsi="Arial" w:cs="Arial"/>
          <w:b/>
          <w:bCs/>
        </w:rPr>
        <w:t>Implementação</w:t>
      </w:r>
      <w:proofErr w:type="spellEnd"/>
      <w:r w:rsidRPr="00167F5C">
        <w:rPr>
          <w:rFonts w:ascii="Arial" w:hAnsi="Arial" w:cs="Arial"/>
          <w:b/>
          <w:bCs/>
        </w:rPr>
        <w:t xml:space="preserve"> do </w:t>
      </w:r>
      <w:proofErr w:type="spellStart"/>
      <w:r w:rsidRPr="00167F5C">
        <w:rPr>
          <w:rFonts w:ascii="Arial" w:hAnsi="Arial" w:cs="Arial"/>
          <w:b/>
          <w:bCs/>
        </w:rPr>
        <w:t>Núcleo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167F5C" w:rsidRDefault="005E0744" w:rsidP="00167F5C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proofErr w:type="spellStart"/>
      <w:r w:rsidRPr="00167F5C">
        <w:rPr>
          <w:rFonts w:ascii="Arial" w:hAnsi="Arial" w:cs="Arial"/>
        </w:rPr>
        <w:t>Estrutura</w:t>
      </w:r>
      <w:proofErr w:type="spellEnd"/>
      <w:r w:rsidRPr="00167F5C">
        <w:rPr>
          <w:rFonts w:ascii="Arial" w:hAnsi="Arial" w:cs="Arial"/>
        </w:rPr>
        <w:t xml:space="preserve"> base do </w:t>
      </w:r>
      <w:proofErr w:type="spellStart"/>
      <w:r w:rsidRPr="00167F5C">
        <w:rPr>
          <w:rFonts w:ascii="Arial" w:hAnsi="Arial" w:cs="Arial"/>
        </w:rPr>
        <w:t>projeto</w:t>
      </w:r>
      <w:proofErr w:type="spellEnd"/>
    </w:p>
    <w:p w:rsidR="005E0744" w:rsidRPr="00167F5C" w:rsidRDefault="005E0744" w:rsidP="00167F5C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 w:rsidRPr="00CF140A">
        <w:rPr>
          <w:rFonts w:ascii="Arial" w:hAnsi="Arial" w:cs="Arial"/>
          <w:i/>
          <w:iCs/>
        </w:rPr>
        <w:t>Loop</w:t>
      </w:r>
      <w:r w:rsidRPr="00167F5C">
        <w:rPr>
          <w:rFonts w:ascii="Arial" w:hAnsi="Arial" w:cs="Arial"/>
        </w:rPr>
        <w:t xml:space="preserve"> principal</w:t>
      </w:r>
    </w:p>
    <w:p w:rsidR="005E0744" w:rsidRPr="00167F5C" w:rsidRDefault="005E0744" w:rsidP="00167F5C">
      <w:pPr>
        <w:pStyle w:val="PargrafodaLista"/>
        <w:numPr>
          <w:ilvl w:val="0"/>
          <w:numId w:val="43"/>
        </w:numPr>
        <w:jc w:val="both"/>
        <w:rPr>
          <w:rFonts w:ascii="Arial" w:hAnsi="Arial" w:cs="Arial"/>
        </w:rPr>
      </w:pPr>
      <w:r w:rsidRPr="00167F5C">
        <w:rPr>
          <w:rFonts w:ascii="Arial" w:hAnsi="Arial" w:cs="Arial"/>
        </w:rPr>
        <w:t xml:space="preserve">Sistema de </w:t>
      </w:r>
      <w:proofErr w:type="spellStart"/>
      <w:r w:rsidRPr="00167F5C">
        <w:rPr>
          <w:rFonts w:ascii="Arial" w:hAnsi="Arial" w:cs="Arial"/>
        </w:rPr>
        <w:t>inicialização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CF140A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CF140A">
        <w:rPr>
          <w:rFonts w:ascii="Arial" w:hAnsi="Arial" w:cs="Arial"/>
          <w:b/>
          <w:bCs/>
        </w:rPr>
        <w:t xml:space="preserve">Fase 4 – </w:t>
      </w:r>
      <w:proofErr w:type="spellStart"/>
      <w:r w:rsidRPr="00CF140A">
        <w:rPr>
          <w:rFonts w:ascii="Arial" w:hAnsi="Arial" w:cs="Arial"/>
          <w:b/>
          <w:bCs/>
        </w:rPr>
        <w:t>Renderização</w:t>
      </w:r>
      <w:proofErr w:type="spellEnd"/>
      <w:r w:rsidRPr="00CF140A">
        <w:rPr>
          <w:rFonts w:ascii="Arial" w:hAnsi="Arial" w:cs="Arial"/>
          <w:b/>
          <w:bCs/>
        </w:rPr>
        <w:t xml:space="preserve"> 2D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CF140A" w:rsidRDefault="005E0744" w:rsidP="00CF140A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r w:rsidRPr="00CF140A">
        <w:rPr>
          <w:rFonts w:ascii="Arial" w:hAnsi="Arial" w:cs="Arial"/>
        </w:rPr>
        <w:t xml:space="preserve">Sistema de </w:t>
      </w:r>
      <w:r w:rsidRPr="007F4587">
        <w:rPr>
          <w:rFonts w:ascii="Arial" w:hAnsi="Arial" w:cs="Arial"/>
          <w:i/>
          <w:iCs/>
        </w:rPr>
        <w:t>tiles</w:t>
      </w:r>
    </w:p>
    <w:p w:rsidR="005E0744" w:rsidRPr="00CF140A" w:rsidRDefault="005E0744" w:rsidP="00CF140A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CF140A">
        <w:rPr>
          <w:rFonts w:ascii="Arial" w:hAnsi="Arial" w:cs="Arial"/>
        </w:rPr>
        <w:t>Carregamento</w:t>
      </w:r>
      <w:proofErr w:type="spellEnd"/>
      <w:r w:rsidRPr="00CF140A">
        <w:rPr>
          <w:rFonts w:ascii="Arial" w:hAnsi="Arial" w:cs="Arial"/>
        </w:rPr>
        <w:t xml:space="preserve"> de </w:t>
      </w:r>
      <w:r w:rsidRPr="007F4587">
        <w:rPr>
          <w:rFonts w:ascii="Arial" w:hAnsi="Arial" w:cs="Arial"/>
          <w:i/>
          <w:iCs/>
        </w:rPr>
        <w:t>sprites</w:t>
      </w:r>
    </w:p>
    <w:p w:rsidR="005E0744" w:rsidRPr="00CF140A" w:rsidRDefault="005E0744" w:rsidP="00CF140A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</w:rPr>
      </w:pPr>
      <w:proofErr w:type="spellStart"/>
      <w:r w:rsidRPr="00CF140A">
        <w:rPr>
          <w:rFonts w:ascii="Arial" w:hAnsi="Arial" w:cs="Arial"/>
        </w:rPr>
        <w:t>Renderização</w:t>
      </w:r>
      <w:proofErr w:type="spellEnd"/>
      <w:r w:rsidRPr="00CF140A">
        <w:rPr>
          <w:rFonts w:ascii="Arial" w:hAnsi="Arial" w:cs="Arial"/>
        </w:rPr>
        <w:t xml:space="preserve"> </w:t>
      </w:r>
      <w:proofErr w:type="spellStart"/>
      <w:r w:rsidRPr="00CF140A">
        <w:rPr>
          <w:rFonts w:ascii="Arial" w:hAnsi="Arial" w:cs="Arial"/>
        </w:rPr>
        <w:t>em</w:t>
      </w:r>
      <w:proofErr w:type="spellEnd"/>
      <w:r w:rsidRPr="00CF140A">
        <w:rPr>
          <w:rFonts w:ascii="Arial" w:hAnsi="Arial" w:cs="Arial"/>
        </w:rPr>
        <w:t xml:space="preserve"> </w:t>
      </w:r>
      <w:proofErr w:type="spellStart"/>
      <w:r w:rsidRPr="00CF140A">
        <w:rPr>
          <w:rFonts w:ascii="Arial" w:hAnsi="Arial" w:cs="Arial"/>
        </w:rPr>
        <w:t>tela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623DB8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623DB8">
        <w:rPr>
          <w:rFonts w:ascii="Arial" w:hAnsi="Arial" w:cs="Arial"/>
          <w:b/>
          <w:bCs/>
        </w:rPr>
        <w:t xml:space="preserve">Fase 5 – </w:t>
      </w:r>
      <w:proofErr w:type="spellStart"/>
      <w:r w:rsidRPr="00623DB8">
        <w:rPr>
          <w:rFonts w:ascii="Arial" w:hAnsi="Arial" w:cs="Arial"/>
          <w:b/>
          <w:bCs/>
        </w:rPr>
        <w:t>Gerenciamento</w:t>
      </w:r>
      <w:proofErr w:type="spellEnd"/>
      <w:r w:rsidRPr="00623DB8">
        <w:rPr>
          <w:rFonts w:ascii="Arial" w:hAnsi="Arial" w:cs="Arial"/>
          <w:b/>
          <w:bCs/>
        </w:rPr>
        <w:t xml:space="preserve"> de </w:t>
      </w:r>
      <w:proofErr w:type="spellStart"/>
      <w:r w:rsidRPr="00623DB8">
        <w:rPr>
          <w:rFonts w:ascii="Arial" w:hAnsi="Arial" w:cs="Arial"/>
          <w:b/>
          <w:bCs/>
        </w:rPr>
        <w:t>Recursos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623DB8" w:rsidRDefault="005E0744" w:rsidP="00623DB8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623DB8">
        <w:rPr>
          <w:rFonts w:ascii="Arial" w:hAnsi="Arial" w:cs="Arial"/>
        </w:rPr>
        <w:t>Implementação</w:t>
      </w:r>
      <w:proofErr w:type="spellEnd"/>
      <w:r w:rsidRPr="00623DB8">
        <w:rPr>
          <w:rFonts w:ascii="Arial" w:hAnsi="Arial" w:cs="Arial"/>
        </w:rPr>
        <w:t xml:space="preserve"> do </w:t>
      </w:r>
      <w:r w:rsidRPr="005D232E">
        <w:rPr>
          <w:rFonts w:ascii="Arial" w:hAnsi="Arial" w:cs="Arial"/>
          <w:i/>
          <w:iCs/>
        </w:rPr>
        <w:t>Resource Manager</w:t>
      </w:r>
    </w:p>
    <w:p w:rsidR="005E0744" w:rsidRPr="00623DB8" w:rsidRDefault="005E0744" w:rsidP="00623DB8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 w:rsidRPr="00623DB8">
        <w:rPr>
          <w:rFonts w:ascii="Arial" w:hAnsi="Arial" w:cs="Arial"/>
        </w:rPr>
        <w:t xml:space="preserve">Controle de </w:t>
      </w:r>
      <w:proofErr w:type="spellStart"/>
      <w:r w:rsidRPr="00623DB8">
        <w:rPr>
          <w:rFonts w:ascii="Arial" w:hAnsi="Arial" w:cs="Arial"/>
        </w:rPr>
        <w:t>carregamento</w:t>
      </w:r>
      <w:proofErr w:type="spellEnd"/>
      <w:r w:rsidRPr="00623DB8">
        <w:rPr>
          <w:rFonts w:ascii="Arial" w:hAnsi="Arial" w:cs="Arial"/>
        </w:rPr>
        <w:t xml:space="preserve"> e </w:t>
      </w:r>
      <w:proofErr w:type="spellStart"/>
      <w:r w:rsidRPr="00623DB8">
        <w:rPr>
          <w:rFonts w:ascii="Arial" w:hAnsi="Arial" w:cs="Arial"/>
        </w:rPr>
        <w:t>descarregamento</w:t>
      </w:r>
      <w:proofErr w:type="spellEnd"/>
    </w:p>
    <w:p w:rsidR="005E0744" w:rsidRPr="00623DB8" w:rsidRDefault="005E0744" w:rsidP="00623DB8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proofErr w:type="spellStart"/>
      <w:r w:rsidRPr="00623DB8">
        <w:rPr>
          <w:rFonts w:ascii="Arial" w:hAnsi="Arial" w:cs="Arial"/>
        </w:rPr>
        <w:t>Otimização</w:t>
      </w:r>
      <w:proofErr w:type="spellEnd"/>
      <w:r w:rsidRPr="00623DB8">
        <w:rPr>
          <w:rFonts w:ascii="Arial" w:hAnsi="Arial" w:cs="Arial"/>
        </w:rPr>
        <w:t xml:space="preserve"> de </w:t>
      </w:r>
      <w:proofErr w:type="spellStart"/>
      <w:r w:rsidRPr="00623DB8">
        <w:rPr>
          <w:rFonts w:ascii="Arial" w:hAnsi="Arial" w:cs="Arial"/>
        </w:rPr>
        <w:t>memória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3C3BD9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3C3BD9">
        <w:rPr>
          <w:rFonts w:ascii="Arial" w:hAnsi="Arial" w:cs="Arial"/>
          <w:b/>
          <w:bCs/>
        </w:rPr>
        <w:t xml:space="preserve">Fase 6 – Sistema de </w:t>
      </w:r>
      <w:proofErr w:type="spellStart"/>
      <w:r w:rsidRPr="003C3BD9">
        <w:rPr>
          <w:rFonts w:ascii="Arial" w:hAnsi="Arial" w:cs="Arial"/>
          <w:b/>
          <w:bCs/>
        </w:rPr>
        <w:t>Entidades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3C3BD9" w:rsidRDefault="005E0744" w:rsidP="003C3BD9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proofErr w:type="spellStart"/>
      <w:r w:rsidRPr="003C3BD9">
        <w:rPr>
          <w:rFonts w:ascii="Arial" w:hAnsi="Arial" w:cs="Arial"/>
        </w:rPr>
        <w:t>Criação</w:t>
      </w:r>
      <w:proofErr w:type="spellEnd"/>
      <w:r w:rsidRPr="003C3BD9">
        <w:rPr>
          <w:rFonts w:ascii="Arial" w:hAnsi="Arial" w:cs="Arial"/>
        </w:rPr>
        <w:t xml:space="preserve"> da </w:t>
      </w:r>
      <w:proofErr w:type="spellStart"/>
      <w:r w:rsidRPr="003C3BD9">
        <w:rPr>
          <w:rFonts w:ascii="Arial" w:hAnsi="Arial" w:cs="Arial"/>
        </w:rPr>
        <w:t>classe</w:t>
      </w:r>
      <w:proofErr w:type="spellEnd"/>
      <w:r w:rsidRPr="003C3BD9">
        <w:rPr>
          <w:rFonts w:ascii="Arial" w:hAnsi="Arial" w:cs="Arial"/>
        </w:rPr>
        <w:t xml:space="preserve"> base </w:t>
      </w:r>
      <w:r w:rsidRPr="00084771">
        <w:rPr>
          <w:rFonts w:ascii="Arial" w:hAnsi="Arial" w:cs="Arial"/>
          <w:i/>
          <w:iCs/>
        </w:rPr>
        <w:t>Entity</w:t>
      </w:r>
    </w:p>
    <w:p w:rsidR="005E0744" w:rsidRPr="003C3BD9" w:rsidRDefault="005E0744" w:rsidP="003C3BD9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r w:rsidRPr="003C3BD9">
        <w:rPr>
          <w:rFonts w:ascii="Arial" w:hAnsi="Arial" w:cs="Arial"/>
        </w:rPr>
        <w:t xml:space="preserve">Sistema de </w:t>
      </w:r>
      <w:proofErr w:type="spellStart"/>
      <w:r w:rsidRPr="003C3BD9">
        <w:rPr>
          <w:rFonts w:ascii="Arial" w:hAnsi="Arial" w:cs="Arial"/>
        </w:rPr>
        <w:t>atualização</w:t>
      </w:r>
      <w:proofErr w:type="spellEnd"/>
    </w:p>
    <w:p w:rsidR="005E0744" w:rsidRPr="003C3BD9" w:rsidRDefault="005E0744" w:rsidP="003C3BD9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</w:rPr>
      </w:pPr>
      <w:proofErr w:type="spellStart"/>
      <w:r w:rsidRPr="003C3BD9">
        <w:rPr>
          <w:rFonts w:ascii="Arial" w:hAnsi="Arial" w:cs="Arial"/>
        </w:rPr>
        <w:t>Gerenciamento</w:t>
      </w:r>
      <w:proofErr w:type="spellEnd"/>
      <w:r w:rsidRPr="003C3BD9">
        <w:rPr>
          <w:rFonts w:ascii="Arial" w:hAnsi="Arial" w:cs="Arial"/>
        </w:rPr>
        <w:t xml:space="preserve"> de </w:t>
      </w:r>
      <w:proofErr w:type="spellStart"/>
      <w:r w:rsidRPr="003C3BD9">
        <w:rPr>
          <w:rFonts w:ascii="Arial" w:hAnsi="Arial" w:cs="Arial"/>
        </w:rPr>
        <w:t>múltiplas</w:t>
      </w:r>
      <w:proofErr w:type="spellEnd"/>
      <w:r w:rsidRPr="003C3BD9">
        <w:rPr>
          <w:rFonts w:ascii="Arial" w:hAnsi="Arial" w:cs="Arial"/>
        </w:rPr>
        <w:t xml:space="preserve"> </w:t>
      </w:r>
      <w:proofErr w:type="spellStart"/>
      <w:r w:rsidRPr="003C3BD9">
        <w:rPr>
          <w:rFonts w:ascii="Arial" w:hAnsi="Arial" w:cs="Arial"/>
        </w:rPr>
        <w:t>entidades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172ADC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172ADC">
        <w:rPr>
          <w:rFonts w:ascii="Arial" w:hAnsi="Arial" w:cs="Arial"/>
          <w:b/>
          <w:bCs/>
        </w:rPr>
        <w:t xml:space="preserve">Fase 7 – Sistema de </w:t>
      </w:r>
      <w:proofErr w:type="spellStart"/>
      <w:r w:rsidRPr="00172ADC">
        <w:rPr>
          <w:rFonts w:ascii="Arial" w:hAnsi="Arial" w:cs="Arial"/>
          <w:b/>
          <w:bCs/>
        </w:rPr>
        <w:t>Colisão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172ADC" w:rsidRDefault="005E0744" w:rsidP="00172ADC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Implementação</w:t>
      </w:r>
      <w:proofErr w:type="spellEnd"/>
      <w:r w:rsidRPr="00172ADC">
        <w:rPr>
          <w:rFonts w:ascii="Arial" w:hAnsi="Arial" w:cs="Arial"/>
        </w:rPr>
        <w:t xml:space="preserve"> de </w:t>
      </w:r>
      <w:r w:rsidRPr="004013F4">
        <w:rPr>
          <w:rFonts w:ascii="Arial" w:hAnsi="Arial" w:cs="Arial"/>
          <w:i/>
          <w:iCs/>
        </w:rPr>
        <w:t>bounding box</w:t>
      </w:r>
    </w:p>
    <w:p w:rsidR="005E0744" w:rsidRPr="00172ADC" w:rsidRDefault="005E0744" w:rsidP="00172ADC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Verificação</w:t>
      </w:r>
      <w:proofErr w:type="spellEnd"/>
      <w:r w:rsidRPr="00172ADC">
        <w:rPr>
          <w:rFonts w:ascii="Arial" w:hAnsi="Arial" w:cs="Arial"/>
        </w:rPr>
        <w:t xml:space="preserve"> de </w:t>
      </w:r>
      <w:proofErr w:type="spellStart"/>
      <w:r w:rsidRPr="00172ADC">
        <w:rPr>
          <w:rFonts w:ascii="Arial" w:hAnsi="Arial" w:cs="Arial"/>
        </w:rPr>
        <w:t>colisão</w:t>
      </w:r>
      <w:proofErr w:type="spellEnd"/>
      <w:r w:rsidRPr="00172ADC">
        <w:rPr>
          <w:rFonts w:ascii="Arial" w:hAnsi="Arial" w:cs="Arial"/>
        </w:rPr>
        <w:t xml:space="preserve"> com </w:t>
      </w:r>
      <w:proofErr w:type="spellStart"/>
      <w:r w:rsidRPr="00172ADC">
        <w:rPr>
          <w:rFonts w:ascii="Arial" w:hAnsi="Arial" w:cs="Arial"/>
        </w:rPr>
        <w:t>mapa</w:t>
      </w:r>
      <w:proofErr w:type="spellEnd"/>
    </w:p>
    <w:p w:rsidR="005E0744" w:rsidRPr="00172ADC" w:rsidRDefault="005E0744" w:rsidP="00172ADC">
      <w:pPr>
        <w:pStyle w:val="PargrafodaLista"/>
        <w:numPr>
          <w:ilvl w:val="0"/>
          <w:numId w:val="47"/>
        </w:numPr>
        <w:jc w:val="both"/>
        <w:rPr>
          <w:rFonts w:ascii="Arial" w:hAnsi="Arial" w:cs="Arial"/>
        </w:rPr>
      </w:pPr>
      <w:proofErr w:type="spellStart"/>
      <w:r w:rsidRPr="00172ADC">
        <w:rPr>
          <w:rFonts w:ascii="Arial" w:hAnsi="Arial" w:cs="Arial"/>
        </w:rPr>
        <w:t>Integração</w:t>
      </w:r>
      <w:proofErr w:type="spellEnd"/>
      <w:r w:rsidRPr="00172ADC">
        <w:rPr>
          <w:rFonts w:ascii="Arial" w:hAnsi="Arial" w:cs="Arial"/>
        </w:rPr>
        <w:t xml:space="preserve"> com </w:t>
      </w:r>
      <w:proofErr w:type="spellStart"/>
      <w:r w:rsidRPr="00172ADC">
        <w:rPr>
          <w:rFonts w:ascii="Arial" w:hAnsi="Arial" w:cs="Arial"/>
        </w:rPr>
        <w:t>entidades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6E02E8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6E02E8">
        <w:rPr>
          <w:rFonts w:ascii="Arial" w:hAnsi="Arial" w:cs="Arial"/>
          <w:b/>
          <w:bCs/>
        </w:rPr>
        <w:t xml:space="preserve">Fase 8 – Testes e </w:t>
      </w:r>
      <w:proofErr w:type="spellStart"/>
      <w:r w:rsidRPr="006E02E8">
        <w:rPr>
          <w:rFonts w:ascii="Arial" w:hAnsi="Arial" w:cs="Arial"/>
          <w:b/>
          <w:bCs/>
        </w:rPr>
        <w:t>Validação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6E02E8" w:rsidRDefault="005E0744" w:rsidP="006E02E8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 w:rsidRPr="006E02E8">
        <w:rPr>
          <w:rFonts w:ascii="Arial" w:hAnsi="Arial" w:cs="Arial"/>
        </w:rPr>
        <w:t>Criação</w:t>
      </w:r>
      <w:proofErr w:type="spellEnd"/>
      <w:r w:rsidRPr="006E02E8">
        <w:rPr>
          <w:rFonts w:ascii="Arial" w:hAnsi="Arial" w:cs="Arial"/>
        </w:rPr>
        <w:t xml:space="preserve"> do </w:t>
      </w:r>
      <w:proofErr w:type="spellStart"/>
      <w:r w:rsidRPr="006E02E8">
        <w:rPr>
          <w:rFonts w:ascii="Arial" w:hAnsi="Arial" w:cs="Arial"/>
        </w:rPr>
        <w:t>protótipo</w:t>
      </w:r>
      <w:proofErr w:type="spellEnd"/>
      <w:r w:rsidRPr="006E02E8">
        <w:rPr>
          <w:rFonts w:ascii="Arial" w:hAnsi="Arial" w:cs="Arial"/>
        </w:rPr>
        <w:t xml:space="preserve"> </w:t>
      </w:r>
      <w:proofErr w:type="spellStart"/>
      <w:r w:rsidRPr="006E02E8">
        <w:rPr>
          <w:rFonts w:ascii="Arial" w:hAnsi="Arial" w:cs="Arial"/>
        </w:rPr>
        <w:t>funcional</w:t>
      </w:r>
      <w:proofErr w:type="spellEnd"/>
    </w:p>
    <w:p w:rsidR="005E0744" w:rsidRPr="006E02E8" w:rsidRDefault="005E0744" w:rsidP="006E02E8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r w:rsidRPr="006E02E8">
        <w:rPr>
          <w:rFonts w:ascii="Arial" w:hAnsi="Arial" w:cs="Arial"/>
        </w:rPr>
        <w:t xml:space="preserve">Testes de </w:t>
      </w:r>
      <w:proofErr w:type="spellStart"/>
      <w:r w:rsidRPr="006E02E8">
        <w:rPr>
          <w:rFonts w:ascii="Arial" w:hAnsi="Arial" w:cs="Arial"/>
        </w:rPr>
        <w:t>desempenho</w:t>
      </w:r>
      <w:proofErr w:type="spellEnd"/>
    </w:p>
    <w:p w:rsidR="005E0744" w:rsidRPr="006E02E8" w:rsidRDefault="005E0744" w:rsidP="006E02E8">
      <w:pPr>
        <w:pStyle w:val="PargrafodaLista"/>
        <w:numPr>
          <w:ilvl w:val="0"/>
          <w:numId w:val="48"/>
        </w:numPr>
        <w:jc w:val="both"/>
        <w:rPr>
          <w:rFonts w:ascii="Arial" w:hAnsi="Arial" w:cs="Arial"/>
        </w:rPr>
      </w:pPr>
      <w:proofErr w:type="spellStart"/>
      <w:r w:rsidRPr="006E02E8">
        <w:rPr>
          <w:rFonts w:ascii="Arial" w:hAnsi="Arial" w:cs="Arial"/>
        </w:rPr>
        <w:t>Correção</w:t>
      </w:r>
      <w:proofErr w:type="spellEnd"/>
      <w:r w:rsidRPr="006E02E8">
        <w:rPr>
          <w:rFonts w:ascii="Arial" w:hAnsi="Arial" w:cs="Arial"/>
        </w:rPr>
        <w:t xml:space="preserve"> de </w:t>
      </w:r>
      <w:proofErr w:type="spellStart"/>
      <w:r w:rsidRPr="006E02E8">
        <w:rPr>
          <w:rFonts w:ascii="Arial" w:hAnsi="Arial" w:cs="Arial"/>
        </w:rPr>
        <w:t>inconsistências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32238E" w:rsidRDefault="005E0744" w:rsidP="005E0744">
      <w:pPr>
        <w:ind w:firstLine="0"/>
        <w:jc w:val="both"/>
        <w:rPr>
          <w:rFonts w:ascii="Arial" w:hAnsi="Arial" w:cs="Arial"/>
          <w:b/>
          <w:bCs/>
        </w:rPr>
      </w:pPr>
      <w:r w:rsidRPr="0032238E">
        <w:rPr>
          <w:rFonts w:ascii="Arial" w:hAnsi="Arial" w:cs="Arial"/>
          <w:b/>
          <w:bCs/>
        </w:rPr>
        <w:t xml:space="preserve">Fase 9 – </w:t>
      </w:r>
      <w:proofErr w:type="spellStart"/>
      <w:r w:rsidRPr="0032238E">
        <w:rPr>
          <w:rFonts w:ascii="Arial" w:hAnsi="Arial" w:cs="Arial"/>
          <w:b/>
          <w:bCs/>
        </w:rPr>
        <w:t>Documentação</w:t>
      </w:r>
      <w:proofErr w:type="spellEnd"/>
      <w:r w:rsidRPr="0032238E">
        <w:rPr>
          <w:rFonts w:ascii="Arial" w:hAnsi="Arial" w:cs="Arial"/>
          <w:b/>
          <w:bCs/>
        </w:rPr>
        <w:t xml:space="preserve"> Final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2553BE" w:rsidRDefault="005E0744" w:rsidP="002553BE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Revisão</w:t>
      </w:r>
      <w:proofErr w:type="spellEnd"/>
      <w:r w:rsidRPr="002553BE">
        <w:rPr>
          <w:rFonts w:ascii="Arial" w:hAnsi="Arial" w:cs="Arial"/>
        </w:rPr>
        <w:t xml:space="preserve"> do TCC</w:t>
      </w:r>
    </w:p>
    <w:p w:rsidR="005E0744" w:rsidRPr="002553BE" w:rsidRDefault="005E0744" w:rsidP="002553BE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Consolidação</w:t>
      </w:r>
      <w:proofErr w:type="spellEnd"/>
      <w:r w:rsidRPr="002553BE">
        <w:rPr>
          <w:rFonts w:ascii="Arial" w:hAnsi="Arial" w:cs="Arial"/>
        </w:rPr>
        <w:t xml:space="preserve"> de </w:t>
      </w:r>
      <w:proofErr w:type="spellStart"/>
      <w:r w:rsidRPr="002553BE">
        <w:rPr>
          <w:rFonts w:ascii="Arial" w:hAnsi="Arial" w:cs="Arial"/>
        </w:rPr>
        <w:t>diagramas</w:t>
      </w:r>
      <w:proofErr w:type="spellEnd"/>
    </w:p>
    <w:p w:rsidR="005E0744" w:rsidRPr="002553BE" w:rsidRDefault="005E0744" w:rsidP="002553BE">
      <w:pPr>
        <w:pStyle w:val="PargrafodaLista"/>
        <w:numPr>
          <w:ilvl w:val="0"/>
          <w:numId w:val="49"/>
        </w:numPr>
        <w:jc w:val="both"/>
        <w:rPr>
          <w:rFonts w:ascii="Arial" w:hAnsi="Arial" w:cs="Arial"/>
        </w:rPr>
      </w:pPr>
      <w:proofErr w:type="spellStart"/>
      <w:r w:rsidRPr="002553BE">
        <w:rPr>
          <w:rFonts w:ascii="Arial" w:hAnsi="Arial" w:cs="Arial"/>
        </w:rPr>
        <w:t>Preparação</w:t>
      </w:r>
      <w:proofErr w:type="spellEnd"/>
      <w:r w:rsidRPr="002553BE">
        <w:rPr>
          <w:rFonts w:ascii="Arial" w:hAnsi="Arial" w:cs="Arial"/>
        </w:rPr>
        <w:t xml:space="preserve"> para </w:t>
      </w:r>
      <w:proofErr w:type="spellStart"/>
      <w:r w:rsidRPr="002553BE">
        <w:rPr>
          <w:rFonts w:ascii="Arial" w:hAnsi="Arial" w:cs="Arial"/>
        </w:rPr>
        <w:t>entrega</w:t>
      </w:r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28632C">
      <w:pPr>
        <w:pStyle w:val="Ttulo2"/>
      </w:pPr>
      <w:bookmarkStart w:id="21" w:name="_Toc223398752"/>
      <w:r w:rsidRPr="005E0744">
        <w:t xml:space="preserve">3.2 </w:t>
      </w:r>
      <w:proofErr w:type="spellStart"/>
      <w:r w:rsidRPr="005E0744">
        <w:t>Sequenciamento</w:t>
      </w:r>
      <w:proofErr w:type="spellEnd"/>
      <w:r w:rsidRPr="005E0744">
        <w:t xml:space="preserve"> das </w:t>
      </w:r>
      <w:proofErr w:type="spellStart"/>
      <w:r w:rsidRPr="005E0744">
        <w:t>Atividades</w:t>
      </w:r>
      <w:bookmarkEnd w:id="21"/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  <w:r w:rsidRPr="005E0744">
        <w:rPr>
          <w:rFonts w:ascii="Arial" w:hAnsi="Arial" w:cs="Arial"/>
        </w:rPr>
        <w:t xml:space="preserve">As </w:t>
      </w:r>
      <w:proofErr w:type="spellStart"/>
      <w:r w:rsidRPr="005E0744">
        <w:rPr>
          <w:rFonts w:ascii="Arial" w:hAnsi="Arial" w:cs="Arial"/>
        </w:rPr>
        <w:t>atividades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seguem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ordem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lógica</w:t>
      </w:r>
      <w:proofErr w:type="spellEnd"/>
      <w:r w:rsidRPr="005E0744">
        <w:rPr>
          <w:rFonts w:ascii="Arial" w:hAnsi="Arial" w:cs="Arial"/>
        </w:rPr>
        <w:t xml:space="preserve"> de </w:t>
      </w:r>
      <w:proofErr w:type="spellStart"/>
      <w:r w:rsidRPr="005E0744">
        <w:rPr>
          <w:rFonts w:ascii="Arial" w:hAnsi="Arial" w:cs="Arial"/>
        </w:rPr>
        <w:t>dependência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técnica</w:t>
      </w:r>
      <w:proofErr w:type="spellEnd"/>
      <w:r w:rsidRPr="005E0744">
        <w:rPr>
          <w:rFonts w:ascii="Arial" w:hAnsi="Arial" w:cs="Arial"/>
        </w:rPr>
        <w:t>: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9F1799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Planejamento</w:t>
      </w:r>
      <w:proofErr w:type="spellEnd"/>
    </w:p>
    <w:p w:rsidR="005C5C1A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5C5C1A">
        <w:rPr>
          <w:rFonts w:ascii="Arial" w:hAnsi="Arial" w:cs="Arial" w:hint="eastAsia"/>
        </w:rPr>
        <w:t>Modelagem</w:t>
      </w:r>
      <w:proofErr w:type="spellEnd"/>
    </w:p>
    <w:p w:rsidR="005E0744" w:rsidRPr="005C5C1A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5C5C1A">
        <w:rPr>
          <w:rFonts w:ascii="Arial" w:hAnsi="Arial" w:cs="Arial" w:hint="eastAsia"/>
        </w:rPr>
        <w:t>Implementação</w:t>
      </w:r>
      <w:proofErr w:type="spellEnd"/>
      <w:r w:rsidRPr="005C5C1A">
        <w:rPr>
          <w:rFonts w:ascii="Arial" w:hAnsi="Arial" w:cs="Arial" w:hint="eastAsia"/>
        </w:rPr>
        <w:t xml:space="preserve"> do </w:t>
      </w:r>
      <w:proofErr w:type="spellStart"/>
      <w:r w:rsidRPr="005C5C1A">
        <w:rPr>
          <w:rFonts w:ascii="Arial" w:hAnsi="Arial" w:cs="Arial" w:hint="eastAsia"/>
        </w:rPr>
        <w:t>Núcleo</w:t>
      </w:r>
      <w:proofErr w:type="spellEnd"/>
    </w:p>
    <w:p w:rsidR="005E0744" w:rsidRPr="009F1799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lastRenderedPageBreak/>
        <w:t>Renderização</w:t>
      </w:r>
      <w:proofErr w:type="spellEnd"/>
    </w:p>
    <w:p w:rsidR="005E0744" w:rsidRPr="009F1799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Recursos</w:t>
      </w:r>
      <w:proofErr w:type="spellEnd"/>
    </w:p>
    <w:p w:rsidR="005E0744" w:rsidRPr="009F1799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Entidades</w:t>
      </w:r>
      <w:proofErr w:type="spellEnd"/>
    </w:p>
    <w:p w:rsidR="005E0744" w:rsidRPr="009F1799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 w:hint="eastAsia"/>
        </w:rPr>
        <w:t>Colisão</w:t>
      </w:r>
      <w:proofErr w:type="spellEnd"/>
    </w:p>
    <w:p w:rsidR="005E0744" w:rsidRPr="009F1799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r w:rsidRPr="009F1799">
        <w:rPr>
          <w:rFonts w:ascii="Arial" w:hAnsi="Arial" w:cs="Arial" w:hint="eastAsia"/>
        </w:rPr>
        <w:t>Testes</w:t>
      </w:r>
    </w:p>
    <w:p w:rsidR="005E0744" w:rsidRPr="009F1799" w:rsidRDefault="005E0744" w:rsidP="009F1799">
      <w:pPr>
        <w:pStyle w:val="PargrafodaLista"/>
        <w:numPr>
          <w:ilvl w:val="0"/>
          <w:numId w:val="50"/>
        </w:numPr>
        <w:jc w:val="both"/>
        <w:rPr>
          <w:rFonts w:ascii="Arial" w:hAnsi="Arial" w:cs="Arial"/>
        </w:rPr>
      </w:pPr>
      <w:proofErr w:type="spellStart"/>
      <w:r w:rsidRPr="009F1799">
        <w:rPr>
          <w:rFonts w:ascii="Arial" w:hAnsi="Arial" w:cs="Arial"/>
        </w:rPr>
        <w:t>Documentação</w:t>
      </w:r>
      <w:proofErr w:type="spellEnd"/>
      <w:r w:rsidRPr="009F1799">
        <w:rPr>
          <w:rFonts w:ascii="Arial" w:hAnsi="Arial" w:cs="Arial"/>
        </w:rPr>
        <w:t xml:space="preserve"> Final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  <w:proofErr w:type="gramStart"/>
      <w:r w:rsidRPr="005E0744">
        <w:rPr>
          <w:rFonts w:ascii="Arial" w:hAnsi="Arial" w:cs="Arial"/>
        </w:rPr>
        <w:t>A</w:t>
      </w:r>
      <w:proofErr w:type="gram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implementação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ocorre</w:t>
      </w:r>
      <w:proofErr w:type="spellEnd"/>
      <w:r w:rsidRPr="005E0744">
        <w:rPr>
          <w:rFonts w:ascii="Arial" w:hAnsi="Arial" w:cs="Arial"/>
        </w:rPr>
        <w:t xml:space="preserve"> de forma incremental, </w:t>
      </w:r>
      <w:proofErr w:type="spellStart"/>
      <w:r w:rsidRPr="005E0744">
        <w:rPr>
          <w:rFonts w:ascii="Arial" w:hAnsi="Arial" w:cs="Arial"/>
        </w:rPr>
        <w:t>permitindo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validação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contínua</w:t>
      </w:r>
      <w:proofErr w:type="spellEnd"/>
      <w:r w:rsidRPr="005E0744">
        <w:rPr>
          <w:rFonts w:ascii="Arial" w:hAnsi="Arial" w:cs="Arial"/>
        </w:rPr>
        <w:t>.</w:t>
      </w:r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Pr="005E0744" w:rsidRDefault="005E0744" w:rsidP="00E7719D">
      <w:pPr>
        <w:pStyle w:val="Ttulo2"/>
      </w:pPr>
      <w:bookmarkStart w:id="22" w:name="_Toc223398753"/>
      <w:r w:rsidRPr="005E0744">
        <w:t xml:space="preserve">3.3 </w:t>
      </w:r>
      <w:proofErr w:type="spellStart"/>
      <w:r w:rsidRPr="005E0744">
        <w:t>Estimativa</w:t>
      </w:r>
      <w:proofErr w:type="spellEnd"/>
      <w:r w:rsidRPr="005E0744">
        <w:t xml:space="preserve"> de </w:t>
      </w:r>
      <w:proofErr w:type="spellStart"/>
      <w:r w:rsidRPr="005E0744">
        <w:t>Duração</w:t>
      </w:r>
      <w:bookmarkEnd w:id="22"/>
      <w:proofErr w:type="spellEnd"/>
    </w:p>
    <w:p w:rsidR="005E0744" w:rsidRPr="005E0744" w:rsidRDefault="005E0744" w:rsidP="005E0744">
      <w:pPr>
        <w:ind w:firstLine="0"/>
        <w:jc w:val="both"/>
        <w:rPr>
          <w:rFonts w:ascii="Arial" w:hAnsi="Arial" w:cs="Arial"/>
        </w:rPr>
      </w:pPr>
    </w:p>
    <w:p w:rsidR="005E0744" w:rsidRDefault="005E0744" w:rsidP="005E0744">
      <w:pPr>
        <w:ind w:firstLine="0"/>
        <w:jc w:val="both"/>
        <w:rPr>
          <w:rFonts w:ascii="Arial" w:hAnsi="Arial" w:cs="Arial"/>
        </w:rPr>
      </w:pPr>
      <w:proofErr w:type="gramStart"/>
      <w:r w:rsidRPr="005E0744">
        <w:rPr>
          <w:rFonts w:ascii="Arial" w:hAnsi="Arial" w:cs="Arial"/>
        </w:rPr>
        <w:t>A</w:t>
      </w:r>
      <w:proofErr w:type="gram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estimativa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foi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realizada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considerando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semanas</w:t>
      </w:r>
      <w:proofErr w:type="spellEnd"/>
      <w:r w:rsidRPr="005E0744">
        <w:rPr>
          <w:rFonts w:ascii="Arial" w:hAnsi="Arial" w:cs="Arial"/>
        </w:rPr>
        <w:t xml:space="preserve"> </w:t>
      </w:r>
      <w:proofErr w:type="spellStart"/>
      <w:r w:rsidRPr="005E0744">
        <w:rPr>
          <w:rFonts w:ascii="Arial" w:hAnsi="Arial" w:cs="Arial"/>
        </w:rPr>
        <w:t>acadêmicas</w:t>
      </w:r>
      <w:proofErr w:type="spellEnd"/>
      <w:r w:rsidRPr="005E0744">
        <w:rPr>
          <w:rFonts w:ascii="Arial" w:hAnsi="Arial" w:cs="Arial"/>
        </w:rPr>
        <w:t>.</w:t>
      </w:r>
    </w:p>
    <w:p w:rsidR="008A4CA1" w:rsidRDefault="008A4CA1" w:rsidP="005E0744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411"/>
        <w:gridCol w:w="5494"/>
        <w:gridCol w:w="2490"/>
      </w:tblGrid>
      <w:tr w:rsidR="008A4CA1" w:rsidRPr="007D62AD" w:rsidTr="008A4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shd w:val="clear" w:color="auto" w:fill="7F7F7F" w:themeFill="text1" w:themeFillTint="80"/>
            <w:vAlign w:val="center"/>
          </w:tcPr>
          <w:p w:rsidR="008A4CA1" w:rsidRPr="007D62AD" w:rsidRDefault="008A4CA1" w:rsidP="001D5F3D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bookmarkStart w:id="23" w:name="_Hlk223384406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Fase</w:t>
            </w:r>
          </w:p>
        </w:tc>
        <w:tc>
          <w:tcPr>
            <w:tcW w:w="2924" w:type="pct"/>
            <w:shd w:val="clear" w:color="auto" w:fill="7F7F7F" w:themeFill="text1" w:themeFillTint="80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Atividade</w:t>
            </w:r>
            <w:proofErr w:type="spellEnd"/>
          </w:p>
        </w:tc>
        <w:tc>
          <w:tcPr>
            <w:tcW w:w="1325" w:type="pct"/>
            <w:shd w:val="clear" w:color="auto" w:fill="7F7F7F" w:themeFill="text1" w:themeFillTint="80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Duração</w:t>
            </w:r>
            <w:proofErr w:type="spellEnd"/>
          </w:p>
        </w:tc>
      </w:tr>
      <w:tr w:rsidR="008A4CA1" w:rsidRPr="007D62AD" w:rsidTr="008A4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2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3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Núcleo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8A4CA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4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8A4CA1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7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8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>Testes</w:t>
            </w:r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tr w:rsidR="008A4CA1" w:rsidRPr="007D62AD" w:rsidTr="008A4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1" w:type="pct"/>
            <w:vAlign w:val="center"/>
          </w:tcPr>
          <w:p w:rsidR="008A4CA1" w:rsidRDefault="008A4CA1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9</w:t>
            </w:r>
          </w:p>
        </w:tc>
        <w:tc>
          <w:tcPr>
            <w:tcW w:w="2924" w:type="pct"/>
            <w:vAlign w:val="center"/>
          </w:tcPr>
          <w:p w:rsidR="008A4CA1" w:rsidRPr="007D62AD" w:rsidRDefault="008A4CA1" w:rsidP="008A4CA1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1325" w:type="pct"/>
            <w:vAlign w:val="center"/>
          </w:tcPr>
          <w:p w:rsidR="008A4CA1" w:rsidRPr="007D62AD" w:rsidRDefault="008A4CA1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8A4CA1">
              <w:rPr>
                <w:rFonts w:ascii="Arial" w:hAnsi="Arial" w:cs="Arial"/>
                <w:sz w:val="16"/>
                <w:szCs w:val="16"/>
              </w:rPr>
              <w:t xml:space="preserve">2 </w:t>
            </w:r>
            <w:proofErr w:type="spellStart"/>
            <w:r w:rsidRPr="008A4CA1">
              <w:rPr>
                <w:rFonts w:ascii="Arial" w:hAnsi="Arial" w:cs="Arial"/>
                <w:sz w:val="16"/>
                <w:szCs w:val="16"/>
              </w:rPr>
              <w:t>semanas</w:t>
            </w:r>
            <w:proofErr w:type="spellEnd"/>
          </w:p>
        </w:tc>
      </w:tr>
      <w:bookmarkEnd w:id="23"/>
    </w:tbl>
    <w:p w:rsidR="008A4CA1" w:rsidRDefault="008A4CA1" w:rsidP="005E0744">
      <w:pPr>
        <w:ind w:firstLine="0"/>
        <w:jc w:val="both"/>
        <w:rPr>
          <w:rFonts w:ascii="Arial" w:hAnsi="Arial" w:cs="Arial"/>
        </w:rPr>
      </w:pPr>
    </w:p>
    <w:p w:rsidR="005E0744" w:rsidRDefault="00F36F9A" w:rsidP="008C0AFA">
      <w:pPr>
        <w:ind w:firstLine="0"/>
        <w:jc w:val="both"/>
        <w:rPr>
          <w:rFonts w:ascii="Arial" w:hAnsi="Arial" w:cs="Arial"/>
        </w:rPr>
      </w:pPr>
      <w:proofErr w:type="spellStart"/>
      <w:r w:rsidRPr="00F36F9A">
        <w:rPr>
          <w:rFonts w:ascii="Arial" w:hAnsi="Arial" w:cs="Arial"/>
        </w:rPr>
        <w:t>Duração</w:t>
      </w:r>
      <w:proofErr w:type="spellEnd"/>
      <w:r w:rsidRPr="00F36F9A">
        <w:rPr>
          <w:rFonts w:ascii="Arial" w:hAnsi="Arial" w:cs="Arial"/>
        </w:rPr>
        <w:t xml:space="preserve"> total </w:t>
      </w:r>
      <w:proofErr w:type="spellStart"/>
      <w:r w:rsidRPr="00F36F9A">
        <w:rPr>
          <w:rFonts w:ascii="Arial" w:hAnsi="Arial" w:cs="Arial"/>
        </w:rPr>
        <w:t>estimada</w:t>
      </w:r>
      <w:proofErr w:type="spellEnd"/>
      <w:r w:rsidRPr="00F36F9A">
        <w:rPr>
          <w:rFonts w:ascii="Arial" w:hAnsi="Arial" w:cs="Arial"/>
        </w:rPr>
        <w:t xml:space="preserve">: </w:t>
      </w:r>
      <w:proofErr w:type="spellStart"/>
      <w:r w:rsidRPr="00F36F9A">
        <w:rPr>
          <w:rFonts w:ascii="Arial" w:hAnsi="Arial" w:cs="Arial"/>
        </w:rPr>
        <w:t>aproximadamente</w:t>
      </w:r>
      <w:proofErr w:type="spellEnd"/>
      <w:r w:rsidRPr="00F36F9A">
        <w:rPr>
          <w:rFonts w:ascii="Arial" w:hAnsi="Arial" w:cs="Arial"/>
        </w:rPr>
        <w:t xml:space="preserve"> </w:t>
      </w:r>
      <w:r w:rsidR="00C84BEB">
        <w:rPr>
          <w:rFonts w:ascii="Arial" w:hAnsi="Arial" w:cs="Arial"/>
        </w:rPr>
        <w:t>20</w:t>
      </w:r>
      <w:r w:rsidRPr="00F36F9A">
        <w:rPr>
          <w:rFonts w:ascii="Arial" w:hAnsi="Arial" w:cs="Arial"/>
        </w:rPr>
        <w:t xml:space="preserve"> </w:t>
      </w:r>
      <w:proofErr w:type="spellStart"/>
      <w:r w:rsidRPr="00F36F9A">
        <w:rPr>
          <w:rFonts w:ascii="Arial" w:hAnsi="Arial" w:cs="Arial"/>
        </w:rPr>
        <w:t>semanas</w:t>
      </w:r>
      <w:proofErr w:type="spellEnd"/>
      <w:r w:rsidRPr="00F36F9A">
        <w:rPr>
          <w:rFonts w:ascii="Arial" w:hAnsi="Arial" w:cs="Arial"/>
        </w:rPr>
        <w:t>.</w:t>
      </w:r>
    </w:p>
    <w:p w:rsidR="00F36F9A" w:rsidRDefault="00F36F9A" w:rsidP="008C0AFA">
      <w:pPr>
        <w:ind w:firstLine="0"/>
        <w:jc w:val="both"/>
        <w:rPr>
          <w:rFonts w:ascii="Arial" w:hAnsi="Arial" w:cs="Arial"/>
        </w:rPr>
      </w:pPr>
    </w:p>
    <w:p w:rsidR="003738C2" w:rsidRPr="003738C2" w:rsidRDefault="003738C2" w:rsidP="004014C8">
      <w:pPr>
        <w:pStyle w:val="Ttulo2"/>
      </w:pPr>
      <w:bookmarkStart w:id="24" w:name="_Toc223398754"/>
      <w:r w:rsidRPr="003738C2">
        <w:t xml:space="preserve">3.4 Marcos do </w:t>
      </w:r>
      <w:proofErr w:type="spellStart"/>
      <w:r w:rsidRPr="003738C2">
        <w:t>Projeto</w:t>
      </w:r>
      <w:bookmarkEnd w:id="24"/>
      <w:proofErr w:type="spellEnd"/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  <w:proofErr w:type="spellStart"/>
      <w:r w:rsidRPr="003738C2">
        <w:rPr>
          <w:rFonts w:ascii="Arial" w:hAnsi="Arial" w:cs="Arial"/>
        </w:rPr>
        <w:lastRenderedPageBreak/>
        <w:t>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marcos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representam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pontos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críticos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verificação</w:t>
      </w:r>
      <w:proofErr w:type="spellEnd"/>
      <w:r w:rsidRPr="003738C2">
        <w:rPr>
          <w:rFonts w:ascii="Arial" w:hAnsi="Arial" w:cs="Arial"/>
        </w:rPr>
        <w:t>:</w:t>
      </w:r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3738C2" w:rsidRPr="00C85C02" w:rsidRDefault="003738C2" w:rsidP="00C85C02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M1 – </w:t>
      </w:r>
      <w:proofErr w:type="spellStart"/>
      <w:r w:rsidRPr="00C85C02">
        <w:rPr>
          <w:rFonts w:ascii="Arial" w:hAnsi="Arial" w:cs="Arial"/>
        </w:rPr>
        <w:t>Aprovação</w:t>
      </w:r>
      <w:proofErr w:type="spellEnd"/>
      <w:r w:rsidRPr="00C85C02">
        <w:rPr>
          <w:rFonts w:ascii="Arial" w:hAnsi="Arial" w:cs="Arial"/>
        </w:rPr>
        <w:t xml:space="preserve"> do Plano de </w:t>
      </w:r>
      <w:proofErr w:type="spellStart"/>
      <w:r w:rsidRPr="00C85C02">
        <w:rPr>
          <w:rFonts w:ascii="Arial" w:hAnsi="Arial" w:cs="Arial"/>
        </w:rPr>
        <w:t>Gerenciamento</w:t>
      </w:r>
      <w:proofErr w:type="spellEnd"/>
    </w:p>
    <w:p w:rsidR="003738C2" w:rsidRPr="00C85C02" w:rsidRDefault="003738C2" w:rsidP="00C85C02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M2 – </w:t>
      </w:r>
      <w:proofErr w:type="spellStart"/>
      <w:r w:rsidRPr="00C85C02">
        <w:rPr>
          <w:rFonts w:ascii="Arial" w:hAnsi="Arial" w:cs="Arial"/>
        </w:rPr>
        <w:t>Conclusão</w:t>
      </w:r>
      <w:proofErr w:type="spellEnd"/>
      <w:r w:rsidRPr="00C85C02">
        <w:rPr>
          <w:rFonts w:ascii="Arial" w:hAnsi="Arial" w:cs="Arial"/>
        </w:rPr>
        <w:t xml:space="preserve"> da </w:t>
      </w:r>
      <w:proofErr w:type="spellStart"/>
      <w:r w:rsidRPr="00C85C02">
        <w:rPr>
          <w:rFonts w:ascii="Arial" w:hAnsi="Arial" w:cs="Arial"/>
        </w:rPr>
        <w:t>Modelagem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Arquitetural</w:t>
      </w:r>
      <w:proofErr w:type="spellEnd"/>
    </w:p>
    <w:p w:rsidR="003738C2" w:rsidRPr="00C85C02" w:rsidRDefault="003738C2" w:rsidP="00C85C02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M3 – </w:t>
      </w:r>
      <w:proofErr w:type="spellStart"/>
      <w:r w:rsidRPr="00C85C02">
        <w:rPr>
          <w:rFonts w:ascii="Arial" w:hAnsi="Arial" w:cs="Arial"/>
        </w:rPr>
        <w:t>Renderização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funcional</w:t>
      </w:r>
      <w:proofErr w:type="spellEnd"/>
      <w:r w:rsidRPr="00C85C02">
        <w:rPr>
          <w:rFonts w:ascii="Arial" w:hAnsi="Arial" w:cs="Arial"/>
        </w:rPr>
        <w:t xml:space="preserve"> de </w:t>
      </w:r>
      <w:proofErr w:type="spellStart"/>
      <w:r w:rsidRPr="00C85C02">
        <w:rPr>
          <w:rFonts w:ascii="Arial" w:hAnsi="Arial" w:cs="Arial"/>
        </w:rPr>
        <w:t>mapa</w:t>
      </w:r>
      <w:proofErr w:type="spellEnd"/>
    </w:p>
    <w:p w:rsidR="003738C2" w:rsidRPr="00C85C02" w:rsidRDefault="003738C2" w:rsidP="00C85C02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M4 – Sistema de </w:t>
      </w:r>
      <w:proofErr w:type="spellStart"/>
      <w:r w:rsidRPr="00C85C02">
        <w:rPr>
          <w:rFonts w:ascii="Arial" w:hAnsi="Arial" w:cs="Arial"/>
        </w:rPr>
        <w:t>entidades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operacional</w:t>
      </w:r>
      <w:proofErr w:type="spellEnd"/>
    </w:p>
    <w:p w:rsidR="003738C2" w:rsidRPr="00C85C02" w:rsidRDefault="003738C2" w:rsidP="00C85C02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M5 – </w:t>
      </w:r>
      <w:proofErr w:type="spellStart"/>
      <w:r w:rsidRPr="00C85C02">
        <w:rPr>
          <w:rFonts w:ascii="Arial" w:hAnsi="Arial" w:cs="Arial"/>
        </w:rPr>
        <w:t>Protótipo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completo</w:t>
      </w:r>
      <w:proofErr w:type="spellEnd"/>
      <w:r w:rsidRPr="00C85C02">
        <w:rPr>
          <w:rFonts w:ascii="Arial" w:hAnsi="Arial" w:cs="Arial"/>
        </w:rPr>
        <w:t xml:space="preserve"> </w:t>
      </w:r>
      <w:proofErr w:type="spellStart"/>
      <w:r w:rsidRPr="00C85C02">
        <w:rPr>
          <w:rFonts w:ascii="Arial" w:hAnsi="Arial" w:cs="Arial"/>
        </w:rPr>
        <w:t>executando</w:t>
      </w:r>
      <w:proofErr w:type="spellEnd"/>
    </w:p>
    <w:p w:rsidR="003738C2" w:rsidRPr="00C85C02" w:rsidRDefault="003738C2" w:rsidP="00C85C02">
      <w:pPr>
        <w:pStyle w:val="PargrafodaLista"/>
        <w:numPr>
          <w:ilvl w:val="0"/>
          <w:numId w:val="51"/>
        </w:numPr>
        <w:jc w:val="both"/>
        <w:rPr>
          <w:rFonts w:ascii="Arial" w:hAnsi="Arial" w:cs="Arial"/>
        </w:rPr>
      </w:pPr>
      <w:r w:rsidRPr="00C85C02">
        <w:rPr>
          <w:rFonts w:ascii="Arial" w:hAnsi="Arial" w:cs="Arial"/>
        </w:rPr>
        <w:t xml:space="preserve">M6 – </w:t>
      </w:r>
      <w:proofErr w:type="spellStart"/>
      <w:r w:rsidRPr="00C85C02">
        <w:rPr>
          <w:rFonts w:ascii="Arial" w:hAnsi="Arial" w:cs="Arial"/>
        </w:rPr>
        <w:t>Entrega</w:t>
      </w:r>
      <w:proofErr w:type="spellEnd"/>
      <w:r w:rsidRPr="00C85C02">
        <w:rPr>
          <w:rFonts w:ascii="Arial" w:hAnsi="Arial" w:cs="Arial"/>
        </w:rPr>
        <w:t xml:space="preserve"> do TCC</w:t>
      </w:r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3738C2" w:rsidRPr="003738C2" w:rsidRDefault="003738C2" w:rsidP="004D6BB8">
      <w:pPr>
        <w:pStyle w:val="Ttulo2"/>
      </w:pPr>
      <w:bookmarkStart w:id="25" w:name="_Toc223398755"/>
      <w:r w:rsidRPr="003738C2">
        <w:t xml:space="preserve">3.5 </w:t>
      </w:r>
      <w:proofErr w:type="spellStart"/>
      <w:r w:rsidRPr="003738C2">
        <w:t>Cronograma</w:t>
      </w:r>
      <w:proofErr w:type="spellEnd"/>
      <w:r w:rsidRPr="003738C2">
        <w:t xml:space="preserve"> (</w:t>
      </w:r>
      <w:proofErr w:type="spellStart"/>
      <w:r w:rsidRPr="003738C2">
        <w:t>Modelo</w:t>
      </w:r>
      <w:proofErr w:type="spellEnd"/>
      <w:r w:rsidRPr="003738C2">
        <w:t xml:space="preserve"> para </w:t>
      </w:r>
      <w:proofErr w:type="spellStart"/>
      <w:r w:rsidRPr="003738C2">
        <w:t>Gráfico</w:t>
      </w:r>
      <w:proofErr w:type="spellEnd"/>
      <w:r w:rsidRPr="003738C2">
        <w:t xml:space="preserve"> de Gantt)</w:t>
      </w:r>
      <w:bookmarkEnd w:id="25"/>
    </w:p>
    <w:p w:rsid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721503" w:rsidRDefault="00721503" w:rsidP="003738C2">
      <w:pPr>
        <w:ind w:firstLine="0"/>
        <w:jc w:val="both"/>
        <w:rPr>
          <w:rFonts w:ascii="Arial" w:hAnsi="Arial" w:cs="Arial"/>
        </w:rPr>
      </w:pPr>
      <w:r w:rsidRPr="00721503">
        <w:rPr>
          <w:rFonts w:ascii="Arial" w:hAnsi="Arial" w:cs="Arial"/>
        </w:rPr>
        <w:t xml:space="preserve">Fonte: </w:t>
      </w:r>
      <w:proofErr w:type="spellStart"/>
      <w:r w:rsidRPr="00721503">
        <w:rPr>
          <w:rFonts w:ascii="Arial" w:hAnsi="Arial" w:cs="Arial"/>
        </w:rPr>
        <w:t>Elaborado</w:t>
      </w:r>
      <w:proofErr w:type="spellEnd"/>
      <w:r w:rsidRPr="00721503">
        <w:rPr>
          <w:rFonts w:ascii="Arial" w:hAnsi="Arial" w:cs="Arial"/>
        </w:rPr>
        <w:t xml:space="preserve"> </w:t>
      </w:r>
      <w:proofErr w:type="spellStart"/>
      <w:r w:rsidRPr="00721503">
        <w:rPr>
          <w:rFonts w:ascii="Arial" w:hAnsi="Arial" w:cs="Arial"/>
        </w:rPr>
        <w:t>pelo</w:t>
      </w:r>
      <w:proofErr w:type="spellEnd"/>
      <w:r w:rsidRPr="00721503">
        <w:rPr>
          <w:rFonts w:ascii="Arial" w:hAnsi="Arial" w:cs="Arial"/>
        </w:rPr>
        <w:t xml:space="preserve"> </w:t>
      </w:r>
      <w:proofErr w:type="spellStart"/>
      <w:r w:rsidRPr="00721503">
        <w:rPr>
          <w:rFonts w:ascii="Arial" w:hAnsi="Arial" w:cs="Arial"/>
        </w:rPr>
        <w:t>autor</w:t>
      </w:r>
      <w:proofErr w:type="spellEnd"/>
      <w:r w:rsidRPr="00721503">
        <w:rPr>
          <w:rFonts w:ascii="Arial" w:hAnsi="Arial" w:cs="Arial"/>
        </w:rPr>
        <w:t xml:space="preserve"> (2026).</w:t>
      </w:r>
    </w:p>
    <w:tbl>
      <w:tblPr>
        <w:tblStyle w:val="Tabelacomgrade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841216" w:rsidRPr="00841216" w:rsidTr="00BB06BC">
        <w:trPr>
          <w:trHeight w:val="510"/>
        </w:trPr>
        <w:tc>
          <w:tcPr>
            <w:tcW w:w="1413" w:type="dxa"/>
            <w:vMerge w:val="restart"/>
            <w:shd w:val="clear" w:color="auto" w:fill="808080" w:themeFill="background1" w:themeFillShade="80"/>
            <w:vAlign w:val="center"/>
          </w:tcPr>
          <w:p w:rsidR="00841216" w:rsidRPr="002D1B0D" w:rsidRDefault="00841216" w:rsidP="00841216">
            <w:pPr>
              <w:ind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proofErr w:type="spellStart"/>
            <w:r w:rsidRPr="002D1B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Atividade</w:t>
            </w:r>
            <w:proofErr w:type="spellEnd"/>
          </w:p>
        </w:tc>
        <w:tc>
          <w:tcPr>
            <w:tcW w:w="7940" w:type="dxa"/>
            <w:gridSpan w:val="20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16"/>
              </w:rPr>
              <w:t>Semanas</w:t>
            </w:r>
          </w:p>
        </w:tc>
      </w:tr>
      <w:tr w:rsidR="00841216" w:rsidRPr="007C3190" w:rsidTr="00BB06BC">
        <w:trPr>
          <w:trHeight w:val="510"/>
        </w:trPr>
        <w:tc>
          <w:tcPr>
            <w:tcW w:w="1413" w:type="dxa"/>
            <w:vMerge/>
            <w:shd w:val="clear" w:color="auto" w:fill="808080" w:themeFill="background1" w:themeFillShade="80"/>
            <w:vAlign w:val="center"/>
          </w:tcPr>
          <w:p w:rsidR="00841216" w:rsidRPr="002D1B0D" w:rsidRDefault="00841216" w:rsidP="00841216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2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3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4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5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6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7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8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9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10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11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12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13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14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15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16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17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18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19</w:t>
            </w:r>
          </w:p>
        </w:tc>
        <w:tc>
          <w:tcPr>
            <w:tcW w:w="397" w:type="dxa"/>
            <w:shd w:val="clear" w:color="auto" w:fill="808080" w:themeFill="background1" w:themeFillShade="80"/>
            <w:vAlign w:val="center"/>
          </w:tcPr>
          <w:p w:rsidR="00841216" w:rsidRPr="002D1B0D" w:rsidRDefault="00841216" w:rsidP="00F71C70">
            <w:pPr>
              <w:ind w:firstLine="0"/>
              <w:jc w:val="center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2D1B0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20</w:t>
            </w:r>
          </w:p>
        </w:tc>
      </w:tr>
      <w:tr w:rsidR="00BD4092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BD4092" w:rsidRPr="007C3190" w:rsidRDefault="00BD4092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4092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BD4092" w:rsidRPr="007C3190" w:rsidRDefault="00BD4092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4092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BD4092" w:rsidRPr="007C3190" w:rsidRDefault="00BD4092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Núcleo</w:t>
            </w:r>
            <w:proofErr w:type="spellEnd"/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gridSpan w:val="3"/>
            <w:shd w:val="clear" w:color="auto" w:fill="FFC000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D4092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BD4092" w:rsidRPr="007C3190" w:rsidRDefault="00BD4092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Renderização</w:t>
            </w:r>
            <w:proofErr w:type="spellEnd"/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1" w:type="dxa"/>
            <w:gridSpan w:val="3"/>
            <w:shd w:val="clear" w:color="auto" w:fill="FFC000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BD4092" w:rsidRPr="007C3190" w:rsidRDefault="00BD4092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7A36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D67A36" w:rsidRPr="007C3190" w:rsidRDefault="00D67A36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Recursos</w:t>
            </w:r>
            <w:proofErr w:type="spellEnd"/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7A36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D67A36" w:rsidRPr="007C3190" w:rsidRDefault="00D67A36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Entidades</w:t>
            </w:r>
            <w:proofErr w:type="spellEnd"/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7A36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D67A36" w:rsidRPr="007C3190" w:rsidRDefault="00D67A36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Colisão</w:t>
            </w:r>
            <w:proofErr w:type="spellEnd"/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7A36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D67A36" w:rsidRPr="007C3190" w:rsidRDefault="00D67A36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41216">
              <w:rPr>
                <w:rFonts w:ascii="Arial" w:hAnsi="Arial" w:cs="Arial"/>
                <w:sz w:val="16"/>
                <w:szCs w:val="16"/>
              </w:rPr>
              <w:t>Testes</w:t>
            </w: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67A36" w:rsidRPr="007C3190" w:rsidTr="00BB06BC">
        <w:trPr>
          <w:trHeight w:val="51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:rsidR="00D67A36" w:rsidRPr="00841216" w:rsidRDefault="00D67A36" w:rsidP="00841216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41216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4" w:type="dxa"/>
            <w:gridSpan w:val="2"/>
            <w:shd w:val="clear" w:color="auto" w:fill="FFC000"/>
            <w:vAlign w:val="center"/>
          </w:tcPr>
          <w:p w:rsidR="00D67A36" w:rsidRPr="007C3190" w:rsidRDefault="00D67A36" w:rsidP="00F71C70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3738C2" w:rsidRPr="003738C2" w:rsidRDefault="003738C2" w:rsidP="0056527F">
      <w:pPr>
        <w:pStyle w:val="Ttulo2"/>
      </w:pPr>
      <w:bookmarkStart w:id="26" w:name="_Toc223398756"/>
      <w:r w:rsidRPr="003738C2">
        <w:t xml:space="preserve">3.6 Controle do </w:t>
      </w:r>
      <w:proofErr w:type="spellStart"/>
      <w:r w:rsidRPr="003738C2">
        <w:t>Cronograma</w:t>
      </w:r>
      <w:bookmarkEnd w:id="26"/>
      <w:proofErr w:type="spellEnd"/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  <w:r w:rsidRPr="003738C2">
        <w:rPr>
          <w:rFonts w:ascii="Arial" w:hAnsi="Arial" w:cs="Arial"/>
        </w:rPr>
        <w:t xml:space="preserve">O </w:t>
      </w:r>
      <w:proofErr w:type="spellStart"/>
      <w:r w:rsidRPr="003738C2">
        <w:rPr>
          <w:rFonts w:ascii="Arial" w:hAnsi="Arial" w:cs="Arial"/>
        </w:rPr>
        <w:t>acompanhamento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será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realizado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por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meio</w:t>
      </w:r>
      <w:proofErr w:type="spellEnd"/>
      <w:r w:rsidRPr="003738C2">
        <w:rPr>
          <w:rFonts w:ascii="Arial" w:hAnsi="Arial" w:cs="Arial"/>
        </w:rPr>
        <w:t xml:space="preserve"> de:</w:t>
      </w:r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3738C2" w:rsidRPr="00CE28BC" w:rsidRDefault="003738C2" w:rsidP="00CE28BC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Revisões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semanais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progresso</w:t>
      </w:r>
      <w:proofErr w:type="spellEnd"/>
      <w:r w:rsidRPr="00CE28BC">
        <w:rPr>
          <w:rFonts w:ascii="Arial" w:hAnsi="Arial" w:cs="Arial"/>
        </w:rPr>
        <w:t>;</w:t>
      </w:r>
    </w:p>
    <w:p w:rsidR="003738C2" w:rsidRPr="00CE28BC" w:rsidRDefault="003738C2" w:rsidP="00CE28BC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Comparação</w:t>
      </w:r>
      <w:proofErr w:type="spellEnd"/>
      <w:r w:rsidRPr="00CE28BC">
        <w:rPr>
          <w:rFonts w:ascii="Arial" w:hAnsi="Arial" w:cs="Arial"/>
        </w:rPr>
        <w:t xml:space="preserve"> entre </w:t>
      </w:r>
      <w:proofErr w:type="spellStart"/>
      <w:r w:rsidRPr="00CE28BC">
        <w:rPr>
          <w:rFonts w:ascii="Arial" w:hAnsi="Arial" w:cs="Arial"/>
        </w:rPr>
        <w:t>prazo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planejado</w:t>
      </w:r>
      <w:proofErr w:type="spellEnd"/>
      <w:r w:rsidRPr="00CE28BC">
        <w:rPr>
          <w:rFonts w:ascii="Arial" w:hAnsi="Arial" w:cs="Arial"/>
        </w:rPr>
        <w:t xml:space="preserve"> e </w:t>
      </w:r>
      <w:proofErr w:type="spellStart"/>
      <w:r w:rsidRPr="00CE28BC">
        <w:rPr>
          <w:rFonts w:ascii="Arial" w:hAnsi="Arial" w:cs="Arial"/>
        </w:rPr>
        <w:t>prazo</w:t>
      </w:r>
      <w:proofErr w:type="spellEnd"/>
      <w:r w:rsidRPr="00CE28BC">
        <w:rPr>
          <w:rFonts w:ascii="Arial" w:hAnsi="Arial" w:cs="Arial"/>
        </w:rPr>
        <w:t xml:space="preserve"> real;</w:t>
      </w:r>
    </w:p>
    <w:p w:rsidR="003738C2" w:rsidRPr="00CE28BC" w:rsidRDefault="003738C2" w:rsidP="00CE28BC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Ajustes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pontuais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prioridade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quando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necessário</w:t>
      </w:r>
      <w:proofErr w:type="spellEnd"/>
      <w:r w:rsidRPr="00CE28BC">
        <w:rPr>
          <w:rFonts w:ascii="Arial" w:hAnsi="Arial" w:cs="Arial"/>
        </w:rPr>
        <w:t>;</w:t>
      </w:r>
    </w:p>
    <w:p w:rsidR="003738C2" w:rsidRPr="00CE28BC" w:rsidRDefault="003738C2" w:rsidP="00CE28BC">
      <w:pPr>
        <w:pStyle w:val="PargrafodaLista"/>
        <w:numPr>
          <w:ilvl w:val="0"/>
          <w:numId w:val="52"/>
        </w:numPr>
        <w:jc w:val="both"/>
        <w:rPr>
          <w:rFonts w:ascii="Arial" w:hAnsi="Arial" w:cs="Arial"/>
        </w:rPr>
      </w:pPr>
      <w:proofErr w:type="spellStart"/>
      <w:r w:rsidRPr="00CE28BC">
        <w:rPr>
          <w:rFonts w:ascii="Arial" w:hAnsi="Arial" w:cs="Arial"/>
        </w:rPr>
        <w:t>Registro</w:t>
      </w:r>
      <w:proofErr w:type="spellEnd"/>
      <w:r w:rsidRPr="00CE28BC">
        <w:rPr>
          <w:rFonts w:ascii="Arial" w:hAnsi="Arial" w:cs="Arial"/>
        </w:rPr>
        <w:t xml:space="preserve"> de </w:t>
      </w:r>
      <w:proofErr w:type="spellStart"/>
      <w:r w:rsidRPr="00CE28BC">
        <w:rPr>
          <w:rFonts w:ascii="Arial" w:hAnsi="Arial" w:cs="Arial"/>
        </w:rPr>
        <w:t>atrasos</w:t>
      </w:r>
      <w:proofErr w:type="spellEnd"/>
      <w:r w:rsidRPr="00CE28BC">
        <w:rPr>
          <w:rFonts w:ascii="Arial" w:hAnsi="Arial" w:cs="Arial"/>
        </w:rPr>
        <w:t xml:space="preserve"> e </w:t>
      </w:r>
      <w:proofErr w:type="spellStart"/>
      <w:r w:rsidRPr="00CE28BC">
        <w:rPr>
          <w:rFonts w:ascii="Arial" w:hAnsi="Arial" w:cs="Arial"/>
        </w:rPr>
        <w:t>suas</w:t>
      </w:r>
      <w:proofErr w:type="spellEnd"/>
      <w:r w:rsidRPr="00CE28BC">
        <w:rPr>
          <w:rFonts w:ascii="Arial" w:hAnsi="Arial" w:cs="Arial"/>
        </w:rPr>
        <w:t xml:space="preserve"> </w:t>
      </w:r>
      <w:proofErr w:type="spellStart"/>
      <w:r w:rsidRPr="00CE28BC">
        <w:rPr>
          <w:rFonts w:ascii="Arial" w:hAnsi="Arial" w:cs="Arial"/>
        </w:rPr>
        <w:t>causas</w:t>
      </w:r>
      <w:proofErr w:type="spellEnd"/>
      <w:r w:rsidRPr="00CE28BC">
        <w:rPr>
          <w:rFonts w:ascii="Arial" w:hAnsi="Arial" w:cs="Arial"/>
        </w:rPr>
        <w:t>.</w:t>
      </w:r>
    </w:p>
    <w:p w:rsidR="003738C2" w:rsidRPr="003738C2" w:rsidRDefault="003738C2" w:rsidP="003738C2">
      <w:pPr>
        <w:ind w:firstLine="0"/>
        <w:jc w:val="both"/>
        <w:rPr>
          <w:rFonts w:ascii="Arial" w:hAnsi="Arial" w:cs="Arial"/>
        </w:rPr>
      </w:pPr>
    </w:p>
    <w:p w:rsidR="003738C2" w:rsidRDefault="003738C2" w:rsidP="003738C2">
      <w:pPr>
        <w:ind w:firstLine="0"/>
        <w:jc w:val="both"/>
        <w:rPr>
          <w:rFonts w:ascii="Arial" w:hAnsi="Arial" w:cs="Arial"/>
        </w:rPr>
      </w:pPr>
      <w:r w:rsidRPr="003738C2">
        <w:rPr>
          <w:rFonts w:ascii="Arial" w:hAnsi="Arial" w:cs="Arial"/>
        </w:rPr>
        <w:t xml:space="preserve">Caso </w:t>
      </w:r>
      <w:proofErr w:type="spellStart"/>
      <w:r w:rsidRPr="003738C2">
        <w:rPr>
          <w:rFonts w:ascii="Arial" w:hAnsi="Arial" w:cs="Arial"/>
        </w:rPr>
        <w:t>haja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risco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atraso</w:t>
      </w:r>
      <w:proofErr w:type="spellEnd"/>
      <w:r w:rsidRPr="003738C2">
        <w:rPr>
          <w:rFonts w:ascii="Arial" w:hAnsi="Arial" w:cs="Arial"/>
        </w:rPr>
        <w:t xml:space="preserve">, </w:t>
      </w:r>
      <w:proofErr w:type="spellStart"/>
      <w:r w:rsidRPr="003738C2">
        <w:rPr>
          <w:rFonts w:ascii="Arial" w:hAnsi="Arial" w:cs="Arial"/>
        </w:rPr>
        <w:t>será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adotada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reordenação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atividades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ou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simplificação</w:t>
      </w:r>
      <w:proofErr w:type="spellEnd"/>
      <w:r w:rsidRPr="003738C2">
        <w:rPr>
          <w:rFonts w:ascii="Arial" w:hAnsi="Arial" w:cs="Arial"/>
        </w:rPr>
        <w:t xml:space="preserve"> de </w:t>
      </w:r>
      <w:proofErr w:type="spellStart"/>
      <w:r w:rsidRPr="003738C2">
        <w:rPr>
          <w:rFonts w:ascii="Arial" w:hAnsi="Arial" w:cs="Arial"/>
        </w:rPr>
        <w:t>funcionalidades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não</w:t>
      </w:r>
      <w:proofErr w:type="spellEnd"/>
      <w:r w:rsidRPr="003738C2">
        <w:rPr>
          <w:rFonts w:ascii="Arial" w:hAnsi="Arial" w:cs="Arial"/>
        </w:rPr>
        <w:t xml:space="preserve"> </w:t>
      </w:r>
      <w:proofErr w:type="spellStart"/>
      <w:r w:rsidRPr="003738C2">
        <w:rPr>
          <w:rFonts w:ascii="Arial" w:hAnsi="Arial" w:cs="Arial"/>
        </w:rPr>
        <w:t>críticas</w:t>
      </w:r>
      <w:proofErr w:type="spellEnd"/>
      <w:r w:rsidRPr="003738C2">
        <w:rPr>
          <w:rFonts w:ascii="Arial" w:hAnsi="Arial" w:cs="Arial"/>
        </w:rPr>
        <w:t>.</w:t>
      </w:r>
    </w:p>
    <w:p w:rsidR="003738C2" w:rsidRDefault="003738C2" w:rsidP="008C0AFA">
      <w:pPr>
        <w:ind w:firstLine="0"/>
        <w:jc w:val="both"/>
        <w:rPr>
          <w:rFonts w:ascii="Arial" w:hAnsi="Arial" w:cs="Arial"/>
        </w:rPr>
      </w:pPr>
    </w:p>
    <w:p w:rsidR="00F21919" w:rsidRDefault="00F21919" w:rsidP="008C0AFA">
      <w:pPr>
        <w:ind w:firstLine="0"/>
        <w:jc w:val="both"/>
        <w:rPr>
          <w:rFonts w:ascii="Arial" w:hAnsi="Arial" w:cs="Arial"/>
        </w:rPr>
      </w:pPr>
    </w:p>
    <w:p w:rsidR="00F21919" w:rsidRPr="00F21919" w:rsidRDefault="00F21919" w:rsidP="00A60B57">
      <w:pPr>
        <w:pStyle w:val="Ttulo1"/>
      </w:pPr>
      <w:bookmarkStart w:id="27" w:name="_Toc223398757"/>
      <w:r w:rsidRPr="00F21919">
        <w:t>4 EQUIPE</w:t>
      </w:r>
      <w:bookmarkEnd w:id="27"/>
    </w:p>
    <w:p w:rsidR="00F21919" w:rsidRPr="00F21919" w:rsidRDefault="00F21919" w:rsidP="00F21919">
      <w:pPr>
        <w:ind w:firstLine="0"/>
        <w:jc w:val="both"/>
        <w:rPr>
          <w:rFonts w:ascii="Arial" w:hAnsi="Arial" w:cs="Arial"/>
        </w:rPr>
      </w:pPr>
    </w:p>
    <w:p w:rsidR="00F21919" w:rsidRPr="00F21919" w:rsidRDefault="00F21919" w:rsidP="00F21919">
      <w:pPr>
        <w:ind w:firstLine="0"/>
        <w:jc w:val="both"/>
        <w:rPr>
          <w:rFonts w:ascii="Arial" w:hAnsi="Arial" w:cs="Arial"/>
        </w:rPr>
      </w:pPr>
      <w:r w:rsidRPr="00F21919">
        <w:rPr>
          <w:rFonts w:ascii="Arial" w:hAnsi="Arial" w:cs="Arial"/>
        </w:rPr>
        <w:t xml:space="preserve">O </w:t>
      </w:r>
      <w:proofErr w:type="spellStart"/>
      <w:r w:rsidRPr="00F21919">
        <w:rPr>
          <w:rFonts w:ascii="Arial" w:hAnsi="Arial" w:cs="Arial"/>
        </w:rPr>
        <w:t>gerenciamento</w:t>
      </w:r>
      <w:proofErr w:type="spellEnd"/>
      <w:r w:rsidRPr="00F21919">
        <w:rPr>
          <w:rFonts w:ascii="Arial" w:hAnsi="Arial" w:cs="Arial"/>
        </w:rPr>
        <w:t xml:space="preserve"> da equipe </w:t>
      </w:r>
      <w:proofErr w:type="spellStart"/>
      <w:r w:rsidRPr="00F21919">
        <w:rPr>
          <w:rFonts w:ascii="Arial" w:hAnsi="Arial" w:cs="Arial"/>
        </w:rPr>
        <w:t>tem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como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objetivo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definir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responsabilidades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papéis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formas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comunicação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mecanismos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acompanhamento</w:t>
      </w:r>
      <w:proofErr w:type="spellEnd"/>
      <w:r w:rsidRPr="00F21919">
        <w:rPr>
          <w:rFonts w:ascii="Arial" w:hAnsi="Arial" w:cs="Arial"/>
        </w:rPr>
        <w:t xml:space="preserve"> das </w:t>
      </w:r>
      <w:proofErr w:type="spellStart"/>
      <w:r w:rsidRPr="00F21919">
        <w:rPr>
          <w:rFonts w:ascii="Arial" w:hAnsi="Arial" w:cs="Arial"/>
        </w:rPr>
        <w:t>atividades</w:t>
      </w:r>
      <w:proofErr w:type="spellEnd"/>
      <w:r w:rsidRPr="00F21919">
        <w:rPr>
          <w:rFonts w:ascii="Arial" w:hAnsi="Arial" w:cs="Arial"/>
        </w:rPr>
        <w:t xml:space="preserve"> do </w:t>
      </w:r>
      <w:proofErr w:type="spellStart"/>
      <w:r w:rsidRPr="00F21919">
        <w:rPr>
          <w:rFonts w:ascii="Arial" w:hAnsi="Arial" w:cs="Arial"/>
        </w:rPr>
        <w:t>projeto</w:t>
      </w:r>
      <w:proofErr w:type="spellEnd"/>
      <w:r w:rsidRPr="00F21919">
        <w:rPr>
          <w:rFonts w:ascii="Arial" w:hAnsi="Arial" w:cs="Arial"/>
        </w:rPr>
        <w:t xml:space="preserve">. </w:t>
      </w:r>
      <w:proofErr w:type="spellStart"/>
      <w:r w:rsidRPr="00F21919">
        <w:rPr>
          <w:rFonts w:ascii="Arial" w:hAnsi="Arial" w:cs="Arial"/>
        </w:rPr>
        <w:t>Embora</w:t>
      </w:r>
      <w:proofErr w:type="spellEnd"/>
      <w:r w:rsidRPr="00F21919">
        <w:rPr>
          <w:rFonts w:ascii="Arial" w:hAnsi="Arial" w:cs="Arial"/>
        </w:rPr>
        <w:t xml:space="preserve"> o </w:t>
      </w:r>
      <w:proofErr w:type="spellStart"/>
      <w:r w:rsidRPr="00F21919">
        <w:rPr>
          <w:rFonts w:ascii="Arial" w:hAnsi="Arial" w:cs="Arial"/>
        </w:rPr>
        <w:t>desenvolvimento</w:t>
      </w:r>
      <w:proofErr w:type="spellEnd"/>
      <w:r w:rsidRPr="00F21919">
        <w:rPr>
          <w:rFonts w:ascii="Arial" w:hAnsi="Arial" w:cs="Arial"/>
        </w:rPr>
        <w:t xml:space="preserve"> da </w:t>
      </w:r>
      <w:r w:rsidRPr="003B5D89">
        <w:rPr>
          <w:rFonts w:ascii="Arial" w:hAnsi="Arial" w:cs="Arial"/>
          <w:i/>
          <w:iCs/>
        </w:rPr>
        <w:t>game engine</w:t>
      </w:r>
      <w:r w:rsidRPr="00F21919">
        <w:rPr>
          <w:rFonts w:ascii="Arial" w:hAnsi="Arial" w:cs="Arial"/>
        </w:rPr>
        <w:t xml:space="preserve"> 2D </w:t>
      </w:r>
      <w:proofErr w:type="spellStart"/>
      <w:r w:rsidRPr="00F21919">
        <w:rPr>
          <w:rFonts w:ascii="Arial" w:hAnsi="Arial" w:cs="Arial"/>
        </w:rPr>
        <w:t>seja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realizado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individualmente</w:t>
      </w:r>
      <w:proofErr w:type="spellEnd"/>
      <w:r w:rsidRPr="00F21919">
        <w:rPr>
          <w:rFonts w:ascii="Arial" w:hAnsi="Arial" w:cs="Arial"/>
        </w:rPr>
        <w:t xml:space="preserve">, a </w:t>
      </w:r>
      <w:proofErr w:type="spellStart"/>
      <w:r w:rsidRPr="00F21919">
        <w:rPr>
          <w:rFonts w:ascii="Arial" w:hAnsi="Arial" w:cs="Arial"/>
        </w:rPr>
        <w:t>formalização</w:t>
      </w:r>
      <w:proofErr w:type="spellEnd"/>
      <w:r w:rsidRPr="00F21919">
        <w:rPr>
          <w:rFonts w:ascii="Arial" w:hAnsi="Arial" w:cs="Arial"/>
        </w:rPr>
        <w:t xml:space="preserve"> da </w:t>
      </w:r>
      <w:proofErr w:type="spellStart"/>
      <w:r w:rsidRPr="00F21919">
        <w:rPr>
          <w:rFonts w:ascii="Arial" w:hAnsi="Arial" w:cs="Arial"/>
        </w:rPr>
        <w:t>estrutura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organizacional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contribui</w:t>
      </w:r>
      <w:proofErr w:type="spellEnd"/>
      <w:r w:rsidRPr="00F21919">
        <w:rPr>
          <w:rFonts w:ascii="Arial" w:hAnsi="Arial" w:cs="Arial"/>
        </w:rPr>
        <w:t xml:space="preserve"> para </w:t>
      </w:r>
      <w:proofErr w:type="spellStart"/>
      <w:r w:rsidRPr="00F21919">
        <w:rPr>
          <w:rFonts w:ascii="Arial" w:hAnsi="Arial" w:cs="Arial"/>
        </w:rPr>
        <w:t>maior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clareza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na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execução</w:t>
      </w:r>
      <w:proofErr w:type="spellEnd"/>
      <w:r w:rsidRPr="00F21919">
        <w:rPr>
          <w:rFonts w:ascii="Arial" w:hAnsi="Arial" w:cs="Arial"/>
        </w:rPr>
        <w:t xml:space="preserve"> das </w:t>
      </w:r>
      <w:proofErr w:type="spellStart"/>
      <w:r w:rsidRPr="00F21919">
        <w:rPr>
          <w:rFonts w:ascii="Arial" w:hAnsi="Arial" w:cs="Arial"/>
        </w:rPr>
        <w:t>tarefas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na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prestação</w:t>
      </w:r>
      <w:proofErr w:type="spellEnd"/>
      <w:r w:rsidRPr="00F21919">
        <w:rPr>
          <w:rFonts w:ascii="Arial" w:hAnsi="Arial" w:cs="Arial"/>
        </w:rPr>
        <w:t xml:space="preserve"> de </w:t>
      </w:r>
      <w:proofErr w:type="spellStart"/>
      <w:r w:rsidRPr="00F21919">
        <w:rPr>
          <w:rFonts w:ascii="Arial" w:hAnsi="Arial" w:cs="Arial"/>
        </w:rPr>
        <w:t>contas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acadêmica</w:t>
      </w:r>
      <w:proofErr w:type="spellEnd"/>
      <w:r w:rsidRPr="00F21919">
        <w:rPr>
          <w:rFonts w:ascii="Arial" w:hAnsi="Arial" w:cs="Arial"/>
        </w:rPr>
        <w:t>.</w:t>
      </w:r>
    </w:p>
    <w:p w:rsidR="00F21919" w:rsidRPr="00F21919" w:rsidRDefault="00F21919" w:rsidP="00F21919">
      <w:pPr>
        <w:ind w:firstLine="0"/>
        <w:jc w:val="both"/>
        <w:rPr>
          <w:rFonts w:ascii="Arial" w:hAnsi="Arial" w:cs="Arial"/>
        </w:rPr>
      </w:pPr>
    </w:p>
    <w:p w:rsidR="00F21919" w:rsidRPr="00F21919" w:rsidRDefault="00F21919" w:rsidP="001251DD">
      <w:pPr>
        <w:pStyle w:val="Ttulo2"/>
      </w:pPr>
      <w:bookmarkStart w:id="28" w:name="_Toc223398758"/>
      <w:r w:rsidRPr="00F21919">
        <w:t xml:space="preserve">4.1 </w:t>
      </w:r>
      <w:proofErr w:type="spellStart"/>
      <w:r w:rsidRPr="00F21919">
        <w:t>Estrutura</w:t>
      </w:r>
      <w:proofErr w:type="spellEnd"/>
      <w:r w:rsidRPr="00F21919">
        <w:t xml:space="preserve"> </w:t>
      </w:r>
      <w:proofErr w:type="spellStart"/>
      <w:r w:rsidRPr="00F21919">
        <w:t>Organizacional</w:t>
      </w:r>
      <w:proofErr w:type="spellEnd"/>
      <w:r w:rsidRPr="00F21919">
        <w:t xml:space="preserve"> do </w:t>
      </w:r>
      <w:proofErr w:type="spellStart"/>
      <w:r w:rsidRPr="00F21919">
        <w:t>Projeto</w:t>
      </w:r>
      <w:bookmarkEnd w:id="28"/>
      <w:proofErr w:type="spellEnd"/>
    </w:p>
    <w:p w:rsidR="00F21919" w:rsidRPr="00F21919" w:rsidRDefault="00F21919" w:rsidP="00F21919">
      <w:pPr>
        <w:ind w:firstLine="0"/>
        <w:jc w:val="both"/>
        <w:rPr>
          <w:rFonts w:ascii="Arial" w:hAnsi="Arial" w:cs="Arial"/>
        </w:rPr>
      </w:pPr>
    </w:p>
    <w:p w:rsidR="00F21919" w:rsidRPr="00F21919" w:rsidRDefault="00F21919" w:rsidP="00F21919">
      <w:pPr>
        <w:ind w:firstLine="0"/>
        <w:jc w:val="both"/>
        <w:rPr>
          <w:rFonts w:ascii="Arial" w:hAnsi="Arial" w:cs="Arial"/>
        </w:rPr>
      </w:pPr>
      <w:r w:rsidRPr="00F21919">
        <w:rPr>
          <w:rFonts w:ascii="Arial" w:hAnsi="Arial" w:cs="Arial"/>
        </w:rPr>
        <w:t xml:space="preserve">O </w:t>
      </w:r>
      <w:proofErr w:type="spellStart"/>
      <w:r w:rsidRPr="00F21919">
        <w:rPr>
          <w:rFonts w:ascii="Arial" w:hAnsi="Arial" w:cs="Arial"/>
        </w:rPr>
        <w:t>projeto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possui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estrutura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organizacional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simplificada</w:t>
      </w:r>
      <w:proofErr w:type="spellEnd"/>
      <w:r w:rsidRPr="00F21919">
        <w:rPr>
          <w:rFonts w:ascii="Arial" w:hAnsi="Arial" w:cs="Arial"/>
        </w:rPr>
        <w:t xml:space="preserve">, </w:t>
      </w:r>
      <w:proofErr w:type="spellStart"/>
      <w:r w:rsidRPr="00F21919">
        <w:rPr>
          <w:rFonts w:ascii="Arial" w:hAnsi="Arial" w:cs="Arial"/>
        </w:rPr>
        <w:t>caracterizada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modelo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funcional</w:t>
      </w:r>
      <w:proofErr w:type="spellEnd"/>
      <w:r w:rsidRPr="00F21919">
        <w:rPr>
          <w:rFonts w:ascii="Arial" w:hAnsi="Arial" w:cs="Arial"/>
        </w:rPr>
        <w:t xml:space="preserve"> individual, no qual o </w:t>
      </w:r>
      <w:proofErr w:type="spellStart"/>
      <w:r w:rsidRPr="00F21919">
        <w:rPr>
          <w:rFonts w:ascii="Arial" w:hAnsi="Arial" w:cs="Arial"/>
        </w:rPr>
        <w:t>autor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desempenha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múltiplos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papéis</w:t>
      </w:r>
      <w:proofErr w:type="spellEnd"/>
      <w:r w:rsidRPr="00F21919">
        <w:rPr>
          <w:rFonts w:ascii="Arial" w:hAnsi="Arial" w:cs="Arial"/>
        </w:rPr>
        <w:t xml:space="preserve"> </w:t>
      </w:r>
      <w:proofErr w:type="spellStart"/>
      <w:r w:rsidRPr="00F21919">
        <w:rPr>
          <w:rFonts w:ascii="Arial" w:hAnsi="Arial" w:cs="Arial"/>
        </w:rPr>
        <w:t>técnicos</w:t>
      </w:r>
      <w:proofErr w:type="spellEnd"/>
      <w:r w:rsidRPr="00F21919">
        <w:rPr>
          <w:rFonts w:ascii="Arial" w:hAnsi="Arial" w:cs="Arial"/>
        </w:rPr>
        <w:t xml:space="preserve"> e </w:t>
      </w:r>
      <w:proofErr w:type="spellStart"/>
      <w:r w:rsidRPr="00F21919">
        <w:rPr>
          <w:rFonts w:ascii="Arial" w:hAnsi="Arial" w:cs="Arial"/>
        </w:rPr>
        <w:t>gerenciais</w:t>
      </w:r>
      <w:proofErr w:type="spellEnd"/>
      <w:r w:rsidRPr="00F21919">
        <w:rPr>
          <w:rFonts w:ascii="Arial" w:hAnsi="Arial" w:cs="Arial"/>
        </w:rPr>
        <w:t>.</w:t>
      </w:r>
    </w:p>
    <w:p w:rsidR="00F21919" w:rsidRPr="00F21919" w:rsidRDefault="00F21919" w:rsidP="00F21919">
      <w:pPr>
        <w:ind w:firstLine="0"/>
        <w:jc w:val="both"/>
        <w:rPr>
          <w:rFonts w:ascii="Arial" w:hAnsi="Arial" w:cs="Arial"/>
        </w:rPr>
      </w:pPr>
    </w:p>
    <w:p w:rsidR="00F21919" w:rsidRDefault="00F21919" w:rsidP="00F21919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4E0001">
        <w:rPr>
          <w:rFonts w:ascii="Arial" w:hAnsi="Arial" w:cs="Arial"/>
          <w:b/>
          <w:bCs/>
        </w:rPr>
        <w:t>Papéis</w:t>
      </w:r>
      <w:proofErr w:type="spellEnd"/>
      <w:r w:rsidRPr="004E0001">
        <w:rPr>
          <w:rFonts w:ascii="Arial" w:hAnsi="Arial" w:cs="Arial"/>
          <w:b/>
          <w:bCs/>
        </w:rPr>
        <w:t xml:space="preserve"> Identificados</w:t>
      </w:r>
    </w:p>
    <w:p w:rsidR="004E0001" w:rsidRDefault="004E0001" w:rsidP="00F21919">
      <w:pPr>
        <w:ind w:firstLine="0"/>
        <w:jc w:val="both"/>
        <w:rPr>
          <w:rFonts w:ascii="Arial" w:hAnsi="Arial" w:cs="Arial"/>
          <w:b/>
          <w:bCs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1981"/>
        <w:gridCol w:w="1841"/>
        <w:gridCol w:w="5573"/>
      </w:tblGrid>
      <w:tr w:rsidR="002B3228" w:rsidRPr="007D62AD" w:rsidTr="008843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shd w:val="clear" w:color="auto" w:fill="7F7F7F" w:themeFill="text1" w:themeFillTint="80"/>
            <w:vAlign w:val="center"/>
          </w:tcPr>
          <w:p w:rsidR="002B3228" w:rsidRPr="007D62AD" w:rsidRDefault="0074334B" w:rsidP="001D5F3D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Papel</w:t>
            </w:r>
          </w:p>
        </w:tc>
        <w:tc>
          <w:tcPr>
            <w:tcW w:w="980" w:type="pct"/>
            <w:shd w:val="clear" w:color="auto" w:fill="7F7F7F" w:themeFill="text1" w:themeFillTint="80"/>
            <w:vAlign w:val="center"/>
          </w:tcPr>
          <w:p w:rsidR="002B3228" w:rsidRPr="007D62AD" w:rsidRDefault="0074334B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Responsável</w:t>
            </w:r>
            <w:proofErr w:type="spellEnd"/>
          </w:p>
        </w:tc>
        <w:tc>
          <w:tcPr>
            <w:tcW w:w="2965" w:type="pct"/>
            <w:shd w:val="clear" w:color="auto" w:fill="7F7F7F" w:themeFill="text1" w:themeFillTint="80"/>
            <w:vAlign w:val="center"/>
          </w:tcPr>
          <w:p w:rsidR="002B3228" w:rsidRPr="007D62AD" w:rsidRDefault="0074334B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74334B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Responsabilidades</w:t>
            </w:r>
            <w:proofErr w:type="spellEnd"/>
          </w:p>
        </w:tc>
      </w:tr>
      <w:tr w:rsidR="002B3228" w:rsidRPr="007D62AD" w:rsidTr="00884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2B3228" w:rsidRPr="007D62AD" w:rsidRDefault="006C1A43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Gerente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do </w:t>
            </w: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980" w:type="pct"/>
            <w:vAlign w:val="center"/>
          </w:tcPr>
          <w:p w:rsidR="002B3228" w:rsidRPr="007D62AD" w:rsidRDefault="002E16D7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="00964567"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="00964567">
              <w:rPr>
                <w:rFonts w:ascii="Arial" w:hAnsi="Arial" w:cs="Arial"/>
                <w:sz w:val="16"/>
                <w:szCs w:val="16"/>
              </w:rPr>
              <w:t>p</w:t>
            </w:r>
            <w:r w:rsidR="00964567" w:rsidRPr="00964567">
              <w:rPr>
                <w:rFonts w:ascii="Arial" w:hAnsi="Arial" w:cs="Arial"/>
                <w:sz w:val="16"/>
                <w:szCs w:val="16"/>
              </w:rPr>
              <w:t>rojeto</w:t>
            </w:r>
            <w:proofErr w:type="spellEnd"/>
          </w:p>
        </w:tc>
        <w:tc>
          <w:tcPr>
            <w:tcW w:w="2965" w:type="pct"/>
            <w:vAlign w:val="center"/>
          </w:tcPr>
          <w:p w:rsidR="002B3228" w:rsidRPr="007D62AD" w:rsidRDefault="00884301" w:rsidP="0088430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controle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escopo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prazo</w:t>
            </w:r>
            <w:proofErr w:type="spellEnd"/>
            <w:r w:rsidRPr="00884301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884301">
              <w:rPr>
                <w:rFonts w:ascii="Arial" w:hAnsi="Arial" w:cs="Arial"/>
                <w:sz w:val="16"/>
                <w:szCs w:val="16"/>
              </w:rPr>
              <w:t>riscos</w:t>
            </w:r>
            <w:proofErr w:type="spellEnd"/>
          </w:p>
        </w:tc>
      </w:tr>
      <w:tr w:rsidR="002B3228" w:rsidRPr="007D62AD" w:rsidTr="008843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2B3228" w:rsidRPr="007D62AD" w:rsidRDefault="006C1A43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Arquiteto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Software</w:t>
            </w:r>
          </w:p>
        </w:tc>
        <w:tc>
          <w:tcPr>
            <w:tcW w:w="980" w:type="pct"/>
            <w:vAlign w:val="center"/>
          </w:tcPr>
          <w:p w:rsidR="002B3228" w:rsidRPr="007D62AD" w:rsidRDefault="002E16D7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="00964567"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="00964567"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2B3228" w:rsidRPr="007D62AD" w:rsidRDefault="00FE2DF3" w:rsidP="0088430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Definição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arquitetura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modularização</w:t>
            </w:r>
            <w:proofErr w:type="spellEnd"/>
          </w:p>
        </w:tc>
      </w:tr>
      <w:tr w:rsidR="002B3228" w:rsidRPr="007D62AD" w:rsidTr="00884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2B3228" w:rsidRPr="007D62AD" w:rsidRDefault="006C1A43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>Desenvolvedor</w:t>
            </w:r>
            <w:proofErr w:type="spellEnd"/>
          </w:p>
        </w:tc>
        <w:tc>
          <w:tcPr>
            <w:tcW w:w="980" w:type="pct"/>
            <w:vAlign w:val="center"/>
          </w:tcPr>
          <w:p w:rsidR="002B3228" w:rsidRPr="007D62AD" w:rsidRDefault="002E16D7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="00964567"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="00964567"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2B3228" w:rsidRPr="007D62AD" w:rsidRDefault="00FE2DF3" w:rsidP="0088430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Implementação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biblioteca</w:t>
            </w:r>
            <w:proofErr w:type="spellEnd"/>
          </w:p>
        </w:tc>
      </w:tr>
      <w:tr w:rsidR="002B3228" w:rsidRPr="007D62AD" w:rsidTr="008843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2B3228" w:rsidRPr="007D62AD" w:rsidRDefault="006C1A43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Analista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Testes</w:t>
            </w:r>
          </w:p>
        </w:tc>
        <w:tc>
          <w:tcPr>
            <w:tcW w:w="980" w:type="pct"/>
            <w:vAlign w:val="center"/>
          </w:tcPr>
          <w:p w:rsidR="002B3228" w:rsidRPr="007D62AD" w:rsidRDefault="002E16D7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="00964567"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="00964567"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2B3228" w:rsidRPr="007D62AD" w:rsidRDefault="00FE2DF3" w:rsidP="0088430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Validação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verificação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funcional</w:t>
            </w:r>
            <w:proofErr w:type="spellEnd"/>
          </w:p>
        </w:tc>
      </w:tr>
      <w:tr w:rsidR="002B3228" w:rsidRPr="007D62AD" w:rsidTr="008843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2B3228" w:rsidRPr="007D62AD" w:rsidRDefault="006C1A43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Documentador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Técnico</w:t>
            </w:r>
          </w:p>
        </w:tc>
        <w:tc>
          <w:tcPr>
            <w:tcW w:w="980" w:type="pct"/>
            <w:vAlign w:val="center"/>
          </w:tcPr>
          <w:p w:rsidR="002B3228" w:rsidRPr="007D62AD" w:rsidRDefault="002E16D7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>Autor</w:t>
            </w:r>
            <w:r w:rsidR="00964567" w:rsidRPr="00964567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="00964567" w:rsidRPr="00964567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2965" w:type="pct"/>
            <w:vAlign w:val="center"/>
          </w:tcPr>
          <w:p w:rsidR="002B3228" w:rsidRPr="007D62AD" w:rsidRDefault="00FE2DF3" w:rsidP="0088430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Produção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da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acadêmica</w:t>
            </w:r>
            <w:proofErr w:type="spellEnd"/>
          </w:p>
        </w:tc>
      </w:tr>
      <w:tr w:rsidR="002B3228" w:rsidRPr="007D62AD" w:rsidTr="00884301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" w:type="pct"/>
            <w:vAlign w:val="center"/>
          </w:tcPr>
          <w:p w:rsidR="002B3228" w:rsidRPr="007D62AD" w:rsidRDefault="006C1A43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proofErr w:type="spellEnd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6C1A4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Acadêmico</w:t>
            </w:r>
            <w:proofErr w:type="spellEnd"/>
          </w:p>
        </w:tc>
        <w:tc>
          <w:tcPr>
            <w:tcW w:w="980" w:type="pct"/>
            <w:vAlign w:val="center"/>
          </w:tcPr>
          <w:p w:rsidR="002B3228" w:rsidRPr="007D62AD" w:rsidRDefault="002E16D7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E16D7">
              <w:rPr>
                <w:rFonts w:ascii="Arial" w:hAnsi="Arial" w:cs="Arial"/>
                <w:sz w:val="16"/>
                <w:szCs w:val="16"/>
              </w:rPr>
              <w:t xml:space="preserve">Professor da </w:t>
            </w:r>
            <w:proofErr w:type="spellStart"/>
            <w:r w:rsidRPr="002E16D7">
              <w:rPr>
                <w:rFonts w:ascii="Arial" w:hAnsi="Arial" w:cs="Arial"/>
                <w:sz w:val="16"/>
                <w:szCs w:val="16"/>
              </w:rPr>
              <w:t>disciplina</w:t>
            </w:r>
            <w:proofErr w:type="spellEnd"/>
          </w:p>
        </w:tc>
        <w:tc>
          <w:tcPr>
            <w:tcW w:w="2965" w:type="pct"/>
            <w:vAlign w:val="center"/>
          </w:tcPr>
          <w:p w:rsidR="002B3228" w:rsidRPr="007D62AD" w:rsidRDefault="00FE2DF3" w:rsidP="00884301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Acompanhamento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validação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metodológica</w:t>
            </w:r>
            <w:proofErr w:type="spellEnd"/>
            <w:r w:rsidRPr="00FE2DF3">
              <w:rPr>
                <w:rFonts w:ascii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E2DF3">
              <w:rPr>
                <w:rFonts w:ascii="Arial" w:hAnsi="Arial" w:cs="Arial"/>
                <w:sz w:val="16"/>
                <w:szCs w:val="16"/>
              </w:rPr>
              <w:t>avaliação</w:t>
            </w:r>
            <w:proofErr w:type="spellEnd"/>
          </w:p>
        </w:tc>
      </w:tr>
    </w:tbl>
    <w:p w:rsidR="004E0001" w:rsidRPr="004E0001" w:rsidRDefault="004E0001" w:rsidP="00F21919">
      <w:pPr>
        <w:ind w:firstLine="0"/>
        <w:jc w:val="both"/>
        <w:rPr>
          <w:rFonts w:ascii="Arial" w:hAnsi="Arial" w:cs="Arial"/>
          <w:b/>
          <w:bCs/>
        </w:rPr>
      </w:pPr>
    </w:p>
    <w:p w:rsidR="009579BE" w:rsidRPr="009579BE" w:rsidRDefault="009579BE" w:rsidP="00D94630">
      <w:pPr>
        <w:pStyle w:val="Ttulo2"/>
      </w:pPr>
      <w:bookmarkStart w:id="29" w:name="_Toc223398759"/>
      <w:r w:rsidRPr="009579BE">
        <w:t xml:space="preserve">4.2 </w:t>
      </w:r>
      <w:proofErr w:type="spellStart"/>
      <w:r w:rsidRPr="009579BE">
        <w:t>Responsabilidades</w:t>
      </w:r>
      <w:bookmarkEnd w:id="29"/>
      <w:proofErr w:type="spellEnd"/>
    </w:p>
    <w:p w:rsidR="00D94630" w:rsidRDefault="00D94630" w:rsidP="009579BE">
      <w:pPr>
        <w:ind w:firstLine="0"/>
        <w:jc w:val="both"/>
        <w:rPr>
          <w:rFonts w:ascii="Arial" w:hAnsi="Arial" w:cs="Arial"/>
        </w:rPr>
      </w:pPr>
    </w:p>
    <w:p w:rsidR="009579BE" w:rsidRPr="00D94630" w:rsidRDefault="009579BE" w:rsidP="009579BE">
      <w:pPr>
        <w:ind w:firstLine="0"/>
        <w:jc w:val="both"/>
        <w:rPr>
          <w:rFonts w:ascii="Arial" w:hAnsi="Arial" w:cs="Arial"/>
          <w:b/>
          <w:bCs/>
        </w:rPr>
      </w:pPr>
      <w:r w:rsidRPr="00D94630">
        <w:rPr>
          <w:rFonts w:ascii="Arial" w:hAnsi="Arial" w:cs="Arial"/>
          <w:b/>
          <w:bCs/>
        </w:rPr>
        <w:t xml:space="preserve">Autor do </w:t>
      </w:r>
      <w:proofErr w:type="spellStart"/>
      <w:r w:rsidRPr="00D94630">
        <w:rPr>
          <w:rFonts w:ascii="Arial" w:hAnsi="Arial" w:cs="Arial"/>
          <w:b/>
          <w:bCs/>
        </w:rPr>
        <w:t>Projeto</w:t>
      </w:r>
      <w:proofErr w:type="spellEnd"/>
    </w:p>
    <w:p w:rsidR="009579BE" w:rsidRPr="009579BE" w:rsidRDefault="009579BE" w:rsidP="009579BE">
      <w:pPr>
        <w:ind w:firstLine="0"/>
        <w:jc w:val="both"/>
        <w:rPr>
          <w:rFonts w:ascii="Arial" w:hAnsi="Arial" w:cs="Arial"/>
        </w:rPr>
      </w:pPr>
    </w:p>
    <w:p w:rsidR="009579BE" w:rsidRPr="00DA3A08" w:rsidRDefault="009579BE" w:rsidP="00DA3A08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Elaborar</w:t>
      </w:r>
      <w:proofErr w:type="spellEnd"/>
      <w:r w:rsidRPr="00DA3A08">
        <w:rPr>
          <w:rFonts w:ascii="Arial" w:hAnsi="Arial" w:cs="Arial"/>
        </w:rPr>
        <w:t xml:space="preserve"> o </w:t>
      </w:r>
      <w:proofErr w:type="spellStart"/>
      <w:r w:rsidRPr="00DA3A08">
        <w:rPr>
          <w:rFonts w:ascii="Arial" w:hAnsi="Arial" w:cs="Arial"/>
        </w:rPr>
        <w:t>planejamento</w:t>
      </w:r>
      <w:proofErr w:type="spellEnd"/>
      <w:r w:rsidRPr="00DA3A08">
        <w:rPr>
          <w:rFonts w:ascii="Arial" w:hAnsi="Arial" w:cs="Arial"/>
        </w:rPr>
        <w:t xml:space="preserve"> formal;</w:t>
      </w:r>
    </w:p>
    <w:p w:rsidR="009579BE" w:rsidRPr="00DA3A08" w:rsidRDefault="009579BE" w:rsidP="00DA3A08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Desenvolver</w:t>
      </w:r>
      <w:proofErr w:type="spellEnd"/>
      <w:r w:rsidRPr="00DA3A08">
        <w:rPr>
          <w:rFonts w:ascii="Arial" w:hAnsi="Arial" w:cs="Arial"/>
        </w:rPr>
        <w:t xml:space="preserve"> a </w:t>
      </w:r>
      <w:proofErr w:type="spellStart"/>
      <w:r w:rsidRPr="00DA3A08">
        <w:rPr>
          <w:rFonts w:ascii="Arial" w:hAnsi="Arial" w:cs="Arial"/>
        </w:rPr>
        <w:t>arquitetura</w:t>
      </w:r>
      <w:proofErr w:type="spellEnd"/>
      <w:r w:rsidRPr="00DA3A08">
        <w:rPr>
          <w:rFonts w:ascii="Arial" w:hAnsi="Arial" w:cs="Arial"/>
        </w:rPr>
        <w:t xml:space="preserve"> da </w:t>
      </w:r>
      <w:r w:rsidRPr="001C45E8">
        <w:rPr>
          <w:rFonts w:ascii="Arial" w:hAnsi="Arial" w:cs="Arial"/>
          <w:i/>
          <w:iCs/>
        </w:rPr>
        <w:t>engine</w:t>
      </w:r>
      <w:r w:rsidRPr="00DA3A08">
        <w:rPr>
          <w:rFonts w:ascii="Arial" w:hAnsi="Arial" w:cs="Arial"/>
        </w:rPr>
        <w:t>;</w:t>
      </w:r>
    </w:p>
    <w:p w:rsidR="009579BE" w:rsidRPr="00DA3A08" w:rsidRDefault="009579BE" w:rsidP="00DA3A08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Implementar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os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módulos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previstos</w:t>
      </w:r>
      <w:proofErr w:type="spellEnd"/>
      <w:r w:rsidRPr="00DA3A08">
        <w:rPr>
          <w:rFonts w:ascii="Arial" w:hAnsi="Arial" w:cs="Arial"/>
        </w:rPr>
        <w:t>;</w:t>
      </w:r>
    </w:p>
    <w:p w:rsidR="009579BE" w:rsidRPr="00DA3A08" w:rsidRDefault="009579BE" w:rsidP="00DA3A08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Realizar</w:t>
      </w:r>
      <w:proofErr w:type="spellEnd"/>
      <w:r w:rsidRPr="00DA3A08">
        <w:rPr>
          <w:rFonts w:ascii="Arial" w:hAnsi="Arial" w:cs="Arial"/>
        </w:rPr>
        <w:t xml:space="preserve"> testes </w:t>
      </w:r>
      <w:proofErr w:type="spellStart"/>
      <w:r w:rsidRPr="00DA3A08">
        <w:rPr>
          <w:rFonts w:ascii="Arial" w:hAnsi="Arial" w:cs="Arial"/>
        </w:rPr>
        <w:t>funcionais</w:t>
      </w:r>
      <w:proofErr w:type="spellEnd"/>
      <w:r w:rsidRPr="00DA3A08">
        <w:rPr>
          <w:rFonts w:ascii="Arial" w:hAnsi="Arial" w:cs="Arial"/>
        </w:rPr>
        <w:t>;</w:t>
      </w:r>
    </w:p>
    <w:p w:rsidR="009579BE" w:rsidRPr="00DA3A08" w:rsidRDefault="009579BE" w:rsidP="00DA3A08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Produzir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documentação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técnica</w:t>
      </w:r>
      <w:proofErr w:type="spellEnd"/>
      <w:r w:rsidRPr="00DA3A08">
        <w:rPr>
          <w:rFonts w:ascii="Arial" w:hAnsi="Arial" w:cs="Arial"/>
        </w:rPr>
        <w:t xml:space="preserve"> e </w:t>
      </w:r>
      <w:proofErr w:type="spellStart"/>
      <w:r w:rsidRPr="00DA3A08">
        <w:rPr>
          <w:rFonts w:ascii="Arial" w:hAnsi="Arial" w:cs="Arial"/>
        </w:rPr>
        <w:t>acadêmica</w:t>
      </w:r>
      <w:proofErr w:type="spellEnd"/>
      <w:r w:rsidRPr="00DA3A08">
        <w:rPr>
          <w:rFonts w:ascii="Arial" w:hAnsi="Arial" w:cs="Arial"/>
        </w:rPr>
        <w:t>;</w:t>
      </w:r>
    </w:p>
    <w:p w:rsidR="009579BE" w:rsidRPr="00DA3A08" w:rsidRDefault="009579BE" w:rsidP="00DA3A08">
      <w:pPr>
        <w:pStyle w:val="PargrafodaLista"/>
        <w:numPr>
          <w:ilvl w:val="0"/>
          <w:numId w:val="53"/>
        </w:numPr>
        <w:jc w:val="both"/>
        <w:rPr>
          <w:rFonts w:ascii="Arial" w:hAnsi="Arial" w:cs="Arial"/>
        </w:rPr>
      </w:pPr>
      <w:proofErr w:type="spellStart"/>
      <w:r w:rsidRPr="00DA3A08">
        <w:rPr>
          <w:rFonts w:ascii="Arial" w:hAnsi="Arial" w:cs="Arial"/>
        </w:rPr>
        <w:t>Monitorar</w:t>
      </w:r>
      <w:proofErr w:type="spellEnd"/>
      <w:r w:rsidRPr="00DA3A08">
        <w:rPr>
          <w:rFonts w:ascii="Arial" w:hAnsi="Arial" w:cs="Arial"/>
        </w:rPr>
        <w:t xml:space="preserve"> </w:t>
      </w:r>
      <w:proofErr w:type="spellStart"/>
      <w:r w:rsidRPr="00DA3A08">
        <w:rPr>
          <w:rFonts w:ascii="Arial" w:hAnsi="Arial" w:cs="Arial"/>
        </w:rPr>
        <w:t>prazos</w:t>
      </w:r>
      <w:proofErr w:type="spellEnd"/>
      <w:r w:rsidRPr="00DA3A08">
        <w:rPr>
          <w:rFonts w:ascii="Arial" w:hAnsi="Arial" w:cs="Arial"/>
        </w:rPr>
        <w:t xml:space="preserve"> e </w:t>
      </w:r>
      <w:proofErr w:type="spellStart"/>
      <w:r w:rsidRPr="00DA3A08">
        <w:rPr>
          <w:rFonts w:ascii="Arial" w:hAnsi="Arial" w:cs="Arial"/>
        </w:rPr>
        <w:t>riscos</w:t>
      </w:r>
      <w:proofErr w:type="spellEnd"/>
      <w:r w:rsidRPr="00DA3A08">
        <w:rPr>
          <w:rFonts w:ascii="Arial" w:hAnsi="Arial" w:cs="Arial"/>
        </w:rPr>
        <w:t>.</w:t>
      </w:r>
    </w:p>
    <w:p w:rsidR="009579BE" w:rsidRPr="009579BE" w:rsidRDefault="009579BE" w:rsidP="009579BE">
      <w:pPr>
        <w:ind w:firstLine="0"/>
        <w:jc w:val="both"/>
        <w:rPr>
          <w:rFonts w:ascii="Arial" w:hAnsi="Arial" w:cs="Arial"/>
        </w:rPr>
      </w:pPr>
    </w:p>
    <w:p w:rsidR="009579BE" w:rsidRPr="005C1132" w:rsidRDefault="009579BE" w:rsidP="009579BE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5C1132">
        <w:rPr>
          <w:rFonts w:ascii="Arial" w:hAnsi="Arial" w:cs="Arial"/>
          <w:b/>
          <w:bCs/>
        </w:rPr>
        <w:t>Orientador</w:t>
      </w:r>
      <w:proofErr w:type="spellEnd"/>
      <w:r w:rsidR="005C1132" w:rsidRPr="005C1132">
        <w:rPr>
          <w:rFonts w:ascii="Arial" w:hAnsi="Arial" w:cs="Arial"/>
          <w:b/>
          <w:bCs/>
        </w:rPr>
        <w:t xml:space="preserve"> </w:t>
      </w:r>
      <w:proofErr w:type="spellStart"/>
      <w:r w:rsidR="005C1132" w:rsidRPr="005C1132">
        <w:rPr>
          <w:rFonts w:ascii="Arial" w:hAnsi="Arial" w:cs="Arial"/>
          <w:b/>
          <w:bCs/>
        </w:rPr>
        <w:t>Acadêmico</w:t>
      </w:r>
      <w:proofErr w:type="spellEnd"/>
    </w:p>
    <w:p w:rsidR="009579BE" w:rsidRPr="009579BE" w:rsidRDefault="009579BE" w:rsidP="009579BE">
      <w:pPr>
        <w:ind w:firstLine="0"/>
        <w:jc w:val="both"/>
        <w:rPr>
          <w:rFonts w:ascii="Arial" w:hAnsi="Arial" w:cs="Arial"/>
        </w:rPr>
      </w:pPr>
    </w:p>
    <w:p w:rsidR="009579BE" w:rsidRPr="00B07D75" w:rsidRDefault="009579BE" w:rsidP="00B07D75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Avaliar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coerência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metodológica</w:t>
      </w:r>
      <w:proofErr w:type="spellEnd"/>
      <w:r w:rsidRPr="00B07D75">
        <w:rPr>
          <w:rFonts w:ascii="Arial" w:hAnsi="Arial" w:cs="Arial"/>
        </w:rPr>
        <w:t>;</w:t>
      </w:r>
    </w:p>
    <w:p w:rsidR="009579BE" w:rsidRPr="00B07D75" w:rsidRDefault="009579BE" w:rsidP="00B07D75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r w:rsidRPr="00B07D75">
        <w:rPr>
          <w:rFonts w:ascii="Arial" w:hAnsi="Arial" w:cs="Arial"/>
        </w:rPr>
        <w:t xml:space="preserve">Validar </w:t>
      </w:r>
      <w:proofErr w:type="spellStart"/>
      <w:r w:rsidRPr="00B07D75">
        <w:rPr>
          <w:rFonts w:ascii="Arial" w:hAnsi="Arial" w:cs="Arial"/>
        </w:rPr>
        <w:t>entregas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parciais</w:t>
      </w:r>
      <w:proofErr w:type="spellEnd"/>
      <w:r w:rsidRPr="00B07D75">
        <w:rPr>
          <w:rFonts w:ascii="Arial" w:hAnsi="Arial" w:cs="Arial"/>
        </w:rPr>
        <w:t>;</w:t>
      </w:r>
    </w:p>
    <w:p w:rsidR="009579BE" w:rsidRPr="00B07D75" w:rsidRDefault="009579BE" w:rsidP="00B07D75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Fornecer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direcionamento</w:t>
      </w:r>
      <w:proofErr w:type="spellEnd"/>
      <w:r w:rsidRPr="00B07D75">
        <w:rPr>
          <w:rFonts w:ascii="Arial" w:hAnsi="Arial" w:cs="Arial"/>
        </w:rPr>
        <w:t xml:space="preserve"> </w:t>
      </w:r>
      <w:proofErr w:type="spellStart"/>
      <w:r w:rsidRPr="00B07D75">
        <w:rPr>
          <w:rFonts w:ascii="Arial" w:hAnsi="Arial" w:cs="Arial"/>
        </w:rPr>
        <w:t>acadêmico</w:t>
      </w:r>
      <w:proofErr w:type="spellEnd"/>
      <w:r w:rsidRPr="00B07D75">
        <w:rPr>
          <w:rFonts w:ascii="Arial" w:hAnsi="Arial" w:cs="Arial"/>
        </w:rPr>
        <w:t>;</w:t>
      </w:r>
    </w:p>
    <w:p w:rsidR="009579BE" w:rsidRPr="00B07D75" w:rsidRDefault="009579BE" w:rsidP="00B07D75">
      <w:pPr>
        <w:pStyle w:val="PargrafodaLista"/>
        <w:numPr>
          <w:ilvl w:val="0"/>
          <w:numId w:val="54"/>
        </w:numPr>
        <w:jc w:val="both"/>
        <w:rPr>
          <w:rFonts w:ascii="Arial" w:hAnsi="Arial" w:cs="Arial"/>
        </w:rPr>
      </w:pPr>
      <w:proofErr w:type="spellStart"/>
      <w:r w:rsidRPr="00B07D75">
        <w:rPr>
          <w:rFonts w:ascii="Arial" w:hAnsi="Arial" w:cs="Arial"/>
        </w:rPr>
        <w:t>Avaliar</w:t>
      </w:r>
      <w:proofErr w:type="spellEnd"/>
      <w:r w:rsidRPr="00B07D75">
        <w:rPr>
          <w:rFonts w:ascii="Arial" w:hAnsi="Arial" w:cs="Arial"/>
        </w:rPr>
        <w:t xml:space="preserve"> o </w:t>
      </w:r>
      <w:proofErr w:type="spellStart"/>
      <w:r w:rsidRPr="00B07D75">
        <w:rPr>
          <w:rFonts w:ascii="Arial" w:hAnsi="Arial" w:cs="Arial"/>
        </w:rPr>
        <w:t>resultado</w:t>
      </w:r>
      <w:proofErr w:type="spellEnd"/>
      <w:r w:rsidRPr="00B07D75">
        <w:rPr>
          <w:rFonts w:ascii="Arial" w:hAnsi="Arial" w:cs="Arial"/>
        </w:rPr>
        <w:t xml:space="preserve"> final.</w:t>
      </w:r>
    </w:p>
    <w:p w:rsidR="009579BE" w:rsidRPr="009579BE" w:rsidRDefault="009579BE" w:rsidP="009579BE">
      <w:pPr>
        <w:ind w:firstLine="0"/>
        <w:jc w:val="both"/>
        <w:rPr>
          <w:rFonts w:ascii="Arial" w:hAnsi="Arial" w:cs="Arial"/>
        </w:rPr>
      </w:pPr>
    </w:p>
    <w:p w:rsidR="00F21919" w:rsidRDefault="009579BE" w:rsidP="00235B31">
      <w:pPr>
        <w:pStyle w:val="Ttulo2"/>
      </w:pPr>
      <w:bookmarkStart w:id="30" w:name="_Toc223398760"/>
      <w:r w:rsidRPr="009579BE">
        <w:t xml:space="preserve">4.3 </w:t>
      </w:r>
      <w:proofErr w:type="spellStart"/>
      <w:r w:rsidRPr="009579BE">
        <w:t>Matriz</w:t>
      </w:r>
      <w:proofErr w:type="spellEnd"/>
      <w:r w:rsidRPr="009579BE">
        <w:t xml:space="preserve"> de </w:t>
      </w:r>
      <w:proofErr w:type="spellStart"/>
      <w:r w:rsidRPr="009579BE">
        <w:t>Responsabilidades</w:t>
      </w:r>
      <w:proofErr w:type="spellEnd"/>
      <w:r w:rsidRPr="009579BE">
        <w:t xml:space="preserve"> (RACI </w:t>
      </w:r>
      <w:proofErr w:type="spellStart"/>
      <w:r w:rsidRPr="009579BE">
        <w:t>Simplificada</w:t>
      </w:r>
      <w:proofErr w:type="spellEnd"/>
      <w:r w:rsidRPr="009579BE">
        <w:t>)</w:t>
      </w:r>
      <w:bookmarkEnd w:id="30"/>
    </w:p>
    <w:p w:rsidR="009579BE" w:rsidRDefault="009579BE" w:rsidP="008C0AFA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921"/>
        <w:gridCol w:w="2738"/>
        <w:gridCol w:w="2736"/>
      </w:tblGrid>
      <w:tr w:rsidR="00027419" w:rsidRPr="007D62AD" w:rsidTr="00027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shd w:val="clear" w:color="auto" w:fill="7F7F7F" w:themeFill="text1" w:themeFillTint="80"/>
            <w:vAlign w:val="center"/>
          </w:tcPr>
          <w:p w:rsidR="007F77AE" w:rsidRPr="007D62AD" w:rsidRDefault="000611DA" w:rsidP="00027419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Atividade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7F77AE" w:rsidRPr="007D62AD" w:rsidRDefault="000611DA" w:rsidP="0002741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Autor do </w:t>
            </w: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7F77AE" w:rsidRPr="007D62AD" w:rsidRDefault="000611DA" w:rsidP="00027419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Orientador</w:t>
            </w:r>
            <w:proofErr w:type="spellEnd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0611DA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Acadêmico</w:t>
            </w:r>
            <w:proofErr w:type="spellEnd"/>
          </w:p>
        </w:tc>
      </w:tr>
      <w:tr w:rsidR="00027419" w:rsidRPr="007D62AD" w:rsidTr="00027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7F77AE" w:rsidRPr="007D62AD" w:rsidRDefault="000611DA" w:rsidP="00027419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Planejamento</w:t>
            </w:r>
            <w:proofErr w:type="spellEnd"/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027419" w:rsidRPr="007D62AD" w:rsidTr="000274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7F77AE" w:rsidRPr="007D62AD" w:rsidRDefault="000611DA" w:rsidP="00027419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Modelagem</w:t>
            </w:r>
            <w:proofErr w:type="spellEnd"/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</w:p>
        </w:tc>
      </w:tr>
      <w:tr w:rsidR="00027419" w:rsidRPr="007D62AD" w:rsidTr="00027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7F77AE" w:rsidRPr="007D62AD" w:rsidRDefault="000611DA" w:rsidP="00027419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>Implementação</w:t>
            </w:r>
            <w:proofErr w:type="spellEnd"/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</w:tr>
      <w:tr w:rsidR="00027419" w:rsidRPr="007D62AD" w:rsidTr="000274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7F77AE" w:rsidRPr="007D62AD" w:rsidRDefault="000611DA" w:rsidP="00027419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Testes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</w:p>
        </w:tc>
      </w:tr>
      <w:tr w:rsidR="00027419" w:rsidRPr="007D62AD" w:rsidTr="00027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7F77AE" w:rsidRPr="007D62AD" w:rsidRDefault="000611DA" w:rsidP="00027419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Documentação</w:t>
            </w:r>
            <w:proofErr w:type="spellEnd"/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</w:p>
        </w:tc>
      </w:tr>
      <w:tr w:rsidR="00027419" w:rsidRPr="007D62AD" w:rsidTr="00027419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7F77AE" w:rsidRPr="007D62AD" w:rsidRDefault="000611DA" w:rsidP="00027419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Aprovação</w:t>
            </w:r>
            <w:proofErr w:type="spellEnd"/>
            <w:r w:rsidRPr="000611DA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Final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457" w:type="pct"/>
            <w:vAlign w:val="center"/>
          </w:tcPr>
          <w:p w:rsidR="007F77AE" w:rsidRPr="007D62AD" w:rsidRDefault="00027419" w:rsidP="00027419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</w:tbl>
    <w:p w:rsidR="00BD5079" w:rsidRDefault="00BD5079" w:rsidP="008C0AFA">
      <w:pPr>
        <w:ind w:firstLine="0"/>
        <w:jc w:val="both"/>
        <w:rPr>
          <w:rFonts w:ascii="Arial" w:hAnsi="Arial" w:cs="Arial"/>
        </w:rPr>
      </w:pPr>
    </w:p>
    <w:p w:rsidR="000A0792" w:rsidRPr="000A0792" w:rsidRDefault="000A0792" w:rsidP="000A0792">
      <w:pPr>
        <w:ind w:firstLine="0"/>
        <w:jc w:val="both"/>
        <w:rPr>
          <w:rFonts w:ascii="Arial" w:hAnsi="Arial" w:cs="Arial"/>
          <w:b/>
          <w:bCs/>
        </w:rPr>
      </w:pPr>
      <w:r w:rsidRPr="000A0792">
        <w:rPr>
          <w:rFonts w:ascii="Arial" w:hAnsi="Arial" w:cs="Arial"/>
          <w:b/>
          <w:bCs/>
        </w:rPr>
        <w:t>Legenda:</w:t>
      </w:r>
    </w:p>
    <w:p w:rsidR="000A0792" w:rsidRPr="000A0792" w:rsidRDefault="000A0792" w:rsidP="000A0792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R – </w:t>
      </w:r>
      <w:proofErr w:type="spellStart"/>
      <w:r w:rsidRPr="000A0792">
        <w:rPr>
          <w:rFonts w:ascii="Arial" w:hAnsi="Arial" w:cs="Arial"/>
        </w:rPr>
        <w:t>Responsável</w:t>
      </w:r>
      <w:proofErr w:type="spellEnd"/>
    </w:p>
    <w:p w:rsidR="000A0792" w:rsidRPr="000A0792" w:rsidRDefault="000A0792" w:rsidP="000A0792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A – </w:t>
      </w:r>
      <w:proofErr w:type="spellStart"/>
      <w:r w:rsidRPr="000A0792">
        <w:rPr>
          <w:rFonts w:ascii="Arial" w:hAnsi="Arial" w:cs="Arial"/>
        </w:rPr>
        <w:t>Aprovador</w:t>
      </w:r>
      <w:proofErr w:type="spellEnd"/>
    </w:p>
    <w:p w:rsidR="000A0792" w:rsidRPr="000A0792" w:rsidRDefault="000A0792" w:rsidP="000A0792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C – </w:t>
      </w:r>
      <w:proofErr w:type="spellStart"/>
      <w:r w:rsidRPr="000A0792">
        <w:rPr>
          <w:rFonts w:ascii="Arial" w:hAnsi="Arial" w:cs="Arial"/>
        </w:rPr>
        <w:t>Consultado</w:t>
      </w:r>
      <w:proofErr w:type="spellEnd"/>
    </w:p>
    <w:p w:rsidR="00BD5079" w:rsidRDefault="000A0792" w:rsidP="000A0792">
      <w:pPr>
        <w:ind w:firstLine="0"/>
        <w:jc w:val="both"/>
        <w:rPr>
          <w:rFonts w:ascii="Arial" w:hAnsi="Arial" w:cs="Arial"/>
        </w:rPr>
      </w:pPr>
      <w:r w:rsidRPr="000A0792">
        <w:rPr>
          <w:rFonts w:ascii="Arial" w:hAnsi="Arial" w:cs="Arial"/>
        </w:rPr>
        <w:t xml:space="preserve">I – </w:t>
      </w:r>
      <w:proofErr w:type="spellStart"/>
      <w:r w:rsidRPr="000A0792">
        <w:rPr>
          <w:rFonts w:ascii="Arial" w:hAnsi="Arial" w:cs="Arial"/>
        </w:rPr>
        <w:t>Informado</w:t>
      </w:r>
      <w:proofErr w:type="spellEnd"/>
    </w:p>
    <w:p w:rsidR="007A5FB0" w:rsidRDefault="007A5FB0" w:rsidP="008C0AFA">
      <w:pPr>
        <w:ind w:firstLine="0"/>
        <w:jc w:val="both"/>
        <w:rPr>
          <w:rFonts w:ascii="Arial" w:hAnsi="Arial" w:cs="Arial"/>
        </w:rPr>
      </w:pPr>
    </w:p>
    <w:p w:rsidR="00533EDD" w:rsidRPr="00533EDD" w:rsidRDefault="00533EDD" w:rsidP="00D5310F">
      <w:pPr>
        <w:pStyle w:val="Ttulo2"/>
      </w:pPr>
      <w:bookmarkStart w:id="31" w:name="_Toc223398761"/>
      <w:r w:rsidRPr="00533EDD">
        <w:t xml:space="preserve">4.4 </w:t>
      </w:r>
      <w:proofErr w:type="spellStart"/>
      <w:r w:rsidRPr="00533EDD">
        <w:t>Competências</w:t>
      </w:r>
      <w:proofErr w:type="spellEnd"/>
      <w:r w:rsidRPr="00533EDD">
        <w:t xml:space="preserve"> </w:t>
      </w:r>
      <w:proofErr w:type="spellStart"/>
      <w:r w:rsidRPr="00533EDD">
        <w:t>Necessárias</w:t>
      </w:r>
      <w:bookmarkEnd w:id="31"/>
      <w:proofErr w:type="spellEnd"/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  <w:r w:rsidRPr="00533EDD">
        <w:rPr>
          <w:rFonts w:ascii="Arial" w:hAnsi="Arial" w:cs="Arial"/>
        </w:rPr>
        <w:t xml:space="preserve">Para </w:t>
      </w:r>
      <w:proofErr w:type="spellStart"/>
      <w:r w:rsidRPr="00533EDD">
        <w:rPr>
          <w:rFonts w:ascii="Arial" w:hAnsi="Arial" w:cs="Arial"/>
        </w:rPr>
        <w:t>execução</w:t>
      </w:r>
      <w:proofErr w:type="spellEnd"/>
      <w:r w:rsidRPr="00533EDD">
        <w:rPr>
          <w:rFonts w:ascii="Arial" w:hAnsi="Arial" w:cs="Arial"/>
        </w:rPr>
        <w:t xml:space="preserve"> do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são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requeridas</w:t>
      </w:r>
      <w:proofErr w:type="spellEnd"/>
      <w:r w:rsidRPr="00533EDD">
        <w:rPr>
          <w:rFonts w:ascii="Arial" w:hAnsi="Arial" w:cs="Arial"/>
        </w:rPr>
        <w:t xml:space="preserve"> as </w:t>
      </w:r>
      <w:proofErr w:type="spellStart"/>
      <w:r w:rsidRPr="00533EDD">
        <w:rPr>
          <w:rFonts w:ascii="Arial" w:hAnsi="Arial" w:cs="Arial"/>
        </w:rPr>
        <w:t>seguintes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competências</w:t>
      </w:r>
      <w:proofErr w:type="spellEnd"/>
      <w:r w:rsidRPr="00533EDD">
        <w:rPr>
          <w:rFonts w:ascii="Arial" w:hAnsi="Arial" w:cs="Arial"/>
        </w:rPr>
        <w:t>:</w:t>
      </w: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AD0C9D" w:rsidRDefault="00533EDD" w:rsidP="00AD0C9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Programação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avançada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em</w:t>
      </w:r>
      <w:proofErr w:type="spellEnd"/>
      <w:r w:rsidRPr="00AD0C9D">
        <w:rPr>
          <w:rFonts w:ascii="Arial" w:hAnsi="Arial" w:cs="Arial"/>
        </w:rPr>
        <w:t xml:space="preserve"> C++;</w:t>
      </w:r>
    </w:p>
    <w:p w:rsidR="00533EDD" w:rsidRPr="00AD0C9D" w:rsidRDefault="00533EDD" w:rsidP="00AD0C9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Conhecimento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em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arquitetura</w:t>
      </w:r>
      <w:proofErr w:type="spellEnd"/>
      <w:r w:rsidRPr="00AD0C9D">
        <w:rPr>
          <w:rFonts w:ascii="Arial" w:hAnsi="Arial" w:cs="Arial"/>
        </w:rPr>
        <w:t xml:space="preserve"> de software;</w:t>
      </w:r>
    </w:p>
    <w:p w:rsidR="00533EDD" w:rsidRPr="00AD0C9D" w:rsidRDefault="00533EDD" w:rsidP="00AD0C9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Modelagem</w:t>
      </w:r>
      <w:proofErr w:type="spellEnd"/>
      <w:r w:rsidRPr="00AD0C9D">
        <w:rPr>
          <w:rFonts w:ascii="Arial" w:hAnsi="Arial" w:cs="Arial"/>
        </w:rPr>
        <w:t xml:space="preserve"> UML;</w:t>
      </w:r>
    </w:p>
    <w:p w:rsidR="00533EDD" w:rsidRPr="00AD0C9D" w:rsidRDefault="00533EDD" w:rsidP="00AD0C9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Noções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desempenho</w:t>
      </w:r>
      <w:proofErr w:type="spellEnd"/>
      <w:r w:rsidRPr="00AD0C9D">
        <w:rPr>
          <w:rFonts w:ascii="Arial" w:hAnsi="Arial" w:cs="Arial"/>
        </w:rPr>
        <w:t xml:space="preserve"> e </w:t>
      </w:r>
      <w:proofErr w:type="spellStart"/>
      <w:r w:rsidRPr="00AD0C9D">
        <w:rPr>
          <w:rFonts w:ascii="Arial" w:hAnsi="Arial" w:cs="Arial"/>
        </w:rPr>
        <w:t>gerenciamento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memória</w:t>
      </w:r>
      <w:proofErr w:type="spellEnd"/>
      <w:r w:rsidRPr="00AD0C9D">
        <w:rPr>
          <w:rFonts w:ascii="Arial" w:hAnsi="Arial" w:cs="Arial"/>
        </w:rPr>
        <w:t>;</w:t>
      </w:r>
    </w:p>
    <w:p w:rsidR="00533EDD" w:rsidRPr="00AD0C9D" w:rsidRDefault="00533EDD" w:rsidP="00AD0C9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Planejamento</w:t>
      </w:r>
      <w:proofErr w:type="spellEnd"/>
      <w:r w:rsidRPr="00AD0C9D">
        <w:rPr>
          <w:rFonts w:ascii="Arial" w:hAnsi="Arial" w:cs="Arial"/>
        </w:rPr>
        <w:t xml:space="preserve"> e </w:t>
      </w:r>
      <w:proofErr w:type="spellStart"/>
      <w:r w:rsidRPr="00AD0C9D">
        <w:rPr>
          <w:rFonts w:ascii="Arial" w:hAnsi="Arial" w:cs="Arial"/>
        </w:rPr>
        <w:t>organização</w:t>
      </w:r>
      <w:proofErr w:type="spellEnd"/>
      <w:r w:rsidRPr="00AD0C9D">
        <w:rPr>
          <w:rFonts w:ascii="Arial" w:hAnsi="Arial" w:cs="Arial"/>
        </w:rPr>
        <w:t xml:space="preserve"> de </w:t>
      </w:r>
      <w:proofErr w:type="spellStart"/>
      <w:r w:rsidRPr="00AD0C9D">
        <w:rPr>
          <w:rFonts w:ascii="Arial" w:hAnsi="Arial" w:cs="Arial"/>
        </w:rPr>
        <w:t>projetos</w:t>
      </w:r>
      <w:proofErr w:type="spellEnd"/>
      <w:r w:rsidRPr="00AD0C9D">
        <w:rPr>
          <w:rFonts w:ascii="Arial" w:hAnsi="Arial" w:cs="Arial"/>
        </w:rPr>
        <w:t>;</w:t>
      </w:r>
    </w:p>
    <w:p w:rsidR="00533EDD" w:rsidRPr="00AD0C9D" w:rsidRDefault="00533EDD" w:rsidP="00AD0C9D">
      <w:pPr>
        <w:pStyle w:val="PargrafodaLista"/>
        <w:numPr>
          <w:ilvl w:val="0"/>
          <w:numId w:val="55"/>
        </w:numPr>
        <w:jc w:val="both"/>
        <w:rPr>
          <w:rFonts w:ascii="Arial" w:hAnsi="Arial" w:cs="Arial"/>
        </w:rPr>
      </w:pPr>
      <w:proofErr w:type="spellStart"/>
      <w:r w:rsidRPr="00AD0C9D">
        <w:rPr>
          <w:rFonts w:ascii="Arial" w:hAnsi="Arial" w:cs="Arial"/>
        </w:rPr>
        <w:t>Escrita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acadêmica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conforme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normas</w:t>
      </w:r>
      <w:proofErr w:type="spellEnd"/>
      <w:r w:rsidRPr="00AD0C9D">
        <w:rPr>
          <w:rFonts w:ascii="Arial" w:hAnsi="Arial" w:cs="Arial"/>
        </w:rPr>
        <w:t xml:space="preserve"> </w:t>
      </w:r>
      <w:proofErr w:type="spellStart"/>
      <w:r w:rsidRPr="00AD0C9D">
        <w:rPr>
          <w:rFonts w:ascii="Arial" w:hAnsi="Arial" w:cs="Arial"/>
        </w:rPr>
        <w:t>técnicas</w:t>
      </w:r>
      <w:proofErr w:type="spellEnd"/>
      <w:r w:rsidRPr="00AD0C9D">
        <w:rPr>
          <w:rFonts w:ascii="Arial" w:hAnsi="Arial" w:cs="Arial"/>
        </w:rPr>
        <w:t>.</w:t>
      </w: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533EDD" w:rsidRDefault="00533EDD" w:rsidP="000E79B9">
      <w:pPr>
        <w:pStyle w:val="Ttulo2"/>
      </w:pPr>
      <w:bookmarkStart w:id="32" w:name="_Toc223398762"/>
      <w:r w:rsidRPr="00533EDD">
        <w:t xml:space="preserve">4.5 </w:t>
      </w:r>
      <w:proofErr w:type="spellStart"/>
      <w:r w:rsidRPr="00533EDD">
        <w:t>Estratégia</w:t>
      </w:r>
      <w:proofErr w:type="spellEnd"/>
      <w:r w:rsidRPr="00533EDD">
        <w:t xml:space="preserve"> de </w:t>
      </w:r>
      <w:proofErr w:type="spellStart"/>
      <w:r w:rsidRPr="00533EDD">
        <w:t>Desenvolvimento</w:t>
      </w:r>
      <w:proofErr w:type="spellEnd"/>
      <w:r w:rsidRPr="00533EDD">
        <w:t xml:space="preserve"> Individual</w:t>
      </w:r>
      <w:bookmarkEnd w:id="32"/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  <w:proofErr w:type="spellStart"/>
      <w:r w:rsidRPr="00533EDD">
        <w:rPr>
          <w:rFonts w:ascii="Arial" w:hAnsi="Arial" w:cs="Arial"/>
        </w:rPr>
        <w:t>Considerando</w:t>
      </w:r>
      <w:proofErr w:type="spellEnd"/>
      <w:r w:rsidRPr="00533EDD">
        <w:rPr>
          <w:rFonts w:ascii="Arial" w:hAnsi="Arial" w:cs="Arial"/>
        </w:rPr>
        <w:t xml:space="preserve"> que </w:t>
      </w:r>
      <w:proofErr w:type="spellStart"/>
      <w:r w:rsidRPr="00533EDD">
        <w:rPr>
          <w:rFonts w:ascii="Arial" w:hAnsi="Arial" w:cs="Arial"/>
        </w:rPr>
        <w:t>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é </w:t>
      </w:r>
      <w:proofErr w:type="spellStart"/>
      <w:r w:rsidRPr="00533EDD">
        <w:rPr>
          <w:rFonts w:ascii="Arial" w:hAnsi="Arial" w:cs="Arial"/>
        </w:rPr>
        <w:t>desenvolvido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individualmente</w:t>
      </w:r>
      <w:proofErr w:type="spellEnd"/>
      <w:r w:rsidRPr="00533EDD">
        <w:rPr>
          <w:rFonts w:ascii="Arial" w:hAnsi="Arial" w:cs="Arial"/>
        </w:rPr>
        <w:t xml:space="preserve">, </w:t>
      </w:r>
      <w:proofErr w:type="spellStart"/>
      <w:r w:rsidRPr="00533EDD">
        <w:rPr>
          <w:rFonts w:ascii="Arial" w:hAnsi="Arial" w:cs="Arial"/>
        </w:rPr>
        <w:t>será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adotada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estratégia</w:t>
      </w:r>
      <w:proofErr w:type="spellEnd"/>
      <w:r w:rsidRPr="00533EDD">
        <w:rPr>
          <w:rFonts w:ascii="Arial" w:hAnsi="Arial" w:cs="Arial"/>
        </w:rPr>
        <w:t xml:space="preserve"> de </w:t>
      </w:r>
      <w:proofErr w:type="spellStart"/>
      <w:r w:rsidRPr="00533EDD">
        <w:rPr>
          <w:rFonts w:ascii="Arial" w:hAnsi="Arial" w:cs="Arial"/>
        </w:rPr>
        <w:t>organização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baseada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em</w:t>
      </w:r>
      <w:proofErr w:type="spellEnd"/>
      <w:r w:rsidRPr="00533EDD">
        <w:rPr>
          <w:rFonts w:ascii="Arial" w:hAnsi="Arial" w:cs="Arial"/>
        </w:rPr>
        <w:t>:</w:t>
      </w: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603190" w:rsidRDefault="00533EDD" w:rsidP="00603190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Planejamento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semanal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tarefas</w:t>
      </w:r>
      <w:proofErr w:type="spellEnd"/>
      <w:r w:rsidRPr="00603190">
        <w:rPr>
          <w:rFonts w:ascii="Arial" w:hAnsi="Arial" w:cs="Arial"/>
        </w:rPr>
        <w:t>;</w:t>
      </w:r>
    </w:p>
    <w:p w:rsidR="00533EDD" w:rsidRPr="00603190" w:rsidRDefault="00533EDD" w:rsidP="00603190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Registro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progresso</w:t>
      </w:r>
      <w:proofErr w:type="spellEnd"/>
      <w:r w:rsidRPr="00603190">
        <w:rPr>
          <w:rFonts w:ascii="Arial" w:hAnsi="Arial" w:cs="Arial"/>
        </w:rPr>
        <w:t>;</w:t>
      </w:r>
    </w:p>
    <w:p w:rsidR="00533EDD" w:rsidRPr="00603190" w:rsidRDefault="00533EDD" w:rsidP="00603190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lastRenderedPageBreak/>
        <w:t>Revisões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periódicas</w:t>
      </w:r>
      <w:proofErr w:type="spellEnd"/>
      <w:r w:rsidRPr="00603190">
        <w:rPr>
          <w:rFonts w:ascii="Arial" w:hAnsi="Arial" w:cs="Arial"/>
        </w:rPr>
        <w:t xml:space="preserve"> de </w:t>
      </w:r>
      <w:proofErr w:type="spellStart"/>
      <w:r w:rsidRPr="00603190">
        <w:rPr>
          <w:rFonts w:ascii="Arial" w:hAnsi="Arial" w:cs="Arial"/>
        </w:rPr>
        <w:t>arquitetura</w:t>
      </w:r>
      <w:proofErr w:type="spellEnd"/>
      <w:r w:rsidRPr="00603190">
        <w:rPr>
          <w:rFonts w:ascii="Arial" w:hAnsi="Arial" w:cs="Arial"/>
        </w:rPr>
        <w:t>;</w:t>
      </w:r>
    </w:p>
    <w:p w:rsidR="00533EDD" w:rsidRPr="00603190" w:rsidRDefault="00533EDD" w:rsidP="00603190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proofErr w:type="spellStart"/>
      <w:r w:rsidRPr="00603190">
        <w:rPr>
          <w:rFonts w:ascii="Arial" w:hAnsi="Arial" w:cs="Arial"/>
        </w:rPr>
        <w:t>Desenvolvimento</w:t>
      </w:r>
      <w:proofErr w:type="spellEnd"/>
      <w:r w:rsidRPr="00603190">
        <w:rPr>
          <w:rFonts w:ascii="Arial" w:hAnsi="Arial" w:cs="Arial"/>
        </w:rPr>
        <w:t xml:space="preserve"> incremental;</w:t>
      </w:r>
    </w:p>
    <w:p w:rsidR="00533EDD" w:rsidRPr="00603190" w:rsidRDefault="00533EDD" w:rsidP="00603190">
      <w:pPr>
        <w:pStyle w:val="PargrafodaLista"/>
        <w:numPr>
          <w:ilvl w:val="0"/>
          <w:numId w:val="56"/>
        </w:numPr>
        <w:jc w:val="both"/>
        <w:rPr>
          <w:rFonts w:ascii="Arial" w:hAnsi="Arial" w:cs="Arial"/>
        </w:rPr>
      </w:pPr>
      <w:r w:rsidRPr="00603190">
        <w:rPr>
          <w:rFonts w:ascii="Arial" w:hAnsi="Arial" w:cs="Arial"/>
        </w:rPr>
        <w:t xml:space="preserve">Testes </w:t>
      </w:r>
      <w:proofErr w:type="spellStart"/>
      <w:r w:rsidRPr="00603190">
        <w:rPr>
          <w:rFonts w:ascii="Arial" w:hAnsi="Arial" w:cs="Arial"/>
        </w:rPr>
        <w:t>contínuos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após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cada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módulo</w:t>
      </w:r>
      <w:proofErr w:type="spellEnd"/>
      <w:r w:rsidRPr="00603190">
        <w:rPr>
          <w:rFonts w:ascii="Arial" w:hAnsi="Arial" w:cs="Arial"/>
        </w:rPr>
        <w:t xml:space="preserve"> </w:t>
      </w:r>
      <w:proofErr w:type="spellStart"/>
      <w:r w:rsidRPr="00603190">
        <w:rPr>
          <w:rFonts w:ascii="Arial" w:hAnsi="Arial" w:cs="Arial"/>
        </w:rPr>
        <w:t>implementado</w:t>
      </w:r>
      <w:proofErr w:type="spellEnd"/>
      <w:r w:rsidRPr="00603190">
        <w:rPr>
          <w:rFonts w:ascii="Arial" w:hAnsi="Arial" w:cs="Arial"/>
        </w:rPr>
        <w:t>.</w:t>
      </w: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  <w:r w:rsidRPr="00533EDD">
        <w:rPr>
          <w:rFonts w:ascii="Arial" w:hAnsi="Arial" w:cs="Arial"/>
        </w:rPr>
        <w:t xml:space="preserve">Essa </w:t>
      </w:r>
      <w:proofErr w:type="spellStart"/>
      <w:r w:rsidRPr="00533EDD">
        <w:rPr>
          <w:rFonts w:ascii="Arial" w:hAnsi="Arial" w:cs="Arial"/>
        </w:rPr>
        <w:t>abordagem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busca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minimizar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riscos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relacionados</w:t>
      </w:r>
      <w:proofErr w:type="spellEnd"/>
      <w:r w:rsidRPr="00533EDD">
        <w:rPr>
          <w:rFonts w:ascii="Arial" w:hAnsi="Arial" w:cs="Arial"/>
        </w:rPr>
        <w:t xml:space="preserve"> à </w:t>
      </w:r>
      <w:proofErr w:type="spellStart"/>
      <w:r w:rsidRPr="00533EDD">
        <w:rPr>
          <w:rFonts w:ascii="Arial" w:hAnsi="Arial" w:cs="Arial"/>
        </w:rPr>
        <w:t>sobrecarga</w:t>
      </w:r>
      <w:proofErr w:type="spellEnd"/>
      <w:r w:rsidRPr="00533EDD">
        <w:rPr>
          <w:rFonts w:ascii="Arial" w:hAnsi="Arial" w:cs="Arial"/>
        </w:rPr>
        <w:t xml:space="preserve"> de </w:t>
      </w:r>
      <w:proofErr w:type="spellStart"/>
      <w:r w:rsidRPr="00533EDD">
        <w:rPr>
          <w:rFonts w:ascii="Arial" w:hAnsi="Arial" w:cs="Arial"/>
        </w:rPr>
        <w:t>atividades</w:t>
      </w:r>
      <w:proofErr w:type="spellEnd"/>
      <w:r w:rsidRPr="00533EDD">
        <w:rPr>
          <w:rFonts w:ascii="Arial" w:hAnsi="Arial" w:cs="Arial"/>
        </w:rPr>
        <w:t xml:space="preserve"> e </w:t>
      </w:r>
      <w:proofErr w:type="spellStart"/>
      <w:r w:rsidRPr="00533EDD">
        <w:rPr>
          <w:rFonts w:ascii="Arial" w:hAnsi="Arial" w:cs="Arial"/>
        </w:rPr>
        <w:t>atrasos</w:t>
      </w:r>
      <w:proofErr w:type="spellEnd"/>
      <w:r w:rsidRPr="00533EDD">
        <w:rPr>
          <w:rFonts w:ascii="Arial" w:hAnsi="Arial" w:cs="Arial"/>
        </w:rPr>
        <w:t xml:space="preserve"> no </w:t>
      </w:r>
      <w:proofErr w:type="spellStart"/>
      <w:r w:rsidRPr="00533EDD">
        <w:rPr>
          <w:rFonts w:ascii="Arial" w:hAnsi="Arial" w:cs="Arial"/>
        </w:rPr>
        <w:t>cronograma</w:t>
      </w:r>
      <w:proofErr w:type="spellEnd"/>
      <w:r w:rsidRPr="00533EDD">
        <w:rPr>
          <w:rFonts w:ascii="Arial" w:hAnsi="Arial" w:cs="Arial"/>
        </w:rPr>
        <w:t>.</w:t>
      </w: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533EDD" w:rsidRDefault="00533EDD" w:rsidP="00FE2E86">
      <w:pPr>
        <w:pStyle w:val="Ttulo2"/>
      </w:pPr>
      <w:bookmarkStart w:id="33" w:name="_Toc223398763"/>
      <w:r w:rsidRPr="00533EDD">
        <w:t xml:space="preserve">4.6 Plano de </w:t>
      </w:r>
      <w:proofErr w:type="spellStart"/>
      <w:r w:rsidRPr="00533EDD">
        <w:t>Comunicação</w:t>
      </w:r>
      <w:proofErr w:type="spellEnd"/>
      <w:r w:rsidRPr="00533EDD">
        <w:t xml:space="preserve"> Interna</w:t>
      </w:r>
      <w:bookmarkEnd w:id="33"/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  <w:proofErr w:type="spellStart"/>
      <w:r w:rsidRPr="00533EDD">
        <w:rPr>
          <w:rFonts w:ascii="Arial" w:hAnsi="Arial" w:cs="Arial"/>
        </w:rPr>
        <w:t>Mesmo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sendo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projeto</w:t>
      </w:r>
      <w:proofErr w:type="spellEnd"/>
      <w:r w:rsidRPr="00533EDD">
        <w:rPr>
          <w:rFonts w:ascii="Arial" w:hAnsi="Arial" w:cs="Arial"/>
        </w:rPr>
        <w:t xml:space="preserve"> individual, o </w:t>
      </w:r>
      <w:proofErr w:type="spellStart"/>
      <w:r w:rsidRPr="00533EDD">
        <w:rPr>
          <w:rFonts w:ascii="Arial" w:hAnsi="Arial" w:cs="Arial"/>
        </w:rPr>
        <w:t>controle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será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realizado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por</w:t>
      </w:r>
      <w:proofErr w:type="spellEnd"/>
      <w:r w:rsidRPr="00533EDD">
        <w:rPr>
          <w:rFonts w:ascii="Arial" w:hAnsi="Arial" w:cs="Arial"/>
        </w:rPr>
        <w:t xml:space="preserve"> </w:t>
      </w:r>
      <w:proofErr w:type="spellStart"/>
      <w:r w:rsidRPr="00533EDD">
        <w:rPr>
          <w:rFonts w:ascii="Arial" w:hAnsi="Arial" w:cs="Arial"/>
        </w:rPr>
        <w:t>meio</w:t>
      </w:r>
      <w:proofErr w:type="spellEnd"/>
      <w:r w:rsidRPr="00533EDD">
        <w:rPr>
          <w:rFonts w:ascii="Arial" w:hAnsi="Arial" w:cs="Arial"/>
        </w:rPr>
        <w:t xml:space="preserve"> de:</w:t>
      </w:r>
    </w:p>
    <w:p w:rsidR="00533EDD" w:rsidRPr="00533EDD" w:rsidRDefault="00533EDD" w:rsidP="00533EDD">
      <w:pPr>
        <w:ind w:firstLine="0"/>
        <w:jc w:val="both"/>
        <w:rPr>
          <w:rFonts w:ascii="Arial" w:hAnsi="Arial" w:cs="Arial"/>
        </w:rPr>
      </w:pPr>
    </w:p>
    <w:p w:rsidR="00533EDD" w:rsidRPr="001D6024" w:rsidRDefault="00533EDD" w:rsidP="001D6024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Registro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decisões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técnicas</w:t>
      </w:r>
      <w:proofErr w:type="spellEnd"/>
      <w:r w:rsidRPr="001D6024">
        <w:rPr>
          <w:rFonts w:ascii="Arial" w:hAnsi="Arial" w:cs="Arial"/>
        </w:rPr>
        <w:t>;</w:t>
      </w:r>
    </w:p>
    <w:p w:rsidR="00533EDD" w:rsidRPr="001D6024" w:rsidRDefault="00533EDD" w:rsidP="001D6024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Organização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versões</w:t>
      </w:r>
      <w:proofErr w:type="spellEnd"/>
      <w:r w:rsidRPr="001D6024">
        <w:rPr>
          <w:rFonts w:ascii="Arial" w:hAnsi="Arial" w:cs="Arial"/>
        </w:rPr>
        <w:t xml:space="preserve"> do </w:t>
      </w:r>
      <w:proofErr w:type="spellStart"/>
      <w:r w:rsidRPr="001D6024">
        <w:rPr>
          <w:rFonts w:ascii="Arial" w:hAnsi="Arial" w:cs="Arial"/>
        </w:rPr>
        <w:t>código</w:t>
      </w:r>
      <w:proofErr w:type="spellEnd"/>
      <w:r w:rsidRPr="001D6024">
        <w:rPr>
          <w:rFonts w:ascii="Arial" w:hAnsi="Arial" w:cs="Arial"/>
        </w:rPr>
        <w:t>;</w:t>
      </w:r>
    </w:p>
    <w:p w:rsidR="00533EDD" w:rsidRPr="001D6024" w:rsidRDefault="00533EDD" w:rsidP="001D6024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Atualização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periódica</w:t>
      </w:r>
      <w:proofErr w:type="spellEnd"/>
      <w:r w:rsidRPr="001D6024">
        <w:rPr>
          <w:rFonts w:ascii="Arial" w:hAnsi="Arial" w:cs="Arial"/>
        </w:rPr>
        <w:t xml:space="preserve"> do </w:t>
      </w:r>
      <w:proofErr w:type="spellStart"/>
      <w:r w:rsidRPr="001D6024">
        <w:rPr>
          <w:rFonts w:ascii="Arial" w:hAnsi="Arial" w:cs="Arial"/>
        </w:rPr>
        <w:t>documento</w:t>
      </w:r>
      <w:proofErr w:type="spellEnd"/>
      <w:r w:rsidRPr="001D6024">
        <w:rPr>
          <w:rFonts w:ascii="Arial" w:hAnsi="Arial" w:cs="Arial"/>
        </w:rPr>
        <w:t xml:space="preserve"> </w:t>
      </w:r>
      <w:proofErr w:type="spellStart"/>
      <w:r w:rsidRPr="001D6024">
        <w:rPr>
          <w:rFonts w:ascii="Arial" w:hAnsi="Arial" w:cs="Arial"/>
        </w:rPr>
        <w:t>acadêmico</w:t>
      </w:r>
      <w:proofErr w:type="spellEnd"/>
      <w:r w:rsidRPr="001D6024">
        <w:rPr>
          <w:rFonts w:ascii="Arial" w:hAnsi="Arial" w:cs="Arial"/>
        </w:rPr>
        <w:t>;</w:t>
      </w:r>
    </w:p>
    <w:p w:rsidR="001255FE" w:rsidRPr="001D6024" w:rsidRDefault="00533EDD" w:rsidP="001D6024">
      <w:pPr>
        <w:pStyle w:val="PargrafodaLista"/>
        <w:numPr>
          <w:ilvl w:val="0"/>
          <w:numId w:val="57"/>
        </w:numPr>
        <w:jc w:val="both"/>
        <w:rPr>
          <w:rFonts w:ascii="Arial" w:hAnsi="Arial" w:cs="Arial"/>
        </w:rPr>
      </w:pPr>
      <w:proofErr w:type="spellStart"/>
      <w:r w:rsidRPr="001D6024">
        <w:rPr>
          <w:rFonts w:ascii="Arial" w:hAnsi="Arial" w:cs="Arial"/>
        </w:rPr>
        <w:t>Reuniões</w:t>
      </w:r>
      <w:proofErr w:type="spellEnd"/>
      <w:r w:rsidRPr="001D6024">
        <w:rPr>
          <w:rFonts w:ascii="Arial" w:hAnsi="Arial" w:cs="Arial"/>
        </w:rPr>
        <w:t xml:space="preserve"> de </w:t>
      </w:r>
      <w:proofErr w:type="spellStart"/>
      <w:r w:rsidRPr="001D6024">
        <w:rPr>
          <w:rFonts w:ascii="Arial" w:hAnsi="Arial" w:cs="Arial"/>
        </w:rPr>
        <w:t>acompanhamento</w:t>
      </w:r>
      <w:proofErr w:type="spellEnd"/>
      <w:r w:rsidRPr="001D6024">
        <w:rPr>
          <w:rFonts w:ascii="Arial" w:hAnsi="Arial" w:cs="Arial"/>
        </w:rPr>
        <w:t xml:space="preserve"> com </w:t>
      </w:r>
      <w:proofErr w:type="spellStart"/>
      <w:r w:rsidRPr="001D6024">
        <w:rPr>
          <w:rFonts w:ascii="Arial" w:hAnsi="Arial" w:cs="Arial"/>
        </w:rPr>
        <w:t>orientador</w:t>
      </w:r>
      <w:proofErr w:type="spellEnd"/>
      <w:r w:rsidRPr="001D6024">
        <w:rPr>
          <w:rFonts w:ascii="Arial" w:hAnsi="Arial" w:cs="Arial"/>
        </w:rPr>
        <w:t>.</w:t>
      </w:r>
    </w:p>
    <w:p w:rsidR="001255FE" w:rsidRDefault="001255FE" w:rsidP="008C0AFA">
      <w:pPr>
        <w:ind w:firstLine="0"/>
        <w:jc w:val="both"/>
        <w:rPr>
          <w:rFonts w:ascii="Arial" w:hAnsi="Arial" w:cs="Arial"/>
        </w:rPr>
      </w:pPr>
    </w:p>
    <w:p w:rsidR="00A8756B" w:rsidRDefault="00A8756B" w:rsidP="008C0AFA">
      <w:pPr>
        <w:ind w:firstLine="0"/>
        <w:jc w:val="both"/>
        <w:rPr>
          <w:rFonts w:ascii="Arial" w:hAnsi="Arial" w:cs="Arial"/>
        </w:rPr>
      </w:pPr>
    </w:p>
    <w:p w:rsidR="003C61E6" w:rsidRPr="003C61E6" w:rsidRDefault="003C61E6" w:rsidP="00E4186A">
      <w:pPr>
        <w:pStyle w:val="Ttulo1"/>
      </w:pPr>
      <w:bookmarkStart w:id="34" w:name="_Toc223398764"/>
      <w:r w:rsidRPr="003C61E6">
        <w:t>5 GERENCIAMENTO DAS COMUNICAÇÕES</w:t>
      </w:r>
      <w:bookmarkEnd w:id="34"/>
    </w:p>
    <w:p w:rsidR="003C61E6" w:rsidRPr="003C61E6" w:rsidRDefault="003C61E6" w:rsidP="003C61E6">
      <w:pPr>
        <w:ind w:firstLine="0"/>
        <w:jc w:val="both"/>
        <w:rPr>
          <w:rFonts w:ascii="Arial" w:hAnsi="Arial" w:cs="Arial"/>
        </w:rPr>
      </w:pPr>
    </w:p>
    <w:p w:rsidR="003C61E6" w:rsidRPr="003C61E6" w:rsidRDefault="003C61E6" w:rsidP="003C61E6">
      <w:pPr>
        <w:ind w:firstLine="0"/>
        <w:jc w:val="both"/>
        <w:rPr>
          <w:rFonts w:ascii="Arial" w:hAnsi="Arial" w:cs="Arial"/>
        </w:rPr>
      </w:pPr>
      <w:r w:rsidRPr="003C61E6">
        <w:rPr>
          <w:rFonts w:ascii="Arial" w:hAnsi="Arial" w:cs="Arial"/>
        </w:rPr>
        <w:t xml:space="preserve">O </w:t>
      </w:r>
      <w:proofErr w:type="spellStart"/>
      <w:r w:rsidRPr="003C61E6">
        <w:rPr>
          <w:rFonts w:ascii="Arial" w:hAnsi="Arial" w:cs="Arial"/>
        </w:rPr>
        <w:t>gerenciamento</w:t>
      </w:r>
      <w:proofErr w:type="spellEnd"/>
      <w:r w:rsidRPr="003C61E6">
        <w:rPr>
          <w:rFonts w:ascii="Arial" w:hAnsi="Arial" w:cs="Arial"/>
        </w:rPr>
        <w:t xml:space="preserve"> das </w:t>
      </w:r>
      <w:proofErr w:type="spellStart"/>
      <w:r w:rsidRPr="003C61E6">
        <w:rPr>
          <w:rFonts w:ascii="Arial" w:hAnsi="Arial" w:cs="Arial"/>
        </w:rPr>
        <w:t>comunicações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tem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como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finalidade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assegurar</w:t>
      </w:r>
      <w:proofErr w:type="spellEnd"/>
      <w:r w:rsidRPr="003C61E6">
        <w:rPr>
          <w:rFonts w:ascii="Arial" w:hAnsi="Arial" w:cs="Arial"/>
        </w:rPr>
        <w:t xml:space="preserve"> que </w:t>
      </w:r>
      <w:proofErr w:type="spellStart"/>
      <w:r w:rsidRPr="003C61E6">
        <w:rPr>
          <w:rFonts w:ascii="Arial" w:hAnsi="Arial" w:cs="Arial"/>
        </w:rPr>
        <w:t>todas</w:t>
      </w:r>
      <w:proofErr w:type="spellEnd"/>
      <w:r w:rsidRPr="003C61E6">
        <w:rPr>
          <w:rFonts w:ascii="Arial" w:hAnsi="Arial" w:cs="Arial"/>
        </w:rPr>
        <w:t xml:space="preserve"> as </w:t>
      </w:r>
      <w:proofErr w:type="spellStart"/>
      <w:r w:rsidRPr="003C61E6">
        <w:rPr>
          <w:rFonts w:ascii="Arial" w:hAnsi="Arial" w:cs="Arial"/>
        </w:rPr>
        <w:t>informações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relevantes</w:t>
      </w:r>
      <w:proofErr w:type="spellEnd"/>
      <w:r w:rsidRPr="003C61E6">
        <w:rPr>
          <w:rFonts w:ascii="Arial" w:hAnsi="Arial" w:cs="Arial"/>
        </w:rPr>
        <w:t xml:space="preserve"> do </w:t>
      </w:r>
      <w:proofErr w:type="spellStart"/>
      <w:r w:rsidRPr="003C61E6">
        <w:rPr>
          <w:rFonts w:ascii="Arial" w:hAnsi="Arial" w:cs="Arial"/>
        </w:rPr>
        <w:t>projeto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sejam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geradas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registradas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armazenadas</w:t>
      </w:r>
      <w:proofErr w:type="spellEnd"/>
      <w:r w:rsidRPr="003C61E6">
        <w:rPr>
          <w:rFonts w:ascii="Arial" w:hAnsi="Arial" w:cs="Arial"/>
        </w:rPr>
        <w:t xml:space="preserve"> e </w:t>
      </w:r>
      <w:proofErr w:type="spellStart"/>
      <w:r w:rsidRPr="003C61E6">
        <w:rPr>
          <w:rFonts w:ascii="Arial" w:hAnsi="Arial" w:cs="Arial"/>
        </w:rPr>
        <w:t>transmitidas</w:t>
      </w:r>
      <w:proofErr w:type="spellEnd"/>
      <w:r w:rsidRPr="003C61E6">
        <w:rPr>
          <w:rFonts w:ascii="Arial" w:hAnsi="Arial" w:cs="Arial"/>
        </w:rPr>
        <w:t xml:space="preserve"> de </w:t>
      </w:r>
      <w:proofErr w:type="spellStart"/>
      <w:r w:rsidRPr="003C61E6">
        <w:rPr>
          <w:rFonts w:ascii="Arial" w:hAnsi="Arial" w:cs="Arial"/>
        </w:rPr>
        <w:t>maneira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adequada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às</w:t>
      </w:r>
      <w:proofErr w:type="spellEnd"/>
      <w:r w:rsidRPr="003C61E6">
        <w:rPr>
          <w:rFonts w:ascii="Arial" w:hAnsi="Arial" w:cs="Arial"/>
        </w:rPr>
        <w:t xml:space="preserve"> partes </w:t>
      </w:r>
      <w:proofErr w:type="spellStart"/>
      <w:r w:rsidRPr="003C61E6">
        <w:rPr>
          <w:rFonts w:ascii="Arial" w:hAnsi="Arial" w:cs="Arial"/>
        </w:rPr>
        <w:t>interessadas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especialmente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orientador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acadêmico</w:t>
      </w:r>
      <w:proofErr w:type="spellEnd"/>
      <w:r w:rsidRPr="003C61E6">
        <w:rPr>
          <w:rFonts w:ascii="Arial" w:hAnsi="Arial" w:cs="Arial"/>
        </w:rPr>
        <w:t>.</w:t>
      </w:r>
    </w:p>
    <w:p w:rsidR="003C61E6" w:rsidRPr="003C61E6" w:rsidRDefault="003C61E6" w:rsidP="003C61E6">
      <w:pPr>
        <w:ind w:firstLine="0"/>
        <w:jc w:val="both"/>
        <w:rPr>
          <w:rFonts w:ascii="Arial" w:hAnsi="Arial" w:cs="Arial"/>
        </w:rPr>
      </w:pPr>
    </w:p>
    <w:p w:rsidR="003C61E6" w:rsidRPr="003C61E6" w:rsidRDefault="003C61E6" w:rsidP="003C61E6">
      <w:pPr>
        <w:ind w:firstLine="0"/>
        <w:jc w:val="both"/>
        <w:rPr>
          <w:rFonts w:ascii="Arial" w:hAnsi="Arial" w:cs="Arial"/>
        </w:rPr>
      </w:pPr>
      <w:r w:rsidRPr="003C61E6">
        <w:rPr>
          <w:rFonts w:ascii="Arial" w:hAnsi="Arial" w:cs="Arial"/>
        </w:rPr>
        <w:t xml:space="preserve">Este plano </w:t>
      </w:r>
      <w:proofErr w:type="spellStart"/>
      <w:r w:rsidRPr="003C61E6">
        <w:rPr>
          <w:rFonts w:ascii="Arial" w:hAnsi="Arial" w:cs="Arial"/>
        </w:rPr>
        <w:t>estabelece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os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canais</w:t>
      </w:r>
      <w:proofErr w:type="spellEnd"/>
      <w:r w:rsidRPr="003C61E6">
        <w:rPr>
          <w:rFonts w:ascii="Arial" w:hAnsi="Arial" w:cs="Arial"/>
        </w:rPr>
        <w:t xml:space="preserve">, </w:t>
      </w:r>
      <w:proofErr w:type="spellStart"/>
      <w:r w:rsidRPr="003C61E6">
        <w:rPr>
          <w:rFonts w:ascii="Arial" w:hAnsi="Arial" w:cs="Arial"/>
        </w:rPr>
        <w:t>frequência</w:t>
      </w:r>
      <w:proofErr w:type="spellEnd"/>
      <w:r w:rsidRPr="003C61E6">
        <w:rPr>
          <w:rFonts w:ascii="Arial" w:hAnsi="Arial" w:cs="Arial"/>
        </w:rPr>
        <w:t xml:space="preserve"> e </w:t>
      </w:r>
      <w:proofErr w:type="spellStart"/>
      <w:r w:rsidRPr="003C61E6">
        <w:rPr>
          <w:rFonts w:ascii="Arial" w:hAnsi="Arial" w:cs="Arial"/>
        </w:rPr>
        <w:t>responsabilidades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relacionados</w:t>
      </w:r>
      <w:proofErr w:type="spellEnd"/>
      <w:r w:rsidRPr="003C61E6">
        <w:rPr>
          <w:rFonts w:ascii="Arial" w:hAnsi="Arial" w:cs="Arial"/>
        </w:rPr>
        <w:t xml:space="preserve"> à </w:t>
      </w:r>
      <w:proofErr w:type="spellStart"/>
      <w:r w:rsidRPr="003C61E6">
        <w:rPr>
          <w:rFonts w:ascii="Arial" w:hAnsi="Arial" w:cs="Arial"/>
        </w:rPr>
        <w:t>comunicação</w:t>
      </w:r>
      <w:proofErr w:type="spellEnd"/>
      <w:r w:rsidRPr="003C61E6">
        <w:rPr>
          <w:rFonts w:ascii="Arial" w:hAnsi="Arial" w:cs="Arial"/>
        </w:rPr>
        <w:t xml:space="preserve"> </w:t>
      </w:r>
      <w:proofErr w:type="spellStart"/>
      <w:r w:rsidRPr="003C61E6">
        <w:rPr>
          <w:rFonts w:ascii="Arial" w:hAnsi="Arial" w:cs="Arial"/>
        </w:rPr>
        <w:t>durante</w:t>
      </w:r>
      <w:proofErr w:type="spellEnd"/>
      <w:r w:rsidRPr="003C61E6">
        <w:rPr>
          <w:rFonts w:ascii="Arial" w:hAnsi="Arial" w:cs="Arial"/>
        </w:rPr>
        <w:t xml:space="preserve"> o </w:t>
      </w:r>
      <w:proofErr w:type="spellStart"/>
      <w:r w:rsidRPr="003C61E6">
        <w:rPr>
          <w:rFonts w:ascii="Arial" w:hAnsi="Arial" w:cs="Arial"/>
        </w:rPr>
        <w:t>desenvolvimento</w:t>
      </w:r>
      <w:proofErr w:type="spellEnd"/>
      <w:r w:rsidRPr="003C61E6">
        <w:rPr>
          <w:rFonts w:ascii="Arial" w:hAnsi="Arial" w:cs="Arial"/>
        </w:rPr>
        <w:t xml:space="preserve"> da </w:t>
      </w:r>
      <w:r w:rsidRPr="000212F4">
        <w:rPr>
          <w:rFonts w:ascii="Arial" w:hAnsi="Arial" w:cs="Arial"/>
          <w:i/>
          <w:iCs/>
        </w:rPr>
        <w:t>game engine</w:t>
      </w:r>
      <w:r w:rsidRPr="003C61E6">
        <w:rPr>
          <w:rFonts w:ascii="Arial" w:hAnsi="Arial" w:cs="Arial"/>
        </w:rPr>
        <w:t xml:space="preserve"> 2D.</w:t>
      </w:r>
    </w:p>
    <w:p w:rsidR="003C61E6" w:rsidRPr="003C61E6" w:rsidRDefault="003C61E6" w:rsidP="003C61E6">
      <w:pPr>
        <w:ind w:firstLine="0"/>
        <w:jc w:val="both"/>
        <w:rPr>
          <w:rFonts w:ascii="Arial" w:hAnsi="Arial" w:cs="Arial"/>
        </w:rPr>
      </w:pPr>
    </w:p>
    <w:p w:rsidR="003C61E6" w:rsidRPr="003C61E6" w:rsidRDefault="003C61E6" w:rsidP="001A747F">
      <w:pPr>
        <w:pStyle w:val="Ttulo2"/>
      </w:pPr>
      <w:bookmarkStart w:id="35" w:name="_Toc223398765"/>
      <w:r w:rsidRPr="003C61E6">
        <w:t xml:space="preserve">5.1 </w:t>
      </w:r>
      <w:proofErr w:type="spellStart"/>
      <w:r w:rsidRPr="003C61E6">
        <w:t>Objetivos</w:t>
      </w:r>
      <w:proofErr w:type="spellEnd"/>
      <w:r w:rsidRPr="003C61E6">
        <w:t xml:space="preserve"> da </w:t>
      </w:r>
      <w:proofErr w:type="spellStart"/>
      <w:r w:rsidRPr="003C61E6">
        <w:t>Comunicação</w:t>
      </w:r>
      <w:bookmarkEnd w:id="35"/>
      <w:proofErr w:type="spellEnd"/>
    </w:p>
    <w:p w:rsidR="003C61E6" w:rsidRPr="003C61E6" w:rsidRDefault="003C61E6" w:rsidP="003C61E6">
      <w:pPr>
        <w:ind w:firstLine="0"/>
        <w:jc w:val="both"/>
        <w:rPr>
          <w:rFonts w:ascii="Arial" w:hAnsi="Arial" w:cs="Arial"/>
        </w:rPr>
      </w:pPr>
    </w:p>
    <w:p w:rsidR="003C61E6" w:rsidRPr="00167CD7" w:rsidRDefault="003C61E6" w:rsidP="00167CD7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lastRenderedPageBreak/>
        <w:t>Garantir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alinhamento</w:t>
      </w:r>
      <w:proofErr w:type="spellEnd"/>
      <w:r w:rsidRPr="00167CD7">
        <w:rPr>
          <w:rFonts w:ascii="Arial" w:hAnsi="Arial" w:cs="Arial"/>
        </w:rPr>
        <w:t xml:space="preserve"> entre </w:t>
      </w:r>
      <w:proofErr w:type="spellStart"/>
      <w:r w:rsidRPr="00167CD7">
        <w:rPr>
          <w:rFonts w:ascii="Arial" w:hAnsi="Arial" w:cs="Arial"/>
        </w:rPr>
        <w:t>autor</w:t>
      </w:r>
      <w:proofErr w:type="spellEnd"/>
      <w:r w:rsidRPr="00167CD7">
        <w:rPr>
          <w:rFonts w:ascii="Arial" w:hAnsi="Arial" w:cs="Arial"/>
        </w:rPr>
        <w:t xml:space="preserve"> e </w:t>
      </w:r>
      <w:proofErr w:type="spellStart"/>
      <w:r w:rsidRPr="00167CD7">
        <w:rPr>
          <w:rFonts w:ascii="Arial" w:hAnsi="Arial" w:cs="Arial"/>
        </w:rPr>
        <w:t>orientador</w:t>
      </w:r>
      <w:proofErr w:type="spellEnd"/>
      <w:r w:rsidRPr="00167CD7">
        <w:rPr>
          <w:rFonts w:ascii="Arial" w:hAnsi="Arial" w:cs="Arial"/>
        </w:rPr>
        <w:t>;</w:t>
      </w:r>
    </w:p>
    <w:p w:rsidR="003C61E6" w:rsidRPr="00167CD7" w:rsidRDefault="003C61E6" w:rsidP="00167CD7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r w:rsidRPr="00167CD7">
        <w:rPr>
          <w:rFonts w:ascii="Arial" w:hAnsi="Arial" w:cs="Arial"/>
        </w:rPr>
        <w:t xml:space="preserve">Registrar </w:t>
      </w:r>
      <w:proofErr w:type="spellStart"/>
      <w:r w:rsidRPr="00167CD7">
        <w:rPr>
          <w:rFonts w:ascii="Arial" w:hAnsi="Arial" w:cs="Arial"/>
        </w:rPr>
        <w:t>decisões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técnicas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relevantes</w:t>
      </w:r>
      <w:proofErr w:type="spellEnd"/>
      <w:r w:rsidRPr="00167CD7">
        <w:rPr>
          <w:rFonts w:ascii="Arial" w:hAnsi="Arial" w:cs="Arial"/>
        </w:rPr>
        <w:t>;</w:t>
      </w:r>
    </w:p>
    <w:p w:rsidR="003C61E6" w:rsidRPr="00167CD7" w:rsidRDefault="003C61E6" w:rsidP="00167CD7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Documentar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progresso</w:t>
      </w:r>
      <w:proofErr w:type="spellEnd"/>
      <w:r w:rsidRPr="00167CD7">
        <w:rPr>
          <w:rFonts w:ascii="Arial" w:hAnsi="Arial" w:cs="Arial"/>
        </w:rPr>
        <w:t xml:space="preserve"> do </w:t>
      </w:r>
      <w:proofErr w:type="spellStart"/>
      <w:r w:rsidRPr="00167CD7">
        <w:rPr>
          <w:rFonts w:ascii="Arial" w:hAnsi="Arial" w:cs="Arial"/>
        </w:rPr>
        <w:t>projeto</w:t>
      </w:r>
      <w:proofErr w:type="spellEnd"/>
      <w:r w:rsidRPr="00167CD7">
        <w:rPr>
          <w:rFonts w:ascii="Arial" w:hAnsi="Arial" w:cs="Arial"/>
        </w:rPr>
        <w:t>;</w:t>
      </w:r>
    </w:p>
    <w:p w:rsidR="003C61E6" w:rsidRPr="00167CD7" w:rsidRDefault="003C61E6" w:rsidP="00167CD7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proofErr w:type="spellStart"/>
      <w:r w:rsidRPr="00167CD7">
        <w:rPr>
          <w:rFonts w:ascii="Arial" w:hAnsi="Arial" w:cs="Arial"/>
        </w:rPr>
        <w:t>Facilitar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acompanhamento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acadêmico</w:t>
      </w:r>
      <w:proofErr w:type="spellEnd"/>
      <w:r w:rsidRPr="00167CD7">
        <w:rPr>
          <w:rFonts w:ascii="Arial" w:hAnsi="Arial" w:cs="Arial"/>
        </w:rPr>
        <w:t>;</w:t>
      </w:r>
    </w:p>
    <w:p w:rsidR="003C61E6" w:rsidRPr="00167CD7" w:rsidRDefault="003C61E6" w:rsidP="00167CD7">
      <w:pPr>
        <w:pStyle w:val="PargrafodaLista"/>
        <w:numPr>
          <w:ilvl w:val="0"/>
          <w:numId w:val="58"/>
        </w:numPr>
        <w:jc w:val="both"/>
        <w:rPr>
          <w:rFonts w:ascii="Arial" w:hAnsi="Arial" w:cs="Arial"/>
        </w:rPr>
      </w:pPr>
      <w:r w:rsidRPr="00167CD7">
        <w:rPr>
          <w:rFonts w:ascii="Arial" w:hAnsi="Arial" w:cs="Arial"/>
        </w:rPr>
        <w:t xml:space="preserve">Manter histórico das </w:t>
      </w:r>
      <w:proofErr w:type="spellStart"/>
      <w:r w:rsidRPr="00167CD7">
        <w:rPr>
          <w:rFonts w:ascii="Arial" w:hAnsi="Arial" w:cs="Arial"/>
        </w:rPr>
        <w:t>versões</w:t>
      </w:r>
      <w:proofErr w:type="spellEnd"/>
      <w:r w:rsidRPr="00167CD7">
        <w:rPr>
          <w:rFonts w:ascii="Arial" w:hAnsi="Arial" w:cs="Arial"/>
        </w:rPr>
        <w:t xml:space="preserve"> e </w:t>
      </w:r>
      <w:proofErr w:type="spellStart"/>
      <w:r w:rsidRPr="00167CD7">
        <w:rPr>
          <w:rFonts w:ascii="Arial" w:hAnsi="Arial" w:cs="Arial"/>
        </w:rPr>
        <w:t>alterações</w:t>
      </w:r>
      <w:proofErr w:type="spellEnd"/>
      <w:r w:rsidRPr="00167CD7">
        <w:rPr>
          <w:rFonts w:ascii="Arial" w:hAnsi="Arial" w:cs="Arial"/>
        </w:rPr>
        <w:t xml:space="preserve"> </w:t>
      </w:r>
      <w:proofErr w:type="spellStart"/>
      <w:r w:rsidRPr="00167CD7">
        <w:rPr>
          <w:rFonts w:ascii="Arial" w:hAnsi="Arial" w:cs="Arial"/>
        </w:rPr>
        <w:t>realizadas</w:t>
      </w:r>
      <w:proofErr w:type="spellEnd"/>
      <w:r w:rsidRPr="00167CD7">
        <w:rPr>
          <w:rFonts w:ascii="Arial" w:hAnsi="Arial" w:cs="Arial"/>
        </w:rPr>
        <w:t>.</w:t>
      </w:r>
    </w:p>
    <w:p w:rsidR="003C61E6" w:rsidRPr="003C61E6" w:rsidRDefault="003C61E6" w:rsidP="003C61E6">
      <w:pPr>
        <w:ind w:firstLine="0"/>
        <w:jc w:val="both"/>
        <w:rPr>
          <w:rFonts w:ascii="Arial" w:hAnsi="Arial" w:cs="Arial"/>
        </w:rPr>
      </w:pPr>
    </w:p>
    <w:p w:rsidR="00A8756B" w:rsidRDefault="003C61E6" w:rsidP="00420A0F">
      <w:pPr>
        <w:pStyle w:val="Ttulo2"/>
      </w:pPr>
      <w:bookmarkStart w:id="36" w:name="_Toc223398766"/>
      <w:r w:rsidRPr="003C61E6">
        <w:t xml:space="preserve">5.2 Partes </w:t>
      </w:r>
      <w:proofErr w:type="spellStart"/>
      <w:r w:rsidRPr="003C61E6">
        <w:t>Interessadas</w:t>
      </w:r>
      <w:proofErr w:type="spellEnd"/>
      <w:r w:rsidRPr="003C61E6">
        <w:t xml:space="preserve"> </w:t>
      </w:r>
      <w:proofErr w:type="spellStart"/>
      <w:r w:rsidRPr="003C61E6">
        <w:t>na</w:t>
      </w:r>
      <w:proofErr w:type="spellEnd"/>
      <w:r w:rsidRPr="003C61E6">
        <w:t xml:space="preserve"> </w:t>
      </w:r>
      <w:proofErr w:type="spellStart"/>
      <w:r w:rsidRPr="003C61E6">
        <w:t>Comunicação</w:t>
      </w:r>
      <w:bookmarkEnd w:id="36"/>
      <w:proofErr w:type="spellEnd"/>
    </w:p>
    <w:p w:rsidR="00A8756B" w:rsidRDefault="00A8756B" w:rsidP="008C0AFA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114"/>
        <w:gridCol w:w="3119"/>
        <w:gridCol w:w="3162"/>
      </w:tblGrid>
      <w:tr w:rsidR="00111CCA" w:rsidRPr="007D62AD" w:rsidTr="00111C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shd w:val="clear" w:color="auto" w:fill="7F7F7F" w:themeFill="text1" w:themeFillTint="80"/>
            <w:vAlign w:val="center"/>
          </w:tcPr>
          <w:p w:rsidR="00F279F5" w:rsidRPr="007D62AD" w:rsidRDefault="00253C82" w:rsidP="001D5F3D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Parte</w:t>
            </w:r>
            <w:proofErr w:type="spellEnd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Interessada</w:t>
            </w:r>
            <w:proofErr w:type="spellEnd"/>
          </w:p>
        </w:tc>
        <w:tc>
          <w:tcPr>
            <w:tcW w:w="1660" w:type="pct"/>
            <w:shd w:val="clear" w:color="auto" w:fill="7F7F7F" w:themeFill="text1" w:themeFillTint="80"/>
            <w:vAlign w:val="center"/>
          </w:tcPr>
          <w:p w:rsidR="00F279F5" w:rsidRPr="007D62AD" w:rsidRDefault="00253C82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Interesse</w:t>
            </w:r>
          </w:p>
        </w:tc>
        <w:tc>
          <w:tcPr>
            <w:tcW w:w="1683" w:type="pct"/>
            <w:shd w:val="clear" w:color="auto" w:fill="7F7F7F" w:themeFill="text1" w:themeFillTint="80"/>
            <w:vAlign w:val="center"/>
          </w:tcPr>
          <w:p w:rsidR="00F279F5" w:rsidRPr="007D62AD" w:rsidRDefault="00253C82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Necessidade</w:t>
            </w:r>
            <w:proofErr w:type="spellEnd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de </w:t>
            </w:r>
            <w:proofErr w:type="spellStart"/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Informação</w:t>
            </w:r>
            <w:proofErr w:type="spellEnd"/>
          </w:p>
        </w:tc>
      </w:tr>
      <w:tr w:rsidR="00111CCA" w:rsidRPr="007D62AD" w:rsidTr="00111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F279F5" w:rsidRPr="007D62AD" w:rsidRDefault="00DD7690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Autor do </w:t>
            </w: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660" w:type="pct"/>
            <w:vAlign w:val="center"/>
          </w:tcPr>
          <w:p w:rsidR="00F279F5" w:rsidRPr="007D62AD" w:rsidRDefault="00DD7690" w:rsidP="00111C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Execução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683" w:type="pct"/>
            <w:vAlign w:val="center"/>
          </w:tcPr>
          <w:p w:rsidR="00F279F5" w:rsidRPr="007D62AD" w:rsidRDefault="00DD7690" w:rsidP="00111C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Planejamento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progresso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riscos</w:t>
            </w:r>
            <w:proofErr w:type="spellEnd"/>
          </w:p>
        </w:tc>
      </w:tr>
      <w:tr w:rsidR="00111CCA" w:rsidRPr="007D62AD" w:rsidTr="00111CCA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F279F5" w:rsidRPr="007D62AD" w:rsidRDefault="00DD7690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bookmarkStart w:id="37" w:name="_Hlk223389596"/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proofErr w:type="spellEnd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="00802014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</w:t>
            </w: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cadêmico</w:t>
            </w:r>
            <w:bookmarkEnd w:id="37"/>
            <w:proofErr w:type="spellEnd"/>
          </w:p>
        </w:tc>
        <w:tc>
          <w:tcPr>
            <w:tcW w:w="1660" w:type="pct"/>
            <w:vAlign w:val="center"/>
          </w:tcPr>
          <w:p w:rsidR="00F279F5" w:rsidRPr="007D62AD" w:rsidRDefault="00DD7690" w:rsidP="00111C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Acompanhamento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acadêmico</w:t>
            </w:r>
            <w:proofErr w:type="spellEnd"/>
          </w:p>
        </w:tc>
        <w:tc>
          <w:tcPr>
            <w:tcW w:w="1683" w:type="pct"/>
            <w:vAlign w:val="center"/>
          </w:tcPr>
          <w:p w:rsidR="00F279F5" w:rsidRPr="007D62AD" w:rsidRDefault="00DD7690" w:rsidP="00111C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D7690">
              <w:rPr>
                <w:rFonts w:ascii="Arial" w:hAnsi="Arial" w:cs="Arial"/>
                <w:sz w:val="16"/>
                <w:szCs w:val="16"/>
              </w:rPr>
              <w:t xml:space="preserve">Status,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entregas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parciais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dificuldades</w:t>
            </w:r>
            <w:proofErr w:type="spellEnd"/>
          </w:p>
        </w:tc>
      </w:tr>
      <w:tr w:rsidR="00111CCA" w:rsidRPr="007D62AD" w:rsidTr="00111C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pct"/>
            <w:vAlign w:val="center"/>
          </w:tcPr>
          <w:p w:rsidR="00F279F5" w:rsidRPr="007D62AD" w:rsidRDefault="00DD7690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Instituição</w:t>
            </w:r>
            <w:proofErr w:type="spellEnd"/>
          </w:p>
        </w:tc>
        <w:tc>
          <w:tcPr>
            <w:tcW w:w="1660" w:type="pct"/>
            <w:vAlign w:val="center"/>
          </w:tcPr>
          <w:p w:rsidR="00F279F5" w:rsidRPr="007D62AD" w:rsidRDefault="00DD7690" w:rsidP="00111C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Avaliação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formal</w:t>
            </w:r>
          </w:p>
        </w:tc>
        <w:tc>
          <w:tcPr>
            <w:tcW w:w="1683" w:type="pct"/>
            <w:vAlign w:val="center"/>
          </w:tcPr>
          <w:p w:rsidR="00F279F5" w:rsidRPr="007D62AD" w:rsidRDefault="00DD7690" w:rsidP="00111C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Entrega</w:t>
            </w:r>
            <w:proofErr w:type="spellEnd"/>
            <w:r w:rsidRPr="00DD7690">
              <w:rPr>
                <w:rFonts w:ascii="Arial" w:hAnsi="Arial" w:cs="Arial"/>
                <w:sz w:val="16"/>
                <w:szCs w:val="16"/>
              </w:rPr>
              <w:t xml:space="preserve"> final e </w:t>
            </w:r>
            <w:proofErr w:type="spellStart"/>
            <w:r w:rsidRPr="00DD7690">
              <w:rPr>
                <w:rFonts w:ascii="Arial" w:hAnsi="Arial" w:cs="Arial"/>
                <w:sz w:val="16"/>
                <w:szCs w:val="16"/>
              </w:rPr>
              <w:t>documentação</w:t>
            </w:r>
            <w:proofErr w:type="spellEnd"/>
          </w:p>
        </w:tc>
      </w:tr>
    </w:tbl>
    <w:p w:rsidR="000A3E0A" w:rsidRDefault="000A3E0A" w:rsidP="008C0AFA">
      <w:pPr>
        <w:ind w:firstLine="0"/>
        <w:jc w:val="both"/>
        <w:rPr>
          <w:rFonts w:ascii="Arial" w:hAnsi="Arial" w:cs="Arial"/>
        </w:rPr>
      </w:pPr>
    </w:p>
    <w:p w:rsidR="00FA666A" w:rsidRPr="00FA666A" w:rsidRDefault="00FA666A" w:rsidP="00736ADA">
      <w:pPr>
        <w:pStyle w:val="Ttulo2"/>
      </w:pPr>
      <w:bookmarkStart w:id="38" w:name="_Toc223398767"/>
      <w:r w:rsidRPr="00FA666A">
        <w:t xml:space="preserve">5.3 </w:t>
      </w:r>
      <w:proofErr w:type="spellStart"/>
      <w:r w:rsidRPr="00FA666A">
        <w:t>Canais</w:t>
      </w:r>
      <w:proofErr w:type="spellEnd"/>
      <w:r w:rsidRPr="00FA666A">
        <w:t xml:space="preserve"> de </w:t>
      </w:r>
      <w:proofErr w:type="spellStart"/>
      <w:r w:rsidRPr="00FA666A">
        <w:t>Comunicação</w:t>
      </w:r>
      <w:bookmarkEnd w:id="38"/>
      <w:proofErr w:type="spellEnd"/>
    </w:p>
    <w:p w:rsidR="00FA666A" w:rsidRPr="00FA666A" w:rsidRDefault="00FA666A" w:rsidP="00FA666A">
      <w:pPr>
        <w:ind w:firstLine="0"/>
        <w:jc w:val="both"/>
        <w:rPr>
          <w:rFonts w:ascii="Arial" w:hAnsi="Arial" w:cs="Arial"/>
        </w:rPr>
      </w:pPr>
    </w:p>
    <w:p w:rsidR="00FA666A" w:rsidRPr="00FA666A" w:rsidRDefault="00FA666A" w:rsidP="00FA666A">
      <w:pPr>
        <w:ind w:firstLine="0"/>
        <w:jc w:val="both"/>
        <w:rPr>
          <w:rFonts w:ascii="Arial" w:hAnsi="Arial" w:cs="Arial"/>
        </w:rPr>
      </w:pPr>
      <w:proofErr w:type="spellStart"/>
      <w:r w:rsidRPr="00FA666A">
        <w:rPr>
          <w:rFonts w:ascii="Arial" w:hAnsi="Arial" w:cs="Arial"/>
        </w:rPr>
        <w:t>Os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seguintes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canais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serão</w:t>
      </w:r>
      <w:proofErr w:type="spellEnd"/>
      <w:r w:rsidRPr="00FA666A">
        <w:rPr>
          <w:rFonts w:ascii="Arial" w:hAnsi="Arial" w:cs="Arial"/>
        </w:rPr>
        <w:t xml:space="preserve"> </w:t>
      </w:r>
      <w:proofErr w:type="spellStart"/>
      <w:r w:rsidRPr="00FA666A">
        <w:rPr>
          <w:rFonts w:ascii="Arial" w:hAnsi="Arial" w:cs="Arial"/>
        </w:rPr>
        <w:t>utilizados</w:t>
      </w:r>
      <w:proofErr w:type="spellEnd"/>
      <w:r w:rsidRPr="00FA666A">
        <w:rPr>
          <w:rFonts w:ascii="Arial" w:hAnsi="Arial" w:cs="Arial"/>
        </w:rPr>
        <w:t>:</w:t>
      </w:r>
    </w:p>
    <w:p w:rsidR="00FA666A" w:rsidRPr="00FA666A" w:rsidRDefault="00FA666A" w:rsidP="00FA666A">
      <w:pPr>
        <w:ind w:firstLine="0"/>
        <w:jc w:val="both"/>
        <w:rPr>
          <w:rFonts w:ascii="Arial" w:hAnsi="Arial" w:cs="Arial"/>
        </w:rPr>
      </w:pPr>
    </w:p>
    <w:p w:rsidR="00FA666A" w:rsidRPr="001E307D" w:rsidRDefault="00FA666A" w:rsidP="001E30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Reuniões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presenciais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ou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virtuais</w:t>
      </w:r>
      <w:proofErr w:type="spellEnd"/>
      <w:r w:rsidRPr="001E307D">
        <w:rPr>
          <w:rFonts w:ascii="Arial" w:hAnsi="Arial" w:cs="Arial"/>
        </w:rPr>
        <w:t xml:space="preserve"> com o </w:t>
      </w:r>
      <w:proofErr w:type="spellStart"/>
      <w:r w:rsidRPr="001E307D">
        <w:rPr>
          <w:rFonts w:ascii="Arial" w:hAnsi="Arial" w:cs="Arial"/>
        </w:rPr>
        <w:t>orientador</w:t>
      </w:r>
      <w:proofErr w:type="spellEnd"/>
      <w:r w:rsidRPr="001E307D">
        <w:rPr>
          <w:rFonts w:ascii="Arial" w:hAnsi="Arial" w:cs="Arial"/>
        </w:rPr>
        <w:t>;</w:t>
      </w:r>
    </w:p>
    <w:p w:rsidR="00FA666A" w:rsidRPr="001E307D" w:rsidRDefault="00FA666A" w:rsidP="001E30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Comunicação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por</w:t>
      </w:r>
      <w:proofErr w:type="spellEnd"/>
      <w:r w:rsidRPr="001E307D">
        <w:rPr>
          <w:rFonts w:ascii="Arial" w:hAnsi="Arial" w:cs="Arial"/>
        </w:rPr>
        <w:t xml:space="preserve"> e-mail </w:t>
      </w:r>
      <w:proofErr w:type="spellStart"/>
      <w:r w:rsidRPr="001E307D">
        <w:rPr>
          <w:rFonts w:ascii="Arial" w:hAnsi="Arial" w:cs="Arial"/>
        </w:rPr>
        <w:t>institucional</w:t>
      </w:r>
      <w:proofErr w:type="spellEnd"/>
      <w:r w:rsidRPr="001E307D">
        <w:rPr>
          <w:rFonts w:ascii="Arial" w:hAnsi="Arial" w:cs="Arial"/>
        </w:rPr>
        <w:t>;</w:t>
      </w:r>
    </w:p>
    <w:p w:rsidR="00FA666A" w:rsidRPr="001E307D" w:rsidRDefault="00FA666A" w:rsidP="001E30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Registro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escrito</w:t>
      </w:r>
      <w:proofErr w:type="spellEnd"/>
      <w:r w:rsidRPr="001E307D">
        <w:rPr>
          <w:rFonts w:ascii="Arial" w:hAnsi="Arial" w:cs="Arial"/>
        </w:rPr>
        <w:t xml:space="preserve"> no </w:t>
      </w:r>
      <w:proofErr w:type="spellStart"/>
      <w:r w:rsidRPr="001E307D">
        <w:rPr>
          <w:rFonts w:ascii="Arial" w:hAnsi="Arial" w:cs="Arial"/>
        </w:rPr>
        <w:t>próprio</w:t>
      </w:r>
      <w:proofErr w:type="spellEnd"/>
      <w:r w:rsidRPr="001E307D">
        <w:rPr>
          <w:rFonts w:ascii="Arial" w:hAnsi="Arial" w:cs="Arial"/>
        </w:rPr>
        <w:t xml:space="preserve"> </w:t>
      </w:r>
      <w:proofErr w:type="spellStart"/>
      <w:r w:rsidRPr="001E307D">
        <w:rPr>
          <w:rFonts w:ascii="Arial" w:hAnsi="Arial" w:cs="Arial"/>
        </w:rPr>
        <w:t>documento</w:t>
      </w:r>
      <w:proofErr w:type="spellEnd"/>
      <w:r w:rsidRPr="001E307D">
        <w:rPr>
          <w:rFonts w:ascii="Arial" w:hAnsi="Arial" w:cs="Arial"/>
        </w:rPr>
        <w:t xml:space="preserve"> do </w:t>
      </w:r>
      <w:proofErr w:type="spellStart"/>
      <w:r w:rsidRPr="001E307D">
        <w:rPr>
          <w:rFonts w:ascii="Arial" w:hAnsi="Arial" w:cs="Arial"/>
        </w:rPr>
        <w:t>projeto</w:t>
      </w:r>
      <w:proofErr w:type="spellEnd"/>
      <w:r w:rsidRPr="001E307D">
        <w:rPr>
          <w:rFonts w:ascii="Arial" w:hAnsi="Arial" w:cs="Arial"/>
        </w:rPr>
        <w:t>;</w:t>
      </w:r>
    </w:p>
    <w:p w:rsidR="00FA666A" w:rsidRPr="001E307D" w:rsidRDefault="00FA666A" w:rsidP="001E30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r w:rsidRPr="001E307D">
        <w:rPr>
          <w:rFonts w:ascii="Arial" w:hAnsi="Arial" w:cs="Arial"/>
        </w:rPr>
        <w:t xml:space="preserve">Controle de </w:t>
      </w:r>
      <w:proofErr w:type="spellStart"/>
      <w:r w:rsidRPr="001E307D">
        <w:rPr>
          <w:rFonts w:ascii="Arial" w:hAnsi="Arial" w:cs="Arial"/>
        </w:rPr>
        <w:t>versões</w:t>
      </w:r>
      <w:proofErr w:type="spellEnd"/>
      <w:r w:rsidRPr="001E307D">
        <w:rPr>
          <w:rFonts w:ascii="Arial" w:hAnsi="Arial" w:cs="Arial"/>
        </w:rPr>
        <w:t xml:space="preserve"> do </w:t>
      </w:r>
      <w:proofErr w:type="spellStart"/>
      <w:r w:rsidRPr="001E307D">
        <w:rPr>
          <w:rFonts w:ascii="Arial" w:hAnsi="Arial" w:cs="Arial"/>
        </w:rPr>
        <w:t>código-fonte</w:t>
      </w:r>
      <w:proofErr w:type="spellEnd"/>
      <w:r w:rsidRPr="001E307D">
        <w:rPr>
          <w:rFonts w:ascii="Arial" w:hAnsi="Arial" w:cs="Arial"/>
        </w:rPr>
        <w:t>;</w:t>
      </w:r>
    </w:p>
    <w:p w:rsidR="00FA666A" w:rsidRPr="001E307D" w:rsidRDefault="00FA666A" w:rsidP="001E307D">
      <w:pPr>
        <w:pStyle w:val="PargrafodaLista"/>
        <w:numPr>
          <w:ilvl w:val="0"/>
          <w:numId w:val="59"/>
        </w:numPr>
        <w:jc w:val="both"/>
        <w:rPr>
          <w:rFonts w:ascii="Arial" w:hAnsi="Arial" w:cs="Arial"/>
        </w:rPr>
      </w:pPr>
      <w:proofErr w:type="spellStart"/>
      <w:r w:rsidRPr="001E307D">
        <w:rPr>
          <w:rFonts w:ascii="Arial" w:hAnsi="Arial" w:cs="Arial"/>
        </w:rPr>
        <w:t>Armazenamento</w:t>
      </w:r>
      <w:proofErr w:type="spellEnd"/>
      <w:r w:rsidRPr="001E307D">
        <w:rPr>
          <w:rFonts w:ascii="Arial" w:hAnsi="Arial" w:cs="Arial"/>
        </w:rPr>
        <w:t xml:space="preserve"> digital </w:t>
      </w:r>
      <w:proofErr w:type="spellStart"/>
      <w:r w:rsidRPr="001E307D">
        <w:rPr>
          <w:rFonts w:ascii="Arial" w:hAnsi="Arial" w:cs="Arial"/>
        </w:rPr>
        <w:t>organizado</w:t>
      </w:r>
      <w:proofErr w:type="spellEnd"/>
      <w:r w:rsidRPr="001E307D">
        <w:rPr>
          <w:rFonts w:ascii="Arial" w:hAnsi="Arial" w:cs="Arial"/>
        </w:rPr>
        <w:t>.</w:t>
      </w:r>
    </w:p>
    <w:p w:rsidR="00FA666A" w:rsidRPr="00FA666A" w:rsidRDefault="00FA666A" w:rsidP="00FA666A">
      <w:pPr>
        <w:ind w:firstLine="0"/>
        <w:jc w:val="both"/>
        <w:rPr>
          <w:rFonts w:ascii="Arial" w:hAnsi="Arial" w:cs="Arial"/>
        </w:rPr>
      </w:pPr>
    </w:p>
    <w:p w:rsidR="000A3E0A" w:rsidRDefault="00FA666A" w:rsidP="00CA70BA">
      <w:pPr>
        <w:pStyle w:val="Ttulo2"/>
      </w:pPr>
      <w:bookmarkStart w:id="39" w:name="_Toc223398768"/>
      <w:r w:rsidRPr="00FA666A">
        <w:t xml:space="preserve">5.4 </w:t>
      </w:r>
      <w:proofErr w:type="spellStart"/>
      <w:r w:rsidRPr="00FA666A">
        <w:t>Frequência</w:t>
      </w:r>
      <w:proofErr w:type="spellEnd"/>
      <w:r w:rsidRPr="00FA666A">
        <w:t xml:space="preserve"> das </w:t>
      </w:r>
      <w:proofErr w:type="spellStart"/>
      <w:r w:rsidRPr="00FA666A">
        <w:t>Comunicações</w:t>
      </w:r>
      <w:bookmarkEnd w:id="39"/>
      <w:proofErr w:type="spellEnd"/>
    </w:p>
    <w:p w:rsidR="00FA666A" w:rsidRDefault="00FA666A" w:rsidP="00FA666A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3921"/>
        <w:gridCol w:w="2738"/>
        <w:gridCol w:w="2736"/>
      </w:tblGrid>
      <w:tr w:rsidR="0016246E" w:rsidRPr="007D62AD" w:rsidTr="001624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shd w:val="clear" w:color="auto" w:fill="7F7F7F" w:themeFill="text1" w:themeFillTint="80"/>
            <w:vAlign w:val="center"/>
          </w:tcPr>
          <w:p w:rsidR="0016246E" w:rsidRPr="007D62AD" w:rsidRDefault="0016246E" w:rsidP="001D5F3D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Tipo de </w:t>
            </w: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Comunicação</w:t>
            </w:r>
            <w:proofErr w:type="spellEnd"/>
          </w:p>
        </w:tc>
        <w:tc>
          <w:tcPr>
            <w:tcW w:w="1457" w:type="pct"/>
            <w:shd w:val="clear" w:color="auto" w:fill="7F7F7F" w:themeFill="text1" w:themeFillTint="80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Frequência</w:t>
            </w:r>
            <w:proofErr w:type="spellEnd"/>
          </w:p>
        </w:tc>
        <w:tc>
          <w:tcPr>
            <w:tcW w:w="1456" w:type="pct"/>
            <w:shd w:val="clear" w:color="auto" w:fill="7F7F7F" w:themeFill="text1" w:themeFillTint="80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Responsável</w:t>
            </w:r>
            <w:proofErr w:type="spellEnd"/>
          </w:p>
        </w:tc>
      </w:tr>
      <w:tr w:rsidR="0016246E" w:rsidRPr="007D62AD" w:rsidTr="00162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16246E" w:rsidRPr="007D62AD" w:rsidRDefault="0016246E" w:rsidP="0016246E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Reunião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acompanhamento</w:t>
            </w:r>
            <w:proofErr w:type="spellEnd"/>
          </w:p>
        </w:tc>
        <w:tc>
          <w:tcPr>
            <w:tcW w:w="1457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Quinzenal</w:t>
            </w:r>
            <w:proofErr w:type="spellEnd"/>
          </w:p>
        </w:tc>
        <w:tc>
          <w:tcPr>
            <w:tcW w:w="1456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Orientador</w:t>
            </w:r>
            <w:proofErr w:type="spellEnd"/>
          </w:p>
        </w:tc>
      </w:tr>
      <w:tr w:rsidR="0016246E" w:rsidRPr="007D62AD" w:rsidTr="0016246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16246E" w:rsidRPr="007D62AD" w:rsidRDefault="0016246E" w:rsidP="0016246E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lastRenderedPageBreak/>
              <w:t>Atualização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progresso</w:t>
            </w:r>
            <w:proofErr w:type="spellEnd"/>
          </w:p>
        </w:tc>
        <w:tc>
          <w:tcPr>
            <w:tcW w:w="1457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Semanal</w:t>
            </w:r>
            <w:proofErr w:type="spellEnd"/>
          </w:p>
        </w:tc>
        <w:tc>
          <w:tcPr>
            <w:tcW w:w="1456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do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</w:tr>
      <w:tr w:rsidR="0016246E" w:rsidRPr="007D62AD" w:rsidTr="00162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16246E" w:rsidRPr="007D62AD" w:rsidRDefault="0016246E" w:rsidP="0016246E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Entrega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parcial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de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documentos</w:t>
            </w:r>
            <w:proofErr w:type="spellEnd"/>
          </w:p>
        </w:tc>
        <w:tc>
          <w:tcPr>
            <w:tcW w:w="1457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Conforme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cronograma</w:t>
            </w:r>
            <w:proofErr w:type="spellEnd"/>
          </w:p>
        </w:tc>
        <w:tc>
          <w:tcPr>
            <w:tcW w:w="1456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Autor do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projeto</w:t>
            </w:r>
            <w:proofErr w:type="spellEnd"/>
          </w:p>
        </w:tc>
      </w:tr>
      <w:tr w:rsidR="0016246E" w:rsidRPr="007D62AD" w:rsidTr="0016246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7" w:type="pct"/>
            <w:vAlign w:val="center"/>
          </w:tcPr>
          <w:p w:rsidR="0016246E" w:rsidRPr="007D62AD" w:rsidRDefault="0016246E" w:rsidP="0016246E">
            <w:pPr>
              <w:ind w:firstLine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16246E">
              <w:rPr>
                <w:rFonts w:ascii="Arial" w:hAnsi="Arial" w:cs="Arial"/>
                <w:b w:val="0"/>
                <w:bCs w:val="0"/>
                <w:i/>
                <w:iCs/>
                <w:sz w:val="16"/>
                <w:szCs w:val="16"/>
              </w:rPr>
              <w:t>Feedback</w:t>
            </w:r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técnico</w:t>
            </w:r>
            <w:proofErr w:type="spellEnd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/</w:t>
            </w:r>
            <w:proofErr w:type="spellStart"/>
            <w:r w:rsidRPr="001624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metodológico</w:t>
            </w:r>
            <w:proofErr w:type="spellEnd"/>
          </w:p>
        </w:tc>
        <w:tc>
          <w:tcPr>
            <w:tcW w:w="1457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6246E">
              <w:rPr>
                <w:rFonts w:ascii="Arial" w:hAnsi="Arial" w:cs="Arial"/>
                <w:sz w:val="16"/>
                <w:szCs w:val="16"/>
              </w:rPr>
              <w:t xml:space="preserve">Conforme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necessidade</w:t>
            </w:r>
            <w:proofErr w:type="spellEnd"/>
          </w:p>
        </w:tc>
        <w:tc>
          <w:tcPr>
            <w:tcW w:w="1456" w:type="pct"/>
            <w:vAlign w:val="center"/>
          </w:tcPr>
          <w:p w:rsidR="0016246E" w:rsidRPr="007D62AD" w:rsidRDefault="0016246E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Orientador</w:t>
            </w:r>
            <w:proofErr w:type="spellEnd"/>
            <w:r w:rsidRPr="0016246E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6246E">
              <w:rPr>
                <w:rFonts w:ascii="Arial" w:hAnsi="Arial" w:cs="Arial"/>
                <w:sz w:val="16"/>
                <w:szCs w:val="16"/>
              </w:rPr>
              <w:t>Acadêmico</w:t>
            </w:r>
            <w:proofErr w:type="spellEnd"/>
          </w:p>
        </w:tc>
      </w:tr>
    </w:tbl>
    <w:p w:rsidR="00FA666A" w:rsidRDefault="00FA666A" w:rsidP="00FA666A">
      <w:pPr>
        <w:ind w:firstLine="0"/>
        <w:jc w:val="both"/>
        <w:rPr>
          <w:rFonts w:ascii="Arial" w:hAnsi="Arial" w:cs="Arial"/>
        </w:rPr>
      </w:pPr>
    </w:p>
    <w:p w:rsidR="00F64173" w:rsidRPr="00F64173" w:rsidRDefault="00F64173" w:rsidP="00C05611">
      <w:pPr>
        <w:pStyle w:val="Ttulo2"/>
      </w:pPr>
      <w:bookmarkStart w:id="40" w:name="_Toc223398769"/>
      <w:r w:rsidRPr="00F64173">
        <w:t xml:space="preserve">5.5 </w:t>
      </w:r>
      <w:proofErr w:type="spellStart"/>
      <w:r w:rsidRPr="00F64173">
        <w:t>Registro</w:t>
      </w:r>
      <w:proofErr w:type="spellEnd"/>
      <w:r w:rsidRPr="00F64173">
        <w:t xml:space="preserve"> e </w:t>
      </w:r>
      <w:proofErr w:type="spellStart"/>
      <w:r w:rsidRPr="00F64173">
        <w:t>Armazenamento</w:t>
      </w:r>
      <w:proofErr w:type="spellEnd"/>
      <w:r w:rsidRPr="00F64173">
        <w:t xml:space="preserve"> de </w:t>
      </w:r>
      <w:proofErr w:type="spellStart"/>
      <w:r w:rsidRPr="00F64173">
        <w:t>Informações</w:t>
      </w:r>
      <w:bookmarkEnd w:id="40"/>
      <w:proofErr w:type="spellEnd"/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  <w:proofErr w:type="spellStart"/>
      <w:r w:rsidRPr="00F64173">
        <w:rPr>
          <w:rFonts w:ascii="Arial" w:hAnsi="Arial" w:cs="Arial"/>
        </w:rPr>
        <w:t>Serão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adotadas</w:t>
      </w:r>
      <w:proofErr w:type="spellEnd"/>
      <w:r w:rsidRPr="00F64173">
        <w:rPr>
          <w:rFonts w:ascii="Arial" w:hAnsi="Arial" w:cs="Arial"/>
        </w:rPr>
        <w:t xml:space="preserve"> as </w:t>
      </w:r>
      <w:proofErr w:type="spellStart"/>
      <w:r w:rsidRPr="00F64173">
        <w:rPr>
          <w:rFonts w:ascii="Arial" w:hAnsi="Arial" w:cs="Arial"/>
        </w:rPr>
        <w:t>seguintes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práticas</w:t>
      </w:r>
      <w:proofErr w:type="spellEnd"/>
      <w:r w:rsidRPr="00F64173">
        <w:rPr>
          <w:rFonts w:ascii="Arial" w:hAnsi="Arial" w:cs="Arial"/>
        </w:rPr>
        <w:t>:</w:t>
      </w: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DE7D14" w:rsidRDefault="00F64173" w:rsidP="00DE7D14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Versionamento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organizado</w:t>
      </w:r>
      <w:proofErr w:type="spellEnd"/>
      <w:r w:rsidRPr="00DE7D14">
        <w:rPr>
          <w:rFonts w:ascii="Arial" w:hAnsi="Arial" w:cs="Arial"/>
        </w:rPr>
        <w:t xml:space="preserve"> do </w:t>
      </w:r>
      <w:proofErr w:type="spellStart"/>
      <w:r w:rsidRPr="00DE7D14">
        <w:rPr>
          <w:rFonts w:ascii="Arial" w:hAnsi="Arial" w:cs="Arial"/>
        </w:rPr>
        <w:t>código-fonte</w:t>
      </w:r>
      <w:proofErr w:type="spellEnd"/>
      <w:r w:rsidRPr="00DE7D14">
        <w:rPr>
          <w:rFonts w:ascii="Arial" w:hAnsi="Arial" w:cs="Arial"/>
        </w:rPr>
        <w:t>;</w:t>
      </w:r>
    </w:p>
    <w:p w:rsidR="00F64173" w:rsidRPr="00DE7D14" w:rsidRDefault="00F64173" w:rsidP="00DE7D14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Armazenamento</w:t>
      </w:r>
      <w:proofErr w:type="spellEnd"/>
      <w:r w:rsidRPr="00DE7D14">
        <w:rPr>
          <w:rFonts w:ascii="Arial" w:hAnsi="Arial" w:cs="Arial"/>
        </w:rPr>
        <w:t xml:space="preserve"> digital dos </w:t>
      </w:r>
      <w:proofErr w:type="spellStart"/>
      <w:r w:rsidRPr="00DE7D14">
        <w:rPr>
          <w:rFonts w:ascii="Arial" w:hAnsi="Arial" w:cs="Arial"/>
        </w:rPr>
        <w:t>documentos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em</w:t>
      </w:r>
      <w:proofErr w:type="spellEnd"/>
      <w:r w:rsidRPr="00DE7D14">
        <w:rPr>
          <w:rFonts w:ascii="Arial" w:hAnsi="Arial" w:cs="Arial"/>
        </w:rPr>
        <w:t xml:space="preserve"> pasta </w:t>
      </w:r>
      <w:proofErr w:type="spellStart"/>
      <w:r w:rsidRPr="00DE7D14">
        <w:rPr>
          <w:rFonts w:ascii="Arial" w:hAnsi="Arial" w:cs="Arial"/>
        </w:rPr>
        <w:t>estruturada</w:t>
      </w:r>
      <w:proofErr w:type="spellEnd"/>
      <w:r w:rsidRPr="00DE7D14">
        <w:rPr>
          <w:rFonts w:ascii="Arial" w:hAnsi="Arial" w:cs="Arial"/>
        </w:rPr>
        <w:t>;</w:t>
      </w:r>
    </w:p>
    <w:p w:rsidR="00F64173" w:rsidRPr="00DE7D14" w:rsidRDefault="00F64173" w:rsidP="00DE7D14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proofErr w:type="spellStart"/>
      <w:r w:rsidRPr="00DE7D14">
        <w:rPr>
          <w:rFonts w:ascii="Arial" w:hAnsi="Arial" w:cs="Arial"/>
        </w:rPr>
        <w:t>Registro</w:t>
      </w:r>
      <w:proofErr w:type="spellEnd"/>
      <w:r w:rsidRPr="00DE7D14">
        <w:rPr>
          <w:rFonts w:ascii="Arial" w:hAnsi="Arial" w:cs="Arial"/>
        </w:rPr>
        <w:t xml:space="preserve"> de </w:t>
      </w:r>
      <w:proofErr w:type="spellStart"/>
      <w:r w:rsidRPr="00DE7D14">
        <w:rPr>
          <w:rFonts w:ascii="Arial" w:hAnsi="Arial" w:cs="Arial"/>
        </w:rPr>
        <w:t>alterações</w:t>
      </w:r>
      <w:proofErr w:type="spellEnd"/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significativas</w:t>
      </w:r>
      <w:proofErr w:type="spellEnd"/>
      <w:r w:rsidRPr="00DE7D14">
        <w:rPr>
          <w:rFonts w:ascii="Arial" w:hAnsi="Arial" w:cs="Arial"/>
        </w:rPr>
        <w:t xml:space="preserve"> no </w:t>
      </w:r>
      <w:proofErr w:type="spellStart"/>
      <w:r w:rsidRPr="00DE7D14">
        <w:rPr>
          <w:rFonts w:ascii="Arial" w:hAnsi="Arial" w:cs="Arial"/>
        </w:rPr>
        <w:t>projeto</w:t>
      </w:r>
      <w:proofErr w:type="spellEnd"/>
      <w:r w:rsidRPr="00DE7D14">
        <w:rPr>
          <w:rFonts w:ascii="Arial" w:hAnsi="Arial" w:cs="Arial"/>
        </w:rPr>
        <w:t>;</w:t>
      </w:r>
    </w:p>
    <w:p w:rsidR="00F64173" w:rsidRPr="00DE7D14" w:rsidRDefault="00F64173" w:rsidP="00DE7D14">
      <w:pPr>
        <w:pStyle w:val="PargrafodaLista"/>
        <w:numPr>
          <w:ilvl w:val="0"/>
          <w:numId w:val="60"/>
        </w:numPr>
        <w:jc w:val="both"/>
        <w:rPr>
          <w:rFonts w:ascii="Arial" w:hAnsi="Arial" w:cs="Arial"/>
        </w:rPr>
      </w:pPr>
      <w:r w:rsidRPr="009A394D">
        <w:rPr>
          <w:rFonts w:ascii="Arial" w:hAnsi="Arial" w:cs="Arial"/>
          <w:i/>
          <w:iCs/>
        </w:rPr>
        <w:t>Backup</w:t>
      </w:r>
      <w:r w:rsidRPr="00DE7D14">
        <w:rPr>
          <w:rFonts w:ascii="Arial" w:hAnsi="Arial" w:cs="Arial"/>
        </w:rPr>
        <w:t xml:space="preserve"> </w:t>
      </w:r>
      <w:proofErr w:type="spellStart"/>
      <w:r w:rsidRPr="00DE7D14">
        <w:rPr>
          <w:rFonts w:ascii="Arial" w:hAnsi="Arial" w:cs="Arial"/>
        </w:rPr>
        <w:t>periódico</w:t>
      </w:r>
      <w:proofErr w:type="spellEnd"/>
      <w:r w:rsidRPr="00DE7D14">
        <w:rPr>
          <w:rFonts w:ascii="Arial" w:hAnsi="Arial" w:cs="Arial"/>
        </w:rPr>
        <w:t xml:space="preserve"> dos </w:t>
      </w:r>
      <w:proofErr w:type="spellStart"/>
      <w:r w:rsidRPr="00DE7D14">
        <w:rPr>
          <w:rFonts w:ascii="Arial" w:hAnsi="Arial" w:cs="Arial"/>
        </w:rPr>
        <w:t>arquivos</w:t>
      </w:r>
      <w:proofErr w:type="spellEnd"/>
      <w:r w:rsidRPr="00DE7D14">
        <w:rPr>
          <w:rFonts w:ascii="Arial" w:hAnsi="Arial" w:cs="Arial"/>
        </w:rPr>
        <w:t>.</w:t>
      </w: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Essa </w:t>
      </w:r>
      <w:proofErr w:type="spellStart"/>
      <w:r w:rsidRPr="00F64173">
        <w:rPr>
          <w:rFonts w:ascii="Arial" w:hAnsi="Arial" w:cs="Arial"/>
        </w:rPr>
        <w:t>organização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busca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garantir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segurança</w:t>
      </w:r>
      <w:proofErr w:type="spellEnd"/>
      <w:r w:rsidRPr="00F64173">
        <w:rPr>
          <w:rFonts w:ascii="Arial" w:hAnsi="Arial" w:cs="Arial"/>
        </w:rPr>
        <w:t xml:space="preserve"> das </w:t>
      </w:r>
      <w:proofErr w:type="spellStart"/>
      <w:r w:rsidRPr="00F64173">
        <w:rPr>
          <w:rFonts w:ascii="Arial" w:hAnsi="Arial" w:cs="Arial"/>
        </w:rPr>
        <w:t>informações</w:t>
      </w:r>
      <w:proofErr w:type="spellEnd"/>
      <w:r w:rsidRPr="00F64173">
        <w:rPr>
          <w:rFonts w:ascii="Arial" w:hAnsi="Arial" w:cs="Arial"/>
        </w:rPr>
        <w:t xml:space="preserve"> e </w:t>
      </w:r>
      <w:proofErr w:type="spellStart"/>
      <w:r w:rsidRPr="00F64173">
        <w:rPr>
          <w:rFonts w:ascii="Arial" w:hAnsi="Arial" w:cs="Arial"/>
        </w:rPr>
        <w:t>rastreabilidade</w:t>
      </w:r>
      <w:proofErr w:type="spellEnd"/>
      <w:r w:rsidRPr="00F64173">
        <w:rPr>
          <w:rFonts w:ascii="Arial" w:hAnsi="Arial" w:cs="Arial"/>
        </w:rPr>
        <w:t xml:space="preserve"> das </w:t>
      </w:r>
      <w:proofErr w:type="spellStart"/>
      <w:r w:rsidRPr="00F64173">
        <w:rPr>
          <w:rFonts w:ascii="Arial" w:hAnsi="Arial" w:cs="Arial"/>
        </w:rPr>
        <w:t>decisões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técnicas</w:t>
      </w:r>
      <w:proofErr w:type="spellEnd"/>
      <w:r w:rsidRPr="00F64173">
        <w:rPr>
          <w:rFonts w:ascii="Arial" w:hAnsi="Arial" w:cs="Arial"/>
        </w:rPr>
        <w:t>.</w:t>
      </w: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F64173" w:rsidRDefault="00F64173" w:rsidP="00CA4717">
      <w:pPr>
        <w:pStyle w:val="Ttulo2"/>
      </w:pPr>
      <w:bookmarkStart w:id="41" w:name="_Toc223398770"/>
      <w:r w:rsidRPr="00F64173">
        <w:t xml:space="preserve">5.6 </w:t>
      </w:r>
      <w:proofErr w:type="spellStart"/>
      <w:r w:rsidRPr="00F64173">
        <w:t>Tipos</w:t>
      </w:r>
      <w:proofErr w:type="spellEnd"/>
      <w:r w:rsidRPr="00F64173">
        <w:t xml:space="preserve"> de </w:t>
      </w:r>
      <w:proofErr w:type="spellStart"/>
      <w:r w:rsidRPr="00F64173">
        <w:t>Informação</w:t>
      </w:r>
      <w:proofErr w:type="spellEnd"/>
      <w:r w:rsidRPr="00F64173">
        <w:t xml:space="preserve"> </w:t>
      </w:r>
      <w:proofErr w:type="spellStart"/>
      <w:r w:rsidRPr="00F64173">
        <w:t>Comunicada</w:t>
      </w:r>
      <w:bookmarkEnd w:id="41"/>
      <w:proofErr w:type="spellEnd"/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Durante o </w:t>
      </w:r>
      <w:proofErr w:type="spellStart"/>
      <w:r w:rsidRPr="00F64173">
        <w:rPr>
          <w:rFonts w:ascii="Arial" w:hAnsi="Arial" w:cs="Arial"/>
        </w:rPr>
        <w:t>projeto</w:t>
      </w:r>
      <w:proofErr w:type="spellEnd"/>
      <w:r w:rsidRPr="00F64173">
        <w:rPr>
          <w:rFonts w:ascii="Arial" w:hAnsi="Arial" w:cs="Arial"/>
        </w:rPr>
        <w:t xml:space="preserve">, </w:t>
      </w:r>
      <w:proofErr w:type="spellStart"/>
      <w:r w:rsidRPr="00F64173">
        <w:rPr>
          <w:rFonts w:ascii="Arial" w:hAnsi="Arial" w:cs="Arial"/>
        </w:rPr>
        <w:t>serão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comunicadas</w:t>
      </w:r>
      <w:proofErr w:type="spellEnd"/>
      <w:r w:rsidRPr="00F64173">
        <w:rPr>
          <w:rFonts w:ascii="Arial" w:hAnsi="Arial" w:cs="Arial"/>
        </w:rPr>
        <w:t>:</w:t>
      </w: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CB1862" w:rsidRDefault="00F64173" w:rsidP="00CB1862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Alterações</w:t>
      </w:r>
      <w:proofErr w:type="spellEnd"/>
      <w:r w:rsidRPr="00CB1862">
        <w:rPr>
          <w:rFonts w:ascii="Arial" w:hAnsi="Arial" w:cs="Arial"/>
        </w:rPr>
        <w:t xml:space="preserve"> no </w:t>
      </w:r>
      <w:proofErr w:type="spellStart"/>
      <w:r w:rsidRPr="00CB1862">
        <w:rPr>
          <w:rFonts w:ascii="Arial" w:hAnsi="Arial" w:cs="Arial"/>
        </w:rPr>
        <w:t>escopo</w:t>
      </w:r>
      <w:proofErr w:type="spellEnd"/>
      <w:r w:rsidRPr="00CB1862">
        <w:rPr>
          <w:rFonts w:ascii="Arial" w:hAnsi="Arial" w:cs="Arial"/>
        </w:rPr>
        <w:t>;</w:t>
      </w:r>
    </w:p>
    <w:p w:rsidR="00F64173" w:rsidRPr="00CB1862" w:rsidRDefault="00F64173" w:rsidP="00CB1862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Ajustes</w:t>
      </w:r>
      <w:proofErr w:type="spellEnd"/>
      <w:r w:rsidRPr="00CB1862">
        <w:rPr>
          <w:rFonts w:ascii="Arial" w:hAnsi="Arial" w:cs="Arial"/>
        </w:rPr>
        <w:t xml:space="preserve"> no </w:t>
      </w:r>
      <w:proofErr w:type="spellStart"/>
      <w:r w:rsidRPr="00CB1862">
        <w:rPr>
          <w:rFonts w:ascii="Arial" w:hAnsi="Arial" w:cs="Arial"/>
        </w:rPr>
        <w:t>cronograma</w:t>
      </w:r>
      <w:proofErr w:type="spellEnd"/>
      <w:r w:rsidRPr="00CB1862">
        <w:rPr>
          <w:rFonts w:ascii="Arial" w:hAnsi="Arial" w:cs="Arial"/>
        </w:rPr>
        <w:t>;</w:t>
      </w:r>
    </w:p>
    <w:p w:rsidR="00F64173" w:rsidRPr="00CB1862" w:rsidRDefault="00F64173" w:rsidP="00CB1862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Identificação</w:t>
      </w:r>
      <w:proofErr w:type="spellEnd"/>
      <w:r w:rsidRPr="00CB1862">
        <w:rPr>
          <w:rFonts w:ascii="Arial" w:hAnsi="Arial" w:cs="Arial"/>
        </w:rPr>
        <w:t xml:space="preserve"> de </w:t>
      </w:r>
      <w:proofErr w:type="spellStart"/>
      <w:r w:rsidRPr="00CB1862">
        <w:rPr>
          <w:rFonts w:ascii="Arial" w:hAnsi="Arial" w:cs="Arial"/>
        </w:rPr>
        <w:t>riscos</w:t>
      </w:r>
      <w:proofErr w:type="spellEnd"/>
      <w:r w:rsidRPr="00CB1862">
        <w:rPr>
          <w:rFonts w:ascii="Arial" w:hAnsi="Arial" w:cs="Arial"/>
        </w:rPr>
        <w:t>;</w:t>
      </w:r>
    </w:p>
    <w:p w:rsidR="00F64173" w:rsidRPr="00CB1862" w:rsidRDefault="00F64173" w:rsidP="00CB1862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Dificuldades</w:t>
      </w:r>
      <w:proofErr w:type="spellEnd"/>
      <w:r w:rsidRPr="00CB1862">
        <w:rPr>
          <w:rFonts w:ascii="Arial" w:hAnsi="Arial" w:cs="Arial"/>
        </w:rPr>
        <w:t xml:space="preserve"> </w:t>
      </w:r>
      <w:proofErr w:type="spellStart"/>
      <w:r w:rsidRPr="00CB1862">
        <w:rPr>
          <w:rFonts w:ascii="Arial" w:hAnsi="Arial" w:cs="Arial"/>
        </w:rPr>
        <w:t>técnicas</w:t>
      </w:r>
      <w:proofErr w:type="spellEnd"/>
      <w:r w:rsidRPr="00CB1862">
        <w:rPr>
          <w:rFonts w:ascii="Arial" w:hAnsi="Arial" w:cs="Arial"/>
        </w:rPr>
        <w:t>;</w:t>
      </w:r>
    </w:p>
    <w:p w:rsidR="00F64173" w:rsidRPr="00CB1862" w:rsidRDefault="00F64173" w:rsidP="00CB1862">
      <w:pPr>
        <w:pStyle w:val="PargrafodaLista"/>
        <w:numPr>
          <w:ilvl w:val="0"/>
          <w:numId w:val="61"/>
        </w:numPr>
        <w:jc w:val="both"/>
        <w:rPr>
          <w:rFonts w:ascii="Arial" w:hAnsi="Arial" w:cs="Arial"/>
        </w:rPr>
      </w:pPr>
      <w:proofErr w:type="spellStart"/>
      <w:r w:rsidRPr="00CB1862">
        <w:rPr>
          <w:rFonts w:ascii="Arial" w:hAnsi="Arial" w:cs="Arial"/>
        </w:rPr>
        <w:t>Conclusão</w:t>
      </w:r>
      <w:proofErr w:type="spellEnd"/>
      <w:r w:rsidRPr="00CB1862">
        <w:rPr>
          <w:rFonts w:ascii="Arial" w:hAnsi="Arial" w:cs="Arial"/>
        </w:rPr>
        <w:t xml:space="preserve"> de </w:t>
      </w:r>
      <w:proofErr w:type="spellStart"/>
      <w:r w:rsidRPr="00CB1862">
        <w:rPr>
          <w:rFonts w:ascii="Arial" w:hAnsi="Arial" w:cs="Arial"/>
        </w:rPr>
        <w:t>marcos</w:t>
      </w:r>
      <w:proofErr w:type="spellEnd"/>
      <w:r w:rsidRPr="00CB1862">
        <w:rPr>
          <w:rFonts w:ascii="Arial" w:hAnsi="Arial" w:cs="Arial"/>
        </w:rPr>
        <w:t xml:space="preserve"> </w:t>
      </w:r>
      <w:proofErr w:type="spellStart"/>
      <w:r w:rsidRPr="00CB1862">
        <w:rPr>
          <w:rFonts w:ascii="Arial" w:hAnsi="Arial" w:cs="Arial"/>
        </w:rPr>
        <w:t>importantes</w:t>
      </w:r>
      <w:proofErr w:type="spellEnd"/>
      <w:r w:rsidRPr="00CB1862">
        <w:rPr>
          <w:rFonts w:ascii="Arial" w:hAnsi="Arial" w:cs="Arial"/>
        </w:rPr>
        <w:t>.</w:t>
      </w: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F64173" w:rsidRDefault="00F64173" w:rsidP="00C73209">
      <w:pPr>
        <w:pStyle w:val="Ttulo2"/>
      </w:pPr>
      <w:bookmarkStart w:id="42" w:name="_Toc223398771"/>
      <w:r w:rsidRPr="00F64173">
        <w:t xml:space="preserve">5.7 </w:t>
      </w:r>
      <w:proofErr w:type="spellStart"/>
      <w:r w:rsidRPr="00F64173">
        <w:t>Fluxo</w:t>
      </w:r>
      <w:proofErr w:type="spellEnd"/>
      <w:r w:rsidRPr="00F64173">
        <w:t xml:space="preserve"> de </w:t>
      </w:r>
      <w:proofErr w:type="spellStart"/>
      <w:r w:rsidRPr="00F64173">
        <w:t>Comunicação</w:t>
      </w:r>
      <w:bookmarkEnd w:id="42"/>
      <w:proofErr w:type="spellEnd"/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F64173" w:rsidRPr="00F64173" w:rsidRDefault="00F64173" w:rsidP="00F64173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O </w:t>
      </w:r>
      <w:proofErr w:type="spellStart"/>
      <w:r w:rsidRPr="00F64173">
        <w:rPr>
          <w:rFonts w:ascii="Arial" w:hAnsi="Arial" w:cs="Arial"/>
        </w:rPr>
        <w:t>fluxo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comunicacional</w:t>
      </w:r>
      <w:proofErr w:type="spellEnd"/>
      <w:r w:rsidRPr="00F64173">
        <w:rPr>
          <w:rFonts w:ascii="Arial" w:hAnsi="Arial" w:cs="Arial"/>
        </w:rPr>
        <w:t xml:space="preserve"> do </w:t>
      </w:r>
      <w:proofErr w:type="spellStart"/>
      <w:r w:rsidRPr="00F64173">
        <w:rPr>
          <w:rFonts w:ascii="Arial" w:hAnsi="Arial" w:cs="Arial"/>
        </w:rPr>
        <w:t>projeto</w:t>
      </w:r>
      <w:proofErr w:type="spellEnd"/>
      <w:r w:rsidRPr="00F64173">
        <w:rPr>
          <w:rFonts w:ascii="Arial" w:hAnsi="Arial" w:cs="Arial"/>
        </w:rPr>
        <w:t xml:space="preserve"> segue </w:t>
      </w:r>
      <w:proofErr w:type="spellStart"/>
      <w:r w:rsidRPr="00F64173">
        <w:rPr>
          <w:rFonts w:ascii="Arial" w:hAnsi="Arial" w:cs="Arial"/>
        </w:rPr>
        <w:t>estrutura</w:t>
      </w:r>
      <w:proofErr w:type="spellEnd"/>
      <w:r w:rsidRPr="00F64173">
        <w:rPr>
          <w:rFonts w:ascii="Arial" w:hAnsi="Arial" w:cs="Arial"/>
        </w:rPr>
        <w:t xml:space="preserve"> simples:</w:t>
      </w:r>
    </w:p>
    <w:p w:rsidR="00F64173" w:rsidRDefault="00F64173" w:rsidP="00F64173">
      <w:pPr>
        <w:ind w:firstLine="0"/>
        <w:jc w:val="both"/>
        <w:rPr>
          <w:rFonts w:ascii="Arial" w:hAnsi="Arial" w:cs="Arial"/>
        </w:rPr>
      </w:pPr>
    </w:p>
    <w:p w:rsidR="002A4233" w:rsidRDefault="002A4233" w:rsidP="002A4233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r w:rsidRPr="002A4233">
        <w:rPr>
          <w:rFonts w:ascii="Arial" w:hAnsi="Arial" w:cs="Arial"/>
        </w:rPr>
        <w:t xml:space="preserve">Autor do </w:t>
      </w:r>
      <w:proofErr w:type="spellStart"/>
      <w:r w:rsidRPr="002A4233">
        <w:rPr>
          <w:rFonts w:ascii="Arial" w:hAnsi="Arial" w:cs="Arial"/>
        </w:rPr>
        <w:t>projeto</w:t>
      </w:r>
      <w:proofErr w:type="spellEnd"/>
    </w:p>
    <w:p w:rsidR="002A4233" w:rsidRDefault="002A4233" w:rsidP="002A4233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Registro</w:t>
      </w:r>
      <w:proofErr w:type="spellEnd"/>
      <w:r w:rsidRPr="002A4233">
        <w:rPr>
          <w:rFonts w:ascii="Arial" w:hAnsi="Arial" w:cs="Arial"/>
        </w:rPr>
        <w:t xml:space="preserve"> </w:t>
      </w:r>
      <w:r w:rsidR="00802014">
        <w:rPr>
          <w:rFonts w:ascii="Arial" w:hAnsi="Arial" w:cs="Arial"/>
        </w:rPr>
        <w:t>f</w:t>
      </w:r>
      <w:r w:rsidRPr="002A4233">
        <w:rPr>
          <w:rFonts w:ascii="Arial" w:hAnsi="Arial" w:cs="Arial"/>
        </w:rPr>
        <w:t>ormal</w:t>
      </w:r>
    </w:p>
    <w:p w:rsidR="002A4233" w:rsidRDefault="002A4233" w:rsidP="002A4233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Orientador</w:t>
      </w:r>
      <w:proofErr w:type="spellEnd"/>
      <w:r w:rsidRPr="002A4233">
        <w:rPr>
          <w:rFonts w:ascii="Arial" w:hAnsi="Arial" w:cs="Arial"/>
        </w:rPr>
        <w:t xml:space="preserve"> </w:t>
      </w:r>
      <w:proofErr w:type="spellStart"/>
      <w:r w:rsidR="00802014">
        <w:rPr>
          <w:rFonts w:ascii="Arial" w:hAnsi="Arial" w:cs="Arial"/>
        </w:rPr>
        <w:t>a</w:t>
      </w:r>
      <w:r w:rsidRPr="002A4233">
        <w:rPr>
          <w:rFonts w:ascii="Arial" w:hAnsi="Arial" w:cs="Arial"/>
        </w:rPr>
        <w:t>cadêmico</w:t>
      </w:r>
      <w:proofErr w:type="spellEnd"/>
    </w:p>
    <w:p w:rsidR="002A4233" w:rsidRPr="002A4233" w:rsidRDefault="002A4233" w:rsidP="002A4233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  <w:i/>
          <w:iCs/>
        </w:rPr>
      </w:pPr>
      <w:r w:rsidRPr="002A4233">
        <w:rPr>
          <w:rFonts w:ascii="Arial" w:hAnsi="Arial" w:cs="Arial"/>
          <w:i/>
          <w:iCs/>
        </w:rPr>
        <w:t>Feedback</w:t>
      </w:r>
    </w:p>
    <w:p w:rsidR="00F64173" w:rsidRDefault="002A4233" w:rsidP="00CE114D">
      <w:pPr>
        <w:pStyle w:val="PargrafodaLista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2A4233">
        <w:rPr>
          <w:rFonts w:ascii="Arial" w:hAnsi="Arial" w:cs="Arial"/>
        </w:rPr>
        <w:t>Ajustes</w:t>
      </w:r>
      <w:proofErr w:type="spellEnd"/>
      <w:r w:rsidRPr="002A4233">
        <w:rPr>
          <w:rFonts w:ascii="Arial" w:hAnsi="Arial" w:cs="Arial"/>
        </w:rPr>
        <w:t xml:space="preserve"> no </w:t>
      </w:r>
      <w:proofErr w:type="spellStart"/>
      <w:r w:rsidR="00802014">
        <w:rPr>
          <w:rFonts w:ascii="Arial" w:hAnsi="Arial" w:cs="Arial"/>
        </w:rPr>
        <w:t>p</w:t>
      </w:r>
      <w:r w:rsidRPr="002A4233">
        <w:rPr>
          <w:rFonts w:ascii="Arial" w:hAnsi="Arial" w:cs="Arial"/>
        </w:rPr>
        <w:t>rojeto</w:t>
      </w:r>
      <w:proofErr w:type="spellEnd"/>
    </w:p>
    <w:p w:rsidR="00CE114D" w:rsidRPr="00CE114D" w:rsidRDefault="00CE114D" w:rsidP="00CE114D">
      <w:pPr>
        <w:ind w:firstLine="0"/>
        <w:jc w:val="both"/>
        <w:rPr>
          <w:rFonts w:ascii="Arial" w:hAnsi="Arial" w:cs="Arial"/>
        </w:rPr>
      </w:pPr>
    </w:p>
    <w:p w:rsidR="00135403" w:rsidRDefault="00F64173" w:rsidP="00F64173">
      <w:pPr>
        <w:ind w:firstLine="0"/>
        <w:jc w:val="both"/>
        <w:rPr>
          <w:rFonts w:ascii="Arial" w:hAnsi="Arial" w:cs="Arial"/>
        </w:rPr>
      </w:pPr>
      <w:r w:rsidRPr="00F64173">
        <w:rPr>
          <w:rFonts w:ascii="Arial" w:hAnsi="Arial" w:cs="Arial"/>
        </w:rPr>
        <w:t xml:space="preserve">Esse </w:t>
      </w:r>
      <w:proofErr w:type="spellStart"/>
      <w:r w:rsidRPr="00F64173">
        <w:rPr>
          <w:rFonts w:ascii="Arial" w:hAnsi="Arial" w:cs="Arial"/>
        </w:rPr>
        <w:t>fluxo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assegura</w:t>
      </w:r>
      <w:proofErr w:type="spellEnd"/>
      <w:r w:rsidRPr="00F64173">
        <w:rPr>
          <w:rFonts w:ascii="Arial" w:hAnsi="Arial" w:cs="Arial"/>
        </w:rPr>
        <w:t xml:space="preserve"> que </w:t>
      </w:r>
      <w:proofErr w:type="spellStart"/>
      <w:r w:rsidRPr="00F64173">
        <w:rPr>
          <w:rFonts w:ascii="Arial" w:hAnsi="Arial" w:cs="Arial"/>
        </w:rPr>
        <w:t>decisões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relevantes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sejam</w:t>
      </w:r>
      <w:proofErr w:type="spellEnd"/>
      <w:r w:rsidRPr="00F64173">
        <w:rPr>
          <w:rFonts w:ascii="Arial" w:hAnsi="Arial" w:cs="Arial"/>
        </w:rPr>
        <w:t xml:space="preserve"> </w:t>
      </w:r>
      <w:proofErr w:type="spellStart"/>
      <w:r w:rsidRPr="00F64173">
        <w:rPr>
          <w:rFonts w:ascii="Arial" w:hAnsi="Arial" w:cs="Arial"/>
        </w:rPr>
        <w:t>validadas</w:t>
      </w:r>
      <w:proofErr w:type="spellEnd"/>
      <w:r w:rsidRPr="00F64173">
        <w:rPr>
          <w:rFonts w:ascii="Arial" w:hAnsi="Arial" w:cs="Arial"/>
        </w:rPr>
        <w:t xml:space="preserve"> e </w:t>
      </w:r>
      <w:proofErr w:type="spellStart"/>
      <w:r w:rsidRPr="00F64173">
        <w:rPr>
          <w:rFonts w:ascii="Arial" w:hAnsi="Arial" w:cs="Arial"/>
        </w:rPr>
        <w:t>documentadas</w:t>
      </w:r>
      <w:proofErr w:type="spellEnd"/>
      <w:r w:rsidRPr="00F64173">
        <w:rPr>
          <w:rFonts w:ascii="Arial" w:hAnsi="Arial" w:cs="Arial"/>
        </w:rPr>
        <w:t>.</w:t>
      </w:r>
    </w:p>
    <w:p w:rsidR="00DA282C" w:rsidRDefault="00DA282C" w:rsidP="008C0AFA">
      <w:pPr>
        <w:ind w:firstLine="0"/>
        <w:jc w:val="both"/>
        <w:rPr>
          <w:rFonts w:ascii="Arial" w:hAnsi="Arial" w:cs="Arial"/>
        </w:rPr>
      </w:pPr>
    </w:p>
    <w:p w:rsidR="00914E04" w:rsidRDefault="00914E04" w:rsidP="008C0AFA">
      <w:pPr>
        <w:ind w:firstLine="0"/>
        <w:jc w:val="both"/>
        <w:rPr>
          <w:rFonts w:ascii="Arial" w:hAnsi="Arial" w:cs="Arial"/>
        </w:rPr>
      </w:pPr>
    </w:p>
    <w:p w:rsidR="007B291B" w:rsidRPr="007B291B" w:rsidRDefault="007B291B" w:rsidP="00336863">
      <w:pPr>
        <w:pStyle w:val="Ttulo1"/>
      </w:pPr>
      <w:bookmarkStart w:id="43" w:name="_Toc223398772"/>
      <w:r w:rsidRPr="007B291B">
        <w:t>6 GERENCIAMENTO DAS PARTES INTERESSADAS</w:t>
      </w:r>
      <w:bookmarkEnd w:id="43"/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O </w:t>
      </w:r>
      <w:proofErr w:type="spellStart"/>
      <w:r w:rsidRPr="007B291B">
        <w:rPr>
          <w:rFonts w:ascii="Arial" w:hAnsi="Arial" w:cs="Arial"/>
        </w:rPr>
        <w:t>gerenciamento</w:t>
      </w:r>
      <w:proofErr w:type="spellEnd"/>
      <w:r w:rsidRPr="007B291B">
        <w:rPr>
          <w:rFonts w:ascii="Arial" w:hAnsi="Arial" w:cs="Arial"/>
        </w:rPr>
        <w:t xml:space="preserve"> das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tem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como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objetivo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identificar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indivíduos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ou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grupos</w:t>
      </w:r>
      <w:proofErr w:type="spellEnd"/>
      <w:r w:rsidRPr="007B291B">
        <w:rPr>
          <w:rFonts w:ascii="Arial" w:hAnsi="Arial" w:cs="Arial"/>
        </w:rPr>
        <w:t xml:space="preserve"> que </w:t>
      </w:r>
      <w:proofErr w:type="spellStart"/>
      <w:r w:rsidRPr="007B291B">
        <w:rPr>
          <w:rFonts w:ascii="Arial" w:hAnsi="Arial" w:cs="Arial"/>
        </w:rPr>
        <w:t>possam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influenciar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ou</w:t>
      </w:r>
      <w:proofErr w:type="spellEnd"/>
      <w:r w:rsidRPr="007B291B">
        <w:rPr>
          <w:rFonts w:ascii="Arial" w:hAnsi="Arial" w:cs="Arial"/>
        </w:rPr>
        <w:t xml:space="preserve"> ser </w:t>
      </w:r>
      <w:proofErr w:type="spellStart"/>
      <w:r w:rsidRPr="007B291B">
        <w:rPr>
          <w:rFonts w:ascii="Arial" w:hAnsi="Arial" w:cs="Arial"/>
        </w:rPr>
        <w:t>impactados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pelo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, </w:t>
      </w:r>
      <w:proofErr w:type="spellStart"/>
      <w:r w:rsidRPr="007B291B">
        <w:rPr>
          <w:rFonts w:ascii="Arial" w:hAnsi="Arial" w:cs="Arial"/>
        </w:rPr>
        <w:t>analisando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seu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interesse e </w:t>
      </w:r>
      <w:proofErr w:type="spellStart"/>
      <w:r w:rsidRPr="007B291B">
        <w:rPr>
          <w:rFonts w:ascii="Arial" w:hAnsi="Arial" w:cs="Arial"/>
        </w:rPr>
        <w:t>influência</w:t>
      </w:r>
      <w:proofErr w:type="spellEnd"/>
      <w:r w:rsidRPr="007B291B">
        <w:rPr>
          <w:rFonts w:ascii="Arial" w:hAnsi="Arial" w:cs="Arial"/>
        </w:rPr>
        <w:t xml:space="preserve">, </w:t>
      </w:r>
      <w:proofErr w:type="spellStart"/>
      <w:r w:rsidRPr="007B291B">
        <w:rPr>
          <w:rFonts w:ascii="Arial" w:hAnsi="Arial" w:cs="Arial"/>
        </w:rPr>
        <w:t>bem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como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definindo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estratégias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adequadas</w:t>
      </w:r>
      <w:proofErr w:type="spellEnd"/>
      <w:r w:rsidRPr="007B291B">
        <w:rPr>
          <w:rFonts w:ascii="Arial" w:hAnsi="Arial" w:cs="Arial"/>
        </w:rPr>
        <w:t xml:space="preserve"> de </w:t>
      </w:r>
      <w:proofErr w:type="spellStart"/>
      <w:r w:rsidRPr="007B291B">
        <w:rPr>
          <w:rFonts w:ascii="Arial" w:hAnsi="Arial" w:cs="Arial"/>
        </w:rPr>
        <w:t>engajamento</w:t>
      </w:r>
      <w:proofErr w:type="spellEnd"/>
      <w:r w:rsidRPr="007B291B">
        <w:rPr>
          <w:rFonts w:ascii="Arial" w:hAnsi="Arial" w:cs="Arial"/>
        </w:rPr>
        <w:t>.</w:t>
      </w:r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No </w:t>
      </w:r>
      <w:proofErr w:type="spellStart"/>
      <w:r w:rsidRPr="007B291B">
        <w:rPr>
          <w:rFonts w:ascii="Arial" w:hAnsi="Arial" w:cs="Arial"/>
        </w:rPr>
        <w:t>contexto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deste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, as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estão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relacionadas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principalmente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ambiente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acadêmico</w:t>
      </w:r>
      <w:proofErr w:type="spellEnd"/>
      <w:r w:rsidRPr="007B291B">
        <w:rPr>
          <w:rFonts w:ascii="Arial" w:hAnsi="Arial" w:cs="Arial"/>
        </w:rPr>
        <w:t xml:space="preserve"> e </w:t>
      </w:r>
      <w:proofErr w:type="spellStart"/>
      <w:r w:rsidRPr="007B291B">
        <w:rPr>
          <w:rFonts w:ascii="Arial" w:hAnsi="Arial" w:cs="Arial"/>
        </w:rPr>
        <w:t>ao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próprio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autor</w:t>
      </w:r>
      <w:proofErr w:type="spellEnd"/>
      <w:r w:rsidRPr="007B291B">
        <w:rPr>
          <w:rFonts w:ascii="Arial" w:hAnsi="Arial" w:cs="Arial"/>
        </w:rPr>
        <w:t>.</w:t>
      </w:r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</w:p>
    <w:p w:rsidR="007B291B" w:rsidRPr="007B291B" w:rsidRDefault="007B291B" w:rsidP="00EB6A48">
      <w:pPr>
        <w:pStyle w:val="Ttulo2"/>
      </w:pPr>
      <w:bookmarkStart w:id="44" w:name="_Toc223398773"/>
      <w:r w:rsidRPr="007B291B">
        <w:t xml:space="preserve">6.1 </w:t>
      </w:r>
      <w:proofErr w:type="spellStart"/>
      <w:r w:rsidRPr="007B291B">
        <w:t>Identificação</w:t>
      </w:r>
      <w:proofErr w:type="spellEnd"/>
      <w:r w:rsidRPr="007B291B">
        <w:t xml:space="preserve"> das Partes </w:t>
      </w:r>
      <w:proofErr w:type="spellStart"/>
      <w:r w:rsidRPr="007B291B">
        <w:t>Interessadas</w:t>
      </w:r>
      <w:bookmarkEnd w:id="44"/>
      <w:proofErr w:type="spellEnd"/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  <w:r w:rsidRPr="007B291B">
        <w:rPr>
          <w:rFonts w:ascii="Arial" w:hAnsi="Arial" w:cs="Arial"/>
        </w:rPr>
        <w:t xml:space="preserve">As </w:t>
      </w:r>
      <w:proofErr w:type="spellStart"/>
      <w:r w:rsidRPr="007B291B">
        <w:rPr>
          <w:rFonts w:ascii="Arial" w:hAnsi="Arial" w:cs="Arial"/>
        </w:rPr>
        <w:t>principais</w:t>
      </w:r>
      <w:proofErr w:type="spellEnd"/>
      <w:r w:rsidRPr="007B291B">
        <w:rPr>
          <w:rFonts w:ascii="Arial" w:hAnsi="Arial" w:cs="Arial"/>
        </w:rPr>
        <w:t xml:space="preserve"> partes </w:t>
      </w:r>
      <w:proofErr w:type="spellStart"/>
      <w:r w:rsidRPr="007B291B">
        <w:rPr>
          <w:rFonts w:ascii="Arial" w:hAnsi="Arial" w:cs="Arial"/>
        </w:rPr>
        <w:t>interessadas</w:t>
      </w:r>
      <w:proofErr w:type="spellEnd"/>
      <w:r w:rsidRPr="007B291B">
        <w:rPr>
          <w:rFonts w:ascii="Arial" w:hAnsi="Arial" w:cs="Arial"/>
        </w:rPr>
        <w:t xml:space="preserve"> do </w:t>
      </w:r>
      <w:proofErr w:type="spellStart"/>
      <w:r w:rsidRPr="007B291B">
        <w:rPr>
          <w:rFonts w:ascii="Arial" w:hAnsi="Arial" w:cs="Arial"/>
        </w:rPr>
        <w:t>projeto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são</w:t>
      </w:r>
      <w:proofErr w:type="spellEnd"/>
      <w:r w:rsidRPr="007B291B">
        <w:rPr>
          <w:rFonts w:ascii="Arial" w:hAnsi="Arial" w:cs="Arial"/>
        </w:rPr>
        <w:t>:</w:t>
      </w:r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</w:p>
    <w:p w:rsidR="007B291B" w:rsidRPr="00E50B17" w:rsidRDefault="007B291B" w:rsidP="00E50B17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r w:rsidRPr="00E50B17">
        <w:rPr>
          <w:rFonts w:ascii="Arial" w:hAnsi="Arial" w:cs="Arial"/>
        </w:rPr>
        <w:t xml:space="preserve">Autor do </w:t>
      </w:r>
      <w:proofErr w:type="spellStart"/>
      <w:r w:rsidRPr="00E50B17">
        <w:rPr>
          <w:rFonts w:ascii="Arial" w:hAnsi="Arial" w:cs="Arial"/>
        </w:rPr>
        <w:t>projeto</w:t>
      </w:r>
      <w:proofErr w:type="spellEnd"/>
    </w:p>
    <w:p w:rsidR="007B291B" w:rsidRPr="00E50B17" w:rsidRDefault="007B291B" w:rsidP="00E50B17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t>Orientador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acadêmico</w:t>
      </w:r>
      <w:proofErr w:type="spellEnd"/>
    </w:p>
    <w:p w:rsidR="007B291B" w:rsidRPr="00E50B17" w:rsidRDefault="007B291B" w:rsidP="00E50B17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t>Instituição</w:t>
      </w:r>
      <w:proofErr w:type="spellEnd"/>
      <w:r w:rsidRPr="00E50B17">
        <w:rPr>
          <w:rFonts w:ascii="Arial" w:hAnsi="Arial" w:cs="Arial"/>
        </w:rPr>
        <w:t xml:space="preserve"> de </w:t>
      </w:r>
      <w:proofErr w:type="spellStart"/>
      <w:r w:rsidRPr="00E50B17">
        <w:rPr>
          <w:rFonts w:ascii="Arial" w:hAnsi="Arial" w:cs="Arial"/>
        </w:rPr>
        <w:t>ensino</w:t>
      </w:r>
      <w:proofErr w:type="spellEnd"/>
    </w:p>
    <w:p w:rsidR="007B291B" w:rsidRPr="00E50B17" w:rsidRDefault="007B291B" w:rsidP="00E50B17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r w:rsidRPr="00E50B17">
        <w:rPr>
          <w:rFonts w:ascii="Arial" w:hAnsi="Arial" w:cs="Arial"/>
        </w:rPr>
        <w:t xml:space="preserve">Banca </w:t>
      </w:r>
      <w:proofErr w:type="spellStart"/>
      <w:r w:rsidRPr="00E50B17">
        <w:rPr>
          <w:rFonts w:ascii="Arial" w:hAnsi="Arial" w:cs="Arial"/>
        </w:rPr>
        <w:t>avaliadora</w:t>
      </w:r>
      <w:proofErr w:type="spellEnd"/>
    </w:p>
    <w:p w:rsidR="007B291B" w:rsidRPr="00E50B17" w:rsidRDefault="007B291B" w:rsidP="00E50B17">
      <w:pPr>
        <w:pStyle w:val="PargrafodaLista"/>
        <w:numPr>
          <w:ilvl w:val="0"/>
          <w:numId w:val="63"/>
        </w:numPr>
        <w:jc w:val="both"/>
        <w:rPr>
          <w:rFonts w:ascii="Arial" w:hAnsi="Arial" w:cs="Arial"/>
        </w:rPr>
      </w:pPr>
      <w:proofErr w:type="spellStart"/>
      <w:r w:rsidRPr="00E50B17">
        <w:rPr>
          <w:rFonts w:ascii="Arial" w:hAnsi="Arial" w:cs="Arial"/>
        </w:rPr>
        <w:t>Comunidade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acadêmica</w:t>
      </w:r>
      <w:proofErr w:type="spellEnd"/>
      <w:r w:rsidRPr="00E50B17">
        <w:rPr>
          <w:rFonts w:ascii="Arial" w:hAnsi="Arial" w:cs="Arial"/>
        </w:rPr>
        <w:t xml:space="preserve"> e </w:t>
      </w:r>
      <w:proofErr w:type="spellStart"/>
      <w:r w:rsidRPr="00E50B17">
        <w:rPr>
          <w:rFonts w:ascii="Arial" w:hAnsi="Arial" w:cs="Arial"/>
        </w:rPr>
        <w:t>desenvolvedores</w:t>
      </w:r>
      <w:proofErr w:type="spellEnd"/>
      <w:r w:rsidRPr="00E50B17">
        <w:rPr>
          <w:rFonts w:ascii="Arial" w:hAnsi="Arial" w:cs="Arial"/>
        </w:rPr>
        <w:t xml:space="preserve"> </w:t>
      </w:r>
      <w:proofErr w:type="spellStart"/>
      <w:r w:rsidRPr="00E50B17">
        <w:rPr>
          <w:rFonts w:ascii="Arial" w:hAnsi="Arial" w:cs="Arial"/>
        </w:rPr>
        <w:t>interessados</w:t>
      </w:r>
      <w:proofErr w:type="spellEnd"/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</w:p>
    <w:p w:rsidR="007B291B" w:rsidRPr="007B291B" w:rsidRDefault="007B291B" w:rsidP="004A1325">
      <w:pPr>
        <w:pStyle w:val="Ttulo2"/>
      </w:pPr>
      <w:bookmarkStart w:id="45" w:name="_Toc223398774"/>
      <w:r w:rsidRPr="007B291B">
        <w:lastRenderedPageBreak/>
        <w:t xml:space="preserve">6.2 </w:t>
      </w:r>
      <w:proofErr w:type="spellStart"/>
      <w:r w:rsidRPr="007B291B">
        <w:t>Análise</w:t>
      </w:r>
      <w:proofErr w:type="spellEnd"/>
      <w:r w:rsidRPr="007B291B">
        <w:t xml:space="preserve"> das Partes </w:t>
      </w:r>
      <w:proofErr w:type="spellStart"/>
      <w:r w:rsidRPr="007B291B">
        <w:t>Interessadas</w:t>
      </w:r>
      <w:bookmarkEnd w:id="45"/>
      <w:proofErr w:type="spellEnd"/>
    </w:p>
    <w:p w:rsidR="007B291B" w:rsidRPr="007B291B" w:rsidRDefault="007B291B" w:rsidP="007B291B">
      <w:pPr>
        <w:ind w:firstLine="0"/>
        <w:jc w:val="both"/>
        <w:rPr>
          <w:rFonts w:ascii="Arial" w:hAnsi="Arial" w:cs="Arial"/>
        </w:rPr>
      </w:pPr>
    </w:p>
    <w:p w:rsidR="00914E04" w:rsidRDefault="007B291B" w:rsidP="007B291B">
      <w:pPr>
        <w:ind w:firstLine="0"/>
        <w:jc w:val="both"/>
        <w:rPr>
          <w:rFonts w:ascii="Arial" w:hAnsi="Arial" w:cs="Arial"/>
        </w:rPr>
      </w:pPr>
      <w:proofErr w:type="gramStart"/>
      <w:r w:rsidRPr="007B291B">
        <w:rPr>
          <w:rFonts w:ascii="Arial" w:hAnsi="Arial" w:cs="Arial"/>
        </w:rPr>
        <w:t>A</w:t>
      </w:r>
      <w:proofErr w:type="gram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análise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considera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dois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fatores</w:t>
      </w:r>
      <w:proofErr w:type="spellEnd"/>
      <w:r w:rsidRPr="007B291B">
        <w:rPr>
          <w:rFonts w:ascii="Arial" w:hAnsi="Arial" w:cs="Arial"/>
        </w:rPr>
        <w:t xml:space="preserve"> </w:t>
      </w:r>
      <w:proofErr w:type="spellStart"/>
      <w:r w:rsidRPr="007B291B">
        <w:rPr>
          <w:rFonts w:ascii="Arial" w:hAnsi="Arial" w:cs="Arial"/>
        </w:rPr>
        <w:t>principais</w:t>
      </w:r>
      <w:proofErr w:type="spellEnd"/>
      <w:r w:rsidRPr="007B291B">
        <w:rPr>
          <w:rFonts w:ascii="Arial" w:hAnsi="Arial" w:cs="Arial"/>
        </w:rPr>
        <w:t xml:space="preserve">: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interesse e </w:t>
      </w:r>
      <w:proofErr w:type="spellStart"/>
      <w:r w:rsidRPr="007B291B">
        <w:rPr>
          <w:rFonts w:ascii="Arial" w:hAnsi="Arial" w:cs="Arial"/>
        </w:rPr>
        <w:t>nível</w:t>
      </w:r>
      <w:proofErr w:type="spellEnd"/>
      <w:r w:rsidRPr="007B291B">
        <w:rPr>
          <w:rFonts w:ascii="Arial" w:hAnsi="Arial" w:cs="Arial"/>
        </w:rPr>
        <w:t xml:space="preserve"> de </w:t>
      </w:r>
      <w:proofErr w:type="spellStart"/>
      <w:r w:rsidRPr="007B291B">
        <w:rPr>
          <w:rFonts w:ascii="Arial" w:hAnsi="Arial" w:cs="Arial"/>
        </w:rPr>
        <w:t>influência</w:t>
      </w:r>
      <w:proofErr w:type="spellEnd"/>
      <w:r w:rsidRPr="007B291B">
        <w:rPr>
          <w:rFonts w:ascii="Arial" w:hAnsi="Arial" w:cs="Arial"/>
        </w:rPr>
        <w:t>.</w:t>
      </w:r>
    </w:p>
    <w:p w:rsidR="00914E04" w:rsidRDefault="00914E04" w:rsidP="008C0AFA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5000" w:type="pct"/>
        <w:tblLook w:val="04A0" w:firstRow="1" w:lastRow="0" w:firstColumn="1" w:lastColumn="0" w:noHBand="0" w:noVBand="1"/>
      </w:tblPr>
      <w:tblGrid>
        <w:gridCol w:w="2329"/>
        <w:gridCol w:w="2334"/>
        <w:gridCol w:w="2366"/>
        <w:gridCol w:w="2366"/>
      </w:tblGrid>
      <w:tr w:rsidR="004C33FE" w:rsidRPr="007D62AD" w:rsidTr="00586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shd w:val="clear" w:color="auto" w:fill="7F7F7F" w:themeFill="text1" w:themeFillTint="80"/>
            <w:vAlign w:val="center"/>
          </w:tcPr>
          <w:p w:rsidR="004C33FE" w:rsidRPr="007D62AD" w:rsidRDefault="004C33FE" w:rsidP="001D5F3D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Parte</w:t>
            </w:r>
            <w:proofErr w:type="spellEnd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</w:t>
            </w: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Interessada</w:t>
            </w:r>
            <w:proofErr w:type="spellEnd"/>
          </w:p>
        </w:tc>
        <w:tc>
          <w:tcPr>
            <w:tcW w:w="1242" w:type="pct"/>
            <w:shd w:val="clear" w:color="auto" w:fill="7F7F7F" w:themeFill="text1" w:themeFillTint="80"/>
            <w:vAlign w:val="center"/>
          </w:tcPr>
          <w:p w:rsidR="004C33FE" w:rsidRPr="007D62AD" w:rsidRDefault="004C33FE" w:rsidP="0058653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253C82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Interesse</w:t>
            </w:r>
          </w:p>
        </w:tc>
        <w:tc>
          <w:tcPr>
            <w:tcW w:w="1259" w:type="pct"/>
            <w:shd w:val="clear" w:color="auto" w:fill="7F7F7F" w:themeFill="text1" w:themeFillTint="80"/>
            <w:vAlign w:val="center"/>
          </w:tcPr>
          <w:p w:rsidR="004C33FE" w:rsidRPr="007D62AD" w:rsidRDefault="004C33FE" w:rsidP="00586530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Influência</w:t>
            </w:r>
            <w:proofErr w:type="spellEnd"/>
          </w:p>
        </w:tc>
        <w:tc>
          <w:tcPr>
            <w:tcW w:w="1259" w:type="pct"/>
            <w:shd w:val="clear" w:color="auto" w:fill="7F7F7F" w:themeFill="text1" w:themeFillTint="80"/>
            <w:vAlign w:val="center"/>
          </w:tcPr>
          <w:p w:rsidR="004C33FE" w:rsidRPr="00253C82" w:rsidRDefault="004C33FE" w:rsidP="004C33F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4C33FE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Classificação</w:t>
            </w:r>
            <w:proofErr w:type="spellEnd"/>
          </w:p>
        </w:tc>
      </w:tr>
      <w:tr w:rsidR="004C33FE" w:rsidRPr="007D62AD" w:rsidTr="0058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4C33FE" w:rsidRPr="007D62AD" w:rsidRDefault="004C33F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Autor do </w:t>
            </w: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projeto</w:t>
            </w:r>
            <w:proofErr w:type="spellEnd"/>
          </w:p>
        </w:tc>
        <w:tc>
          <w:tcPr>
            <w:tcW w:w="1242" w:type="pct"/>
            <w:vAlign w:val="center"/>
          </w:tcPr>
          <w:p w:rsidR="004C33FE" w:rsidRPr="007D62AD" w:rsidRDefault="00586530" w:rsidP="0058653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Muito</w:t>
            </w:r>
            <w:proofErr w:type="spellEnd"/>
            <w:r w:rsidRPr="00586530">
              <w:rPr>
                <w:rFonts w:ascii="Arial" w:hAnsi="Arial" w:cs="Arial"/>
                <w:sz w:val="16"/>
                <w:szCs w:val="16"/>
              </w:rPr>
              <w:t xml:space="preserve"> alto</w:t>
            </w:r>
          </w:p>
        </w:tc>
        <w:tc>
          <w:tcPr>
            <w:tcW w:w="1259" w:type="pct"/>
            <w:vAlign w:val="center"/>
          </w:tcPr>
          <w:p w:rsidR="004C33FE" w:rsidRPr="007D62AD" w:rsidRDefault="00586530" w:rsidP="0058653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4C33FE" w:rsidRPr="00DD7690" w:rsidRDefault="003B5A4F" w:rsidP="004C33F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3B5A4F">
              <w:rPr>
                <w:rFonts w:ascii="Arial" w:hAnsi="Arial" w:cs="Arial"/>
                <w:sz w:val="16"/>
                <w:szCs w:val="16"/>
              </w:rPr>
              <w:t xml:space="preserve">Principal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interessado</w:t>
            </w:r>
            <w:proofErr w:type="spellEnd"/>
          </w:p>
        </w:tc>
      </w:tr>
      <w:tr w:rsidR="004C33FE" w:rsidRPr="007D62AD" w:rsidTr="00586530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4C33FE" w:rsidRPr="007D62AD" w:rsidRDefault="004C33F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Orientador</w:t>
            </w:r>
            <w:bookmarkStart w:id="46" w:name="_Hlk223390476"/>
            <w:proofErr w:type="spellEnd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="0046436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</w:t>
            </w:r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cadêmico</w:t>
            </w:r>
            <w:bookmarkEnd w:id="46"/>
            <w:proofErr w:type="spellEnd"/>
          </w:p>
        </w:tc>
        <w:tc>
          <w:tcPr>
            <w:tcW w:w="1242" w:type="pct"/>
            <w:vAlign w:val="center"/>
          </w:tcPr>
          <w:p w:rsidR="004C33FE" w:rsidRPr="007D62AD" w:rsidRDefault="00586530" w:rsidP="0058653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4C33FE" w:rsidRPr="007D62AD" w:rsidRDefault="00586530" w:rsidP="0058653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4C33FE" w:rsidRPr="00DD7690" w:rsidRDefault="003B5A4F" w:rsidP="004C33F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Influenciador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direto</w:t>
            </w:r>
            <w:proofErr w:type="spellEnd"/>
          </w:p>
        </w:tc>
      </w:tr>
      <w:tr w:rsidR="004C33FE" w:rsidRPr="007D62AD" w:rsidTr="0058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4C33FE" w:rsidRPr="007D62AD" w:rsidRDefault="004C33F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DD769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Instituição</w:t>
            </w:r>
            <w:proofErr w:type="spellEnd"/>
          </w:p>
        </w:tc>
        <w:tc>
          <w:tcPr>
            <w:tcW w:w="1242" w:type="pct"/>
            <w:vAlign w:val="center"/>
          </w:tcPr>
          <w:p w:rsidR="004C33FE" w:rsidRPr="007D62AD" w:rsidRDefault="00586530" w:rsidP="0058653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259" w:type="pct"/>
            <w:vAlign w:val="center"/>
          </w:tcPr>
          <w:p w:rsidR="004C33FE" w:rsidRPr="007D62AD" w:rsidRDefault="00586530" w:rsidP="0058653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4C33FE" w:rsidRPr="00DD7690" w:rsidRDefault="003B5A4F" w:rsidP="004C33F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Regulador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formal</w:t>
            </w:r>
          </w:p>
        </w:tc>
      </w:tr>
      <w:tr w:rsidR="00586530" w:rsidRPr="007D62AD" w:rsidTr="00586530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586530" w:rsidRPr="006120BE" w:rsidRDefault="006120B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Banca </w:t>
            </w: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avaliadora</w:t>
            </w:r>
            <w:proofErr w:type="spellEnd"/>
          </w:p>
        </w:tc>
        <w:tc>
          <w:tcPr>
            <w:tcW w:w="1242" w:type="pct"/>
            <w:vAlign w:val="center"/>
          </w:tcPr>
          <w:p w:rsidR="00586530" w:rsidRPr="00DD7690" w:rsidRDefault="00586530" w:rsidP="0058653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586530" w:rsidRPr="00586530" w:rsidRDefault="00586530" w:rsidP="00586530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586530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1259" w:type="pct"/>
            <w:vAlign w:val="center"/>
          </w:tcPr>
          <w:p w:rsidR="00586530" w:rsidRPr="00DD7690" w:rsidRDefault="003B5A4F" w:rsidP="004C33F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Avaliador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final</w:t>
            </w:r>
          </w:p>
        </w:tc>
      </w:tr>
      <w:tr w:rsidR="00586530" w:rsidRPr="007D62AD" w:rsidTr="00586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pct"/>
            <w:vAlign w:val="center"/>
          </w:tcPr>
          <w:p w:rsidR="00586530" w:rsidRPr="006120BE" w:rsidRDefault="006120B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Comunidade</w:t>
            </w:r>
            <w:proofErr w:type="spellEnd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6120BE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técnica</w:t>
            </w:r>
            <w:proofErr w:type="spellEnd"/>
          </w:p>
        </w:tc>
        <w:tc>
          <w:tcPr>
            <w:tcW w:w="1242" w:type="pct"/>
            <w:vAlign w:val="center"/>
          </w:tcPr>
          <w:p w:rsidR="00586530" w:rsidRPr="00DD7690" w:rsidRDefault="00586530" w:rsidP="0058653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259" w:type="pct"/>
            <w:vAlign w:val="center"/>
          </w:tcPr>
          <w:p w:rsidR="00586530" w:rsidRPr="00586530" w:rsidRDefault="00586530" w:rsidP="00586530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86530">
              <w:rPr>
                <w:rFonts w:ascii="Arial" w:hAnsi="Arial" w:cs="Arial"/>
                <w:sz w:val="16"/>
                <w:szCs w:val="16"/>
              </w:rPr>
              <w:t>Baixo</w:t>
            </w:r>
            <w:proofErr w:type="spellEnd"/>
          </w:p>
        </w:tc>
        <w:tc>
          <w:tcPr>
            <w:tcW w:w="1259" w:type="pct"/>
            <w:vAlign w:val="center"/>
          </w:tcPr>
          <w:p w:rsidR="00586530" w:rsidRPr="00DD7690" w:rsidRDefault="003B5A4F" w:rsidP="004C33F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Beneficiário</w:t>
            </w:r>
            <w:proofErr w:type="spellEnd"/>
            <w:r w:rsidRPr="003B5A4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B5A4F">
              <w:rPr>
                <w:rFonts w:ascii="Arial" w:hAnsi="Arial" w:cs="Arial"/>
                <w:sz w:val="16"/>
                <w:szCs w:val="16"/>
              </w:rPr>
              <w:t>indireto</w:t>
            </w:r>
            <w:proofErr w:type="spellEnd"/>
          </w:p>
        </w:tc>
      </w:tr>
    </w:tbl>
    <w:p w:rsidR="001929E4" w:rsidRDefault="001929E4" w:rsidP="008C0AFA">
      <w:pPr>
        <w:ind w:firstLine="0"/>
        <w:jc w:val="both"/>
        <w:rPr>
          <w:rFonts w:ascii="Arial" w:hAnsi="Arial" w:cs="Arial"/>
        </w:rPr>
      </w:pPr>
    </w:p>
    <w:p w:rsidR="00961237" w:rsidRPr="00961237" w:rsidRDefault="00961237" w:rsidP="00EA0A3E">
      <w:pPr>
        <w:pStyle w:val="Ttulo2"/>
      </w:pPr>
      <w:bookmarkStart w:id="47" w:name="_Toc223398775"/>
      <w:r w:rsidRPr="00961237">
        <w:t xml:space="preserve">6.3 </w:t>
      </w:r>
      <w:proofErr w:type="spellStart"/>
      <w:r w:rsidRPr="00961237">
        <w:t>Matriz</w:t>
      </w:r>
      <w:proofErr w:type="spellEnd"/>
      <w:r w:rsidRPr="00961237">
        <w:t xml:space="preserve"> Interesse x </w:t>
      </w:r>
      <w:proofErr w:type="spellStart"/>
      <w:r w:rsidRPr="00961237">
        <w:t>Influência</w:t>
      </w:r>
      <w:bookmarkEnd w:id="47"/>
      <w:proofErr w:type="spellEnd"/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A </w:t>
      </w:r>
      <w:proofErr w:type="spellStart"/>
      <w:r w:rsidRPr="00961237">
        <w:rPr>
          <w:rFonts w:ascii="Arial" w:hAnsi="Arial" w:cs="Arial"/>
        </w:rPr>
        <w:t>partir</w:t>
      </w:r>
      <w:proofErr w:type="spellEnd"/>
      <w:r w:rsidRPr="00961237">
        <w:rPr>
          <w:rFonts w:ascii="Arial" w:hAnsi="Arial" w:cs="Arial"/>
        </w:rPr>
        <w:t xml:space="preserve"> da </w:t>
      </w:r>
      <w:proofErr w:type="spellStart"/>
      <w:r w:rsidRPr="00961237">
        <w:rPr>
          <w:rFonts w:ascii="Arial" w:hAnsi="Arial" w:cs="Arial"/>
        </w:rPr>
        <w:t>análise</w:t>
      </w:r>
      <w:proofErr w:type="spellEnd"/>
      <w:r w:rsidRPr="00961237">
        <w:rPr>
          <w:rFonts w:ascii="Arial" w:hAnsi="Arial" w:cs="Arial"/>
        </w:rPr>
        <w:t xml:space="preserve">, </w:t>
      </w:r>
      <w:proofErr w:type="spellStart"/>
      <w:r w:rsidRPr="00961237">
        <w:rPr>
          <w:rFonts w:ascii="Arial" w:hAnsi="Arial" w:cs="Arial"/>
        </w:rPr>
        <w:t>estabelece</w:t>
      </w:r>
      <w:proofErr w:type="spellEnd"/>
      <w:r w:rsidRPr="00961237">
        <w:rPr>
          <w:rFonts w:ascii="Arial" w:hAnsi="Arial" w:cs="Arial"/>
        </w:rPr>
        <w:t>-</w:t>
      </w:r>
      <w:proofErr w:type="spellStart"/>
      <w:r w:rsidRPr="00961237">
        <w:rPr>
          <w:rFonts w:ascii="Arial" w:hAnsi="Arial" w:cs="Arial"/>
        </w:rPr>
        <w:t>se 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seguinte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estratégia</w:t>
      </w:r>
      <w:proofErr w:type="spellEnd"/>
      <w:r w:rsidRPr="00961237">
        <w:rPr>
          <w:rFonts w:ascii="Arial" w:hAnsi="Arial" w:cs="Arial"/>
        </w:rPr>
        <w:t>: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B62AE6" w:rsidRDefault="00961237" w:rsidP="00B62AE6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Alto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</w:t>
      </w:r>
      <w:proofErr w:type="spellStart"/>
      <w:r w:rsidRPr="00B62AE6">
        <w:rPr>
          <w:rFonts w:ascii="Arial" w:hAnsi="Arial" w:cs="Arial" w:hint="eastAsia"/>
        </w:rPr>
        <w:t>Gerenciar</w:t>
      </w:r>
      <w:proofErr w:type="spellEnd"/>
      <w:r w:rsidRPr="00B62AE6">
        <w:rPr>
          <w:rFonts w:ascii="Arial" w:hAnsi="Arial" w:cs="Arial" w:hint="eastAsia"/>
        </w:rPr>
        <w:t xml:space="preserve"> de </w:t>
      </w:r>
      <w:proofErr w:type="spellStart"/>
      <w:r w:rsidRPr="00B62AE6">
        <w:rPr>
          <w:rFonts w:ascii="Arial" w:hAnsi="Arial" w:cs="Arial" w:hint="eastAsia"/>
        </w:rPr>
        <w:t>perto</w:t>
      </w:r>
      <w:proofErr w:type="spellEnd"/>
    </w:p>
    <w:p w:rsidR="00961237" w:rsidRPr="00B62AE6" w:rsidRDefault="00961237" w:rsidP="006E3F5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Orientador</w:t>
      </w:r>
      <w:proofErr w:type="spellEnd"/>
      <w:r w:rsidR="0046436E" w:rsidRPr="0046436E">
        <w:rPr>
          <w:rFonts w:ascii="Arial" w:hAnsi="Arial" w:cs="Arial"/>
        </w:rPr>
        <w:t xml:space="preserve"> </w:t>
      </w:r>
      <w:proofErr w:type="spellStart"/>
      <w:r w:rsidR="0046436E">
        <w:rPr>
          <w:rFonts w:ascii="Arial" w:hAnsi="Arial" w:cs="Arial"/>
        </w:rPr>
        <w:t>a</w:t>
      </w:r>
      <w:r w:rsidR="0046436E" w:rsidRPr="0046436E">
        <w:rPr>
          <w:rFonts w:ascii="Arial" w:hAnsi="Arial" w:cs="Arial"/>
        </w:rPr>
        <w:t>cadêmico</w:t>
      </w:r>
      <w:proofErr w:type="spellEnd"/>
    </w:p>
    <w:p w:rsidR="00961237" w:rsidRPr="00B62AE6" w:rsidRDefault="00961237" w:rsidP="006E3F5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/>
        </w:rPr>
        <w:t xml:space="preserve">Banca </w:t>
      </w:r>
      <w:proofErr w:type="spellStart"/>
      <w:r w:rsidRPr="00B62AE6">
        <w:rPr>
          <w:rFonts w:ascii="Arial" w:hAnsi="Arial" w:cs="Arial"/>
        </w:rPr>
        <w:t>avaliadora</w:t>
      </w:r>
      <w:proofErr w:type="spellEnd"/>
    </w:p>
    <w:p w:rsidR="00961237" w:rsidRPr="00B62AE6" w:rsidRDefault="00961237" w:rsidP="00B62AE6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</w:t>
      </w:r>
      <w:proofErr w:type="spellStart"/>
      <w:r w:rsidRPr="00B62AE6">
        <w:rPr>
          <w:rFonts w:ascii="Arial" w:hAnsi="Arial" w:cs="Arial" w:hint="eastAsia"/>
        </w:rPr>
        <w:t>Médio</w:t>
      </w:r>
      <w:proofErr w:type="spellEnd"/>
      <w:r w:rsidRPr="00B62AE6">
        <w:rPr>
          <w:rFonts w:ascii="Arial" w:hAnsi="Arial" w:cs="Arial" w:hint="eastAsia"/>
        </w:rPr>
        <w:t xml:space="preserve">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Manter </w:t>
      </w:r>
      <w:proofErr w:type="spellStart"/>
      <w:r w:rsidRPr="00B62AE6">
        <w:rPr>
          <w:rFonts w:ascii="Arial" w:hAnsi="Arial" w:cs="Arial" w:hint="eastAsia"/>
        </w:rPr>
        <w:t>satisfeito</w:t>
      </w:r>
      <w:proofErr w:type="spellEnd"/>
    </w:p>
    <w:p w:rsidR="00961237" w:rsidRPr="00B62AE6" w:rsidRDefault="00961237" w:rsidP="006E3F5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Instituição</w:t>
      </w:r>
      <w:proofErr w:type="spellEnd"/>
    </w:p>
    <w:p w:rsidR="00961237" w:rsidRPr="00B62AE6" w:rsidRDefault="00961237" w:rsidP="00B62AE6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Alto interesse / Alta </w:t>
      </w:r>
      <w:proofErr w:type="spellStart"/>
      <w:r w:rsidRPr="00B62AE6">
        <w:rPr>
          <w:rFonts w:ascii="Arial" w:hAnsi="Arial" w:cs="Arial" w:hint="eastAsia"/>
        </w:rPr>
        <w:t>responsabilidade</w:t>
      </w:r>
      <w:proofErr w:type="spellEnd"/>
      <w:r w:rsidRPr="00B62AE6">
        <w:rPr>
          <w:rFonts w:ascii="Arial" w:hAnsi="Arial" w:cs="Arial" w:hint="eastAsia"/>
        </w:rPr>
        <w:t xml:space="preserve">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Controle </w:t>
      </w:r>
      <w:proofErr w:type="spellStart"/>
      <w:r w:rsidRPr="00B62AE6">
        <w:rPr>
          <w:rFonts w:ascii="Arial" w:hAnsi="Arial" w:cs="Arial" w:hint="eastAsia"/>
        </w:rPr>
        <w:t>direto</w:t>
      </w:r>
      <w:proofErr w:type="spellEnd"/>
    </w:p>
    <w:p w:rsidR="00961237" w:rsidRPr="00B62AE6" w:rsidRDefault="00961237" w:rsidP="006E3F5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/>
        </w:rPr>
        <w:t>Autor</w:t>
      </w:r>
      <w:r w:rsidR="0046436E" w:rsidRPr="0046436E">
        <w:rPr>
          <w:rFonts w:ascii="Arial" w:hAnsi="Arial" w:cs="Arial"/>
        </w:rPr>
        <w:t xml:space="preserve"> do </w:t>
      </w:r>
      <w:proofErr w:type="spellStart"/>
      <w:r w:rsidR="0046436E" w:rsidRPr="0046436E">
        <w:rPr>
          <w:rFonts w:ascii="Arial" w:hAnsi="Arial" w:cs="Arial"/>
        </w:rPr>
        <w:t>projeto</w:t>
      </w:r>
      <w:proofErr w:type="spellEnd"/>
    </w:p>
    <w:p w:rsidR="00961237" w:rsidRPr="00B62AE6" w:rsidRDefault="00961237" w:rsidP="00B62AE6">
      <w:pPr>
        <w:pStyle w:val="PargrafodaLista"/>
        <w:numPr>
          <w:ilvl w:val="0"/>
          <w:numId w:val="64"/>
        </w:numPr>
        <w:jc w:val="both"/>
        <w:rPr>
          <w:rFonts w:ascii="Arial" w:hAnsi="Arial" w:cs="Arial"/>
        </w:rPr>
      </w:pPr>
      <w:r w:rsidRPr="00B62AE6">
        <w:rPr>
          <w:rFonts w:ascii="Arial" w:hAnsi="Arial" w:cs="Arial" w:hint="eastAsia"/>
        </w:rPr>
        <w:t xml:space="preserve">Baixa </w:t>
      </w:r>
      <w:proofErr w:type="spellStart"/>
      <w:r w:rsidRPr="00B62AE6">
        <w:rPr>
          <w:rFonts w:ascii="Arial" w:hAnsi="Arial" w:cs="Arial" w:hint="eastAsia"/>
        </w:rPr>
        <w:t>influência</w:t>
      </w:r>
      <w:proofErr w:type="spellEnd"/>
      <w:r w:rsidRPr="00B62AE6">
        <w:rPr>
          <w:rFonts w:ascii="Arial" w:hAnsi="Arial" w:cs="Arial" w:hint="eastAsia"/>
        </w:rPr>
        <w:t xml:space="preserve"> / </w:t>
      </w:r>
      <w:proofErr w:type="spellStart"/>
      <w:r w:rsidRPr="00B62AE6">
        <w:rPr>
          <w:rFonts w:ascii="Arial" w:hAnsi="Arial" w:cs="Arial" w:hint="eastAsia"/>
        </w:rPr>
        <w:t>Médio</w:t>
      </w:r>
      <w:proofErr w:type="spellEnd"/>
      <w:r w:rsidRPr="00B62AE6">
        <w:rPr>
          <w:rFonts w:ascii="Arial" w:hAnsi="Arial" w:cs="Arial" w:hint="eastAsia"/>
        </w:rPr>
        <w:t xml:space="preserve"> interesse </w:t>
      </w:r>
      <w:r w:rsidRPr="00B62AE6">
        <w:rPr>
          <w:rFonts w:ascii="Arial" w:hAnsi="Arial" w:cs="Arial" w:hint="eastAsia"/>
        </w:rPr>
        <w:t>→</w:t>
      </w:r>
      <w:r w:rsidRPr="00B62AE6">
        <w:rPr>
          <w:rFonts w:ascii="Arial" w:hAnsi="Arial" w:cs="Arial" w:hint="eastAsia"/>
        </w:rPr>
        <w:t xml:space="preserve"> </w:t>
      </w:r>
      <w:proofErr w:type="spellStart"/>
      <w:r w:rsidRPr="00B62AE6">
        <w:rPr>
          <w:rFonts w:ascii="Arial" w:hAnsi="Arial" w:cs="Arial" w:hint="eastAsia"/>
        </w:rPr>
        <w:t>Monitorar</w:t>
      </w:r>
      <w:proofErr w:type="spellEnd"/>
    </w:p>
    <w:p w:rsidR="00961237" w:rsidRPr="00B62AE6" w:rsidRDefault="00961237" w:rsidP="006E3F5D">
      <w:pPr>
        <w:pStyle w:val="PargrafodaLista"/>
        <w:numPr>
          <w:ilvl w:val="1"/>
          <w:numId w:val="64"/>
        </w:numPr>
        <w:jc w:val="both"/>
        <w:rPr>
          <w:rFonts w:ascii="Arial" w:hAnsi="Arial" w:cs="Arial"/>
        </w:rPr>
      </w:pPr>
      <w:proofErr w:type="spellStart"/>
      <w:r w:rsidRPr="00B62AE6">
        <w:rPr>
          <w:rFonts w:ascii="Arial" w:hAnsi="Arial" w:cs="Arial"/>
        </w:rPr>
        <w:t>Comunidade</w:t>
      </w:r>
      <w:proofErr w:type="spellEnd"/>
      <w:r w:rsidRPr="00B62AE6">
        <w:rPr>
          <w:rFonts w:ascii="Arial" w:hAnsi="Arial" w:cs="Arial"/>
        </w:rPr>
        <w:t xml:space="preserve"> </w:t>
      </w:r>
      <w:proofErr w:type="spellStart"/>
      <w:r w:rsidRPr="00B62AE6">
        <w:rPr>
          <w:rFonts w:ascii="Arial" w:hAnsi="Arial" w:cs="Arial"/>
        </w:rPr>
        <w:t>técnica</w:t>
      </w:r>
      <w:proofErr w:type="spellEnd"/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961237" w:rsidRDefault="00961237" w:rsidP="003A6BEE">
      <w:pPr>
        <w:pStyle w:val="Ttulo2"/>
      </w:pPr>
      <w:bookmarkStart w:id="48" w:name="_Toc223398776"/>
      <w:r w:rsidRPr="00961237">
        <w:t xml:space="preserve">6.4 </w:t>
      </w:r>
      <w:proofErr w:type="spellStart"/>
      <w:r w:rsidRPr="00961237">
        <w:t>Estratégias</w:t>
      </w:r>
      <w:proofErr w:type="spellEnd"/>
      <w:r w:rsidRPr="00961237">
        <w:t xml:space="preserve"> de </w:t>
      </w:r>
      <w:proofErr w:type="spellStart"/>
      <w:r w:rsidRPr="00961237">
        <w:t>Engajamento</w:t>
      </w:r>
      <w:bookmarkEnd w:id="48"/>
      <w:proofErr w:type="spellEnd"/>
    </w:p>
    <w:p w:rsidR="00FD4B87" w:rsidRDefault="00FD4B87" w:rsidP="00961237">
      <w:pPr>
        <w:ind w:firstLine="0"/>
        <w:jc w:val="both"/>
        <w:rPr>
          <w:rFonts w:ascii="Arial" w:hAnsi="Arial" w:cs="Arial"/>
        </w:rPr>
      </w:pPr>
    </w:p>
    <w:p w:rsidR="00961237" w:rsidRPr="00FD4B87" w:rsidRDefault="00961237" w:rsidP="00961237">
      <w:pPr>
        <w:ind w:firstLine="0"/>
        <w:jc w:val="both"/>
        <w:rPr>
          <w:rFonts w:ascii="Arial" w:hAnsi="Arial" w:cs="Arial"/>
          <w:b/>
          <w:bCs/>
        </w:rPr>
      </w:pPr>
      <w:r w:rsidRPr="00FD4B87">
        <w:rPr>
          <w:rFonts w:ascii="Arial" w:hAnsi="Arial" w:cs="Arial"/>
          <w:b/>
          <w:bCs/>
        </w:rPr>
        <w:t>Autor</w:t>
      </w:r>
      <w:r w:rsidR="00FD4B87" w:rsidRPr="00FD4B87">
        <w:rPr>
          <w:rFonts w:ascii="Arial" w:hAnsi="Arial" w:cs="Arial"/>
          <w:b/>
          <w:bCs/>
        </w:rPr>
        <w:t xml:space="preserve"> do </w:t>
      </w:r>
      <w:proofErr w:type="spellStart"/>
      <w:r w:rsidR="00FD4B87" w:rsidRPr="00FD4B87">
        <w:rPr>
          <w:rFonts w:ascii="Arial" w:hAnsi="Arial" w:cs="Arial"/>
          <w:b/>
          <w:bCs/>
        </w:rPr>
        <w:t>projeto</w:t>
      </w:r>
      <w:proofErr w:type="spellEnd"/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2532CC" w:rsidRDefault="00961237" w:rsidP="002532CC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proofErr w:type="spellStart"/>
      <w:r w:rsidRPr="002532CC">
        <w:rPr>
          <w:rFonts w:ascii="Arial" w:hAnsi="Arial" w:cs="Arial"/>
        </w:rPr>
        <w:t>Planejamento</w:t>
      </w:r>
      <w:proofErr w:type="spellEnd"/>
      <w:r w:rsidRPr="002532CC">
        <w:rPr>
          <w:rFonts w:ascii="Arial" w:hAnsi="Arial" w:cs="Arial"/>
        </w:rPr>
        <w:t xml:space="preserve"> </w:t>
      </w:r>
      <w:proofErr w:type="spellStart"/>
      <w:r w:rsidRPr="002532CC">
        <w:rPr>
          <w:rFonts w:ascii="Arial" w:hAnsi="Arial" w:cs="Arial"/>
        </w:rPr>
        <w:t>estruturado</w:t>
      </w:r>
      <w:proofErr w:type="spellEnd"/>
      <w:r w:rsidRPr="002532CC">
        <w:rPr>
          <w:rFonts w:ascii="Arial" w:hAnsi="Arial" w:cs="Arial"/>
        </w:rPr>
        <w:t>;</w:t>
      </w:r>
    </w:p>
    <w:p w:rsidR="00961237" w:rsidRPr="002532CC" w:rsidRDefault="00961237" w:rsidP="002532CC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proofErr w:type="spellStart"/>
      <w:r w:rsidRPr="002532CC">
        <w:rPr>
          <w:rFonts w:ascii="Arial" w:hAnsi="Arial" w:cs="Arial"/>
        </w:rPr>
        <w:t>Registro</w:t>
      </w:r>
      <w:proofErr w:type="spellEnd"/>
      <w:r w:rsidRPr="002532CC">
        <w:rPr>
          <w:rFonts w:ascii="Arial" w:hAnsi="Arial" w:cs="Arial"/>
        </w:rPr>
        <w:t xml:space="preserve"> </w:t>
      </w:r>
      <w:proofErr w:type="spellStart"/>
      <w:r w:rsidRPr="002532CC">
        <w:rPr>
          <w:rFonts w:ascii="Arial" w:hAnsi="Arial" w:cs="Arial"/>
        </w:rPr>
        <w:t>contínuo</w:t>
      </w:r>
      <w:proofErr w:type="spellEnd"/>
      <w:r w:rsidRPr="002532CC">
        <w:rPr>
          <w:rFonts w:ascii="Arial" w:hAnsi="Arial" w:cs="Arial"/>
        </w:rPr>
        <w:t xml:space="preserve"> de </w:t>
      </w:r>
      <w:proofErr w:type="spellStart"/>
      <w:r w:rsidRPr="002532CC">
        <w:rPr>
          <w:rFonts w:ascii="Arial" w:hAnsi="Arial" w:cs="Arial"/>
        </w:rPr>
        <w:t>progresso</w:t>
      </w:r>
      <w:proofErr w:type="spellEnd"/>
      <w:r w:rsidRPr="002532CC">
        <w:rPr>
          <w:rFonts w:ascii="Arial" w:hAnsi="Arial" w:cs="Arial"/>
        </w:rPr>
        <w:t>;</w:t>
      </w:r>
    </w:p>
    <w:p w:rsidR="00961237" w:rsidRPr="002532CC" w:rsidRDefault="00961237" w:rsidP="002532CC">
      <w:pPr>
        <w:pStyle w:val="PargrafodaLista"/>
        <w:numPr>
          <w:ilvl w:val="0"/>
          <w:numId w:val="65"/>
        </w:numPr>
        <w:jc w:val="both"/>
        <w:rPr>
          <w:rFonts w:ascii="Arial" w:hAnsi="Arial" w:cs="Arial"/>
        </w:rPr>
      </w:pPr>
      <w:r w:rsidRPr="002532CC">
        <w:rPr>
          <w:rFonts w:ascii="Arial" w:hAnsi="Arial" w:cs="Arial"/>
        </w:rPr>
        <w:t xml:space="preserve">Controle </w:t>
      </w:r>
      <w:proofErr w:type="spellStart"/>
      <w:r w:rsidRPr="002532CC">
        <w:rPr>
          <w:rFonts w:ascii="Arial" w:hAnsi="Arial" w:cs="Arial"/>
        </w:rPr>
        <w:t>disciplinado</w:t>
      </w:r>
      <w:proofErr w:type="spellEnd"/>
      <w:r w:rsidRPr="002532CC">
        <w:rPr>
          <w:rFonts w:ascii="Arial" w:hAnsi="Arial" w:cs="Arial"/>
        </w:rPr>
        <w:t xml:space="preserve"> do </w:t>
      </w:r>
      <w:proofErr w:type="spellStart"/>
      <w:r w:rsidRPr="002532CC">
        <w:rPr>
          <w:rFonts w:ascii="Arial" w:hAnsi="Arial" w:cs="Arial"/>
        </w:rPr>
        <w:t>cronograma</w:t>
      </w:r>
      <w:proofErr w:type="spellEnd"/>
      <w:r w:rsidRPr="002532CC">
        <w:rPr>
          <w:rFonts w:ascii="Arial" w:hAnsi="Arial" w:cs="Arial"/>
        </w:rPr>
        <w:t>.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4C3E91" w:rsidRDefault="00961237" w:rsidP="00961237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4C3E91">
        <w:rPr>
          <w:rFonts w:ascii="Arial" w:hAnsi="Arial" w:cs="Arial"/>
          <w:b/>
          <w:bCs/>
        </w:rPr>
        <w:t>Orientador</w:t>
      </w:r>
      <w:proofErr w:type="spellEnd"/>
      <w:r w:rsidR="009864FD" w:rsidRPr="004C3E91">
        <w:rPr>
          <w:rFonts w:ascii="Arial" w:hAnsi="Arial" w:cs="Arial"/>
          <w:b/>
          <w:bCs/>
        </w:rPr>
        <w:t xml:space="preserve"> </w:t>
      </w:r>
      <w:proofErr w:type="spellStart"/>
      <w:r w:rsidR="009864FD" w:rsidRPr="004C3E91">
        <w:rPr>
          <w:rFonts w:ascii="Arial" w:hAnsi="Arial" w:cs="Arial"/>
          <w:b/>
          <w:bCs/>
        </w:rPr>
        <w:t>acadêmico</w:t>
      </w:r>
      <w:proofErr w:type="spellEnd"/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4C3E91" w:rsidRDefault="00961237" w:rsidP="004C3E91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Reuniões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periódicas</w:t>
      </w:r>
      <w:proofErr w:type="spellEnd"/>
      <w:r w:rsidRPr="004C3E91">
        <w:rPr>
          <w:rFonts w:ascii="Arial" w:hAnsi="Arial" w:cs="Arial"/>
        </w:rPr>
        <w:t>;</w:t>
      </w:r>
    </w:p>
    <w:p w:rsidR="00961237" w:rsidRPr="004C3E91" w:rsidRDefault="00961237" w:rsidP="004C3E91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Entregas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parciais</w:t>
      </w:r>
      <w:proofErr w:type="spellEnd"/>
      <w:r w:rsidRPr="004C3E91">
        <w:rPr>
          <w:rFonts w:ascii="Arial" w:hAnsi="Arial" w:cs="Arial"/>
        </w:rPr>
        <w:t xml:space="preserve"> para </w:t>
      </w:r>
      <w:proofErr w:type="spellStart"/>
      <w:r w:rsidRPr="004C3E91">
        <w:rPr>
          <w:rFonts w:ascii="Arial" w:hAnsi="Arial" w:cs="Arial"/>
        </w:rPr>
        <w:t>validação</w:t>
      </w:r>
      <w:proofErr w:type="spellEnd"/>
      <w:r w:rsidRPr="004C3E91">
        <w:rPr>
          <w:rFonts w:ascii="Arial" w:hAnsi="Arial" w:cs="Arial"/>
        </w:rPr>
        <w:t>;</w:t>
      </w:r>
    </w:p>
    <w:p w:rsidR="00961237" w:rsidRPr="004C3E91" w:rsidRDefault="00961237" w:rsidP="004C3E91">
      <w:pPr>
        <w:pStyle w:val="PargrafodaLista"/>
        <w:numPr>
          <w:ilvl w:val="0"/>
          <w:numId w:val="66"/>
        </w:numPr>
        <w:jc w:val="both"/>
        <w:rPr>
          <w:rFonts w:ascii="Arial" w:hAnsi="Arial" w:cs="Arial"/>
        </w:rPr>
      </w:pPr>
      <w:proofErr w:type="spellStart"/>
      <w:r w:rsidRPr="004C3E91">
        <w:rPr>
          <w:rFonts w:ascii="Arial" w:hAnsi="Arial" w:cs="Arial"/>
        </w:rPr>
        <w:t>Ajustes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conforme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orientação</w:t>
      </w:r>
      <w:proofErr w:type="spellEnd"/>
      <w:r w:rsidRPr="004C3E91">
        <w:rPr>
          <w:rFonts w:ascii="Arial" w:hAnsi="Arial" w:cs="Arial"/>
        </w:rPr>
        <w:t xml:space="preserve"> </w:t>
      </w:r>
      <w:proofErr w:type="spellStart"/>
      <w:r w:rsidRPr="004C3E91">
        <w:rPr>
          <w:rFonts w:ascii="Arial" w:hAnsi="Arial" w:cs="Arial"/>
        </w:rPr>
        <w:t>metodológica</w:t>
      </w:r>
      <w:proofErr w:type="spellEnd"/>
      <w:r w:rsidRPr="004C3E91">
        <w:rPr>
          <w:rFonts w:ascii="Arial" w:hAnsi="Arial" w:cs="Arial"/>
        </w:rPr>
        <w:t>.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973F66" w:rsidRDefault="00961237" w:rsidP="00961237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973F66">
        <w:rPr>
          <w:rFonts w:ascii="Arial" w:hAnsi="Arial" w:cs="Arial"/>
          <w:b/>
          <w:bCs/>
        </w:rPr>
        <w:t>Instituição</w:t>
      </w:r>
      <w:proofErr w:type="spellEnd"/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037EFB" w:rsidRDefault="00961237" w:rsidP="00037EFB">
      <w:pPr>
        <w:pStyle w:val="PargrafodaLista"/>
        <w:numPr>
          <w:ilvl w:val="0"/>
          <w:numId w:val="67"/>
        </w:numPr>
        <w:jc w:val="both"/>
        <w:rPr>
          <w:rFonts w:ascii="Arial" w:hAnsi="Arial" w:cs="Arial"/>
        </w:rPr>
      </w:pPr>
      <w:proofErr w:type="spellStart"/>
      <w:r w:rsidRPr="00037EFB">
        <w:rPr>
          <w:rFonts w:ascii="Arial" w:hAnsi="Arial" w:cs="Arial"/>
        </w:rPr>
        <w:t>Atendimento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às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normas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acadêmicas</w:t>
      </w:r>
      <w:proofErr w:type="spellEnd"/>
      <w:r w:rsidRPr="00037EFB">
        <w:rPr>
          <w:rFonts w:ascii="Arial" w:hAnsi="Arial" w:cs="Arial"/>
        </w:rPr>
        <w:t>;</w:t>
      </w:r>
    </w:p>
    <w:p w:rsidR="00961237" w:rsidRPr="00037EFB" w:rsidRDefault="00961237" w:rsidP="00037EFB">
      <w:pPr>
        <w:pStyle w:val="PargrafodaLista"/>
        <w:numPr>
          <w:ilvl w:val="0"/>
          <w:numId w:val="67"/>
        </w:numPr>
        <w:jc w:val="both"/>
        <w:rPr>
          <w:rFonts w:ascii="Arial" w:hAnsi="Arial" w:cs="Arial"/>
        </w:rPr>
      </w:pPr>
      <w:proofErr w:type="spellStart"/>
      <w:r w:rsidRPr="00037EFB">
        <w:rPr>
          <w:rFonts w:ascii="Arial" w:hAnsi="Arial" w:cs="Arial"/>
        </w:rPr>
        <w:t>Cumprimento</w:t>
      </w:r>
      <w:proofErr w:type="spellEnd"/>
      <w:r w:rsidRPr="00037EFB">
        <w:rPr>
          <w:rFonts w:ascii="Arial" w:hAnsi="Arial" w:cs="Arial"/>
        </w:rPr>
        <w:t xml:space="preserve"> dos </w:t>
      </w:r>
      <w:proofErr w:type="spellStart"/>
      <w:r w:rsidRPr="00037EFB">
        <w:rPr>
          <w:rFonts w:ascii="Arial" w:hAnsi="Arial" w:cs="Arial"/>
        </w:rPr>
        <w:t>prazos</w:t>
      </w:r>
      <w:proofErr w:type="spellEnd"/>
      <w:r w:rsidRPr="00037EFB">
        <w:rPr>
          <w:rFonts w:ascii="Arial" w:hAnsi="Arial" w:cs="Arial"/>
        </w:rPr>
        <w:t xml:space="preserve"> </w:t>
      </w:r>
      <w:proofErr w:type="spellStart"/>
      <w:r w:rsidRPr="00037EFB">
        <w:rPr>
          <w:rFonts w:ascii="Arial" w:hAnsi="Arial" w:cs="Arial"/>
        </w:rPr>
        <w:t>estabelecidos</w:t>
      </w:r>
      <w:proofErr w:type="spellEnd"/>
      <w:r w:rsidRPr="00037EFB">
        <w:rPr>
          <w:rFonts w:ascii="Arial" w:hAnsi="Arial" w:cs="Arial"/>
        </w:rPr>
        <w:t>.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C1622E" w:rsidRDefault="00961237" w:rsidP="00961237">
      <w:pPr>
        <w:ind w:firstLine="0"/>
        <w:jc w:val="both"/>
        <w:rPr>
          <w:rFonts w:ascii="Arial" w:hAnsi="Arial" w:cs="Arial"/>
          <w:b/>
          <w:bCs/>
        </w:rPr>
      </w:pPr>
      <w:r w:rsidRPr="00C1622E">
        <w:rPr>
          <w:rFonts w:ascii="Arial" w:hAnsi="Arial" w:cs="Arial"/>
          <w:b/>
          <w:bCs/>
        </w:rPr>
        <w:t xml:space="preserve">Banca </w:t>
      </w:r>
      <w:proofErr w:type="spellStart"/>
      <w:r w:rsidRPr="00C1622E">
        <w:rPr>
          <w:rFonts w:ascii="Arial" w:hAnsi="Arial" w:cs="Arial"/>
          <w:b/>
          <w:bCs/>
        </w:rPr>
        <w:t>Avaliadora</w:t>
      </w:r>
      <w:proofErr w:type="spellEnd"/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C1622E" w:rsidRDefault="00961237" w:rsidP="00C1622E">
      <w:pPr>
        <w:pStyle w:val="PargrafodaLista"/>
        <w:numPr>
          <w:ilvl w:val="0"/>
          <w:numId w:val="68"/>
        </w:numPr>
        <w:jc w:val="both"/>
        <w:rPr>
          <w:rFonts w:ascii="Arial" w:hAnsi="Arial" w:cs="Arial"/>
        </w:rPr>
      </w:pPr>
      <w:proofErr w:type="spellStart"/>
      <w:r w:rsidRPr="00C1622E">
        <w:rPr>
          <w:rFonts w:ascii="Arial" w:hAnsi="Arial" w:cs="Arial"/>
        </w:rPr>
        <w:t>Produção</w:t>
      </w:r>
      <w:proofErr w:type="spellEnd"/>
      <w:r w:rsidRPr="00C1622E">
        <w:rPr>
          <w:rFonts w:ascii="Arial" w:hAnsi="Arial" w:cs="Arial"/>
        </w:rPr>
        <w:t xml:space="preserve"> de </w:t>
      </w:r>
      <w:proofErr w:type="spellStart"/>
      <w:r w:rsidRPr="00C1622E">
        <w:rPr>
          <w:rFonts w:ascii="Arial" w:hAnsi="Arial" w:cs="Arial"/>
        </w:rPr>
        <w:t>documento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consistente</w:t>
      </w:r>
      <w:proofErr w:type="spellEnd"/>
      <w:r w:rsidRPr="00C1622E">
        <w:rPr>
          <w:rFonts w:ascii="Arial" w:hAnsi="Arial" w:cs="Arial"/>
        </w:rPr>
        <w:t>;</w:t>
      </w:r>
    </w:p>
    <w:p w:rsidR="00961237" w:rsidRPr="00C1622E" w:rsidRDefault="00961237" w:rsidP="00C1622E">
      <w:pPr>
        <w:pStyle w:val="PargrafodaLista"/>
        <w:numPr>
          <w:ilvl w:val="0"/>
          <w:numId w:val="68"/>
        </w:numPr>
        <w:jc w:val="both"/>
        <w:rPr>
          <w:rFonts w:ascii="Arial" w:hAnsi="Arial" w:cs="Arial"/>
        </w:rPr>
      </w:pPr>
      <w:proofErr w:type="spellStart"/>
      <w:r w:rsidRPr="00C1622E">
        <w:rPr>
          <w:rFonts w:ascii="Arial" w:hAnsi="Arial" w:cs="Arial"/>
        </w:rPr>
        <w:t>Clareza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técnica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na</w:t>
      </w:r>
      <w:proofErr w:type="spellEnd"/>
      <w:r w:rsidRPr="00C1622E">
        <w:rPr>
          <w:rFonts w:ascii="Arial" w:hAnsi="Arial" w:cs="Arial"/>
        </w:rPr>
        <w:t xml:space="preserve"> </w:t>
      </w:r>
      <w:proofErr w:type="spellStart"/>
      <w:r w:rsidRPr="00C1622E">
        <w:rPr>
          <w:rFonts w:ascii="Arial" w:hAnsi="Arial" w:cs="Arial"/>
        </w:rPr>
        <w:t>defesa</w:t>
      </w:r>
      <w:proofErr w:type="spellEnd"/>
      <w:r w:rsidRPr="00C1622E">
        <w:rPr>
          <w:rFonts w:ascii="Arial" w:hAnsi="Arial" w:cs="Arial"/>
        </w:rPr>
        <w:t xml:space="preserve"> do </w:t>
      </w:r>
      <w:proofErr w:type="spellStart"/>
      <w:r w:rsidRPr="00C1622E">
        <w:rPr>
          <w:rFonts w:ascii="Arial" w:hAnsi="Arial" w:cs="Arial"/>
        </w:rPr>
        <w:t>projeto</w:t>
      </w:r>
      <w:proofErr w:type="spellEnd"/>
      <w:r w:rsidRPr="00C1622E">
        <w:rPr>
          <w:rFonts w:ascii="Arial" w:hAnsi="Arial" w:cs="Arial"/>
        </w:rPr>
        <w:t>.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F54A02" w:rsidRDefault="00961237" w:rsidP="00961237">
      <w:pPr>
        <w:ind w:firstLine="0"/>
        <w:jc w:val="both"/>
        <w:rPr>
          <w:rFonts w:ascii="Arial" w:hAnsi="Arial" w:cs="Arial"/>
          <w:b/>
          <w:bCs/>
        </w:rPr>
      </w:pPr>
      <w:proofErr w:type="spellStart"/>
      <w:r w:rsidRPr="00F54A02">
        <w:rPr>
          <w:rFonts w:ascii="Arial" w:hAnsi="Arial" w:cs="Arial"/>
          <w:b/>
          <w:bCs/>
        </w:rPr>
        <w:t>Comunidade</w:t>
      </w:r>
      <w:proofErr w:type="spellEnd"/>
      <w:r w:rsidRPr="00F54A02">
        <w:rPr>
          <w:rFonts w:ascii="Arial" w:hAnsi="Arial" w:cs="Arial"/>
          <w:b/>
          <w:bCs/>
        </w:rPr>
        <w:t xml:space="preserve"> Técnica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C621A8" w:rsidRDefault="00961237" w:rsidP="00C621A8">
      <w:pPr>
        <w:pStyle w:val="PargrafodaLista"/>
        <w:numPr>
          <w:ilvl w:val="0"/>
          <w:numId w:val="69"/>
        </w:numPr>
        <w:jc w:val="both"/>
        <w:rPr>
          <w:rFonts w:ascii="Arial" w:hAnsi="Arial" w:cs="Arial"/>
        </w:rPr>
      </w:pPr>
      <w:proofErr w:type="spellStart"/>
      <w:r w:rsidRPr="00C621A8">
        <w:rPr>
          <w:rFonts w:ascii="Arial" w:hAnsi="Arial" w:cs="Arial"/>
        </w:rPr>
        <w:t>Possível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disponibilização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futura</w:t>
      </w:r>
      <w:proofErr w:type="spellEnd"/>
      <w:r w:rsidRPr="00C621A8">
        <w:rPr>
          <w:rFonts w:ascii="Arial" w:hAnsi="Arial" w:cs="Arial"/>
        </w:rPr>
        <w:t xml:space="preserve"> da </w:t>
      </w:r>
      <w:proofErr w:type="spellStart"/>
      <w:r w:rsidRPr="00C621A8">
        <w:rPr>
          <w:rFonts w:ascii="Arial" w:hAnsi="Arial" w:cs="Arial"/>
        </w:rPr>
        <w:t>biblioteca</w:t>
      </w:r>
      <w:proofErr w:type="spellEnd"/>
      <w:r w:rsidRPr="00C621A8">
        <w:rPr>
          <w:rFonts w:ascii="Arial" w:hAnsi="Arial" w:cs="Arial"/>
        </w:rPr>
        <w:t>;</w:t>
      </w:r>
    </w:p>
    <w:p w:rsidR="00961237" w:rsidRPr="00C621A8" w:rsidRDefault="00961237" w:rsidP="00C621A8">
      <w:pPr>
        <w:pStyle w:val="PargrafodaLista"/>
        <w:numPr>
          <w:ilvl w:val="0"/>
          <w:numId w:val="69"/>
        </w:numPr>
        <w:jc w:val="both"/>
        <w:rPr>
          <w:rFonts w:ascii="Arial" w:hAnsi="Arial" w:cs="Arial"/>
        </w:rPr>
      </w:pPr>
      <w:proofErr w:type="spellStart"/>
      <w:r w:rsidRPr="00C621A8">
        <w:rPr>
          <w:rFonts w:ascii="Arial" w:hAnsi="Arial" w:cs="Arial"/>
        </w:rPr>
        <w:t>Documentação</w:t>
      </w:r>
      <w:proofErr w:type="spellEnd"/>
      <w:r w:rsidRPr="00C621A8">
        <w:rPr>
          <w:rFonts w:ascii="Arial" w:hAnsi="Arial" w:cs="Arial"/>
        </w:rPr>
        <w:t xml:space="preserve"> </w:t>
      </w:r>
      <w:proofErr w:type="spellStart"/>
      <w:r w:rsidRPr="00C621A8">
        <w:rPr>
          <w:rFonts w:ascii="Arial" w:hAnsi="Arial" w:cs="Arial"/>
        </w:rPr>
        <w:t>clara</w:t>
      </w:r>
      <w:proofErr w:type="spellEnd"/>
      <w:r w:rsidRPr="00C621A8">
        <w:rPr>
          <w:rFonts w:ascii="Arial" w:hAnsi="Arial" w:cs="Arial"/>
        </w:rPr>
        <w:t xml:space="preserve"> e </w:t>
      </w:r>
      <w:proofErr w:type="spellStart"/>
      <w:r w:rsidRPr="00C621A8">
        <w:rPr>
          <w:rFonts w:ascii="Arial" w:hAnsi="Arial" w:cs="Arial"/>
        </w:rPr>
        <w:t>organizada</w:t>
      </w:r>
      <w:proofErr w:type="spellEnd"/>
      <w:r w:rsidRPr="00C621A8">
        <w:rPr>
          <w:rFonts w:ascii="Arial" w:hAnsi="Arial" w:cs="Arial"/>
        </w:rPr>
        <w:t>.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961237" w:rsidRDefault="00961237" w:rsidP="00443D48">
      <w:pPr>
        <w:pStyle w:val="Ttulo2"/>
      </w:pPr>
      <w:bookmarkStart w:id="49" w:name="_Toc223398777"/>
      <w:r w:rsidRPr="00961237">
        <w:t xml:space="preserve">6.5 </w:t>
      </w:r>
      <w:proofErr w:type="spellStart"/>
      <w:r w:rsidRPr="00961237">
        <w:t>Monitoramento</w:t>
      </w:r>
      <w:proofErr w:type="spellEnd"/>
      <w:r w:rsidRPr="00961237">
        <w:t xml:space="preserve"> das Partes </w:t>
      </w:r>
      <w:proofErr w:type="spellStart"/>
      <w:r w:rsidRPr="00961237">
        <w:t>Interessadas</w:t>
      </w:r>
      <w:bookmarkEnd w:id="49"/>
      <w:proofErr w:type="spellEnd"/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O </w:t>
      </w:r>
      <w:proofErr w:type="spellStart"/>
      <w:r w:rsidRPr="00961237">
        <w:rPr>
          <w:rFonts w:ascii="Arial" w:hAnsi="Arial" w:cs="Arial"/>
        </w:rPr>
        <w:t>acompanhamento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será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realizado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por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meio</w:t>
      </w:r>
      <w:proofErr w:type="spellEnd"/>
      <w:r w:rsidRPr="00961237">
        <w:rPr>
          <w:rFonts w:ascii="Arial" w:hAnsi="Arial" w:cs="Arial"/>
        </w:rPr>
        <w:t xml:space="preserve"> de: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961237" w:rsidRPr="00C06347" w:rsidRDefault="00961237" w:rsidP="00C06347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r w:rsidRPr="00C06347">
        <w:rPr>
          <w:rFonts w:ascii="Arial" w:hAnsi="Arial" w:cs="Arial"/>
          <w:i/>
          <w:iCs/>
        </w:rPr>
        <w:lastRenderedPageBreak/>
        <w:t>Feedback</w:t>
      </w:r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orientador</w:t>
      </w:r>
      <w:proofErr w:type="spellEnd"/>
      <w:r w:rsidRPr="00C06347">
        <w:rPr>
          <w:rFonts w:ascii="Arial" w:hAnsi="Arial" w:cs="Arial"/>
        </w:rPr>
        <w:t>;</w:t>
      </w:r>
    </w:p>
    <w:p w:rsidR="00961237" w:rsidRPr="00C06347" w:rsidRDefault="00961237" w:rsidP="00C06347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proofErr w:type="spellStart"/>
      <w:r w:rsidRPr="00C06347">
        <w:rPr>
          <w:rFonts w:ascii="Arial" w:hAnsi="Arial" w:cs="Arial"/>
        </w:rPr>
        <w:t>Cumprimento</w:t>
      </w:r>
      <w:proofErr w:type="spellEnd"/>
      <w:r w:rsidRPr="00C06347">
        <w:rPr>
          <w:rFonts w:ascii="Arial" w:hAnsi="Arial" w:cs="Arial"/>
        </w:rPr>
        <w:t xml:space="preserve"> dos </w:t>
      </w:r>
      <w:proofErr w:type="spellStart"/>
      <w:r w:rsidRPr="00C06347">
        <w:rPr>
          <w:rFonts w:ascii="Arial" w:hAnsi="Arial" w:cs="Arial"/>
        </w:rPr>
        <w:t>marcos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acadêmicos</w:t>
      </w:r>
      <w:proofErr w:type="spellEnd"/>
      <w:r w:rsidRPr="00C06347">
        <w:rPr>
          <w:rFonts w:ascii="Arial" w:hAnsi="Arial" w:cs="Arial"/>
        </w:rPr>
        <w:t>;</w:t>
      </w:r>
    </w:p>
    <w:p w:rsidR="00961237" w:rsidRPr="00C06347" w:rsidRDefault="00961237" w:rsidP="00C06347">
      <w:pPr>
        <w:pStyle w:val="PargrafodaLista"/>
        <w:numPr>
          <w:ilvl w:val="0"/>
          <w:numId w:val="70"/>
        </w:numPr>
        <w:jc w:val="both"/>
        <w:rPr>
          <w:rFonts w:ascii="Arial" w:hAnsi="Arial" w:cs="Arial"/>
        </w:rPr>
      </w:pPr>
      <w:proofErr w:type="spellStart"/>
      <w:r w:rsidRPr="00C06347">
        <w:rPr>
          <w:rFonts w:ascii="Arial" w:hAnsi="Arial" w:cs="Arial"/>
        </w:rPr>
        <w:t>Avaliação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contínua</w:t>
      </w:r>
      <w:proofErr w:type="spellEnd"/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alinhamento</w:t>
      </w:r>
      <w:proofErr w:type="spellEnd"/>
      <w:r w:rsidRPr="00C06347">
        <w:rPr>
          <w:rFonts w:ascii="Arial" w:hAnsi="Arial" w:cs="Arial"/>
        </w:rPr>
        <w:t xml:space="preserve"> do </w:t>
      </w:r>
      <w:proofErr w:type="spellStart"/>
      <w:r w:rsidRPr="00C06347">
        <w:rPr>
          <w:rFonts w:ascii="Arial" w:hAnsi="Arial" w:cs="Arial"/>
        </w:rPr>
        <w:t>projeto</w:t>
      </w:r>
      <w:proofErr w:type="spellEnd"/>
      <w:r w:rsidRPr="00C06347">
        <w:rPr>
          <w:rFonts w:ascii="Arial" w:hAnsi="Arial" w:cs="Arial"/>
        </w:rPr>
        <w:t xml:space="preserve"> com </w:t>
      </w:r>
      <w:proofErr w:type="spellStart"/>
      <w:r w:rsidRPr="00C06347">
        <w:rPr>
          <w:rFonts w:ascii="Arial" w:hAnsi="Arial" w:cs="Arial"/>
        </w:rPr>
        <w:t>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objetivos</w:t>
      </w:r>
      <w:proofErr w:type="spellEnd"/>
      <w:r w:rsidRPr="00C06347">
        <w:rPr>
          <w:rFonts w:ascii="Arial" w:hAnsi="Arial" w:cs="Arial"/>
        </w:rPr>
        <w:t xml:space="preserve"> </w:t>
      </w:r>
      <w:proofErr w:type="spellStart"/>
      <w:r w:rsidRPr="00C06347">
        <w:rPr>
          <w:rFonts w:ascii="Arial" w:hAnsi="Arial" w:cs="Arial"/>
        </w:rPr>
        <w:t>institucionais</w:t>
      </w:r>
      <w:proofErr w:type="spellEnd"/>
      <w:r w:rsidRPr="00C06347">
        <w:rPr>
          <w:rFonts w:ascii="Arial" w:hAnsi="Arial" w:cs="Arial"/>
        </w:rPr>
        <w:t>.</w:t>
      </w:r>
    </w:p>
    <w:p w:rsidR="00961237" w:rsidRPr="00961237" w:rsidRDefault="00961237" w:rsidP="00961237">
      <w:pPr>
        <w:ind w:firstLine="0"/>
        <w:jc w:val="both"/>
        <w:rPr>
          <w:rFonts w:ascii="Arial" w:hAnsi="Arial" w:cs="Arial"/>
        </w:rPr>
      </w:pPr>
    </w:p>
    <w:p w:rsidR="001929E4" w:rsidRDefault="00961237" w:rsidP="00961237">
      <w:pPr>
        <w:ind w:firstLine="0"/>
        <w:jc w:val="both"/>
        <w:rPr>
          <w:rFonts w:ascii="Arial" w:hAnsi="Arial" w:cs="Arial"/>
        </w:rPr>
      </w:pPr>
      <w:r w:rsidRPr="00961237">
        <w:rPr>
          <w:rFonts w:ascii="Arial" w:hAnsi="Arial" w:cs="Arial"/>
        </w:rPr>
        <w:t xml:space="preserve">Caso </w:t>
      </w:r>
      <w:proofErr w:type="spellStart"/>
      <w:r w:rsidRPr="00961237">
        <w:rPr>
          <w:rFonts w:ascii="Arial" w:hAnsi="Arial" w:cs="Arial"/>
        </w:rPr>
        <w:t>haja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alteração</w:t>
      </w:r>
      <w:proofErr w:type="spellEnd"/>
      <w:r w:rsidRPr="00961237">
        <w:rPr>
          <w:rFonts w:ascii="Arial" w:hAnsi="Arial" w:cs="Arial"/>
        </w:rPr>
        <w:t xml:space="preserve"> no </w:t>
      </w:r>
      <w:proofErr w:type="spellStart"/>
      <w:r w:rsidRPr="00961237">
        <w:rPr>
          <w:rFonts w:ascii="Arial" w:hAnsi="Arial" w:cs="Arial"/>
        </w:rPr>
        <w:t>nível</w:t>
      </w:r>
      <w:proofErr w:type="spellEnd"/>
      <w:r w:rsidRPr="00961237">
        <w:rPr>
          <w:rFonts w:ascii="Arial" w:hAnsi="Arial" w:cs="Arial"/>
        </w:rPr>
        <w:t xml:space="preserve"> de interesse </w:t>
      </w:r>
      <w:proofErr w:type="spellStart"/>
      <w:r w:rsidRPr="00961237">
        <w:rPr>
          <w:rFonts w:ascii="Arial" w:hAnsi="Arial" w:cs="Arial"/>
        </w:rPr>
        <w:t>ou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influência</w:t>
      </w:r>
      <w:proofErr w:type="spellEnd"/>
      <w:r w:rsidRPr="00961237">
        <w:rPr>
          <w:rFonts w:ascii="Arial" w:hAnsi="Arial" w:cs="Arial"/>
        </w:rPr>
        <w:t xml:space="preserve"> de </w:t>
      </w:r>
      <w:proofErr w:type="spellStart"/>
      <w:r w:rsidRPr="00961237">
        <w:rPr>
          <w:rFonts w:ascii="Arial" w:hAnsi="Arial" w:cs="Arial"/>
        </w:rPr>
        <w:t>alguma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parte</w:t>
      </w:r>
      <w:proofErr w:type="spellEnd"/>
      <w:r w:rsidRPr="00961237">
        <w:rPr>
          <w:rFonts w:ascii="Arial" w:hAnsi="Arial" w:cs="Arial"/>
        </w:rPr>
        <w:t xml:space="preserve"> </w:t>
      </w:r>
      <w:proofErr w:type="spellStart"/>
      <w:r w:rsidRPr="00961237">
        <w:rPr>
          <w:rFonts w:ascii="Arial" w:hAnsi="Arial" w:cs="Arial"/>
        </w:rPr>
        <w:t>interessada</w:t>
      </w:r>
      <w:proofErr w:type="spellEnd"/>
      <w:r w:rsidRPr="00961237">
        <w:rPr>
          <w:rFonts w:ascii="Arial" w:hAnsi="Arial" w:cs="Arial"/>
        </w:rPr>
        <w:t xml:space="preserve">, o plano </w:t>
      </w:r>
      <w:proofErr w:type="spellStart"/>
      <w:r w:rsidRPr="00961237">
        <w:rPr>
          <w:rFonts w:ascii="Arial" w:hAnsi="Arial" w:cs="Arial"/>
        </w:rPr>
        <w:t>poderá</w:t>
      </w:r>
      <w:proofErr w:type="spellEnd"/>
      <w:r w:rsidRPr="00961237">
        <w:rPr>
          <w:rFonts w:ascii="Arial" w:hAnsi="Arial" w:cs="Arial"/>
        </w:rPr>
        <w:t xml:space="preserve"> ser </w:t>
      </w:r>
      <w:proofErr w:type="spellStart"/>
      <w:r w:rsidRPr="00961237">
        <w:rPr>
          <w:rFonts w:ascii="Arial" w:hAnsi="Arial" w:cs="Arial"/>
        </w:rPr>
        <w:t>ajustado</w:t>
      </w:r>
      <w:proofErr w:type="spellEnd"/>
      <w:r w:rsidRPr="00961237">
        <w:rPr>
          <w:rFonts w:ascii="Arial" w:hAnsi="Arial" w:cs="Arial"/>
        </w:rPr>
        <w:t>.</w:t>
      </w:r>
    </w:p>
    <w:p w:rsidR="00961237" w:rsidRDefault="00961237" w:rsidP="008C0AFA">
      <w:pPr>
        <w:ind w:firstLine="0"/>
        <w:jc w:val="both"/>
        <w:rPr>
          <w:rFonts w:ascii="Arial" w:hAnsi="Arial" w:cs="Arial"/>
        </w:rPr>
      </w:pPr>
    </w:p>
    <w:p w:rsidR="006E058F" w:rsidRDefault="006E058F" w:rsidP="008C0AFA">
      <w:pPr>
        <w:ind w:firstLine="0"/>
        <w:jc w:val="both"/>
        <w:rPr>
          <w:rFonts w:ascii="Arial" w:hAnsi="Arial" w:cs="Arial"/>
        </w:rPr>
      </w:pPr>
    </w:p>
    <w:p w:rsidR="006C3A3A" w:rsidRPr="006C3A3A" w:rsidRDefault="006C3A3A" w:rsidP="00FF25A4">
      <w:pPr>
        <w:pStyle w:val="Ttulo1"/>
      </w:pPr>
      <w:bookmarkStart w:id="50" w:name="_Toc223398778"/>
      <w:r w:rsidRPr="006C3A3A">
        <w:t>7 GERENCIAMENTO DOS RISCOS</w:t>
      </w:r>
      <w:bookmarkEnd w:id="50"/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  <w:r w:rsidRPr="006C3A3A">
        <w:rPr>
          <w:rFonts w:ascii="Arial" w:hAnsi="Arial" w:cs="Arial"/>
        </w:rPr>
        <w:t xml:space="preserve">O </w:t>
      </w:r>
      <w:proofErr w:type="spellStart"/>
      <w:r w:rsidRPr="006C3A3A">
        <w:rPr>
          <w:rFonts w:ascii="Arial" w:hAnsi="Arial" w:cs="Arial"/>
        </w:rPr>
        <w:t>gerenciamento</w:t>
      </w:r>
      <w:proofErr w:type="spellEnd"/>
      <w:r w:rsidRPr="006C3A3A">
        <w:rPr>
          <w:rFonts w:ascii="Arial" w:hAnsi="Arial" w:cs="Arial"/>
        </w:rPr>
        <w:t xml:space="preserve"> dos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tem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como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objetivo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identificar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analisar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propor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respostas</w:t>
      </w:r>
      <w:proofErr w:type="spellEnd"/>
      <w:r w:rsidRPr="006C3A3A">
        <w:rPr>
          <w:rFonts w:ascii="Arial" w:hAnsi="Arial" w:cs="Arial"/>
        </w:rPr>
        <w:t xml:space="preserve"> para </w:t>
      </w:r>
      <w:proofErr w:type="spellStart"/>
      <w:r w:rsidRPr="006C3A3A">
        <w:rPr>
          <w:rFonts w:ascii="Arial" w:hAnsi="Arial" w:cs="Arial"/>
        </w:rPr>
        <w:t>eventos</w:t>
      </w:r>
      <w:proofErr w:type="spellEnd"/>
      <w:r w:rsidRPr="006C3A3A">
        <w:rPr>
          <w:rFonts w:ascii="Arial" w:hAnsi="Arial" w:cs="Arial"/>
        </w:rPr>
        <w:t xml:space="preserve"> que </w:t>
      </w:r>
      <w:proofErr w:type="spellStart"/>
      <w:r w:rsidRPr="006C3A3A">
        <w:rPr>
          <w:rFonts w:ascii="Arial" w:hAnsi="Arial" w:cs="Arial"/>
        </w:rPr>
        <w:t>possam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impactar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negativamente</w:t>
      </w:r>
      <w:proofErr w:type="spellEnd"/>
      <w:r w:rsidRPr="006C3A3A">
        <w:rPr>
          <w:rFonts w:ascii="Arial" w:hAnsi="Arial" w:cs="Arial"/>
        </w:rPr>
        <w:t xml:space="preserve"> o </w:t>
      </w:r>
      <w:proofErr w:type="spellStart"/>
      <w:r w:rsidRPr="006C3A3A">
        <w:rPr>
          <w:rFonts w:ascii="Arial" w:hAnsi="Arial" w:cs="Arial"/>
        </w:rPr>
        <w:t>desempenho</w:t>
      </w:r>
      <w:proofErr w:type="spellEnd"/>
      <w:r w:rsidRPr="006C3A3A">
        <w:rPr>
          <w:rFonts w:ascii="Arial" w:hAnsi="Arial" w:cs="Arial"/>
        </w:rPr>
        <w:t xml:space="preserve"> do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seja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em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termos</w:t>
      </w:r>
      <w:proofErr w:type="spellEnd"/>
      <w:r w:rsidRPr="006C3A3A">
        <w:rPr>
          <w:rFonts w:ascii="Arial" w:hAnsi="Arial" w:cs="Arial"/>
        </w:rPr>
        <w:t xml:space="preserve"> de </w:t>
      </w:r>
      <w:proofErr w:type="spellStart"/>
      <w:r w:rsidRPr="006C3A3A">
        <w:rPr>
          <w:rFonts w:ascii="Arial" w:hAnsi="Arial" w:cs="Arial"/>
        </w:rPr>
        <w:t>prazo</w:t>
      </w:r>
      <w:proofErr w:type="spellEnd"/>
      <w:r w:rsidRPr="006C3A3A">
        <w:rPr>
          <w:rFonts w:ascii="Arial" w:hAnsi="Arial" w:cs="Arial"/>
        </w:rPr>
        <w:t xml:space="preserve">, </w:t>
      </w:r>
      <w:proofErr w:type="spellStart"/>
      <w:r w:rsidRPr="006C3A3A">
        <w:rPr>
          <w:rFonts w:ascii="Arial" w:hAnsi="Arial" w:cs="Arial"/>
        </w:rPr>
        <w:t>escopo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ou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qualidade</w:t>
      </w:r>
      <w:proofErr w:type="spellEnd"/>
      <w:r w:rsidRPr="006C3A3A">
        <w:rPr>
          <w:rFonts w:ascii="Arial" w:hAnsi="Arial" w:cs="Arial"/>
        </w:rPr>
        <w:t>.</w:t>
      </w:r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  <w:proofErr w:type="spellStart"/>
      <w:r w:rsidRPr="006C3A3A">
        <w:rPr>
          <w:rFonts w:ascii="Arial" w:hAnsi="Arial" w:cs="Arial"/>
        </w:rPr>
        <w:t>Considerando</w:t>
      </w:r>
      <w:proofErr w:type="spellEnd"/>
      <w:r w:rsidRPr="006C3A3A">
        <w:rPr>
          <w:rFonts w:ascii="Arial" w:hAnsi="Arial" w:cs="Arial"/>
        </w:rPr>
        <w:t xml:space="preserve"> que </w:t>
      </w:r>
      <w:proofErr w:type="spellStart"/>
      <w:r w:rsidRPr="006C3A3A">
        <w:rPr>
          <w:rFonts w:ascii="Arial" w:hAnsi="Arial" w:cs="Arial"/>
        </w:rPr>
        <w:t>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desenvolvimento</w:t>
      </w:r>
      <w:proofErr w:type="spellEnd"/>
      <w:r w:rsidRPr="006C3A3A">
        <w:rPr>
          <w:rFonts w:ascii="Arial" w:hAnsi="Arial" w:cs="Arial"/>
        </w:rPr>
        <w:t xml:space="preserve"> da </w:t>
      </w:r>
      <w:r w:rsidRPr="008266B4">
        <w:rPr>
          <w:rFonts w:ascii="Arial" w:hAnsi="Arial" w:cs="Arial"/>
          <w:i/>
          <w:iCs/>
        </w:rPr>
        <w:t>game engine</w:t>
      </w:r>
      <w:r w:rsidRPr="006C3A3A">
        <w:rPr>
          <w:rFonts w:ascii="Arial" w:hAnsi="Arial" w:cs="Arial"/>
        </w:rPr>
        <w:t xml:space="preserve"> 2D é </w:t>
      </w:r>
      <w:proofErr w:type="spellStart"/>
      <w:r w:rsidRPr="006C3A3A">
        <w:rPr>
          <w:rFonts w:ascii="Arial" w:hAnsi="Arial" w:cs="Arial"/>
        </w:rPr>
        <w:t>realizado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individualmente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envolve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complexidade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técnica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relevante</w:t>
      </w:r>
      <w:proofErr w:type="spellEnd"/>
      <w:r w:rsidRPr="006C3A3A">
        <w:rPr>
          <w:rFonts w:ascii="Arial" w:hAnsi="Arial" w:cs="Arial"/>
        </w:rPr>
        <w:t xml:space="preserve">, a </w:t>
      </w:r>
      <w:proofErr w:type="spellStart"/>
      <w:r w:rsidRPr="006C3A3A">
        <w:rPr>
          <w:rFonts w:ascii="Arial" w:hAnsi="Arial" w:cs="Arial"/>
        </w:rPr>
        <w:t>gestão</w:t>
      </w:r>
      <w:proofErr w:type="spellEnd"/>
      <w:r w:rsidRPr="006C3A3A">
        <w:rPr>
          <w:rFonts w:ascii="Arial" w:hAnsi="Arial" w:cs="Arial"/>
        </w:rPr>
        <w:t xml:space="preserve"> de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torna</w:t>
      </w:r>
      <w:proofErr w:type="spellEnd"/>
      <w:r w:rsidRPr="006C3A3A">
        <w:rPr>
          <w:rFonts w:ascii="Arial" w:hAnsi="Arial" w:cs="Arial"/>
        </w:rPr>
        <w:t xml:space="preserve">-se fundamental para </w:t>
      </w:r>
      <w:proofErr w:type="spellStart"/>
      <w:r w:rsidRPr="006C3A3A">
        <w:rPr>
          <w:rFonts w:ascii="Arial" w:hAnsi="Arial" w:cs="Arial"/>
        </w:rPr>
        <w:t>garantir</w:t>
      </w:r>
      <w:proofErr w:type="spellEnd"/>
      <w:r w:rsidRPr="006C3A3A">
        <w:rPr>
          <w:rFonts w:ascii="Arial" w:hAnsi="Arial" w:cs="Arial"/>
        </w:rPr>
        <w:t xml:space="preserve"> a </w:t>
      </w:r>
      <w:proofErr w:type="spellStart"/>
      <w:r w:rsidRPr="006C3A3A">
        <w:rPr>
          <w:rFonts w:ascii="Arial" w:hAnsi="Arial" w:cs="Arial"/>
        </w:rPr>
        <w:t>viabilidade</w:t>
      </w:r>
      <w:proofErr w:type="spellEnd"/>
      <w:r w:rsidRPr="006C3A3A">
        <w:rPr>
          <w:rFonts w:ascii="Arial" w:hAnsi="Arial" w:cs="Arial"/>
        </w:rPr>
        <w:t xml:space="preserve"> do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>.</w:t>
      </w:r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</w:p>
    <w:p w:rsidR="006C3A3A" w:rsidRPr="006C3A3A" w:rsidRDefault="006C3A3A" w:rsidP="005F7F2D">
      <w:pPr>
        <w:pStyle w:val="Ttulo2"/>
      </w:pPr>
      <w:bookmarkStart w:id="51" w:name="_Toc223398779"/>
      <w:r w:rsidRPr="006C3A3A">
        <w:t xml:space="preserve">7.1 </w:t>
      </w:r>
      <w:proofErr w:type="spellStart"/>
      <w:r w:rsidRPr="006C3A3A">
        <w:t>Identificação</w:t>
      </w:r>
      <w:proofErr w:type="spellEnd"/>
      <w:r w:rsidRPr="006C3A3A">
        <w:t xml:space="preserve"> dos </w:t>
      </w:r>
      <w:proofErr w:type="spellStart"/>
      <w:r w:rsidRPr="006C3A3A">
        <w:t>Riscos</w:t>
      </w:r>
      <w:bookmarkEnd w:id="51"/>
      <w:proofErr w:type="spellEnd"/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  <w:proofErr w:type="spellStart"/>
      <w:r w:rsidRPr="006C3A3A">
        <w:rPr>
          <w:rFonts w:ascii="Arial" w:hAnsi="Arial" w:cs="Arial"/>
        </w:rPr>
        <w:t>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principais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riscos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identificados</w:t>
      </w:r>
      <w:proofErr w:type="spellEnd"/>
      <w:r w:rsidRPr="006C3A3A">
        <w:rPr>
          <w:rFonts w:ascii="Arial" w:hAnsi="Arial" w:cs="Arial"/>
        </w:rPr>
        <w:t xml:space="preserve"> para o </w:t>
      </w:r>
      <w:proofErr w:type="spellStart"/>
      <w:r w:rsidRPr="006C3A3A">
        <w:rPr>
          <w:rFonts w:ascii="Arial" w:hAnsi="Arial" w:cs="Arial"/>
        </w:rPr>
        <w:t>projeto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são</w:t>
      </w:r>
      <w:proofErr w:type="spellEnd"/>
      <w:r w:rsidRPr="006C3A3A">
        <w:rPr>
          <w:rFonts w:ascii="Arial" w:hAnsi="Arial" w:cs="Arial"/>
        </w:rPr>
        <w:t>:</w:t>
      </w:r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</w:p>
    <w:p w:rsidR="006C3A3A" w:rsidRPr="00A13423" w:rsidRDefault="006C3A3A" w:rsidP="00A13423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Complexidade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técnica</w:t>
      </w:r>
      <w:proofErr w:type="spellEnd"/>
      <w:r w:rsidRPr="00A13423">
        <w:rPr>
          <w:rFonts w:ascii="Arial" w:hAnsi="Arial" w:cs="Arial"/>
        </w:rPr>
        <w:t xml:space="preserve"> superior à </w:t>
      </w:r>
      <w:proofErr w:type="spellStart"/>
      <w:r w:rsidRPr="00A13423">
        <w:rPr>
          <w:rFonts w:ascii="Arial" w:hAnsi="Arial" w:cs="Arial"/>
        </w:rPr>
        <w:t>estimada</w:t>
      </w:r>
      <w:proofErr w:type="spellEnd"/>
      <w:r w:rsidRPr="00A13423">
        <w:rPr>
          <w:rFonts w:ascii="Arial" w:hAnsi="Arial" w:cs="Arial"/>
        </w:rPr>
        <w:t>;</w:t>
      </w:r>
    </w:p>
    <w:p w:rsidR="006C3A3A" w:rsidRPr="00A13423" w:rsidRDefault="006C3A3A" w:rsidP="00A13423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Atraso</w:t>
      </w:r>
      <w:proofErr w:type="spellEnd"/>
      <w:r w:rsidRPr="00A13423">
        <w:rPr>
          <w:rFonts w:ascii="Arial" w:hAnsi="Arial" w:cs="Arial"/>
        </w:rPr>
        <w:t xml:space="preserve"> no </w:t>
      </w:r>
      <w:proofErr w:type="spellStart"/>
      <w:r w:rsidRPr="00A13423">
        <w:rPr>
          <w:rFonts w:ascii="Arial" w:hAnsi="Arial" w:cs="Arial"/>
        </w:rPr>
        <w:t>cronograma</w:t>
      </w:r>
      <w:proofErr w:type="spellEnd"/>
      <w:r w:rsidRPr="00A13423">
        <w:rPr>
          <w:rFonts w:ascii="Arial" w:hAnsi="Arial" w:cs="Arial"/>
        </w:rPr>
        <w:t>;</w:t>
      </w:r>
    </w:p>
    <w:p w:rsidR="006C3A3A" w:rsidRPr="00A13423" w:rsidRDefault="006C3A3A" w:rsidP="00A13423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Problemas</w:t>
      </w:r>
      <w:proofErr w:type="spellEnd"/>
      <w:r w:rsidRPr="00A13423">
        <w:rPr>
          <w:rFonts w:ascii="Arial" w:hAnsi="Arial" w:cs="Arial"/>
        </w:rPr>
        <w:t xml:space="preserve"> de </w:t>
      </w:r>
      <w:proofErr w:type="spellStart"/>
      <w:r w:rsidRPr="00A13423">
        <w:rPr>
          <w:rFonts w:ascii="Arial" w:hAnsi="Arial" w:cs="Arial"/>
        </w:rPr>
        <w:t>desempenho</w:t>
      </w:r>
      <w:proofErr w:type="spellEnd"/>
      <w:r w:rsidRPr="00A13423">
        <w:rPr>
          <w:rFonts w:ascii="Arial" w:hAnsi="Arial" w:cs="Arial"/>
        </w:rPr>
        <w:t xml:space="preserve"> da </w:t>
      </w:r>
      <w:proofErr w:type="spellStart"/>
      <w:r w:rsidRPr="00A13423">
        <w:rPr>
          <w:rFonts w:ascii="Arial" w:hAnsi="Arial" w:cs="Arial"/>
        </w:rPr>
        <w:t>biblioteca</w:t>
      </w:r>
      <w:proofErr w:type="spellEnd"/>
      <w:r w:rsidRPr="00A13423">
        <w:rPr>
          <w:rFonts w:ascii="Arial" w:hAnsi="Arial" w:cs="Arial"/>
        </w:rPr>
        <w:t>;</w:t>
      </w:r>
    </w:p>
    <w:p w:rsidR="006C3A3A" w:rsidRPr="00A13423" w:rsidRDefault="006C3A3A" w:rsidP="00A13423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Dificuldades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na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integração</w:t>
      </w:r>
      <w:proofErr w:type="spellEnd"/>
      <w:r w:rsidRPr="00A13423">
        <w:rPr>
          <w:rFonts w:ascii="Arial" w:hAnsi="Arial" w:cs="Arial"/>
        </w:rPr>
        <w:t xml:space="preserve"> entre </w:t>
      </w:r>
      <w:proofErr w:type="spellStart"/>
      <w:r w:rsidRPr="00A13423">
        <w:rPr>
          <w:rFonts w:ascii="Arial" w:hAnsi="Arial" w:cs="Arial"/>
        </w:rPr>
        <w:t>módulos</w:t>
      </w:r>
      <w:proofErr w:type="spellEnd"/>
      <w:r w:rsidRPr="00A13423">
        <w:rPr>
          <w:rFonts w:ascii="Arial" w:hAnsi="Arial" w:cs="Arial"/>
        </w:rPr>
        <w:t>;</w:t>
      </w:r>
    </w:p>
    <w:p w:rsidR="006C3A3A" w:rsidRPr="00A13423" w:rsidRDefault="006C3A3A" w:rsidP="00A13423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Sobrecarga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acadêmica</w:t>
      </w:r>
      <w:proofErr w:type="spellEnd"/>
      <w:r w:rsidRPr="00A13423">
        <w:rPr>
          <w:rFonts w:ascii="Arial" w:hAnsi="Arial" w:cs="Arial"/>
        </w:rPr>
        <w:t>;</w:t>
      </w:r>
    </w:p>
    <w:p w:rsidR="006C3A3A" w:rsidRPr="00A13423" w:rsidRDefault="006C3A3A" w:rsidP="00A13423">
      <w:pPr>
        <w:pStyle w:val="PargrafodaLista"/>
        <w:numPr>
          <w:ilvl w:val="0"/>
          <w:numId w:val="71"/>
        </w:numPr>
        <w:jc w:val="both"/>
        <w:rPr>
          <w:rFonts w:ascii="Arial" w:hAnsi="Arial" w:cs="Arial"/>
        </w:rPr>
      </w:pPr>
      <w:proofErr w:type="spellStart"/>
      <w:r w:rsidRPr="00A13423">
        <w:rPr>
          <w:rFonts w:ascii="Arial" w:hAnsi="Arial" w:cs="Arial"/>
        </w:rPr>
        <w:t>Perda</w:t>
      </w:r>
      <w:proofErr w:type="spellEnd"/>
      <w:r w:rsidRPr="00A13423">
        <w:rPr>
          <w:rFonts w:ascii="Arial" w:hAnsi="Arial" w:cs="Arial"/>
        </w:rPr>
        <w:t xml:space="preserve"> de dados </w:t>
      </w:r>
      <w:proofErr w:type="spellStart"/>
      <w:r w:rsidRPr="00A13423">
        <w:rPr>
          <w:rFonts w:ascii="Arial" w:hAnsi="Arial" w:cs="Arial"/>
        </w:rPr>
        <w:t>ou</w:t>
      </w:r>
      <w:proofErr w:type="spellEnd"/>
      <w:r w:rsidRPr="00A13423">
        <w:rPr>
          <w:rFonts w:ascii="Arial" w:hAnsi="Arial" w:cs="Arial"/>
        </w:rPr>
        <w:t xml:space="preserve"> </w:t>
      </w:r>
      <w:proofErr w:type="spellStart"/>
      <w:r w:rsidRPr="00A13423">
        <w:rPr>
          <w:rFonts w:ascii="Arial" w:hAnsi="Arial" w:cs="Arial"/>
        </w:rPr>
        <w:t>falhas</w:t>
      </w:r>
      <w:proofErr w:type="spellEnd"/>
      <w:r w:rsidRPr="00A13423">
        <w:rPr>
          <w:rFonts w:ascii="Arial" w:hAnsi="Arial" w:cs="Arial"/>
        </w:rPr>
        <w:t xml:space="preserve"> no </w:t>
      </w:r>
      <w:proofErr w:type="spellStart"/>
      <w:r w:rsidRPr="00A13423">
        <w:rPr>
          <w:rFonts w:ascii="Arial" w:hAnsi="Arial" w:cs="Arial"/>
        </w:rPr>
        <w:t>ambiente</w:t>
      </w:r>
      <w:proofErr w:type="spellEnd"/>
      <w:r w:rsidRPr="00A13423">
        <w:rPr>
          <w:rFonts w:ascii="Arial" w:hAnsi="Arial" w:cs="Arial"/>
        </w:rPr>
        <w:t xml:space="preserve"> de </w:t>
      </w:r>
      <w:proofErr w:type="spellStart"/>
      <w:r w:rsidRPr="00A13423">
        <w:rPr>
          <w:rFonts w:ascii="Arial" w:hAnsi="Arial" w:cs="Arial"/>
        </w:rPr>
        <w:t>desenvolvimento</w:t>
      </w:r>
      <w:proofErr w:type="spellEnd"/>
      <w:r w:rsidRPr="00A13423">
        <w:rPr>
          <w:rFonts w:ascii="Arial" w:hAnsi="Arial" w:cs="Arial"/>
        </w:rPr>
        <w:t>.</w:t>
      </w:r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</w:p>
    <w:p w:rsidR="006C3A3A" w:rsidRPr="006C3A3A" w:rsidRDefault="006C3A3A" w:rsidP="00A93B5C">
      <w:pPr>
        <w:pStyle w:val="Ttulo2"/>
      </w:pPr>
      <w:bookmarkStart w:id="52" w:name="_Toc223398780"/>
      <w:r w:rsidRPr="006C3A3A">
        <w:lastRenderedPageBreak/>
        <w:t xml:space="preserve">7.2 </w:t>
      </w:r>
      <w:proofErr w:type="spellStart"/>
      <w:r w:rsidRPr="006C3A3A">
        <w:t>Análise</w:t>
      </w:r>
      <w:proofErr w:type="spellEnd"/>
      <w:r w:rsidRPr="006C3A3A">
        <w:t xml:space="preserve"> </w:t>
      </w:r>
      <w:proofErr w:type="spellStart"/>
      <w:r w:rsidRPr="006C3A3A">
        <w:t>Qualitativa</w:t>
      </w:r>
      <w:proofErr w:type="spellEnd"/>
      <w:r w:rsidRPr="006C3A3A">
        <w:t xml:space="preserve"> dos </w:t>
      </w:r>
      <w:proofErr w:type="spellStart"/>
      <w:r w:rsidRPr="006C3A3A">
        <w:t>Riscos</w:t>
      </w:r>
      <w:bookmarkEnd w:id="52"/>
      <w:proofErr w:type="spellEnd"/>
    </w:p>
    <w:p w:rsidR="006C3A3A" w:rsidRPr="006C3A3A" w:rsidRDefault="006C3A3A" w:rsidP="006C3A3A">
      <w:pPr>
        <w:ind w:firstLine="0"/>
        <w:jc w:val="both"/>
        <w:rPr>
          <w:rFonts w:ascii="Arial" w:hAnsi="Arial" w:cs="Arial"/>
        </w:rPr>
      </w:pPr>
    </w:p>
    <w:p w:rsidR="006E058F" w:rsidRDefault="006C3A3A" w:rsidP="006C3A3A">
      <w:pPr>
        <w:ind w:firstLine="0"/>
        <w:jc w:val="both"/>
        <w:rPr>
          <w:rFonts w:ascii="Arial" w:hAnsi="Arial" w:cs="Arial"/>
        </w:rPr>
      </w:pPr>
      <w:proofErr w:type="gramStart"/>
      <w:r w:rsidRPr="006C3A3A">
        <w:rPr>
          <w:rFonts w:ascii="Arial" w:hAnsi="Arial" w:cs="Arial"/>
        </w:rPr>
        <w:t>A</w:t>
      </w:r>
      <w:proofErr w:type="gram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análise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qualitativa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considera</w:t>
      </w:r>
      <w:proofErr w:type="spellEnd"/>
      <w:r w:rsidRPr="006C3A3A">
        <w:rPr>
          <w:rFonts w:ascii="Arial" w:hAnsi="Arial" w:cs="Arial"/>
        </w:rPr>
        <w:t xml:space="preserve"> </w:t>
      </w:r>
      <w:proofErr w:type="spellStart"/>
      <w:r w:rsidRPr="006C3A3A">
        <w:rPr>
          <w:rFonts w:ascii="Arial" w:hAnsi="Arial" w:cs="Arial"/>
        </w:rPr>
        <w:t>probabilidade</w:t>
      </w:r>
      <w:proofErr w:type="spellEnd"/>
      <w:r w:rsidRPr="006C3A3A">
        <w:rPr>
          <w:rFonts w:ascii="Arial" w:hAnsi="Arial" w:cs="Arial"/>
        </w:rPr>
        <w:t xml:space="preserve"> e </w:t>
      </w:r>
      <w:proofErr w:type="spellStart"/>
      <w:r w:rsidRPr="006C3A3A">
        <w:rPr>
          <w:rFonts w:ascii="Arial" w:hAnsi="Arial" w:cs="Arial"/>
        </w:rPr>
        <w:t>impacto</w:t>
      </w:r>
      <w:proofErr w:type="spellEnd"/>
      <w:r w:rsidRPr="006C3A3A">
        <w:rPr>
          <w:rFonts w:ascii="Arial" w:hAnsi="Arial" w:cs="Arial"/>
        </w:rPr>
        <w:t>.</w:t>
      </w:r>
    </w:p>
    <w:p w:rsidR="006E058F" w:rsidRDefault="006E058F" w:rsidP="008C0AFA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2958"/>
        <w:gridCol w:w="1843"/>
        <w:gridCol w:w="1984"/>
        <w:gridCol w:w="1887"/>
      </w:tblGrid>
      <w:tr w:rsidR="00CB45EE" w:rsidRPr="007D62AD" w:rsidTr="00BB7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CB45EE" w:rsidRPr="007D62AD" w:rsidRDefault="00CB45EE" w:rsidP="001D5F3D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2958" w:type="dxa"/>
            <w:shd w:val="clear" w:color="auto" w:fill="7F7F7F" w:themeFill="text1" w:themeFillTint="80"/>
            <w:vAlign w:val="center"/>
          </w:tcPr>
          <w:p w:rsidR="00CB45EE" w:rsidRPr="007D62AD" w:rsidRDefault="00991DA0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Risco</w:t>
            </w:r>
          </w:p>
        </w:tc>
        <w:tc>
          <w:tcPr>
            <w:tcW w:w="1843" w:type="dxa"/>
            <w:shd w:val="clear" w:color="auto" w:fill="7F7F7F" w:themeFill="text1" w:themeFillTint="80"/>
            <w:vAlign w:val="center"/>
          </w:tcPr>
          <w:p w:rsidR="00CB45EE" w:rsidRPr="007D62AD" w:rsidRDefault="00991DA0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Probabilidade</w:t>
            </w:r>
            <w:proofErr w:type="spellEnd"/>
          </w:p>
        </w:tc>
        <w:tc>
          <w:tcPr>
            <w:tcW w:w="1984" w:type="dxa"/>
            <w:shd w:val="clear" w:color="auto" w:fill="7F7F7F" w:themeFill="text1" w:themeFillTint="80"/>
            <w:vAlign w:val="center"/>
          </w:tcPr>
          <w:p w:rsidR="00CB45EE" w:rsidRPr="007D62AD" w:rsidRDefault="00991DA0" w:rsidP="00BB7AF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Impacto</w:t>
            </w:r>
          </w:p>
        </w:tc>
        <w:tc>
          <w:tcPr>
            <w:tcW w:w="1887" w:type="dxa"/>
            <w:shd w:val="clear" w:color="auto" w:fill="7F7F7F" w:themeFill="text1" w:themeFillTint="80"/>
            <w:vAlign w:val="center"/>
          </w:tcPr>
          <w:p w:rsidR="00CB45EE" w:rsidRPr="007D62AD" w:rsidRDefault="00991DA0" w:rsidP="00BB7AF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Nível</w:t>
            </w:r>
            <w:proofErr w:type="spellEnd"/>
          </w:p>
        </w:tc>
      </w:tr>
      <w:tr w:rsidR="00CB45EE" w:rsidRPr="007D62AD" w:rsidTr="00BB7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CB45EE" w:rsidRPr="007D62AD" w:rsidRDefault="00CB45E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R1</w:t>
            </w:r>
          </w:p>
        </w:tc>
        <w:tc>
          <w:tcPr>
            <w:tcW w:w="2958" w:type="dxa"/>
            <w:vAlign w:val="center"/>
          </w:tcPr>
          <w:p w:rsidR="00CB45EE" w:rsidRPr="007D62AD" w:rsidRDefault="002A4DAD" w:rsidP="001D5F3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Complexidade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técnica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elevada</w:t>
            </w:r>
            <w:proofErr w:type="spellEnd"/>
          </w:p>
        </w:tc>
        <w:tc>
          <w:tcPr>
            <w:tcW w:w="1843" w:type="dxa"/>
            <w:vAlign w:val="center"/>
          </w:tcPr>
          <w:p w:rsidR="00CB45EE" w:rsidRPr="007D62AD" w:rsidRDefault="00184C9A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CB45EE" w:rsidRPr="007D62AD" w:rsidRDefault="00B52DBC" w:rsidP="00BB7AF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CB45EE" w:rsidRPr="007D62AD" w:rsidRDefault="00BB7AFD" w:rsidP="00BB7AF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CB45EE" w:rsidRPr="007D62AD" w:rsidTr="00BB7AF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CB45EE" w:rsidRPr="007D62AD" w:rsidRDefault="00CB45E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R2</w:t>
            </w:r>
          </w:p>
        </w:tc>
        <w:tc>
          <w:tcPr>
            <w:tcW w:w="2958" w:type="dxa"/>
            <w:vAlign w:val="center"/>
          </w:tcPr>
          <w:p w:rsidR="00CB45EE" w:rsidRPr="007D62AD" w:rsidRDefault="002A4DAD" w:rsidP="001D5F3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Atraso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no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cronograma</w:t>
            </w:r>
            <w:proofErr w:type="spellEnd"/>
          </w:p>
        </w:tc>
        <w:tc>
          <w:tcPr>
            <w:tcW w:w="1843" w:type="dxa"/>
            <w:vAlign w:val="center"/>
          </w:tcPr>
          <w:p w:rsidR="00CB45EE" w:rsidRPr="007D62AD" w:rsidRDefault="00184C9A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CB45EE" w:rsidRPr="00B52DBC" w:rsidRDefault="00B52DBC" w:rsidP="00BB7AF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CB45EE" w:rsidRPr="007D62AD" w:rsidRDefault="00BB7AFD" w:rsidP="00BB7AF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CB45EE" w:rsidRPr="007D62AD" w:rsidTr="00BB7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CB45EE" w:rsidRPr="007D62AD" w:rsidRDefault="00CB45E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R3</w:t>
            </w:r>
          </w:p>
        </w:tc>
        <w:tc>
          <w:tcPr>
            <w:tcW w:w="2958" w:type="dxa"/>
            <w:vAlign w:val="center"/>
          </w:tcPr>
          <w:p w:rsidR="00CB45EE" w:rsidRPr="007D62AD" w:rsidRDefault="002A4DAD" w:rsidP="001D5F3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Baixo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desempenho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da </w:t>
            </w:r>
            <w:r w:rsidRPr="00E5793A">
              <w:rPr>
                <w:rFonts w:ascii="Arial" w:hAnsi="Arial" w:cs="Arial"/>
                <w:i/>
                <w:iCs/>
                <w:sz w:val="16"/>
                <w:szCs w:val="16"/>
              </w:rPr>
              <w:t>engine</w:t>
            </w:r>
          </w:p>
        </w:tc>
        <w:tc>
          <w:tcPr>
            <w:tcW w:w="1843" w:type="dxa"/>
            <w:vAlign w:val="center"/>
          </w:tcPr>
          <w:p w:rsidR="00CB45EE" w:rsidRPr="007D62AD" w:rsidRDefault="00184C9A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Baixa</w:t>
            </w:r>
          </w:p>
        </w:tc>
        <w:tc>
          <w:tcPr>
            <w:tcW w:w="1984" w:type="dxa"/>
            <w:vAlign w:val="center"/>
          </w:tcPr>
          <w:p w:rsidR="00CB45EE" w:rsidRPr="00B52DBC" w:rsidRDefault="00B52DBC" w:rsidP="00BB7AF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CB45EE" w:rsidRPr="007D62AD" w:rsidRDefault="00BB7AFD" w:rsidP="00BB7AF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  <w:tr w:rsidR="00CB45EE" w:rsidRPr="007D62AD" w:rsidTr="00BB7AF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CB45EE" w:rsidRPr="007D62AD" w:rsidRDefault="00CB45E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R4</w:t>
            </w:r>
          </w:p>
        </w:tc>
        <w:tc>
          <w:tcPr>
            <w:tcW w:w="2958" w:type="dxa"/>
            <w:vAlign w:val="center"/>
          </w:tcPr>
          <w:p w:rsidR="00CB45EE" w:rsidRPr="007D62AD" w:rsidRDefault="002A4DAD" w:rsidP="001D5F3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2A4DAD">
              <w:rPr>
                <w:rFonts w:ascii="Arial" w:hAnsi="Arial" w:cs="Arial"/>
                <w:sz w:val="16"/>
                <w:szCs w:val="16"/>
              </w:rPr>
              <w:t xml:space="preserve">Falha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integração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módulos</w:t>
            </w:r>
            <w:proofErr w:type="spellEnd"/>
          </w:p>
        </w:tc>
        <w:tc>
          <w:tcPr>
            <w:tcW w:w="1843" w:type="dxa"/>
            <w:vAlign w:val="center"/>
          </w:tcPr>
          <w:p w:rsidR="00CB45EE" w:rsidRPr="007D62AD" w:rsidRDefault="00184C9A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84C9A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984" w:type="dxa"/>
            <w:vAlign w:val="center"/>
          </w:tcPr>
          <w:p w:rsidR="00CB45EE" w:rsidRPr="00B52DBC" w:rsidRDefault="00B52DBC" w:rsidP="00BB7AF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52DBC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887" w:type="dxa"/>
            <w:vAlign w:val="center"/>
          </w:tcPr>
          <w:p w:rsidR="00CB45EE" w:rsidRPr="007D62AD" w:rsidRDefault="00BB7AFD" w:rsidP="00BB7AF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  <w:tr w:rsidR="00CB45EE" w:rsidRPr="007D62AD" w:rsidTr="00BB7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CB45EE" w:rsidRPr="007D62AD" w:rsidRDefault="00CB45E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</w:t>
            </w:r>
            <w:r w:rsidR="00991DA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5</w:t>
            </w:r>
          </w:p>
        </w:tc>
        <w:tc>
          <w:tcPr>
            <w:tcW w:w="2958" w:type="dxa"/>
            <w:vAlign w:val="center"/>
          </w:tcPr>
          <w:p w:rsidR="00CB45EE" w:rsidRPr="007D62AD" w:rsidRDefault="002A4DAD" w:rsidP="001D5F3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Sobrecarga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acadêmica</w:t>
            </w:r>
            <w:proofErr w:type="spellEnd"/>
          </w:p>
        </w:tc>
        <w:tc>
          <w:tcPr>
            <w:tcW w:w="1843" w:type="dxa"/>
            <w:vAlign w:val="center"/>
          </w:tcPr>
          <w:p w:rsidR="00CB45EE" w:rsidRPr="007D62AD" w:rsidRDefault="00184C9A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984" w:type="dxa"/>
            <w:vAlign w:val="center"/>
          </w:tcPr>
          <w:p w:rsidR="00CB45EE" w:rsidRPr="007D62AD" w:rsidRDefault="00B52DBC" w:rsidP="00BB7AF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52DBC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887" w:type="dxa"/>
            <w:vAlign w:val="center"/>
          </w:tcPr>
          <w:p w:rsidR="00CB45EE" w:rsidRPr="007D62AD" w:rsidRDefault="00BB7AFD" w:rsidP="00BB7AF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B7AFD"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</w:tr>
      <w:tr w:rsidR="00CB45EE" w:rsidRPr="007D62AD" w:rsidTr="00BB7AF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CB45EE" w:rsidRPr="007D62AD" w:rsidRDefault="00CB45EE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7D62AD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</w:t>
            </w:r>
            <w:r w:rsidR="00991DA0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6</w:t>
            </w:r>
          </w:p>
        </w:tc>
        <w:tc>
          <w:tcPr>
            <w:tcW w:w="2958" w:type="dxa"/>
            <w:vAlign w:val="center"/>
          </w:tcPr>
          <w:p w:rsidR="00CB45EE" w:rsidRPr="007D62AD" w:rsidRDefault="002A4DAD" w:rsidP="001D5F3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Perda</w:t>
            </w:r>
            <w:proofErr w:type="spellEnd"/>
            <w:r w:rsidRPr="002A4DAD">
              <w:rPr>
                <w:rFonts w:ascii="Arial" w:hAnsi="Arial" w:cs="Arial"/>
                <w:sz w:val="16"/>
                <w:szCs w:val="16"/>
              </w:rPr>
              <w:t xml:space="preserve"> de </w:t>
            </w:r>
            <w:proofErr w:type="spellStart"/>
            <w:r w:rsidRPr="002A4DAD">
              <w:rPr>
                <w:rFonts w:ascii="Arial" w:hAnsi="Arial" w:cs="Arial"/>
                <w:sz w:val="16"/>
                <w:szCs w:val="16"/>
              </w:rPr>
              <w:t>arquivos</w:t>
            </w:r>
            <w:proofErr w:type="spellEnd"/>
          </w:p>
        </w:tc>
        <w:tc>
          <w:tcPr>
            <w:tcW w:w="1843" w:type="dxa"/>
            <w:vAlign w:val="center"/>
          </w:tcPr>
          <w:p w:rsidR="00CB45EE" w:rsidRPr="007D62AD" w:rsidRDefault="00184C9A" w:rsidP="001D5F3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184C9A">
              <w:rPr>
                <w:rFonts w:ascii="Arial" w:hAnsi="Arial" w:cs="Arial"/>
                <w:sz w:val="16"/>
                <w:szCs w:val="16"/>
              </w:rPr>
              <w:t>Baixa</w:t>
            </w:r>
          </w:p>
        </w:tc>
        <w:tc>
          <w:tcPr>
            <w:tcW w:w="1984" w:type="dxa"/>
            <w:vAlign w:val="center"/>
          </w:tcPr>
          <w:p w:rsidR="00CB45EE" w:rsidRPr="007D62AD" w:rsidRDefault="00B52DBC" w:rsidP="00BB7AF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52DBC">
              <w:rPr>
                <w:rFonts w:ascii="Arial" w:hAnsi="Arial" w:cs="Arial"/>
                <w:sz w:val="16"/>
                <w:szCs w:val="16"/>
              </w:rPr>
              <w:t>Alta</w:t>
            </w:r>
          </w:p>
        </w:tc>
        <w:tc>
          <w:tcPr>
            <w:tcW w:w="1887" w:type="dxa"/>
            <w:vAlign w:val="center"/>
          </w:tcPr>
          <w:p w:rsidR="00CB45EE" w:rsidRPr="007D62AD" w:rsidRDefault="00BB7AFD" w:rsidP="00BB7AFD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BB7AFD"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</w:tr>
    </w:tbl>
    <w:p w:rsidR="004A7ED3" w:rsidRDefault="004A7ED3" w:rsidP="008C0AFA">
      <w:pPr>
        <w:ind w:firstLine="0"/>
        <w:jc w:val="both"/>
        <w:rPr>
          <w:rFonts w:ascii="Arial" w:hAnsi="Arial" w:cs="Arial"/>
        </w:rPr>
      </w:pPr>
    </w:p>
    <w:p w:rsidR="00C75237" w:rsidRDefault="00C75237" w:rsidP="00F6153F">
      <w:pPr>
        <w:pStyle w:val="Ttulo2"/>
      </w:pPr>
      <w:bookmarkStart w:id="53" w:name="_Toc223398781"/>
      <w:r w:rsidRPr="00C75237">
        <w:t xml:space="preserve">7.3 </w:t>
      </w:r>
      <w:proofErr w:type="spellStart"/>
      <w:r w:rsidRPr="00C75237">
        <w:t>Estratégias</w:t>
      </w:r>
      <w:proofErr w:type="spellEnd"/>
      <w:r w:rsidRPr="00C75237">
        <w:t xml:space="preserve"> de </w:t>
      </w:r>
      <w:proofErr w:type="spellStart"/>
      <w:r w:rsidRPr="00C75237">
        <w:t>Resposta</w:t>
      </w:r>
      <w:proofErr w:type="spellEnd"/>
      <w:r w:rsidRPr="00C75237">
        <w:t xml:space="preserve"> </w:t>
      </w:r>
      <w:proofErr w:type="spellStart"/>
      <w:r w:rsidRPr="00C75237">
        <w:t>aos</w:t>
      </w:r>
      <w:proofErr w:type="spellEnd"/>
      <w:r w:rsidRPr="00C75237">
        <w:t xml:space="preserve"> </w:t>
      </w:r>
      <w:proofErr w:type="spellStart"/>
      <w:r w:rsidRPr="00C75237">
        <w:t>Riscos</w:t>
      </w:r>
      <w:bookmarkEnd w:id="53"/>
      <w:proofErr w:type="spellEnd"/>
    </w:p>
    <w:p w:rsidR="008A063F" w:rsidRPr="00C75237" w:rsidRDefault="008A063F" w:rsidP="00C75237">
      <w:pPr>
        <w:ind w:firstLine="0"/>
        <w:jc w:val="both"/>
        <w:rPr>
          <w:rFonts w:ascii="Arial" w:hAnsi="Arial" w:cs="Arial"/>
        </w:rPr>
      </w:pPr>
    </w:p>
    <w:p w:rsidR="00C75237" w:rsidRPr="00881DC6" w:rsidRDefault="00C75237" w:rsidP="00C75237">
      <w:pPr>
        <w:ind w:firstLine="0"/>
        <w:jc w:val="both"/>
        <w:rPr>
          <w:rFonts w:ascii="Arial" w:hAnsi="Arial" w:cs="Arial"/>
          <w:b/>
          <w:bCs/>
        </w:rPr>
      </w:pPr>
      <w:r w:rsidRPr="00881DC6">
        <w:rPr>
          <w:rFonts w:ascii="Arial" w:hAnsi="Arial" w:cs="Arial"/>
          <w:b/>
          <w:bCs/>
        </w:rPr>
        <w:t xml:space="preserve">R1 – </w:t>
      </w:r>
      <w:proofErr w:type="spellStart"/>
      <w:r w:rsidRPr="00881DC6">
        <w:rPr>
          <w:rFonts w:ascii="Arial" w:hAnsi="Arial" w:cs="Arial"/>
          <w:b/>
          <w:bCs/>
        </w:rPr>
        <w:t>Complexidade</w:t>
      </w:r>
      <w:proofErr w:type="spellEnd"/>
      <w:r w:rsidRPr="00881DC6">
        <w:rPr>
          <w:rFonts w:ascii="Arial" w:hAnsi="Arial" w:cs="Arial"/>
          <w:b/>
          <w:bCs/>
        </w:rPr>
        <w:t xml:space="preserve"> Técnica </w:t>
      </w:r>
      <w:proofErr w:type="spellStart"/>
      <w:r w:rsidRPr="00881DC6">
        <w:rPr>
          <w:rFonts w:ascii="Arial" w:hAnsi="Arial" w:cs="Arial"/>
          <w:b/>
          <w:bCs/>
        </w:rPr>
        <w:t>Elevada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881DC6" w:rsidRDefault="00C75237" w:rsidP="00881DC6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881DC6">
        <w:rPr>
          <w:rFonts w:ascii="Arial" w:hAnsi="Arial" w:cs="Arial"/>
        </w:rPr>
        <w:t>Dividir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implementação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em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etapas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menores</w:t>
      </w:r>
      <w:proofErr w:type="spellEnd"/>
      <w:r w:rsidRPr="00881DC6">
        <w:rPr>
          <w:rFonts w:ascii="Arial" w:hAnsi="Arial" w:cs="Arial"/>
        </w:rPr>
        <w:t>;</w:t>
      </w:r>
    </w:p>
    <w:p w:rsidR="00C75237" w:rsidRPr="00881DC6" w:rsidRDefault="00C75237" w:rsidP="00881DC6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r w:rsidRPr="00881DC6">
        <w:rPr>
          <w:rFonts w:ascii="Arial" w:hAnsi="Arial" w:cs="Arial"/>
        </w:rPr>
        <w:t xml:space="preserve">Validar </w:t>
      </w:r>
      <w:proofErr w:type="spellStart"/>
      <w:r w:rsidRPr="00881DC6">
        <w:rPr>
          <w:rFonts w:ascii="Arial" w:hAnsi="Arial" w:cs="Arial"/>
        </w:rPr>
        <w:t>cada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módulo</w:t>
      </w:r>
      <w:proofErr w:type="spellEnd"/>
      <w:r w:rsidRPr="00881DC6">
        <w:rPr>
          <w:rFonts w:ascii="Arial" w:hAnsi="Arial" w:cs="Arial"/>
        </w:rPr>
        <w:t xml:space="preserve"> </w:t>
      </w:r>
      <w:proofErr w:type="spellStart"/>
      <w:r w:rsidRPr="00881DC6">
        <w:rPr>
          <w:rFonts w:ascii="Arial" w:hAnsi="Arial" w:cs="Arial"/>
        </w:rPr>
        <w:t>isoladamente</w:t>
      </w:r>
      <w:proofErr w:type="spellEnd"/>
      <w:r w:rsidRPr="00881DC6">
        <w:rPr>
          <w:rFonts w:ascii="Arial" w:hAnsi="Arial" w:cs="Arial"/>
        </w:rPr>
        <w:t>;</w:t>
      </w:r>
    </w:p>
    <w:p w:rsidR="00C75237" w:rsidRPr="00881DC6" w:rsidRDefault="00C75237" w:rsidP="00881DC6">
      <w:pPr>
        <w:pStyle w:val="PargrafodaLista"/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881DC6">
        <w:rPr>
          <w:rFonts w:ascii="Arial" w:hAnsi="Arial" w:cs="Arial"/>
        </w:rPr>
        <w:t>Realizar</w:t>
      </w:r>
      <w:proofErr w:type="spellEnd"/>
      <w:r w:rsidRPr="00881DC6">
        <w:rPr>
          <w:rFonts w:ascii="Arial" w:hAnsi="Arial" w:cs="Arial"/>
        </w:rPr>
        <w:t xml:space="preserve"> testes </w:t>
      </w:r>
      <w:proofErr w:type="spellStart"/>
      <w:r w:rsidRPr="00881DC6">
        <w:rPr>
          <w:rFonts w:ascii="Arial" w:hAnsi="Arial" w:cs="Arial"/>
        </w:rPr>
        <w:t>incrementais</w:t>
      </w:r>
      <w:proofErr w:type="spellEnd"/>
      <w:r w:rsidRPr="00881DC6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8E6A0F" w:rsidRDefault="00C75237" w:rsidP="00C75237">
      <w:pPr>
        <w:ind w:firstLine="0"/>
        <w:jc w:val="both"/>
        <w:rPr>
          <w:rFonts w:ascii="Arial" w:hAnsi="Arial" w:cs="Arial"/>
          <w:b/>
          <w:bCs/>
        </w:rPr>
      </w:pPr>
      <w:r w:rsidRPr="008E6A0F">
        <w:rPr>
          <w:rFonts w:ascii="Arial" w:hAnsi="Arial" w:cs="Arial"/>
          <w:b/>
          <w:bCs/>
        </w:rPr>
        <w:t xml:space="preserve">R2 – </w:t>
      </w:r>
      <w:proofErr w:type="spellStart"/>
      <w:r w:rsidRPr="008E6A0F">
        <w:rPr>
          <w:rFonts w:ascii="Arial" w:hAnsi="Arial" w:cs="Arial"/>
          <w:b/>
          <w:bCs/>
        </w:rPr>
        <w:t>Atraso</w:t>
      </w:r>
      <w:proofErr w:type="spellEnd"/>
      <w:r w:rsidRPr="008E6A0F">
        <w:rPr>
          <w:rFonts w:ascii="Arial" w:hAnsi="Arial" w:cs="Arial"/>
          <w:b/>
          <w:bCs/>
        </w:rPr>
        <w:t xml:space="preserve"> no </w:t>
      </w:r>
      <w:proofErr w:type="spellStart"/>
      <w:r w:rsidRPr="008E6A0F">
        <w:rPr>
          <w:rFonts w:ascii="Arial" w:hAnsi="Arial" w:cs="Arial"/>
          <w:b/>
          <w:bCs/>
        </w:rPr>
        <w:t>Cronograma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6D3DC1" w:rsidRDefault="00C75237" w:rsidP="006D3DC1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t>Planejamento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semanal</w:t>
      </w:r>
      <w:proofErr w:type="spellEnd"/>
      <w:r w:rsidRPr="006D3DC1">
        <w:rPr>
          <w:rFonts w:ascii="Arial" w:hAnsi="Arial" w:cs="Arial"/>
        </w:rPr>
        <w:t>;</w:t>
      </w:r>
    </w:p>
    <w:p w:rsidR="00C75237" w:rsidRPr="006D3DC1" w:rsidRDefault="00C75237" w:rsidP="006D3DC1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t>Priorização</w:t>
      </w:r>
      <w:proofErr w:type="spellEnd"/>
      <w:r w:rsidRPr="006D3DC1">
        <w:rPr>
          <w:rFonts w:ascii="Arial" w:hAnsi="Arial" w:cs="Arial"/>
        </w:rPr>
        <w:t xml:space="preserve"> de </w:t>
      </w:r>
      <w:proofErr w:type="spellStart"/>
      <w:r w:rsidRPr="006D3DC1">
        <w:rPr>
          <w:rFonts w:ascii="Arial" w:hAnsi="Arial" w:cs="Arial"/>
        </w:rPr>
        <w:t>funcionalidades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essenciais</w:t>
      </w:r>
      <w:proofErr w:type="spellEnd"/>
      <w:r w:rsidRPr="006D3DC1">
        <w:rPr>
          <w:rFonts w:ascii="Arial" w:hAnsi="Arial" w:cs="Arial"/>
        </w:rPr>
        <w:t>;</w:t>
      </w:r>
    </w:p>
    <w:p w:rsidR="00C75237" w:rsidRPr="006D3DC1" w:rsidRDefault="00C75237" w:rsidP="006D3DC1">
      <w:pPr>
        <w:pStyle w:val="PargrafodaLista"/>
        <w:numPr>
          <w:ilvl w:val="0"/>
          <w:numId w:val="73"/>
        </w:numPr>
        <w:jc w:val="both"/>
        <w:rPr>
          <w:rFonts w:ascii="Arial" w:hAnsi="Arial" w:cs="Arial"/>
        </w:rPr>
      </w:pPr>
      <w:proofErr w:type="spellStart"/>
      <w:r w:rsidRPr="006D3DC1">
        <w:rPr>
          <w:rFonts w:ascii="Arial" w:hAnsi="Arial" w:cs="Arial"/>
        </w:rPr>
        <w:t>Redução</w:t>
      </w:r>
      <w:proofErr w:type="spellEnd"/>
      <w:r w:rsidRPr="006D3DC1">
        <w:rPr>
          <w:rFonts w:ascii="Arial" w:hAnsi="Arial" w:cs="Arial"/>
        </w:rPr>
        <w:t xml:space="preserve"> de </w:t>
      </w:r>
      <w:proofErr w:type="spellStart"/>
      <w:r w:rsidRPr="006D3DC1">
        <w:rPr>
          <w:rFonts w:ascii="Arial" w:hAnsi="Arial" w:cs="Arial"/>
        </w:rPr>
        <w:t>funcionalidades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não</w:t>
      </w:r>
      <w:proofErr w:type="spellEnd"/>
      <w:r w:rsidRPr="006D3DC1">
        <w:rPr>
          <w:rFonts w:ascii="Arial" w:hAnsi="Arial" w:cs="Arial"/>
        </w:rPr>
        <w:t xml:space="preserve"> </w:t>
      </w:r>
      <w:proofErr w:type="spellStart"/>
      <w:r w:rsidRPr="006D3DC1">
        <w:rPr>
          <w:rFonts w:ascii="Arial" w:hAnsi="Arial" w:cs="Arial"/>
        </w:rPr>
        <w:t>críticas</w:t>
      </w:r>
      <w:proofErr w:type="spellEnd"/>
      <w:r w:rsidRPr="006D3DC1">
        <w:rPr>
          <w:rFonts w:ascii="Arial" w:hAnsi="Arial" w:cs="Arial"/>
        </w:rPr>
        <w:t xml:space="preserve">, se </w:t>
      </w:r>
      <w:proofErr w:type="spellStart"/>
      <w:r w:rsidRPr="006D3DC1">
        <w:rPr>
          <w:rFonts w:ascii="Arial" w:hAnsi="Arial" w:cs="Arial"/>
        </w:rPr>
        <w:t>necessário</w:t>
      </w:r>
      <w:proofErr w:type="spellEnd"/>
      <w:r w:rsidRPr="006D3DC1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304B90" w:rsidRDefault="00C75237" w:rsidP="00C75237">
      <w:pPr>
        <w:ind w:firstLine="0"/>
        <w:jc w:val="both"/>
        <w:rPr>
          <w:rFonts w:ascii="Arial" w:hAnsi="Arial" w:cs="Arial"/>
          <w:b/>
          <w:bCs/>
        </w:rPr>
      </w:pPr>
      <w:r w:rsidRPr="00304B90">
        <w:rPr>
          <w:rFonts w:ascii="Arial" w:hAnsi="Arial" w:cs="Arial"/>
          <w:b/>
          <w:bCs/>
        </w:rPr>
        <w:t xml:space="preserve">R3 – </w:t>
      </w:r>
      <w:proofErr w:type="spellStart"/>
      <w:r w:rsidRPr="00304B90">
        <w:rPr>
          <w:rFonts w:ascii="Arial" w:hAnsi="Arial" w:cs="Arial"/>
          <w:b/>
          <w:bCs/>
        </w:rPr>
        <w:t>Baixo</w:t>
      </w:r>
      <w:proofErr w:type="spellEnd"/>
      <w:r w:rsidRPr="00304B90">
        <w:rPr>
          <w:rFonts w:ascii="Arial" w:hAnsi="Arial" w:cs="Arial"/>
          <w:b/>
          <w:bCs/>
        </w:rPr>
        <w:t xml:space="preserve"> </w:t>
      </w:r>
      <w:proofErr w:type="spellStart"/>
      <w:r w:rsidRPr="00304B90">
        <w:rPr>
          <w:rFonts w:ascii="Arial" w:hAnsi="Arial" w:cs="Arial"/>
          <w:b/>
          <w:bCs/>
        </w:rPr>
        <w:t>Desempenho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lastRenderedPageBreak/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5B116E" w:rsidRDefault="00C75237" w:rsidP="005B116E">
      <w:pPr>
        <w:pStyle w:val="PargrafodaLista"/>
        <w:numPr>
          <w:ilvl w:val="0"/>
          <w:numId w:val="74"/>
        </w:numPr>
        <w:jc w:val="both"/>
        <w:rPr>
          <w:rFonts w:ascii="Arial" w:hAnsi="Arial" w:cs="Arial"/>
        </w:rPr>
      </w:pPr>
      <w:r w:rsidRPr="005B116E">
        <w:rPr>
          <w:rFonts w:ascii="Arial" w:hAnsi="Arial" w:cs="Arial"/>
        </w:rPr>
        <w:t xml:space="preserve">Testes de </w:t>
      </w:r>
      <w:proofErr w:type="spellStart"/>
      <w:r w:rsidRPr="005B116E">
        <w:rPr>
          <w:rFonts w:ascii="Arial" w:hAnsi="Arial" w:cs="Arial"/>
        </w:rPr>
        <w:t>desempenho</w:t>
      </w:r>
      <w:proofErr w:type="spellEnd"/>
      <w:r w:rsidRPr="005B116E">
        <w:rPr>
          <w:rFonts w:ascii="Arial" w:hAnsi="Arial" w:cs="Arial"/>
        </w:rPr>
        <w:t xml:space="preserve"> </w:t>
      </w:r>
      <w:proofErr w:type="spellStart"/>
      <w:r w:rsidRPr="005B116E">
        <w:rPr>
          <w:rFonts w:ascii="Arial" w:hAnsi="Arial" w:cs="Arial"/>
        </w:rPr>
        <w:t>periódicos</w:t>
      </w:r>
      <w:proofErr w:type="spellEnd"/>
      <w:r w:rsidRPr="005B116E">
        <w:rPr>
          <w:rFonts w:ascii="Arial" w:hAnsi="Arial" w:cs="Arial"/>
        </w:rPr>
        <w:t>;</w:t>
      </w:r>
    </w:p>
    <w:p w:rsidR="00C75237" w:rsidRPr="005B116E" w:rsidRDefault="00C75237" w:rsidP="005B116E">
      <w:pPr>
        <w:pStyle w:val="PargrafodaLista"/>
        <w:numPr>
          <w:ilvl w:val="0"/>
          <w:numId w:val="74"/>
        </w:numPr>
        <w:jc w:val="both"/>
        <w:rPr>
          <w:rFonts w:ascii="Arial" w:hAnsi="Arial" w:cs="Arial"/>
        </w:rPr>
      </w:pPr>
      <w:proofErr w:type="spellStart"/>
      <w:r w:rsidRPr="005B116E">
        <w:rPr>
          <w:rFonts w:ascii="Arial" w:hAnsi="Arial" w:cs="Arial"/>
        </w:rPr>
        <w:t>Revisão</w:t>
      </w:r>
      <w:proofErr w:type="spellEnd"/>
      <w:r w:rsidRPr="005B116E">
        <w:rPr>
          <w:rFonts w:ascii="Arial" w:hAnsi="Arial" w:cs="Arial"/>
        </w:rPr>
        <w:t xml:space="preserve"> de </w:t>
      </w:r>
      <w:proofErr w:type="spellStart"/>
      <w:r w:rsidRPr="005B116E">
        <w:rPr>
          <w:rFonts w:ascii="Arial" w:hAnsi="Arial" w:cs="Arial"/>
        </w:rPr>
        <w:t>código</w:t>
      </w:r>
      <w:proofErr w:type="spellEnd"/>
      <w:r w:rsidRPr="005B116E">
        <w:rPr>
          <w:rFonts w:ascii="Arial" w:hAnsi="Arial" w:cs="Arial"/>
        </w:rPr>
        <w:t xml:space="preserve"> e </w:t>
      </w:r>
      <w:proofErr w:type="spellStart"/>
      <w:r w:rsidRPr="005B116E">
        <w:rPr>
          <w:rFonts w:ascii="Arial" w:hAnsi="Arial" w:cs="Arial"/>
        </w:rPr>
        <w:t>otimização</w:t>
      </w:r>
      <w:proofErr w:type="spellEnd"/>
      <w:r w:rsidRPr="005B116E">
        <w:rPr>
          <w:rFonts w:ascii="Arial" w:hAnsi="Arial" w:cs="Arial"/>
        </w:rPr>
        <w:t xml:space="preserve"> de </w:t>
      </w:r>
      <w:proofErr w:type="spellStart"/>
      <w:r w:rsidRPr="005B116E">
        <w:rPr>
          <w:rFonts w:ascii="Arial" w:hAnsi="Arial" w:cs="Arial"/>
        </w:rPr>
        <w:t>memória</w:t>
      </w:r>
      <w:proofErr w:type="spellEnd"/>
      <w:r w:rsidRPr="005B116E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4E33F2" w:rsidRDefault="00C75237" w:rsidP="00C75237">
      <w:pPr>
        <w:ind w:firstLine="0"/>
        <w:jc w:val="both"/>
        <w:rPr>
          <w:rFonts w:ascii="Arial" w:hAnsi="Arial" w:cs="Arial"/>
          <w:b/>
          <w:bCs/>
        </w:rPr>
      </w:pPr>
      <w:r w:rsidRPr="004E33F2">
        <w:rPr>
          <w:rFonts w:ascii="Arial" w:hAnsi="Arial" w:cs="Arial"/>
          <w:b/>
          <w:bCs/>
        </w:rPr>
        <w:t xml:space="preserve">R4 – Falha </w:t>
      </w:r>
      <w:proofErr w:type="spellStart"/>
      <w:r w:rsidRPr="004E33F2">
        <w:rPr>
          <w:rFonts w:ascii="Arial" w:hAnsi="Arial" w:cs="Arial"/>
          <w:b/>
          <w:bCs/>
        </w:rPr>
        <w:t>na</w:t>
      </w:r>
      <w:proofErr w:type="spellEnd"/>
      <w:r w:rsidRPr="004E33F2">
        <w:rPr>
          <w:rFonts w:ascii="Arial" w:hAnsi="Arial" w:cs="Arial"/>
          <w:b/>
          <w:bCs/>
        </w:rPr>
        <w:t xml:space="preserve"> </w:t>
      </w:r>
      <w:proofErr w:type="spellStart"/>
      <w:r w:rsidRPr="004E33F2">
        <w:rPr>
          <w:rFonts w:ascii="Arial" w:hAnsi="Arial" w:cs="Arial"/>
          <w:b/>
          <w:bCs/>
        </w:rPr>
        <w:t>Integração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Mitigação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24335D" w:rsidRDefault="00C75237" w:rsidP="0024335D">
      <w:pPr>
        <w:pStyle w:val="PargrafodaLista"/>
        <w:numPr>
          <w:ilvl w:val="0"/>
          <w:numId w:val="75"/>
        </w:numPr>
        <w:jc w:val="both"/>
        <w:rPr>
          <w:rFonts w:ascii="Arial" w:hAnsi="Arial" w:cs="Arial"/>
        </w:rPr>
      </w:pPr>
      <w:proofErr w:type="spellStart"/>
      <w:r w:rsidRPr="0024335D">
        <w:rPr>
          <w:rFonts w:ascii="Arial" w:hAnsi="Arial" w:cs="Arial"/>
        </w:rPr>
        <w:t>Definição</w:t>
      </w:r>
      <w:proofErr w:type="spellEnd"/>
      <w:r w:rsidRPr="0024335D">
        <w:rPr>
          <w:rFonts w:ascii="Arial" w:hAnsi="Arial" w:cs="Arial"/>
        </w:rPr>
        <w:t xml:space="preserve"> </w:t>
      </w:r>
      <w:proofErr w:type="spellStart"/>
      <w:r w:rsidRPr="0024335D">
        <w:rPr>
          <w:rFonts w:ascii="Arial" w:hAnsi="Arial" w:cs="Arial"/>
        </w:rPr>
        <w:t>clara</w:t>
      </w:r>
      <w:proofErr w:type="spellEnd"/>
      <w:r w:rsidRPr="0024335D">
        <w:rPr>
          <w:rFonts w:ascii="Arial" w:hAnsi="Arial" w:cs="Arial"/>
        </w:rPr>
        <w:t xml:space="preserve"> de </w:t>
      </w:r>
      <w:r w:rsidRPr="00B752B4">
        <w:rPr>
          <w:rFonts w:ascii="Arial" w:hAnsi="Arial" w:cs="Arial"/>
          <w:i/>
          <w:iCs/>
        </w:rPr>
        <w:t>interfaces</w:t>
      </w:r>
      <w:r w:rsidRPr="0024335D">
        <w:rPr>
          <w:rFonts w:ascii="Arial" w:hAnsi="Arial" w:cs="Arial"/>
        </w:rPr>
        <w:t>;</w:t>
      </w:r>
    </w:p>
    <w:p w:rsidR="00C75237" w:rsidRPr="0024335D" w:rsidRDefault="00C75237" w:rsidP="0024335D">
      <w:pPr>
        <w:pStyle w:val="PargrafodaLista"/>
        <w:numPr>
          <w:ilvl w:val="0"/>
          <w:numId w:val="75"/>
        </w:numPr>
        <w:jc w:val="both"/>
        <w:rPr>
          <w:rFonts w:ascii="Arial" w:hAnsi="Arial" w:cs="Arial"/>
        </w:rPr>
      </w:pPr>
      <w:r w:rsidRPr="0024335D">
        <w:rPr>
          <w:rFonts w:ascii="Arial" w:hAnsi="Arial" w:cs="Arial"/>
        </w:rPr>
        <w:t xml:space="preserve">Testes de </w:t>
      </w:r>
      <w:proofErr w:type="spellStart"/>
      <w:r w:rsidRPr="0024335D">
        <w:rPr>
          <w:rFonts w:ascii="Arial" w:hAnsi="Arial" w:cs="Arial"/>
        </w:rPr>
        <w:t>integração</w:t>
      </w:r>
      <w:proofErr w:type="spellEnd"/>
      <w:r w:rsidRPr="0024335D">
        <w:rPr>
          <w:rFonts w:ascii="Arial" w:hAnsi="Arial" w:cs="Arial"/>
        </w:rPr>
        <w:t xml:space="preserve"> </w:t>
      </w:r>
      <w:proofErr w:type="spellStart"/>
      <w:r w:rsidRPr="0024335D">
        <w:rPr>
          <w:rFonts w:ascii="Arial" w:hAnsi="Arial" w:cs="Arial"/>
        </w:rPr>
        <w:t>progressivos</w:t>
      </w:r>
      <w:proofErr w:type="spellEnd"/>
      <w:r w:rsidRPr="0024335D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213BC4" w:rsidRDefault="00C75237" w:rsidP="00C75237">
      <w:pPr>
        <w:ind w:firstLine="0"/>
        <w:jc w:val="both"/>
        <w:rPr>
          <w:rFonts w:ascii="Arial" w:hAnsi="Arial" w:cs="Arial"/>
          <w:b/>
          <w:bCs/>
        </w:rPr>
      </w:pPr>
      <w:r w:rsidRPr="00213BC4">
        <w:rPr>
          <w:rFonts w:ascii="Arial" w:hAnsi="Arial" w:cs="Arial"/>
          <w:b/>
          <w:bCs/>
        </w:rPr>
        <w:t xml:space="preserve">R5 – </w:t>
      </w:r>
      <w:proofErr w:type="spellStart"/>
      <w:r w:rsidRPr="00213BC4">
        <w:rPr>
          <w:rFonts w:ascii="Arial" w:hAnsi="Arial" w:cs="Arial"/>
          <w:b/>
          <w:bCs/>
        </w:rPr>
        <w:t>Sobrecarga</w:t>
      </w:r>
      <w:proofErr w:type="spellEnd"/>
      <w:r w:rsidRPr="00213BC4">
        <w:rPr>
          <w:rFonts w:ascii="Arial" w:hAnsi="Arial" w:cs="Arial"/>
          <w:b/>
          <w:bCs/>
        </w:rPr>
        <w:t xml:space="preserve"> </w:t>
      </w:r>
      <w:proofErr w:type="spellStart"/>
      <w:r w:rsidRPr="00213BC4">
        <w:rPr>
          <w:rFonts w:ascii="Arial" w:hAnsi="Arial" w:cs="Arial"/>
          <w:b/>
          <w:bCs/>
        </w:rPr>
        <w:t>Acadêmica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Aceitação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controlada</w:t>
      </w:r>
      <w:proofErr w:type="spellEnd"/>
      <w:r w:rsidRPr="00C75237">
        <w:rPr>
          <w:rFonts w:ascii="Arial" w:hAnsi="Arial" w:cs="Arial"/>
        </w:rPr>
        <w:t xml:space="preserve"> com </w:t>
      </w:r>
      <w:proofErr w:type="spellStart"/>
      <w:r w:rsidRPr="00C75237">
        <w:rPr>
          <w:rFonts w:ascii="Arial" w:hAnsi="Arial" w:cs="Arial"/>
        </w:rPr>
        <w:t>monitoramento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7B399F" w:rsidRDefault="00C75237" w:rsidP="007B399F">
      <w:pPr>
        <w:pStyle w:val="PargrafodaLista"/>
        <w:numPr>
          <w:ilvl w:val="0"/>
          <w:numId w:val="76"/>
        </w:numPr>
        <w:jc w:val="both"/>
        <w:rPr>
          <w:rFonts w:ascii="Arial" w:hAnsi="Arial" w:cs="Arial"/>
        </w:rPr>
      </w:pPr>
      <w:proofErr w:type="spellStart"/>
      <w:r w:rsidRPr="007B399F">
        <w:rPr>
          <w:rFonts w:ascii="Arial" w:hAnsi="Arial" w:cs="Arial"/>
        </w:rPr>
        <w:t>Organização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antecipada</w:t>
      </w:r>
      <w:proofErr w:type="spellEnd"/>
      <w:r w:rsidRPr="007B399F">
        <w:rPr>
          <w:rFonts w:ascii="Arial" w:hAnsi="Arial" w:cs="Arial"/>
        </w:rPr>
        <w:t xml:space="preserve"> de </w:t>
      </w:r>
      <w:proofErr w:type="spellStart"/>
      <w:r w:rsidRPr="007B399F">
        <w:rPr>
          <w:rFonts w:ascii="Arial" w:hAnsi="Arial" w:cs="Arial"/>
        </w:rPr>
        <w:t>tarefas</w:t>
      </w:r>
      <w:proofErr w:type="spellEnd"/>
      <w:r w:rsidRPr="007B399F">
        <w:rPr>
          <w:rFonts w:ascii="Arial" w:hAnsi="Arial" w:cs="Arial"/>
        </w:rPr>
        <w:t>;</w:t>
      </w:r>
    </w:p>
    <w:p w:rsidR="00C75237" w:rsidRPr="007B399F" w:rsidRDefault="00C75237" w:rsidP="007B399F">
      <w:pPr>
        <w:pStyle w:val="PargrafodaLista"/>
        <w:numPr>
          <w:ilvl w:val="0"/>
          <w:numId w:val="76"/>
        </w:numPr>
        <w:jc w:val="both"/>
        <w:rPr>
          <w:rFonts w:ascii="Arial" w:hAnsi="Arial" w:cs="Arial"/>
        </w:rPr>
      </w:pPr>
      <w:proofErr w:type="spellStart"/>
      <w:r w:rsidRPr="007B399F">
        <w:rPr>
          <w:rFonts w:ascii="Arial" w:hAnsi="Arial" w:cs="Arial"/>
        </w:rPr>
        <w:t>Ajustes</w:t>
      </w:r>
      <w:proofErr w:type="spellEnd"/>
      <w:r w:rsidRPr="007B399F">
        <w:rPr>
          <w:rFonts w:ascii="Arial" w:hAnsi="Arial" w:cs="Arial"/>
        </w:rPr>
        <w:t xml:space="preserve"> no </w:t>
      </w:r>
      <w:proofErr w:type="spellStart"/>
      <w:r w:rsidRPr="007B399F">
        <w:rPr>
          <w:rFonts w:ascii="Arial" w:hAnsi="Arial" w:cs="Arial"/>
        </w:rPr>
        <w:t>cronograma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quando</w:t>
      </w:r>
      <w:proofErr w:type="spellEnd"/>
      <w:r w:rsidRPr="007B399F">
        <w:rPr>
          <w:rFonts w:ascii="Arial" w:hAnsi="Arial" w:cs="Arial"/>
        </w:rPr>
        <w:t xml:space="preserve"> </w:t>
      </w:r>
      <w:proofErr w:type="spellStart"/>
      <w:r w:rsidRPr="007B399F">
        <w:rPr>
          <w:rFonts w:ascii="Arial" w:hAnsi="Arial" w:cs="Arial"/>
        </w:rPr>
        <w:t>necessário</w:t>
      </w:r>
      <w:proofErr w:type="spellEnd"/>
      <w:r w:rsidRPr="007B399F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12654B" w:rsidRDefault="00C75237" w:rsidP="00C75237">
      <w:pPr>
        <w:ind w:firstLine="0"/>
        <w:jc w:val="both"/>
        <w:rPr>
          <w:rFonts w:ascii="Arial" w:hAnsi="Arial" w:cs="Arial"/>
          <w:b/>
          <w:bCs/>
        </w:rPr>
      </w:pPr>
      <w:r w:rsidRPr="000D32B3">
        <w:rPr>
          <w:rFonts w:ascii="Arial" w:hAnsi="Arial" w:cs="Arial"/>
          <w:b/>
          <w:bCs/>
        </w:rPr>
        <w:t xml:space="preserve">R6 – </w:t>
      </w:r>
      <w:proofErr w:type="spellStart"/>
      <w:r w:rsidRPr="000D32B3">
        <w:rPr>
          <w:rFonts w:ascii="Arial" w:hAnsi="Arial" w:cs="Arial"/>
          <w:b/>
          <w:bCs/>
        </w:rPr>
        <w:t>Perda</w:t>
      </w:r>
      <w:proofErr w:type="spellEnd"/>
      <w:r w:rsidRPr="000D32B3">
        <w:rPr>
          <w:rFonts w:ascii="Arial" w:hAnsi="Arial" w:cs="Arial"/>
          <w:b/>
          <w:bCs/>
        </w:rPr>
        <w:t xml:space="preserve"> de </w:t>
      </w:r>
      <w:proofErr w:type="spellStart"/>
      <w:r w:rsidRPr="000D32B3">
        <w:rPr>
          <w:rFonts w:ascii="Arial" w:hAnsi="Arial" w:cs="Arial"/>
          <w:b/>
          <w:bCs/>
        </w:rPr>
        <w:t>Arquivos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proofErr w:type="spellStart"/>
      <w:r w:rsidRPr="00C75237">
        <w:rPr>
          <w:rFonts w:ascii="Arial" w:hAnsi="Arial" w:cs="Arial"/>
        </w:rPr>
        <w:t>Estratégia</w:t>
      </w:r>
      <w:proofErr w:type="spellEnd"/>
      <w:r w:rsidRPr="00C75237">
        <w:rPr>
          <w:rFonts w:ascii="Arial" w:hAnsi="Arial" w:cs="Arial"/>
        </w:rPr>
        <w:t xml:space="preserve">: </w:t>
      </w:r>
      <w:proofErr w:type="spellStart"/>
      <w:r w:rsidRPr="00C75237">
        <w:rPr>
          <w:rFonts w:ascii="Arial" w:hAnsi="Arial" w:cs="Arial"/>
        </w:rPr>
        <w:t>Prevenção</w:t>
      </w:r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2A1AAF" w:rsidRDefault="00C75237" w:rsidP="002A1AAF">
      <w:pPr>
        <w:pStyle w:val="PargrafodaLista"/>
        <w:numPr>
          <w:ilvl w:val="0"/>
          <w:numId w:val="77"/>
        </w:numPr>
        <w:jc w:val="both"/>
        <w:rPr>
          <w:rFonts w:ascii="Arial" w:hAnsi="Arial" w:cs="Arial"/>
        </w:rPr>
      </w:pPr>
      <w:r w:rsidRPr="002A1AAF">
        <w:rPr>
          <w:rFonts w:ascii="Arial" w:hAnsi="Arial" w:cs="Arial"/>
        </w:rPr>
        <w:t xml:space="preserve">Backup </w:t>
      </w:r>
      <w:proofErr w:type="spellStart"/>
      <w:r w:rsidRPr="002A1AAF">
        <w:rPr>
          <w:rFonts w:ascii="Arial" w:hAnsi="Arial" w:cs="Arial"/>
        </w:rPr>
        <w:t>periódico</w:t>
      </w:r>
      <w:proofErr w:type="spellEnd"/>
      <w:r w:rsidRPr="002A1AAF">
        <w:rPr>
          <w:rFonts w:ascii="Arial" w:hAnsi="Arial" w:cs="Arial"/>
        </w:rPr>
        <w:t>;</w:t>
      </w:r>
    </w:p>
    <w:p w:rsidR="00C75237" w:rsidRPr="002A1AAF" w:rsidRDefault="00C75237" w:rsidP="002A1AAF">
      <w:pPr>
        <w:pStyle w:val="PargrafodaLista"/>
        <w:numPr>
          <w:ilvl w:val="0"/>
          <w:numId w:val="77"/>
        </w:numPr>
        <w:jc w:val="both"/>
        <w:rPr>
          <w:rFonts w:ascii="Arial" w:hAnsi="Arial" w:cs="Arial"/>
        </w:rPr>
      </w:pPr>
      <w:proofErr w:type="spellStart"/>
      <w:r w:rsidRPr="002A1AAF">
        <w:rPr>
          <w:rFonts w:ascii="Arial" w:hAnsi="Arial" w:cs="Arial"/>
        </w:rPr>
        <w:t>Versionamento</w:t>
      </w:r>
      <w:proofErr w:type="spellEnd"/>
      <w:r w:rsidRPr="002A1AAF">
        <w:rPr>
          <w:rFonts w:ascii="Arial" w:hAnsi="Arial" w:cs="Arial"/>
        </w:rPr>
        <w:t xml:space="preserve"> do </w:t>
      </w:r>
      <w:proofErr w:type="spellStart"/>
      <w:r w:rsidRPr="002A1AAF">
        <w:rPr>
          <w:rFonts w:ascii="Arial" w:hAnsi="Arial" w:cs="Arial"/>
        </w:rPr>
        <w:t>código</w:t>
      </w:r>
      <w:proofErr w:type="spellEnd"/>
      <w:r w:rsidRPr="002A1AAF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C75237" w:rsidRDefault="00C75237" w:rsidP="0024533C">
      <w:pPr>
        <w:pStyle w:val="Ttulo2"/>
      </w:pPr>
      <w:bookmarkStart w:id="54" w:name="_Toc223398782"/>
      <w:r w:rsidRPr="00C75237">
        <w:t xml:space="preserve">7.4 Plano de </w:t>
      </w:r>
      <w:proofErr w:type="spellStart"/>
      <w:r w:rsidRPr="00C75237">
        <w:t>Contingência</w:t>
      </w:r>
      <w:bookmarkEnd w:id="54"/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t xml:space="preserve">Caso </w:t>
      </w:r>
      <w:proofErr w:type="spellStart"/>
      <w:r w:rsidRPr="00C75237">
        <w:rPr>
          <w:rFonts w:ascii="Arial" w:hAnsi="Arial" w:cs="Arial"/>
        </w:rPr>
        <w:t>ocorra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materialização</w:t>
      </w:r>
      <w:proofErr w:type="spellEnd"/>
      <w:r w:rsidRPr="00C75237">
        <w:rPr>
          <w:rFonts w:ascii="Arial" w:hAnsi="Arial" w:cs="Arial"/>
        </w:rPr>
        <w:t xml:space="preserve"> de </w:t>
      </w:r>
      <w:proofErr w:type="spellStart"/>
      <w:r w:rsidRPr="00C75237">
        <w:rPr>
          <w:rFonts w:ascii="Arial" w:hAnsi="Arial" w:cs="Arial"/>
        </w:rPr>
        <w:t>riscos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críticos</w:t>
      </w:r>
      <w:proofErr w:type="spellEnd"/>
      <w:r w:rsidRPr="00C75237">
        <w:rPr>
          <w:rFonts w:ascii="Arial" w:hAnsi="Arial" w:cs="Arial"/>
        </w:rPr>
        <w:t>: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20600A" w:rsidRDefault="00C75237" w:rsidP="0020600A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Redução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escopo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não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essencial</w:t>
      </w:r>
      <w:proofErr w:type="spellEnd"/>
      <w:r w:rsidRPr="0020600A">
        <w:rPr>
          <w:rFonts w:ascii="Arial" w:hAnsi="Arial" w:cs="Arial"/>
        </w:rPr>
        <w:t>;</w:t>
      </w:r>
    </w:p>
    <w:p w:rsidR="00C75237" w:rsidRPr="0020600A" w:rsidRDefault="00C75237" w:rsidP="0020600A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Reorganização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cronograma</w:t>
      </w:r>
      <w:proofErr w:type="spellEnd"/>
      <w:r w:rsidRPr="0020600A">
        <w:rPr>
          <w:rFonts w:ascii="Arial" w:hAnsi="Arial" w:cs="Arial"/>
        </w:rPr>
        <w:t>;</w:t>
      </w:r>
    </w:p>
    <w:p w:rsidR="00C75237" w:rsidRPr="0020600A" w:rsidRDefault="00C75237" w:rsidP="0020600A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t>Simplificação</w:t>
      </w:r>
      <w:proofErr w:type="spellEnd"/>
      <w:r w:rsidRPr="0020600A">
        <w:rPr>
          <w:rFonts w:ascii="Arial" w:hAnsi="Arial" w:cs="Arial"/>
        </w:rPr>
        <w:t xml:space="preserve"> de </w:t>
      </w:r>
      <w:proofErr w:type="spellStart"/>
      <w:r w:rsidRPr="0020600A">
        <w:rPr>
          <w:rFonts w:ascii="Arial" w:hAnsi="Arial" w:cs="Arial"/>
        </w:rPr>
        <w:t>funcionalidades</w:t>
      </w:r>
      <w:proofErr w:type="spellEnd"/>
      <w:r w:rsidRPr="0020600A">
        <w:rPr>
          <w:rFonts w:ascii="Arial" w:hAnsi="Arial" w:cs="Arial"/>
        </w:rPr>
        <w:t xml:space="preserve"> </w:t>
      </w:r>
      <w:proofErr w:type="spellStart"/>
      <w:r w:rsidRPr="0020600A">
        <w:rPr>
          <w:rFonts w:ascii="Arial" w:hAnsi="Arial" w:cs="Arial"/>
        </w:rPr>
        <w:t>avançadas</w:t>
      </w:r>
      <w:proofErr w:type="spellEnd"/>
      <w:r w:rsidRPr="0020600A">
        <w:rPr>
          <w:rFonts w:ascii="Arial" w:hAnsi="Arial" w:cs="Arial"/>
        </w:rPr>
        <w:t>;</w:t>
      </w:r>
    </w:p>
    <w:p w:rsidR="00C75237" w:rsidRPr="0020600A" w:rsidRDefault="00C75237" w:rsidP="0020600A">
      <w:pPr>
        <w:pStyle w:val="PargrafodaLista"/>
        <w:numPr>
          <w:ilvl w:val="0"/>
          <w:numId w:val="78"/>
        </w:numPr>
        <w:jc w:val="both"/>
        <w:rPr>
          <w:rFonts w:ascii="Arial" w:hAnsi="Arial" w:cs="Arial"/>
        </w:rPr>
      </w:pPr>
      <w:proofErr w:type="spellStart"/>
      <w:r w:rsidRPr="0020600A">
        <w:rPr>
          <w:rFonts w:ascii="Arial" w:hAnsi="Arial" w:cs="Arial"/>
        </w:rPr>
        <w:lastRenderedPageBreak/>
        <w:t>Priorização</w:t>
      </w:r>
      <w:proofErr w:type="spellEnd"/>
      <w:r w:rsidRPr="0020600A">
        <w:rPr>
          <w:rFonts w:ascii="Arial" w:hAnsi="Arial" w:cs="Arial"/>
        </w:rPr>
        <w:t xml:space="preserve"> da </w:t>
      </w:r>
      <w:proofErr w:type="spellStart"/>
      <w:r w:rsidRPr="0020600A">
        <w:rPr>
          <w:rFonts w:ascii="Arial" w:hAnsi="Arial" w:cs="Arial"/>
        </w:rPr>
        <w:t>estabilidade</w:t>
      </w:r>
      <w:proofErr w:type="spellEnd"/>
      <w:r w:rsidRPr="0020600A">
        <w:rPr>
          <w:rFonts w:ascii="Arial" w:hAnsi="Arial" w:cs="Arial"/>
        </w:rPr>
        <w:t xml:space="preserve"> do </w:t>
      </w:r>
      <w:proofErr w:type="spellStart"/>
      <w:r w:rsidRPr="0020600A">
        <w:rPr>
          <w:rFonts w:ascii="Arial" w:hAnsi="Arial" w:cs="Arial"/>
        </w:rPr>
        <w:t>núcleo</w:t>
      </w:r>
      <w:proofErr w:type="spellEnd"/>
      <w:r w:rsidRPr="0020600A">
        <w:rPr>
          <w:rFonts w:ascii="Arial" w:hAnsi="Arial" w:cs="Arial"/>
        </w:rPr>
        <w:t xml:space="preserve"> da </w:t>
      </w:r>
      <w:proofErr w:type="spellStart"/>
      <w:r w:rsidRPr="0020600A">
        <w:rPr>
          <w:rFonts w:ascii="Arial" w:hAnsi="Arial" w:cs="Arial"/>
        </w:rPr>
        <w:t>biblioteca</w:t>
      </w:r>
      <w:proofErr w:type="spellEnd"/>
      <w:r w:rsidRPr="0020600A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C75237" w:rsidRDefault="00C75237" w:rsidP="00295AEC">
      <w:pPr>
        <w:pStyle w:val="Ttulo2"/>
      </w:pPr>
      <w:bookmarkStart w:id="55" w:name="_Toc223398783"/>
      <w:r w:rsidRPr="00C75237">
        <w:t xml:space="preserve">7.5 </w:t>
      </w:r>
      <w:proofErr w:type="spellStart"/>
      <w:r w:rsidRPr="00C75237">
        <w:t>Monitoramento</w:t>
      </w:r>
      <w:proofErr w:type="spellEnd"/>
      <w:r w:rsidRPr="00C75237">
        <w:t xml:space="preserve"> dos </w:t>
      </w:r>
      <w:proofErr w:type="spellStart"/>
      <w:r w:rsidRPr="00C75237">
        <w:t>Riscos</w:t>
      </w:r>
      <w:bookmarkEnd w:id="55"/>
      <w:proofErr w:type="spellEnd"/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t xml:space="preserve">O </w:t>
      </w:r>
      <w:proofErr w:type="spellStart"/>
      <w:r w:rsidRPr="00C75237">
        <w:rPr>
          <w:rFonts w:ascii="Arial" w:hAnsi="Arial" w:cs="Arial"/>
        </w:rPr>
        <w:t>acompanhamento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será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realizado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por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meio</w:t>
      </w:r>
      <w:proofErr w:type="spellEnd"/>
      <w:r w:rsidRPr="00C75237">
        <w:rPr>
          <w:rFonts w:ascii="Arial" w:hAnsi="Arial" w:cs="Arial"/>
        </w:rPr>
        <w:t xml:space="preserve"> de: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C75237" w:rsidRPr="00AD0D19" w:rsidRDefault="00C75237" w:rsidP="00AD0D19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Revisão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semanal</w:t>
      </w:r>
      <w:proofErr w:type="spellEnd"/>
      <w:r w:rsidRPr="00AD0D19">
        <w:rPr>
          <w:rFonts w:ascii="Arial" w:hAnsi="Arial" w:cs="Arial"/>
        </w:rPr>
        <w:t xml:space="preserve"> do </w:t>
      </w:r>
      <w:proofErr w:type="spellStart"/>
      <w:r w:rsidRPr="00AD0D19">
        <w:rPr>
          <w:rFonts w:ascii="Arial" w:hAnsi="Arial" w:cs="Arial"/>
        </w:rPr>
        <w:t>progresso</w:t>
      </w:r>
      <w:proofErr w:type="spellEnd"/>
      <w:r w:rsidRPr="00AD0D19">
        <w:rPr>
          <w:rFonts w:ascii="Arial" w:hAnsi="Arial" w:cs="Arial"/>
        </w:rPr>
        <w:t>;</w:t>
      </w:r>
    </w:p>
    <w:p w:rsidR="00C75237" w:rsidRPr="00AD0D19" w:rsidRDefault="00C75237" w:rsidP="00AD0D19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Atualização</w:t>
      </w:r>
      <w:proofErr w:type="spellEnd"/>
      <w:r w:rsidRPr="00AD0D19">
        <w:rPr>
          <w:rFonts w:ascii="Arial" w:hAnsi="Arial" w:cs="Arial"/>
        </w:rPr>
        <w:t xml:space="preserve"> do status dos </w:t>
      </w:r>
      <w:proofErr w:type="spellStart"/>
      <w:r w:rsidRPr="00AD0D19">
        <w:rPr>
          <w:rFonts w:ascii="Arial" w:hAnsi="Arial" w:cs="Arial"/>
        </w:rPr>
        <w:t>riscos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identificados</w:t>
      </w:r>
      <w:proofErr w:type="spellEnd"/>
      <w:r w:rsidRPr="00AD0D19">
        <w:rPr>
          <w:rFonts w:ascii="Arial" w:hAnsi="Arial" w:cs="Arial"/>
        </w:rPr>
        <w:t>;</w:t>
      </w:r>
    </w:p>
    <w:p w:rsidR="00C75237" w:rsidRPr="00AD0D19" w:rsidRDefault="00C75237" w:rsidP="00AD0D19">
      <w:pPr>
        <w:pStyle w:val="PargrafodaLista"/>
        <w:numPr>
          <w:ilvl w:val="0"/>
          <w:numId w:val="79"/>
        </w:numPr>
        <w:jc w:val="both"/>
        <w:rPr>
          <w:rFonts w:ascii="Arial" w:hAnsi="Arial" w:cs="Arial"/>
        </w:rPr>
      </w:pPr>
      <w:proofErr w:type="spellStart"/>
      <w:r w:rsidRPr="00AD0D19">
        <w:rPr>
          <w:rFonts w:ascii="Arial" w:hAnsi="Arial" w:cs="Arial"/>
        </w:rPr>
        <w:t>Registro</w:t>
      </w:r>
      <w:proofErr w:type="spellEnd"/>
      <w:r w:rsidRPr="00AD0D19">
        <w:rPr>
          <w:rFonts w:ascii="Arial" w:hAnsi="Arial" w:cs="Arial"/>
        </w:rPr>
        <w:t xml:space="preserve"> de </w:t>
      </w:r>
      <w:proofErr w:type="spellStart"/>
      <w:r w:rsidRPr="00AD0D19">
        <w:rPr>
          <w:rFonts w:ascii="Arial" w:hAnsi="Arial" w:cs="Arial"/>
        </w:rPr>
        <w:t>novos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riscos</w:t>
      </w:r>
      <w:proofErr w:type="spellEnd"/>
      <w:r w:rsidRPr="00AD0D19">
        <w:rPr>
          <w:rFonts w:ascii="Arial" w:hAnsi="Arial" w:cs="Arial"/>
        </w:rPr>
        <w:t xml:space="preserve"> que </w:t>
      </w:r>
      <w:proofErr w:type="spellStart"/>
      <w:r w:rsidRPr="00AD0D19">
        <w:rPr>
          <w:rFonts w:ascii="Arial" w:hAnsi="Arial" w:cs="Arial"/>
        </w:rPr>
        <w:t>surgirem</w:t>
      </w:r>
      <w:proofErr w:type="spellEnd"/>
      <w:r w:rsidRPr="00AD0D19">
        <w:rPr>
          <w:rFonts w:ascii="Arial" w:hAnsi="Arial" w:cs="Arial"/>
        </w:rPr>
        <w:t xml:space="preserve"> </w:t>
      </w:r>
      <w:proofErr w:type="spellStart"/>
      <w:r w:rsidRPr="00AD0D19">
        <w:rPr>
          <w:rFonts w:ascii="Arial" w:hAnsi="Arial" w:cs="Arial"/>
        </w:rPr>
        <w:t>durante</w:t>
      </w:r>
      <w:proofErr w:type="spellEnd"/>
      <w:r w:rsidRPr="00AD0D19">
        <w:rPr>
          <w:rFonts w:ascii="Arial" w:hAnsi="Arial" w:cs="Arial"/>
        </w:rPr>
        <w:t xml:space="preserve"> o </w:t>
      </w:r>
      <w:proofErr w:type="spellStart"/>
      <w:r w:rsidRPr="00AD0D19">
        <w:rPr>
          <w:rFonts w:ascii="Arial" w:hAnsi="Arial" w:cs="Arial"/>
        </w:rPr>
        <w:t>desenvolvimento</w:t>
      </w:r>
      <w:proofErr w:type="spellEnd"/>
      <w:r w:rsidRPr="00AD0D19">
        <w:rPr>
          <w:rFonts w:ascii="Arial" w:hAnsi="Arial" w:cs="Arial"/>
        </w:rPr>
        <w:t>.</w:t>
      </w:r>
    </w:p>
    <w:p w:rsidR="00C75237" w:rsidRPr="00C75237" w:rsidRDefault="00C75237" w:rsidP="00C75237">
      <w:pPr>
        <w:ind w:firstLine="0"/>
        <w:jc w:val="both"/>
        <w:rPr>
          <w:rFonts w:ascii="Arial" w:hAnsi="Arial" w:cs="Arial"/>
        </w:rPr>
      </w:pPr>
    </w:p>
    <w:p w:rsidR="004A7ED3" w:rsidRDefault="00C75237" w:rsidP="00C75237">
      <w:pPr>
        <w:ind w:firstLine="0"/>
        <w:jc w:val="both"/>
        <w:rPr>
          <w:rFonts w:ascii="Arial" w:hAnsi="Arial" w:cs="Arial"/>
        </w:rPr>
      </w:pPr>
      <w:r w:rsidRPr="00C75237">
        <w:rPr>
          <w:rFonts w:ascii="Arial" w:hAnsi="Arial" w:cs="Arial"/>
        </w:rPr>
        <w:t xml:space="preserve">O plano de </w:t>
      </w:r>
      <w:proofErr w:type="spellStart"/>
      <w:r w:rsidRPr="00C75237">
        <w:rPr>
          <w:rFonts w:ascii="Arial" w:hAnsi="Arial" w:cs="Arial"/>
        </w:rPr>
        <w:t>riscos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poderá</w:t>
      </w:r>
      <w:proofErr w:type="spellEnd"/>
      <w:r w:rsidRPr="00C75237">
        <w:rPr>
          <w:rFonts w:ascii="Arial" w:hAnsi="Arial" w:cs="Arial"/>
        </w:rPr>
        <w:t xml:space="preserve"> ser </w:t>
      </w:r>
      <w:proofErr w:type="spellStart"/>
      <w:r w:rsidRPr="00C75237">
        <w:rPr>
          <w:rFonts w:ascii="Arial" w:hAnsi="Arial" w:cs="Arial"/>
        </w:rPr>
        <w:t>revisado</w:t>
      </w:r>
      <w:proofErr w:type="spellEnd"/>
      <w:r w:rsidRPr="00C75237">
        <w:rPr>
          <w:rFonts w:ascii="Arial" w:hAnsi="Arial" w:cs="Arial"/>
        </w:rPr>
        <w:t xml:space="preserve"> sempre que </w:t>
      </w:r>
      <w:proofErr w:type="spellStart"/>
      <w:r w:rsidRPr="00C75237">
        <w:rPr>
          <w:rFonts w:ascii="Arial" w:hAnsi="Arial" w:cs="Arial"/>
        </w:rPr>
        <w:t>houver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alteração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significativa</w:t>
      </w:r>
      <w:proofErr w:type="spellEnd"/>
      <w:r w:rsidRPr="00C75237">
        <w:rPr>
          <w:rFonts w:ascii="Arial" w:hAnsi="Arial" w:cs="Arial"/>
        </w:rPr>
        <w:t xml:space="preserve"> no </w:t>
      </w:r>
      <w:proofErr w:type="spellStart"/>
      <w:r w:rsidRPr="00C75237">
        <w:rPr>
          <w:rFonts w:ascii="Arial" w:hAnsi="Arial" w:cs="Arial"/>
        </w:rPr>
        <w:t>escopo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ou</w:t>
      </w:r>
      <w:proofErr w:type="spellEnd"/>
      <w:r w:rsidRPr="00C75237">
        <w:rPr>
          <w:rFonts w:ascii="Arial" w:hAnsi="Arial" w:cs="Arial"/>
        </w:rPr>
        <w:t xml:space="preserve"> </w:t>
      </w:r>
      <w:proofErr w:type="spellStart"/>
      <w:r w:rsidRPr="00C75237">
        <w:rPr>
          <w:rFonts w:ascii="Arial" w:hAnsi="Arial" w:cs="Arial"/>
        </w:rPr>
        <w:t>cronograma</w:t>
      </w:r>
      <w:proofErr w:type="spellEnd"/>
      <w:r w:rsidRPr="00C75237">
        <w:rPr>
          <w:rFonts w:ascii="Arial" w:hAnsi="Arial" w:cs="Arial"/>
        </w:rPr>
        <w:t>.</w:t>
      </w:r>
    </w:p>
    <w:p w:rsidR="00246915" w:rsidRDefault="00246915" w:rsidP="008C0AFA">
      <w:pPr>
        <w:ind w:firstLine="0"/>
        <w:jc w:val="both"/>
        <w:rPr>
          <w:rFonts w:ascii="Arial" w:hAnsi="Arial" w:cs="Arial"/>
        </w:rPr>
      </w:pPr>
    </w:p>
    <w:p w:rsidR="00806707" w:rsidRDefault="00806707" w:rsidP="008C0AFA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672762">
      <w:pPr>
        <w:pStyle w:val="Ttulo1"/>
      </w:pPr>
      <w:bookmarkStart w:id="56" w:name="_Toc223398784"/>
      <w:r w:rsidRPr="00343534">
        <w:t>8 MONITORAMENTO E CONTROLE</w:t>
      </w:r>
      <w:bookmarkEnd w:id="56"/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monitoramento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têm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objetivo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acompanhar</w:t>
      </w:r>
      <w:proofErr w:type="spellEnd"/>
      <w:r w:rsidRPr="00343534">
        <w:rPr>
          <w:rFonts w:ascii="Arial" w:hAnsi="Arial" w:cs="Arial"/>
        </w:rPr>
        <w:t xml:space="preserve"> o </w:t>
      </w:r>
      <w:proofErr w:type="spellStart"/>
      <w:r w:rsidRPr="00343534">
        <w:rPr>
          <w:rFonts w:ascii="Arial" w:hAnsi="Arial" w:cs="Arial"/>
        </w:rPr>
        <w:t>desempenho</w:t>
      </w:r>
      <w:proofErr w:type="spellEnd"/>
      <w:r w:rsidRPr="00343534">
        <w:rPr>
          <w:rFonts w:ascii="Arial" w:hAnsi="Arial" w:cs="Arial"/>
        </w:rPr>
        <w:t xml:space="preserve"> das </w:t>
      </w:r>
      <w:proofErr w:type="spellStart"/>
      <w:r w:rsidRPr="00343534">
        <w:rPr>
          <w:rFonts w:ascii="Arial" w:hAnsi="Arial" w:cs="Arial"/>
        </w:rPr>
        <w:t>atividades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planejadas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verificando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desvios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relação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escopo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prazo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, e </w:t>
      </w:r>
      <w:proofErr w:type="spellStart"/>
      <w:r w:rsidRPr="00343534">
        <w:rPr>
          <w:rFonts w:ascii="Arial" w:hAnsi="Arial" w:cs="Arial"/>
        </w:rPr>
        <w:t>promovendo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ajustes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quando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necessário</w:t>
      </w:r>
      <w:proofErr w:type="spellEnd"/>
      <w:r w:rsidRPr="00343534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No </w:t>
      </w:r>
      <w:proofErr w:type="spellStart"/>
      <w:r w:rsidRPr="00343534">
        <w:rPr>
          <w:rFonts w:ascii="Arial" w:hAnsi="Arial" w:cs="Arial"/>
        </w:rPr>
        <w:t>contexto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desenvolvimento</w:t>
      </w:r>
      <w:proofErr w:type="spellEnd"/>
      <w:r w:rsidRPr="00343534">
        <w:rPr>
          <w:rFonts w:ascii="Arial" w:hAnsi="Arial" w:cs="Arial"/>
        </w:rPr>
        <w:t xml:space="preserve"> da </w:t>
      </w:r>
      <w:r w:rsidRPr="00B31303">
        <w:rPr>
          <w:rFonts w:ascii="Arial" w:hAnsi="Arial" w:cs="Arial"/>
          <w:i/>
          <w:iCs/>
        </w:rPr>
        <w:t>game engine</w:t>
      </w:r>
      <w:r w:rsidRPr="00343534">
        <w:rPr>
          <w:rFonts w:ascii="Arial" w:hAnsi="Arial" w:cs="Arial"/>
        </w:rPr>
        <w:t xml:space="preserve"> 2D </w:t>
      </w:r>
      <w:proofErr w:type="spellStart"/>
      <w:r w:rsidRPr="00343534">
        <w:rPr>
          <w:rFonts w:ascii="Arial" w:hAnsi="Arial" w:cs="Arial"/>
        </w:rPr>
        <w:t>em</w:t>
      </w:r>
      <w:proofErr w:type="spellEnd"/>
      <w:r w:rsidRPr="00343534">
        <w:rPr>
          <w:rFonts w:ascii="Arial" w:hAnsi="Arial" w:cs="Arial"/>
        </w:rPr>
        <w:t xml:space="preserve"> C++, o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de forma </w:t>
      </w:r>
      <w:proofErr w:type="spellStart"/>
      <w:r w:rsidRPr="00343534">
        <w:rPr>
          <w:rFonts w:ascii="Arial" w:hAnsi="Arial" w:cs="Arial"/>
        </w:rPr>
        <w:t>contínua</w:t>
      </w:r>
      <w:proofErr w:type="spellEnd"/>
      <w:r w:rsidRPr="00343534">
        <w:rPr>
          <w:rFonts w:ascii="Arial" w:hAnsi="Arial" w:cs="Arial"/>
        </w:rPr>
        <w:t xml:space="preserve">, com </w:t>
      </w:r>
      <w:proofErr w:type="spellStart"/>
      <w:r w:rsidRPr="00343534">
        <w:rPr>
          <w:rFonts w:ascii="Arial" w:hAnsi="Arial" w:cs="Arial"/>
        </w:rPr>
        <w:t>foco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disciplina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organizacional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na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validação</w:t>
      </w:r>
      <w:proofErr w:type="spellEnd"/>
      <w:r w:rsidRPr="00343534">
        <w:rPr>
          <w:rFonts w:ascii="Arial" w:hAnsi="Arial" w:cs="Arial"/>
        </w:rPr>
        <w:t xml:space="preserve"> incremental das </w:t>
      </w:r>
      <w:proofErr w:type="spellStart"/>
      <w:r w:rsidRPr="00343534">
        <w:rPr>
          <w:rFonts w:ascii="Arial" w:hAnsi="Arial" w:cs="Arial"/>
        </w:rPr>
        <w:t>entregas</w:t>
      </w:r>
      <w:proofErr w:type="spellEnd"/>
      <w:r w:rsidRPr="00343534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B31303">
      <w:pPr>
        <w:pStyle w:val="Ttulo2"/>
      </w:pPr>
      <w:bookmarkStart w:id="57" w:name="_Toc223398785"/>
      <w:r w:rsidRPr="00343534">
        <w:t xml:space="preserve">8.1 Controle do </w:t>
      </w:r>
      <w:proofErr w:type="spellStart"/>
      <w:r w:rsidRPr="00343534">
        <w:t>Escopo</w:t>
      </w:r>
      <w:bookmarkEnd w:id="57"/>
      <w:proofErr w:type="spellEnd"/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escopo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9D5939" w:rsidRDefault="00343534" w:rsidP="009D5939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Verificação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periódica</w:t>
      </w:r>
      <w:proofErr w:type="spellEnd"/>
      <w:r w:rsidRPr="009D5939">
        <w:rPr>
          <w:rFonts w:ascii="Arial" w:hAnsi="Arial" w:cs="Arial"/>
        </w:rPr>
        <w:t xml:space="preserve"> dos </w:t>
      </w:r>
      <w:proofErr w:type="spellStart"/>
      <w:r w:rsidRPr="009D5939">
        <w:rPr>
          <w:rFonts w:ascii="Arial" w:hAnsi="Arial" w:cs="Arial"/>
        </w:rPr>
        <w:t>requisitos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definidos</w:t>
      </w:r>
      <w:proofErr w:type="spellEnd"/>
      <w:r w:rsidRPr="009D5939">
        <w:rPr>
          <w:rFonts w:ascii="Arial" w:hAnsi="Arial" w:cs="Arial"/>
        </w:rPr>
        <w:t>;</w:t>
      </w:r>
    </w:p>
    <w:p w:rsidR="00343534" w:rsidRPr="009D5939" w:rsidRDefault="00343534" w:rsidP="009D5939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lastRenderedPageBreak/>
        <w:t>Conferência</w:t>
      </w:r>
      <w:proofErr w:type="spellEnd"/>
      <w:r w:rsidRPr="009D5939">
        <w:rPr>
          <w:rFonts w:ascii="Arial" w:hAnsi="Arial" w:cs="Arial"/>
        </w:rPr>
        <w:t xml:space="preserve"> entre </w:t>
      </w:r>
      <w:proofErr w:type="spellStart"/>
      <w:r w:rsidRPr="009D5939">
        <w:rPr>
          <w:rFonts w:ascii="Arial" w:hAnsi="Arial" w:cs="Arial"/>
        </w:rPr>
        <w:t>funcionalidades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implementadas</w:t>
      </w:r>
      <w:proofErr w:type="spellEnd"/>
      <w:r w:rsidRPr="009D5939">
        <w:rPr>
          <w:rFonts w:ascii="Arial" w:hAnsi="Arial" w:cs="Arial"/>
        </w:rPr>
        <w:t xml:space="preserve"> e </w:t>
      </w:r>
      <w:proofErr w:type="spellStart"/>
      <w:r w:rsidRPr="009D5939">
        <w:rPr>
          <w:rFonts w:ascii="Arial" w:hAnsi="Arial" w:cs="Arial"/>
        </w:rPr>
        <w:t>entregas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previstas</w:t>
      </w:r>
      <w:proofErr w:type="spellEnd"/>
      <w:r w:rsidRPr="009D5939">
        <w:rPr>
          <w:rFonts w:ascii="Arial" w:hAnsi="Arial" w:cs="Arial"/>
        </w:rPr>
        <w:t>;</w:t>
      </w:r>
    </w:p>
    <w:p w:rsidR="00343534" w:rsidRPr="009D5939" w:rsidRDefault="00343534" w:rsidP="009D5939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Registro</w:t>
      </w:r>
      <w:proofErr w:type="spellEnd"/>
      <w:r w:rsidRPr="009D5939">
        <w:rPr>
          <w:rFonts w:ascii="Arial" w:hAnsi="Arial" w:cs="Arial"/>
        </w:rPr>
        <w:t xml:space="preserve"> formal de </w:t>
      </w:r>
      <w:proofErr w:type="spellStart"/>
      <w:r w:rsidRPr="009D5939">
        <w:rPr>
          <w:rFonts w:ascii="Arial" w:hAnsi="Arial" w:cs="Arial"/>
        </w:rPr>
        <w:t>qualquer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alteração</w:t>
      </w:r>
      <w:proofErr w:type="spellEnd"/>
      <w:r w:rsidRPr="009D5939">
        <w:rPr>
          <w:rFonts w:ascii="Arial" w:hAnsi="Arial" w:cs="Arial"/>
        </w:rPr>
        <w:t xml:space="preserve"> no </w:t>
      </w:r>
      <w:proofErr w:type="spellStart"/>
      <w:r w:rsidRPr="009D5939">
        <w:rPr>
          <w:rFonts w:ascii="Arial" w:hAnsi="Arial" w:cs="Arial"/>
        </w:rPr>
        <w:t>escopo</w:t>
      </w:r>
      <w:proofErr w:type="spellEnd"/>
      <w:r w:rsidRPr="009D5939">
        <w:rPr>
          <w:rFonts w:ascii="Arial" w:hAnsi="Arial" w:cs="Arial"/>
        </w:rPr>
        <w:t>;</w:t>
      </w:r>
    </w:p>
    <w:p w:rsidR="00343534" w:rsidRPr="009D5939" w:rsidRDefault="00343534" w:rsidP="009D5939">
      <w:pPr>
        <w:pStyle w:val="PargrafodaLista"/>
        <w:numPr>
          <w:ilvl w:val="0"/>
          <w:numId w:val="80"/>
        </w:numPr>
        <w:jc w:val="both"/>
        <w:rPr>
          <w:rFonts w:ascii="Arial" w:hAnsi="Arial" w:cs="Arial"/>
        </w:rPr>
      </w:pPr>
      <w:proofErr w:type="spellStart"/>
      <w:r w:rsidRPr="009D5939">
        <w:rPr>
          <w:rFonts w:ascii="Arial" w:hAnsi="Arial" w:cs="Arial"/>
        </w:rPr>
        <w:t>Avaliação</w:t>
      </w:r>
      <w:proofErr w:type="spellEnd"/>
      <w:r w:rsidRPr="009D5939">
        <w:rPr>
          <w:rFonts w:ascii="Arial" w:hAnsi="Arial" w:cs="Arial"/>
        </w:rPr>
        <w:t xml:space="preserve"> de </w:t>
      </w:r>
      <w:proofErr w:type="spellStart"/>
      <w:r w:rsidRPr="009D5939">
        <w:rPr>
          <w:rFonts w:ascii="Arial" w:hAnsi="Arial" w:cs="Arial"/>
        </w:rPr>
        <w:t>impacto</w:t>
      </w:r>
      <w:proofErr w:type="spellEnd"/>
      <w:r w:rsidRPr="009D5939">
        <w:rPr>
          <w:rFonts w:ascii="Arial" w:hAnsi="Arial" w:cs="Arial"/>
        </w:rPr>
        <w:t xml:space="preserve"> antes da </w:t>
      </w:r>
      <w:proofErr w:type="spellStart"/>
      <w:r w:rsidRPr="009D5939">
        <w:rPr>
          <w:rFonts w:ascii="Arial" w:hAnsi="Arial" w:cs="Arial"/>
        </w:rPr>
        <w:t>inclusão</w:t>
      </w:r>
      <w:proofErr w:type="spellEnd"/>
      <w:r w:rsidRPr="009D5939">
        <w:rPr>
          <w:rFonts w:ascii="Arial" w:hAnsi="Arial" w:cs="Arial"/>
        </w:rPr>
        <w:t xml:space="preserve"> de </w:t>
      </w:r>
      <w:proofErr w:type="spellStart"/>
      <w:r w:rsidRPr="009D5939">
        <w:rPr>
          <w:rFonts w:ascii="Arial" w:hAnsi="Arial" w:cs="Arial"/>
        </w:rPr>
        <w:t>novas</w:t>
      </w:r>
      <w:proofErr w:type="spellEnd"/>
      <w:r w:rsidRPr="009D5939">
        <w:rPr>
          <w:rFonts w:ascii="Arial" w:hAnsi="Arial" w:cs="Arial"/>
        </w:rPr>
        <w:t xml:space="preserve"> </w:t>
      </w:r>
      <w:proofErr w:type="spellStart"/>
      <w:r w:rsidRPr="009D5939">
        <w:rPr>
          <w:rFonts w:ascii="Arial" w:hAnsi="Arial" w:cs="Arial"/>
        </w:rPr>
        <w:t>funcionalidades</w:t>
      </w:r>
      <w:proofErr w:type="spellEnd"/>
      <w:r w:rsidRPr="009D5939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Qualquer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solicitação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modificação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analisada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quanto</w:t>
      </w:r>
      <w:proofErr w:type="spellEnd"/>
      <w:r w:rsidRPr="00343534">
        <w:rPr>
          <w:rFonts w:ascii="Arial" w:hAnsi="Arial" w:cs="Arial"/>
        </w:rPr>
        <w:t xml:space="preserve"> a: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F74B3" w:rsidRDefault="00343534" w:rsidP="003F74B3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r w:rsidRPr="003F74B3">
        <w:rPr>
          <w:rFonts w:ascii="Arial" w:hAnsi="Arial" w:cs="Arial"/>
        </w:rPr>
        <w:t xml:space="preserve">Impacto no </w:t>
      </w:r>
      <w:proofErr w:type="spellStart"/>
      <w:r w:rsidRPr="003F74B3">
        <w:rPr>
          <w:rFonts w:ascii="Arial" w:hAnsi="Arial" w:cs="Arial"/>
        </w:rPr>
        <w:t>prazo</w:t>
      </w:r>
      <w:proofErr w:type="spellEnd"/>
      <w:r w:rsidRPr="003F74B3">
        <w:rPr>
          <w:rFonts w:ascii="Arial" w:hAnsi="Arial" w:cs="Arial"/>
        </w:rPr>
        <w:t>;</w:t>
      </w:r>
    </w:p>
    <w:p w:rsidR="00343534" w:rsidRPr="003F74B3" w:rsidRDefault="00343534" w:rsidP="003F74B3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r w:rsidRPr="003F74B3">
        <w:rPr>
          <w:rFonts w:ascii="Arial" w:hAnsi="Arial" w:cs="Arial"/>
        </w:rPr>
        <w:t xml:space="preserve">Impacto </w:t>
      </w:r>
      <w:proofErr w:type="spellStart"/>
      <w:r w:rsidRPr="003F74B3">
        <w:rPr>
          <w:rFonts w:ascii="Arial" w:hAnsi="Arial" w:cs="Arial"/>
        </w:rPr>
        <w:t>na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complexidade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técnica</w:t>
      </w:r>
      <w:proofErr w:type="spellEnd"/>
      <w:r w:rsidRPr="003F74B3">
        <w:rPr>
          <w:rFonts w:ascii="Arial" w:hAnsi="Arial" w:cs="Arial"/>
        </w:rPr>
        <w:t>;</w:t>
      </w:r>
    </w:p>
    <w:p w:rsidR="00343534" w:rsidRPr="003F74B3" w:rsidRDefault="00343534" w:rsidP="003F74B3">
      <w:pPr>
        <w:pStyle w:val="PargrafodaLista"/>
        <w:numPr>
          <w:ilvl w:val="0"/>
          <w:numId w:val="81"/>
        </w:numPr>
        <w:jc w:val="both"/>
        <w:rPr>
          <w:rFonts w:ascii="Arial" w:hAnsi="Arial" w:cs="Arial"/>
        </w:rPr>
      </w:pPr>
      <w:proofErr w:type="spellStart"/>
      <w:r w:rsidRPr="003F74B3">
        <w:rPr>
          <w:rFonts w:ascii="Arial" w:hAnsi="Arial" w:cs="Arial"/>
        </w:rPr>
        <w:t>Necessidade</w:t>
      </w:r>
      <w:proofErr w:type="spellEnd"/>
      <w:r w:rsidRPr="003F74B3">
        <w:rPr>
          <w:rFonts w:ascii="Arial" w:hAnsi="Arial" w:cs="Arial"/>
        </w:rPr>
        <w:t xml:space="preserve"> real para </w:t>
      </w:r>
      <w:proofErr w:type="spellStart"/>
      <w:r w:rsidRPr="003F74B3">
        <w:rPr>
          <w:rFonts w:ascii="Arial" w:hAnsi="Arial" w:cs="Arial"/>
        </w:rPr>
        <w:t>os</w:t>
      </w:r>
      <w:proofErr w:type="spellEnd"/>
      <w:r w:rsidRPr="003F74B3">
        <w:rPr>
          <w:rFonts w:ascii="Arial" w:hAnsi="Arial" w:cs="Arial"/>
        </w:rPr>
        <w:t xml:space="preserve"> </w:t>
      </w:r>
      <w:proofErr w:type="spellStart"/>
      <w:r w:rsidRPr="003F74B3">
        <w:rPr>
          <w:rFonts w:ascii="Arial" w:hAnsi="Arial" w:cs="Arial"/>
        </w:rPr>
        <w:t>objetivos</w:t>
      </w:r>
      <w:proofErr w:type="spellEnd"/>
      <w:r w:rsidRPr="003F74B3">
        <w:rPr>
          <w:rFonts w:ascii="Arial" w:hAnsi="Arial" w:cs="Arial"/>
        </w:rPr>
        <w:t xml:space="preserve"> do </w:t>
      </w:r>
      <w:proofErr w:type="spellStart"/>
      <w:r w:rsidRPr="003F74B3">
        <w:rPr>
          <w:rFonts w:ascii="Arial" w:hAnsi="Arial" w:cs="Arial"/>
        </w:rPr>
        <w:t>projeto</w:t>
      </w:r>
      <w:proofErr w:type="spellEnd"/>
      <w:r w:rsidRPr="003F74B3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AC3F06">
      <w:pPr>
        <w:pStyle w:val="Ttulo2"/>
      </w:pPr>
      <w:bookmarkStart w:id="58" w:name="_Toc223398786"/>
      <w:r w:rsidRPr="00343534">
        <w:t xml:space="preserve">8.2 Controle do </w:t>
      </w:r>
      <w:proofErr w:type="spellStart"/>
      <w:r w:rsidRPr="00343534">
        <w:t>Cronograma</w:t>
      </w:r>
      <w:bookmarkEnd w:id="58"/>
      <w:proofErr w:type="spellEnd"/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acompanhamento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prazo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realizado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1A78FF" w:rsidRDefault="00343534" w:rsidP="001A78FF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Revisão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semanal</w:t>
      </w:r>
      <w:proofErr w:type="spellEnd"/>
      <w:r w:rsidRPr="001A78FF">
        <w:rPr>
          <w:rFonts w:ascii="Arial" w:hAnsi="Arial" w:cs="Arial"/>
        </w:rPr>
        <w:t xml:space="preserve"> das </w:t>
      </w:r>
      <w:proofErr w:type="spellStart"/>
      <w:r w:rsidRPr="001A78FF">
        <w:rPr>
          <w:rFonts w:ascii="Arial" w:hAnsi="Arial" w:cs="Arial"/>
        </w:rPr>
        <w:t>atividades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planejadas</w:t>
      </w:r>
      <w:proofErr w:type="spellEnd"/>
      <w:r w:rsidRPr="001A78FF">
        <w:rPr>
          <w:rFonts w:ascii="Arial" w:hAnsi="Arial" w:cs="Arial"/>
        </w:rPr>
        <w:t>;</w:t>
      </w:r>
    </w:p>
    <w:p w:rsidR="00343534" w:rsidRPr="001A78FF" w:rsidRDefault="00343534" w:rsidP="001A78FF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Comparação</w:t>
      </w:r>
      <w:proofErr w:type="spellEnd"/>
      <w:r w:rsidRPr="001A78FF">
        <w:rPr>
          <w:rFonts w:ascii="Arial" w:hAnsi="Arial" w:cs="Arial"/>
        </w:rPr>
        <w:t xml:space="preserve"> entre </w:t>
      </w:r>
      <w:proofErr w:type="spellStart"/>
      <w:r w:rsidRPr="001A78FF">
        <w:rPr>
          <w:rFonts w:ascii="Arial" w:hAnsi="Arial" w:cs="Arial"/>
        </w:rPr>
        <w:t>duração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estimada</w:t>
      </w:r>
      <w:proofErr w:type="spellEnd"/>
      <w:r w:rsidRPr="001A78FF">
        <w:rPr>
          <w:rFonts w:ascii="Arial" w:hAnsi="Arial" w:cs="Arial"/>
        </w:rPr>
        <w:t xml:space="preserve"> e </w:t>
      </w:r>
      <w:proofErr w:type="spellStart"/>
      <w:r w:rsidRPr="001A78FF">
        <w:rPr>
          <w:rFonts w:ascii="Arial" w:hAnsi="Arial" w:cs="Arial"/>
        </w:rPr>
        <w:t>duração</w:t>
      </w:r>
      <w:proofErr w:type="spellEnd"/>
      <w:r w:rsidRPr="001A78FF">
        <w:rPr>
          <w:rFonts w:ascii="Arial" w:hAnsi="Arial" w:cs="Arial"/>
        </w:rPr>
        <w:t xml:space="preserve"> real;</w:t>
      </w:r>
    </w:p>
    <w:p w:rsidR="00343534" w:rsidRPr="001A78FF" w:rsidRDefault="00343534" w:rsidP="001A78FF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Identificação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antecipada</w:t>
      </w:r>
      <w:proofErr w:type="spellEnd"/>
      <w:r w:rsidRPr="001A78FF">
        <w:rPr>
          <w:rFonts w:ascii="Arial" w:hAnsi="Arial" w:cs="Arial"/>
        </w:rPr>
        <w:t xml:space="preserve"> de </w:t>
      </w:r>
      <w:proofErr w:type="spellStart"/>
      <w:r w:rsidRPr="001A78FF">
        <w:rPr>
          <w:rFonts w:ascii="Arial" w:hAnsi="Arial" w:cs="Arial"/>
        </w:rPr>
        <w:t>atrasos</w:t>
      </w:r>
      <w:proofErr w:type="spellEnd"/>
      <w:r w:rsidRPr="001A78FF">
        <w:rPr>
          <w:rFonts w:ascii="Arial" w:hAnsi="Arial" w:cs="Arial"/>
        </w:rPr>
        <w:t>;</w:t>
      </w:r>
    </w:p>
    <w:p w:rsidR="00343534" w:rsidRPr="001A78FF" w:rsidRDefault="00343534" w:rsidP="001A78FF">
      <w:pPr>
        <w:pStyle w:val="PargrafodaLista"/>
        <w:numPr>
          <w:ilvl w:val="0"/>
          <w:numId w:val="82"/>
        </w:numPr>
        <w:jc w:val="both"/>
        <w:rPr>
          <w:rFonts w:ascii="Arial" w:hAnsi="Arial" w:cs="Arial"/>
        </w:rPr>
      </w:pPr>
      <w:proofErr w:type="spellStart"/>
      <w:r w:rsidRPr="001A78FF">
        <w:rPr>
          <w:rFonts w:ascii="Arial" w:hAnsi="Arial" w:cs="Arial"/>
        </w:rPr>
        <w:t>Replanejamento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quando</w:t>
      </w:r>
      <w:proofErr w:type="spellEnd"/>
      <w:r w:rsidRPr="001A78FF">
        <w:rPr>
          <w:rFonts w:ascii="Arial" w:hAnsi="Arial" w:cs="Arial"/>
        </w:rPr>
        <w:t xml:space="preserve"> </w:t>
      </w:r>
      <w:proofErr w:type="spellStart"/>
      <w:r w:rsidRPr="001A78FF">
        <w:rPr>
          <w:rFonts w:ascii="Arial" w:hAnsi="Arial" w:cs="Arial"/>
        </w:rPr>
        <w:t>necessário</w:t>
      </w:r>
      <w:proofErr w:type="spellEnd"/>
      <w:r w:rsidRPr="001A78FF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Em </w:t>
      </w:r>
      <w:proofErr w:type="spellStart"/>
      <w:r w:rsidRPr="00343534">
        <w:rPr>
          <w:rFonts w:ascii="Arial" w:hAnsi="Arial" w:cs="Arial"/>
        </w:rPr>
        <w:t>caso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desvio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significativo</w:t>
      </w:r>
      <w:proofErr w:type="spellEnd"/>
      <w:r w:rsidRPr="00343534">
        <w:rPr>
          <w:rFonts w:ascii="Arial" w:hAnsi="Arial" w:cs="Arial"/>
        </w:rPr>
        <w:t xml:space="preserve">, </w:t>
      </w:r>
      <w:proofErr w:type="spellStart"/>
      <w:r w:rsidRPr="00343534">
        <w:rPr>
          <w:rFonts w:ascii="Arial" w:hAnsi="Arial" w:cs="Arial"/>
        </w:rPr>
        <w:t>poderão</w:t>
      </w:r>
      <w:proofErr w:type="spellEnd"/>
      <w:r w:rsidRPr="00343534">
        <w:rPr>
          <w:rFonts w:ascii="Arial" w:hAnsi="Arial" w:cs="Arial"/>
        </w:rPr>
        <w:t xml:space="preserve"> ser </w:t>
      </w:r>
      <w:proofErr w:type="spellStart"/>
      <w:r w:rsidRPr="00343534">
        <w:rPr>
          <w:rFonts w:ascii="Arial" w:hAnsi="Arial" w:cs="Arial"/>
        </w:rPr>
        <w:t>adotadas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medidas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>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604B01" w:rsidRDefault="00343534" w:rsidP="00604B01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Priorização</w:t>
      </w:r>
      <w:proofErr w:type="spellEnd"/>
      <w:r w:rsidRPr="00604B01">
        <w:rPr>
          <w:rFonts w:ascii="Arial" w:hAnsi="Arial" w:cs="Arial"/>
        </w:rPr>
        <w:t xml:space="preserve"> de </w:t>
      </w:r>
      <w:proofErr w:type="spellStart"/>
      <w:r w:rsidRPr="00604B01">
        <w:rPr>
          <w:rFonts w:ascii="Arial" w:hAnsi="Arial" w:cs="Arial"/>
        </w:rPr>
        <w:t>funcionalidades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essenciais</w:t>
      </w:r>
      <w:proofErr w:type="spellEnd"/>
      <w:r w:rsidRPr="00604B01">
        <w:rPr>
          <w:rFonts w:ascii="Arial" w:hAnsi="Arial" w:cs="Arial"/>
        </w:rPr>
        <w:t>;</w:t>
      </w:r>
    </w:p>
    <w:p w:rsidR="00343534" w:rsidRPr="00604B01" w:rsidRDefault="00343534" w:rsidP="00604B01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Simplificação</w:t>
      </w:r>
      <w:proofErr w:type="spellEnd"/>
      <w:r w:rsidRPr="00604B01">
        <w:rPr>
          <w:rFonts w:ascii="Arial" w:hAnsi="Arial" w:cs="Arial"/>
        </w:rPr>
        <w:t xml:space="preserve"> de </w:t>
      </w:r>
      <w:proofErr w:type="spellStart"/>
      <w:r w:rsidRPr="00604B01">
        <w:rPr>
          <w:rFonts w:ascii="Arial" w:hAnsi="Arial" w:cs="Arial"/>
        </w:rPr>
        <w:t>módulos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secundários</w:t>
      </w:r>
      <w:proofErr w:type="spellEnd"/>
      <w:r w:rsidRPr="00604B01">
        <w:rPr>
          <w:rFonts w:ascii="Arial" w:hAnsi="Arial" w:cs="Arial"/>
        </w:rPr>
        <w:t>;</w:t>
      </w:r>
    </w:p>
    <w:p w:rsidR="00343534" w:rsidRPr="00604B01" w:rsidRDefault="00343534" w:rsidP="00604B01">
      <w:pPr>
        <w:pStyle w:val="PargrafodaLista"/>
        <w:numPr>
          <w:ilvl w:val="0"/>
          <w:numId w:val="83"/>
        </w:numPr>
        <w:jc w:val="both"/>
        <w:rPr>
          <w:rFonts w:ascii="Arial" w:hAnsi="Arial" w:cs="Arial"/>
        </w:rPr>
      </w:pPr>
      <w:proofErr w:type="spellStart"/>
      <w:r w:rsidRPr="00604B01">
        <w:rPr>
          <w:rFonts w:ascii="Arial" w:hAnsi="Arial" w:cs="Arial"/>
        </w:rPr>
        <w:t>Ajuste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na</w:t>
      </w:r>
      <w:proofErr w:type="spellEnd"/>
      <w:r w:rsidRPr="00604B01">
        <w:rPr>
          <w:rFonts w:ascii="Arial" w:hAnsi="Arial" w:cs="Arial"/>
        </w:rPr>
        <w:t xml:space="preserve"> </w:t>
      </w:r>
      <w:proofErr w:type="spellStart"/>
      <w:r w:rsidRPr="00604B01">
        <w:rPr>
          <w:rFonts w:ascii="Arial" w:hAnsi="Arial" w:cs="Arial"/>
        </w:rPr>
        <w:t>sequência</w:t>
      </w:r>
      <w:proofErr w:type="spellEnd"/>
      <w:r w:rsidRPr="00604B01">
        <w:rPr>
          <w:rFonts w:ascii="Arial" w:hAnsi="Arial" w:cs="Arial"/>
        </w:rPr>
        <w:t xml:space="preserve"> das </w:t>
      </w:r>
      <w:proofErr w:type="spellStart"/>
      <w:r w:rsidRPr="00604B01">
        <w:rPr>
          <w:rFonts w:ascii="Arial" w:hAnsi="Arial" w:cs="Arial"/>
        </w:rPr>
        <w:t>atividades</w:t>
      </w:r>
      <w:proofErr w:type="spellEnd"/>
      <w:r w:rsidRPr="00604B01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283827">
      <w:pPr>
        <w:pStyle w:val="Ttulo2"/>
      </w:pPr>
      <w:bookmarkStart w:id="59" w:name="_Toc223398787"/>
      <w:r w:rsidRPr="00343534">
        <w:t xml:space="preserve">8.3 Controle da </w:t>
      </w:r>
      <w:proofErr w:type="spellStart"/>
      <w:r w:rsidRPr="00343534">
        <w:t>Qualidade</w:t>
      </w:r>
      <w:bookmarkEnd w:id="59"/>
      <w:proofErr w:type="spellEnd"/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A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monitorada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F71535" w:rsidRDefault="00343534" w:rsidP="00F71535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r w:rsidRPr="00F71535">
        <w:rPr>
          <w:rFonts w:ascii="Arial" w:hAnsi="Arial" w:cs="Arial"/>
        </w:rPr>
        <w:t xml:space="preserve">Testes </w:t>
      </w:r>
      <w:proofErr w:type="spellStart"/>
      <w:r w:rsidRPr="00F71535">
        <w:rPr>
          <w:rFonts w:ascii="Arial" w:hAnsi="Arial" w:cs="Arial"/>
        </w:rPr>
        <w:t>funcionais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após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implementação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cada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módulo</w:t>
      </w:r>
      <w:proofErr w:type="spellEnd"/>
      <w:r w:rsidRPr="00F71535">
        <w:rPr>
          <w:rFonts w:ascii="Arial" w:hAnsi="Arial" w:cs="Arial"/>
        </w:rPr>
        <w:t>;</w:t>
      </w:r>
    </w:p>
    <w:p w:rsidR="00343534" w:rsidRPr="00F71535" w:rsidRDefault="00343534" w:rsidP="00F71535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lastRenderedPageBreak/>
        <w:t>Execução</w:t>
      </w:r>
      <w:proofErr w:type="spellEnd"/>
      <w:r w:rsidRPr="00F71535">
        <w:rPr>
          <w:rFonts w:ascii="Arial" w:hAnsi="Arial" w:cs="Arial"/>
        </w:rPr>
        <w:t xml:space="preserve"> do </w:t>
      </w:r>
      <w:proofErr w:type="spellStart"/>
      <w:r w:rsidRPr="00F71535">
        <w:rPr>
          <w:rFonts w:ascii="Arial" w:hAnsi="Arial" w:cs="Arial"/>
        </w:rPr>
        <w:t>protótipo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validação</w:t>
      </w:r>
      <w:proofErr w:type="spellEnd"/>
      <w:r w:rsidRPr="00F71535">
        <w:rPr>
          <w:rFonts w:ascii="Arial" w:hAnsi="Arial" w:cs="Arial"/>
        </w:rPr>
        <w:t>;</w:t>
      </w:r>
    </w:p>
    <w:p w:rsidR="00343534" w:rsidRPr="00F71535" w:rsidRDefault="00343534" w:rsidP="00F71535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Revisão</w:t>
      </w:r>
      <w:proofErr w:type="spellEnd"/>
      <w:r w:rsidRPr="00F71535">
        <w:rPr>
          <w:rFonts w:ascii="Arial" w:hAnsi="Arial" w:cs="Arial"/>
        </w:rPr>
        <w:t xml:space="preserve"> de </w:t>
      </w:r>
      <w:proofErr w:type="spellStart"/>
      <w:r w:rsidRPr="00F71535">
        <w:rPr>
          <w:rFonts w:ascii="Arial" w:hAnsi="Arial" w:cs="Arial"/>
        </w:rPr>
        <w:t>código</w:t>
      </w:r>
      <w:proofErr w:type="spellEnd"/>
      <w:r w:rsidRPr="00F71535">
        <w:rPr>
          <w:rFonts w:ascii="Arial" w:hAnsi="Arial" w:cs="Arial"/>
        </w:rPr>
        <w:t>;</w:t>
      </w:r>
    </w:p>
    <w:p w:rsidR="00343534" w:rsidRPr="00F71535" w:rsidRDefault="00343534" w:rsidP="00F71535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Verificação</w:t>
      </w:r>
      <w:proofErr w:type="spellEnd"/>
      <w:r w:rsidRPr="00F71535">
        <w:rPr>
          <w:rFonts w:ascii="Arial" w:hAnsi="Arial" w:cs="Arial"/>
        </w:rPr>
        <w:t xml:space="preserve"> da </w:t>
      </w:r>
      <w:proofErr w:type="spellStart"/>
      <w:r w:rsidRPr="00F71535">
        <w:rPr>
          <w:rFonts w:ascii="Arial" w:hAnsi="Arial" w:cs="Arial"/>
        </w:rPr>
        <w:t>aderência</w:t>
      </w:r>
      <w:proofErr w:type="spellEnd"/>
      <w:r w:rsidRPr="00F71535">
        <w:rPr>
          <w:rFonts w:ascii="Arial" w:hAnsi="Arial" w:cs="Arial"/>
        </w:rPr>
        <w:t xml:space="preserve"> à </w:t>
      </w:r>
      <w:proofErr w:type="spellStart"/>
      <w:r w:rsidRPr="00F71535">
        <w:rPr>
          <w:rFonts w:ascii="Arial" w:hAnsi="Arial" w:cs="Arial"/>
        </w:rPr>
        <w:t>arquitetura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definida</w:t>
      </w:r>
      <w:proofErr w:type="spellEnd"/>
      <w:r w:rsidRPr="00F71535">
        <w:rPr>
          <w:rFonts w:ascii="Arial" w:hAnsi="Arial" w:cs="Arial"/>
        </w:rPr>
        <w:t>;</w:t>
      </w:r>
    </w:p>
    <w:p w:rsidR="00343534" w:rsidRPr="00F71535" w:rsidRDefault="00343534" w:rsidP="00F71535">
      <w:pPr>
        <w:pStyle w:val="PargrafodaLista"/>
        <w:numPr>
          <w:ilvl w:val="0"/>
          <w:numId w:val="84"/>
        </w:numPr>
        <w:jc w:val="both"/>
        <w:rPr>
          <w:rFonts w:ascii="Arial" w:hAnsi="Arial" w:cs="Arial"/>
        </w:rPr>
      </w:pPr>
      <w:proofErr w:type="spellStart"/>
      <w:r w:rsidRPr="00F71535">
        <w:rPr>
          <w:rFonts w:ascii="Arial" w:hAnsi="Arial" w:cs="Arial"/>
        </w:rPr>
        <w:t>Conferência</w:t>
      </w:r>
      <w:proofErr w:type="spellEnd"/>
      <w:r w:rsidRPr="00F71535">
        <w:rPr>
          <w:rFonts w:ascii="Arial" w:hAnsi="Arial" w:cs="Arial"/>
        </w:rPr>
        <w:t xml:space="preserve"> da </w:t>
      </w:r>
      <w:proofErr w:type="spellStart"/>
      <w:r w:rsidRPr="00F71535">
        <w:rPr>
          <w:rFonts w:ascii="Arial" w:hAnsi="Arial" w:cs="Arial"/>
        </w:rPr>
        <w:t>documentação</w:t>
      </w:r>
      <w:proofErr w:type="spellEnd"/>
      <w:r w:rsidRPr="00F71535">
        <w:rPr>
          <w:rFonts w:ascii="Arial" w:hAnsi="Arial" w:cs="Arial"/>
        </w:rPr>
        <w:t xml:space="preserve"> </w:t>
      </w:r>
      <w:proofErr w:type="spellStart"/>
      <w:r w:rsidRPr="00F71535">
        <w:rPr>
          <w:rFonts w:ascii="Arial" w:hAnsi="Arial" w:cs="Arial"/>
        </w:rPr>
        <w:t>técnica</w:t>
      </w:r>
      <w:proofErr w:type="spellEnd"/>
      <w:r w:rsidRPr="00F71535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Critérios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qualidade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incluem</w:t>
      </w:r>
      <w:proofErr w:type="spellEnd"/>
      <w:r w:rsidRPr="00343534">
        <w:rPr>
          <w:rFonts w:ascii="Arial" w:hAnsi="Arial" w:cs="Arial"/>
        </w:rPr>
        <w:t>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E91871" w:rsidRDefault="00343534" w:rsidP="00E91871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Funcionamento</w:t>
      </w:r>
      <w:proofErr w:type="spellEnd"/>
      <w:r w:rsidRPr="00E91871">
        <w:rPr>
          <w:rFonts w:ascii="Arial" w:hAnsi="Arial" w:cs="Arial"/>
        </w:rPr>
        <w:t xml:space="preserve"> </w:t>
      </w:r>
      <w:proofErr w:type="spellStart"/>
      <w:r w:rsidRPr="00E91871">
        <w:rPr>
          <w:rFonts w:ascii="Arial" w:hAnsi="Arial" w:cs="Arial"/>
        </w:rPr>
        <w:t>correto</w:t>
      </w:r>
      <w:proofErr w:type="spellEnd"/>
      <w:r w:rsidRPr="00E91871">
        <w:rPr>
          <w:rFonts w:ascii="Arial" w:hAnsi="Arial" w:cs="Arial"/>
        </w:rPr>
        <w:t xml:space="preserve"> do </w:t>
      </w:r>
      <w:proofErr w:type="spellStart"/>
      <w:r w:rsidRPr="00E91871">
        <w:rPr>
          <w:rFonts w:ascii="Arial" w:hAnsi="Arial" w:cs="Arial"/>
        </w:rPr>
        <w:t>sistema</w:t>
      </w:r>
      <w:proofErr w:type="spellEnd"/>
      <w:r w:rsidRPr="00E91871">
        <w:rPr>
          <w:rFonts w:ascii="Arial" w:hAnsi="Arial" w:cs="Arial"/>
        </w:rPr>
        <w:t xml:space="preserve"> de </w:t>
      </w:r>
      <w:proofErr w:type="spellStart"/>
      <w:r w:rsidRPr="00E91871">
        <w:rPr>
          <w:rFonts w:ascii="Arial" w:hAnsi="Arial" w:cs="Arial"/>
        </w:rPr>
        <w:t>renderização</w:t>
      </w:r>
      <w:proofErr w:type="spellEnd"/>
      <w:r w:rsidRPr="00E91871">
        <w:rPr>
          <w:rFonts w:ascii="Arial" w:hAnsi="Arial" w:cs="Arial"/>
        </w:rPr>
        <w:t>;</w:t>
      </w:r>
    </w:p>
    <w:p w:rsidR="00343534" w:rsidRPr="00E91871" w:rsidRDefault="00343534" w:rsidP="00E91871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Estabilidade</w:t>
      </w:r>
      <w:proofErr w:type="spellEnd"/>
      <w:r w:rsidRPr="00E91871">
        <w:rPr>
          <w:rFonts w:ascii="Arial" w:hAnsi="Arial" w:cs="Arial"/>
        </w:rPr>
        <w:t xml:space="preserve"> da </w:t>
      </w:r>
      <w:proofErr w:type="spellStart"/>
      <w:r w:rsidRPr="00E91871">
        <w:rPr>
          <w:rFonts w:ascii="Arial" w:hAnsi="Arial" w:cs="Arial"/>
        </w:rPr>
        <w:t>execução</w:t>
      </w:r>
      <w:proofErr w:type="spellEnd"/>
      <w:r w:rsidRPr="00E91871">
        <w:rPr>
          <w:rFonts w:ascii="Arial" w:hAnsi="Arial" w:cs="Arial"/>
        </w:rPr>
        <w:t>;</w:t>
      </w:r>
    </w:p>
    <w:p w:rsidR="00343534" w:rsidRPr="00E91871" w:rsidRDefault="00343534" w:rsidP="00E91871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Organização</w:t>
      </w:r>
      <w:proofErr w:type="spellEnd"/>
      <w:r w:rsidRPr="00E91871">
        <w:rPr>
          <w:rFonts w:ascii="Arial" w:hAnsi="Arial" w:cs="Arial"/>
        </w:rPr>
        <w:t xml:space="preserve"> modular do </w:t>
      </w:r>
      <w:proofErr w:type="spellStart"/>
      <w:r w:rsidRPr="00E91871">
        <w:rPr>
          <w:rFonts w:ascii="Arial" w:hAnsi="Arial" w:cs="Arial"/>
        </w:rPr>
        <w:t>código</w:t>
      </w:r>
      <w:proofErr w:type="spellEnd"/>
      <w:r w:rsidRPr="00E91871">
        <w:rPr>
          <w:rFonts w:ascii="Arial" w:hAnsi="Arial" w:cs="Arial"/>
        </w:rPr>
        <w:t>;</w:t>
      </w:r>
    </w:p>
    <w:p w:rsidR="00343534" w:rsidRPr="00E91871" w:rsidRDefault="00343534" w:rsidP="00E91871">
      <w:pPr>
        <w:pStyle w:val="PargrafodaLista"/>
        <w:numPr>
          <w:ilvl w:val="0"/>
          <w:numId w:val="85"/>
        </w:numPr>
        <w:jc w:val="both"/>
        <w:rPr>
          <w:rFonts w:ascii="Arial" w:hAnsi="Arial" w:cs="Arial"/>
        </w:rPr>
      </w:pPr>
      <w:proofErr w:type="spellStart"/>
      <w:r w:rsidRPr="00E91871">
        <w:rPr>
          <w:rFonts w:ascii="Arial" w:hAnsi="Arial" w:cs="Arial"/>
        </w:rPr>
        <w:t>Clareza</w:t>
      </w:r>
      <w:proofErr w:type="spellEnd"/>
      <w:r w:rsidRPr="00E91871">
        <w:rPr>
          <w:rFonts w:ascii="Arial" w:hAnsi="Arial" w:cs="Arial"/>
        </w:rPr>
        <w:t xml:space="preserve"> da </w:t>
      </w:r>
      <w:proofErr w:type="spellStart"/>
      <w:r w:rsidRPr="00E91871">
        <w:rPr>
          <w:rFonts w:ascii="Arial" w:hAnsi="Arial" w:cs="Arial"/>
        </w:rPr>
        <w:t>documentação</w:t>
      </w:r>
      <w:proofErr w:type="spellEnd"/>
      <w:r w:rsidRPr="00E91871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550614">
      <w:pPr>
        <w:pStyle w:val="Ttulo2"/>
      </w:pPr>
      <w:bookmarkStart w:id="60" w:name="_Toc223398788"/>
      <w:r w:rsidRPr="00343534">
        <w:t xml:space="preserve">8.4 </w:t>
      </w:r>
      <w:proofErr w:type="spellStart"/>
      <w:r w:rsidRPr="00343534">
        <w:t>Indicadores</w:t>
      </w:r>
      <w:proofErr w:type="spellEnd"/>
      <w:r w:rsidRPr="00343534">
        <w:t xml:space="preserve"> de </w:t>
      </w:r>
      <w:proofErr w:type="spellStart"/>
      <w:r w:rsidRPr="00343534">
        <w:t>Desempenho</w:t>
      </w:r>
      <w:bookmarkEnd w:id="60"/>
      <w:proofErr w:type="spellEnd"/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proofErr w:type="spellStart"/>
      <w:r w:rsidRPr="00343534">
        <w:rPr>
          <w:rFonts w:ascii="Arial" w:hAnsi="Arial" w:cs="Arial"/>
        </w:rPr>
        <w:t>Serão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utilizados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seguintes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indicadores</w:t>
      </w:r>
      <w:proofErr w:type="spellEnd"/>
      <w:r w:rsidRPr="00343534">
        <w:rPr>
          <w:rFonts w:ascii="Arial" w:hAnsi="Arial" w:cs="Arial"/>
        </w:rPr>
        <w:t>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432715" w:rsidRDefault="00343534" w:rsidP="00432715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r w:rsidRPr="00432715">
        <w:rPr>
          <w:rFonts w:ascii="Arial" w:hAnsi="Arial" w:cs="Arial"/>
        </w:rPr>
        <w:t xml:space="preserve">Percentual de </w:t>
      </w:r>
      <w:proofErr w:type="spellStart"/>
      <w:r w:rsidRPr="00432715">
        <w:rPr>
          <w:rFonts w:ascii="Arial" w:hAnsi="Arial" w:cs="Arial"/>
        </w:rPr>
        <w:t>atividades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concluídas</w:t>
      </w:r>
      <w:proofErr w:type="spellEnd"/>
      <w:r w:rsidRPr="00432715">
        <w:rPr>
          <w:rFonts w:ascii="Arial" w:hAnsi="Arial" w:cs="Arial"/>
        </w:rPr>
        <w:t xml:space="preserve"> no </w:t>
      </w:r>
      <w:proofErr w:type="spellStart"/>
      <w:r w:rsidRPr="00432715">
        <w:rPr>
          <w:rFonts w:ascii="Arial" w:hAnsi="Arial" w:cs="Arial"/>
        </w:rPr>
        <w:t>prazo</w:t>
      </w:r>
      <w:proofErr w:type="spellEnd"/>
      <w:r w:rsidRPr="00432715">
        <w:rPr>
          <w:rFonts w:ascii="Arial" w:hAnsi="Arial" w:cs="Arial"/>
        </w:rPr>
        <w:t>;</w:t>
      </w:r>
    </w:p>
    <w:p w:rsidR="00343534" w:rsidRPr="00432715" w:rsidRDefault="00343534" w:rsidP="00432715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Número</w:t>
      </w:r>
      <w:proofErr w:type="spellEnd"/>
      <w:r w:rsidRPr="00432715">
        <w:rPr>
          <w:rFonts w:ascii="Arial" w:hAnsi="Arial" w:cs="Arial"/>
        </w:rPr>
        <w:t xml:space="preserve"> de </w:t>
      </w:r>
      <w:proofErr w:type="spellStart"/>
      <w:r w:rsidRPr="00432715">
        <w:rPr>
          <w:rFonts w:ascii="Arial" w:hAnsi="Arial" w:cs="Arial"/>
        </w:rPr>
        <w:t>funcionalidades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implementadas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conforme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requisitos</w:t>
      </w:r>
      <w:proofErr w:type="spellEnd"/>
      <w:r w:rsidRPr="00432715">
        <w:rPr>
          <w:rFonts w:ascii="Arial" w:hAnsi="Arial" w:cs="Arial"/>
        </w:rPr>
        <w:t>;</w:t>
      </w:r>
    </w:p>
    <w:p w:rsidR="00343534" w:rsidRPr="00432715" w:rsidRDefault="00343534" w:rsidP="00432715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Número</w:t>
      </w:r>
      <w:proofErr w:type="spellEnd"/>
      <w:r w:rsidRPr="00432715">
        <w:rPr>
          <w:rFonts w:ascii="Arial" w:hAnsi="Arial" w:cs="Arial"/>
        </w:rPr>
        <w:t xml:space="preserve"> de </w:t>
      </w:r>
      <w:proofErr w:type="spellStart"/>
      <w:r w:rsidRPr="00432715">
        <w:rPr>
          <w:rFonts w:ascii="Arial" w:hAnsi="Arial" w:cs="Arial"/>
        </w:rPr>
        <w:t>erros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identificados</w:t>
      </w:r>
      <w:proofErr w:type="spellEnd"/>
      <w:r w:rsidRPr="00432715">
        <w:rPr>
          <w:rFonts w:ascii="Arial" w:hAnsi="Arial" w:cs="Arial"/>
        </w:rPr>
        <w:t xml:space="preserve"> </w:t>
      </w:r>
      <w:proofErr w:type="spellStart"/>
      <w:r w:rsidRPr="00432715">
        <w:rPr>
          <w:rFonts w:ascii="Arial" w:hAnsi="Arial" w:cs="Arial"/>
        </w:rPr>
        <w:t>durante</w:t>
      </w:r>
      <w:proofErr w:type="spellEnd"/>
      <w:r w:rsidRPr="00432715">
        <w:rPr>
          <w:rFonts w:ascii="Arial" w:hAnsi="Arial" w:cs="Arial"/>
        </w:rPr>
        <w:t xml:space="preserve"> testes;</w:t>
      </w:r>
    </w:p>
    <w:p w:rsidR="00343534" w:rsidRPr="00432715" w:rsidRDefault="00343534" w:rsidP="00432715">
      <w:pPr>
        <w:pStyle w:val="PargrafodaLista"/>
        <w:numPr>
          <w:ilvl w:val="0"/>
          <w:numId w:val="86"/>
        </w:numPr>
        <w:jc w:val="both"/>
        <w:rPr>
          <w:rFonts w:ascii="Arial" w:hAnsi="Arial" w:cs="Arial"/>
        </w:rPr>
      </w:pPr>
      <w:proofErr w:type="spellStart"/>
      <w:r w:rsidRPr="00432715">
        <w:rPr>
          <w:rFonts w:ascii="Arial" w:hAnsi="Arial" w:cs="Arial"/>
        </w:rPr>
        <w:t>Cumprimento</w:t>
      </w:r>
      <w:proofErr w:type="spellEnd"/>
      <w:r w:rsidRPr="00432715">
        <w:rPr>
          <w:rFonts w:ascii="Arial" w:hAnsi="Arial" w:cs="Arial"/>
        </w:rPr>
        <w:t xml:space="preserve"> dos </w:t>
      </w:r>
      <w:proofErr w:type="spellStart"/>
      <w:r w:rsidRPr="00432715">
        <w:rPr>
          <w:rFonts w:ascii="Arial" w:hAnsi="Arial" w:cs="Arial"/>
        </w:rPr>
        <w:t>marcos</w:t>
      </w:r>
      <w:proofErr w:type="spellEnd"/>
      <w:r w:rsidRPr="00432715">
        <w:rPr>
          <w:rFonts w:ascii="Arial" w:hAnsi="Arial" w:cs="Arial"/>
        </w:rPr>
        <w:t xml:space="preserve"> do </w:t>
      </w:r>
      <w:proofErr w:type="spellStart"/>
      <w:r w:rsidRPr="00432715">
        <w:rPr>
          <w:rFonts w:ascii="Arial" w:hAnsi="Arial" w:cs="Arial"/>
        </w:rPr>
        <w:t>projeto</w:t>
      </w:r>
      <w:proofErr w:type="spellEnd"/>
      <w:r w:rsidRPr="00432715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171444">
      <w:pPr>
        <w:pStyle w:val="Ttulo2"/>
      </w:pPr>
      <w:bookmarkStart w:id="61" w:name="_Toc223398789"/>
      <w:r w:rsidRPr="00343534">
        <w:t xml:space="preserve">8.5 </w:t>
      </w:r>
      <w:proofErr w:type="spellStart"/>
      <w:r w:rsidRPr="00343534">
        <w:t>Relatórios</w:t>
      </w:r>
      <w:proofErr w:type="spellEnd"/>
      <w:r w:rsidRPr="00343534">
        <w:t xml:space="preserve"> de </w:t>
      </w:r>
      <w:proofErr w:type="spellStart"/>
      <w:r w:rsidRPr="00343534">
        <w:t>Acompanhamento</w:t>
      </w:r>
      <w:bookmarkEnd w:id="61"/>
      <w:proofErr w:type="spellEnd"/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O </w:t>
      </w:r>
      <w:proofErr w:type="spellStart"/>
      <w:r w:rsidRPr="00343534">
        <w:rPr>
          <w:rFonts w:ascii="Arial" w:hAnsi="Arial" w:cs="Arial"/>
        </w:rPr>
        <w:t>acompanhamento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será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documentado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por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meio</w:t>
      </w:r>
      <w:proofErr w:type="spellEnd"/>
      <w:r w:rsidRPr="00343534">
        <w:rPr>
          <w:rFonts w:ascii="Arial" w:hAnsi="Arial" w:cs="Arial"/>
        </w:rPr>
        <w:t xml:space="preserve"> de: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8462B2" w:rsidRDefault="00343534" w:rsidP="008462B2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Atualizações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semanais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progresso</w:t>
      </w:r>
      <w:proofErr w:type="spellEnd"/>
      <w:r w:rsidRPr="008462B2">
        <w:rPr>
          <w:rFonts w:ascii="Arial" w:hAnsi="Arial" w:cs="Arial"/>
        </w:rPr>
        <w:t>;</w:t>
      </w:r>
    </w:p>
    <w:p w:rsidR="00343534" w:rsidRPr="008462B2" w:rsidRDefault="00343534" w:rsidP="008462B2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Registro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dificuldades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técnicas</w:t>
      </w:r>
      <w:proofErr w:type="spellEnd"/>
      <w:r w:rsidRPr="008462B2">
        <w:rPr>
          <w:rFonts w:ascii="Arial" w:hAnsi="Arial" w:cs="Arial"/>
        </w:rPr>
        <w:t>;</w:t>
      </w:r>
    </w:p>
    <w:p w:rsidR="00343534" w:rsidRPr="008462B2" w:rsidRDefault="00343534" w:rsidP="008462B2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Atualização</w:t>
      </w:r>
      <w:proofErr w:type="spellEnd"/>
      <w:r w:rsidRPr="008462B2">
        <w:rPr>
          <w:rFonts w:ascii="Arial" w:hAnsi="Arial" w:cs="Arial"/>
        </w:rPr>
        <w:t xml:space="preserve"> da </w:t>
      </w:r>
      <w:proofErr w:type="spellStart"/>
      <w:r w:rsidRPr="008462B2">
        <w:rPr>
          <w:rFonts w:ascii="Arial" w:hAnsi="Arial" w:cs="Arial"/>
        </w:rPr>
        <w:t>matriz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riscos</w:t>
      </w:r>
      <w:proofErr w:type="spellEnd"/>
      <w:r w:rsidRPr="008462B2">
        <w:rPr>
          <w:rFonts w:ascii="Arial" w:hAnsi="Arial" w:cs="Arial"/>
        </w:rPr>
        <w:t>;</w:t>
      </w:r>
    </w:p>
    <w:p w:rsidR="00343534" w:rsidRPr="008462B2" w:rsidRDefault="00343534" w:rsidP="008462B2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8462B2">
        <w:rPr>
          <w:rFonts w:ascii="Arial" w:hAnsi="Arial" w:cs="Arial"/>
        </w:rPr>
        <w:t>Consolidação</w:t>
      </w:r>
      <w:proofErr w:type="spellEnd"/>
      <w:r w:rsidRPr="008462B2">
        <w:rPr>
          <w:rFonts w:ascii="Arial" w:hAnsi="Arial" w:cs="Arial"/>
        </w:rPr>
        <w:t xml:space="preserve"> de </w:t>
      </w:r>
      <w:proofErr w:type="spellStart"/>
      <w:r w:rsidRPr="008462B2">
        <w:rPr>
          <w:rFonts w:ascii="Arial" w:hAnsi="Arial" w:cs="Arial"/>
        </w:rPr>
        <w:t>marcos</w:t>
      </w:r>
      <w:proofErr w:type="spellEnd"/>
      <w:r w:rsidRPr="008462B2">
        <w:rPr>
          <w:rFonts w:ascii="Arial" w:hAnsi="Arial" w:cs="Arial"/>
        </w:rPr>
        <w:t xml:space="preserve"> </w:t>
      </w:r>
      <w:proofErr w:type="spellStart"/>
      <w:r w:rsidRPr="008462B2">
        <w:rPr>
          <w:rFonts w:ascii="Arial" w:hAnsi="Arial" w:cs="Arial"/>
        </w:rPr>
        <w:t>atingidos</w:t>
      </w:r>
      <w:proofErr w:type="spellEnd"/>
      <w:r w:rsidRPr="008462B2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lastRenderedPageBreak/>
        <w:t xml:space="preserve">Esses </w:t>
      </w:r>
      <w:proofErr w:type="spellStart"/>
      <w:r w:rsidRPr="00343534">
        <w:rPr>
          <w:rFonts w:ascii="Arial" w:hAnsi="Arial" w:cs="Arial"/>
        </w:rPr>
        <w:t>registros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servirão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como</w:t>
      </w:r>
      <w:proofErr w:type="spellEnd"/>
      <w:r w:rsidRPr="00343534">
        <w:rPr>
          <w:rFonts w:ascii="Arial" w:hAnsi="Arial" w:cs="Arial"/>
        </w:rPr>
        <w:t xml:space="preserve"> base para </w:t>
      </w:r>
      <w:proofErr w:type="spellStart"/>
      <w:r w:rsidRPr="00343534">
        <w:rPr>
          <w:rFonts w:ascii="Arial" w:hAnsi="Arial" w:cs="Arial"/>
        </w:rPr>
        <w:t>análise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desempenho</w:t>
      </w:r>
      <w:proofErr w:type="spellEnd"/>
      <w:r w:rsidRPr="00343534">
        <w:rPr>
          <w:rFonts w:ascii="Arial" w:hAnsi="Arial" w:cs="Arial"/>
        </w:rPr>
        <w:t xml:space="preserve"> do </w:t>
      </w:r>
      <w:proofErr w:type="spellStart"/>
      <w:r w:rsidRPr="00343534">
        <w:rPr>
          <w:rFonts w:ascii="Arial" w:hAnsi="Arial" w:cs="Arial"/>
        </w:rPr>
        <w:t>projeto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ao</w:t>
      </w:r>
      <w:proofErr w:type="spellEnd"/>
      <w:r w:rsidRPr="00343534">
        <w:rPr>
          <w:rFonts w:ascii="Arial" w:hAnsi="Arial" w:cs="Arial"/>
        </w:rPr>
        <w:t xml:space="preserve"> final do </w:t>
      </w:r>
      <w:proofErr w:type="spellStart"/>
      <w:r w:rsidRPr="00343534">
        <w:rPr>
          <w:rFonts w:ascii="Arial" w:hAnsi="Arial" w:cs="Arial"/>
        </w:rPr>
        <w:t>período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acadêmico</w:t>
      </w:r>
      <w:proofErr w:type="spellEnd"/>
      <w:r w:rsidRPr="00343534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DB7910">
      <w:pPr>
        <w:pStyle w:val="Ttulo2"/>
      </w:pPr>
      <w:bookmarkStart w:id="62" w:name="_Toc223398790"/>
      <w:r w:rsidRPr="00343534">
        <w:t xml:space="preserve">8.6 </w:t>
      </w:r>
      <w:proofErr w:type="spellStart"/>
      <w:r w:rsidRPr="00343534">
        <w:t>Processo</w:t>
      </w:r>
      <w:proofErr w:type="spellEnd"/>
      <w:r w:rsidRPr="00343534">
        <w:t xml:space="preserve"> de </w:t>
      </w:r>
      <w:proofErr w:type="spellStart"/>
      <w:r w:rsidRPr="00343534">
        <w:t>Ajustes</w:t>
      </w:r>
      <w:bookmarkEnd w:id="62"/>
      <w:proofErr w:type="spellEnd"/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Caso </w:t>
      </w:r>
      <w:proofErr w:type="spellStart"/>
      <w:r w:rsidRPr="00343534">
        <w:rPr>
          <w:rFonts w:ascii="Arial" w:hAnsi="Arial" w:cs="Arial"/>
        </w:rPr>
        <w:t>sejam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identificados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desvios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relevantes</w:t>
      </w:r>
      <w:proofErr w:type="spellEnd"/>
      <w:r w:rsidRPr="00343534">
        <w:rPr>
          <w:rFonts w:ascii="Arial" w:hAnsi="Arial" w:cs="Arial"/>
        </w:rPr>
        <w:t>: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343534" w:rsidRPr="00CC402F" w:rsidRDefault="00343534" w:rsidP="00CC402F">
      <w:pPr>
        <w:pStyle w:val="PargrafodaLista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problema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analisado</w:t>
      </w:r>
      <w:proofErr w:type="spellEnd"/>
      <w:r w:rsidRPr="00CC402F">
        <w:rPr>
          <w:rFonts w:ascii="Arial" w:hAnsi="Arial" w:cs="Arial"/>
        </w:rPr>
        <w:t>;</w:t>
      </w:r>
    </w:p>
    <w:p w:rsidR="00343534" w:rsidRPr="00CC402F" w:rsidRDefault="00343534" w:rsidP="00CC402F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avaliado</w:t>
      </w:r>
      <w:proofErr w:type="spellEnd"/>
      <w:r w:rsidRPr="00CC402F">
        <w:rPr>
          <w:rFonts w:ascii="Arial" w:hAnsi="Arial" w:cs="Arial"/>
        </w:rPr>
        <w:t xml:space="preserve"> o </w:t>
      </w:r>
      <w:proofErr w:type="spellStart"/>
      <w:r w:rsidRPr="00CC402F">
        <w:rPr>
          <w:rFonts w:ascii="Arial" w:hAnsi="Arial" w:cs="Arial"/>
        </w:rPr>
        <w:t>impacto</w:t>
      </w:r>
      <w:proofErr w:type="spellEnd"/>
      <w:r w:rsidRPr="00CC402F">
        <w:rPr>
          <w:rFonts w:ascii="Arial" w:hAnsi="Arial" w:cs="Arial"/>
        </w:rPr>
        <w:t xml:space="preserve"> no </w:t>
      </w:r>
      <w:proofErr w:type="spellStart"/>
      <w:r w:rsidRPr="00CC402F">
        <w:rPr>
          <w:rFonts w:ascii="Arial" w:hAnsi="Arial" w:cs="Arial"/>
        </w:rPr>
        <w:t>escopo</w:t>
      </w:r>
      <w:proofErr w:type="spellEnd"/>
      <w:r w:rsidRPr="00CC402F">
        <w:rPr>
          <w:rFonts w:ascii="Arial" w:hAnsi="Arial" w:cs="Arial"/>
        </w:rPr>
        <w:t xml:space="preserve"> e no </w:t>
      </w:r>
      <w:proofErr w:type="spellStart"/>
      <w:r w:rsidRPr="00CC402F">
        <w:rPr>
          <w:rFonts w:ascii="Arial" w:hAnsi="Arial" w:cs="Arial"/>
        </w:rPr>
        <w:t>prazo</w:t>
      </w:r>
      <w:proofErr w:type="spellEnd"/>
      <w:r w:rsidRPr="00CC402F">
        <w:rPr>
          <w:rFonts w:ascii="Arial" w:hAnsi="Arial" w:cs="Arial"/>
        </w:rPr>
        <w:t>;</w:t>
      </w:r>
    </w:p>
    <w:p w:rsidR="00343534" w:rsidRPr="00CC402F" w:rsidRDefault="00343534" w:rsidP="00CC402F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Definir</w:t>
      </w:r>
      <w:proofErr w:type="spellEnd"/>
      <w:r w:rsidRPr="00CC402F">
        <w:rPr>
          <w:rFonts w:ascii="Arial" w:hAnsi="Arial" w:cs="Arial"/>
        </w:rPr>
        <w:t xml:space="preserve">-se-á </w:t>
      </w:r>
      <w:proofErr w:type="spellStart"/>
      <w:r w:rsidRPr="00CC402F">
        <w:rPr>
          <w:rFonts w:ascii="Arial" w:hAnsi="Arial" w:cs="Arial"/>
        </w:rPr>
        <w:t>uma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ação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corretiva</w:t>
      </w:r>
      <w:proofErr w:type="spellEnd"/>
      <w:r w:rsidRPr="00CC402F">
        <w:rPr>
          <w:rFonts w:ascii="Arial" w:hAnsi="Arial" w:cs="Arial"/>
        </w:rPr>
        <w:t>;</w:t>
      </w:r>
    </w:p>
    <w:p w:rsidR="00343534" w:rsidRPr="00CC402F" w:rsidRDefault="00343534" w:rsidP="00CC402F">
      <w:pPr>
        <w:pStyle w:val="PargrafodaLista"/>
        <w:numPr>
          <w:ilvl w:val="0"/>
          <w:numId w:val="88"/>
        </w:numPr>
        <w:jc w:val="both"/>
        <w:rPr>
          <w:rFonts w:ascii="Arial" w:hAnsi="Arial" w:cs="Arial"/>
        </w:rPr>
      </w:pPr>
      <w:proofErr w:type="spellStart"/>
      <w:r w:rsidRPr="00CC402F">
        <w:rPr>
          <w:rFonts w:ascii="Arial" w:hAnsi="Arial" w:cs="Arial"/>
        </w:rPr>
        <w:t>ajuste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será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registrado</w:t>
      </w:r>
      <w:proofErr w:type="spellEnd"/>
      <w:r w:rsidRPr="00CC402F">
        <w:rPr>
          <w:rFonts w:ascii="Arial" w:hAnsi="Arial" w:cs="Arial"/>
        </w:rPr>
        <w:t xml:space="preserve"> </w:t>
      </w:r>
      <w:proofErr w:type="spellStart"/>
      <w:r w:rsidRPr="00CC402F">
        <w:rPr>
          <w:rFonts w:ascii="Arial" w:hAnsi="Arial" w:cs="Arial"/>
        </w:rPr>
        <w:t>formalmente</w:t>
      </w:r>
      <w:proofErr w:type="spellEnd"/>
      <w:r w:rsidRPr="00CC402F">
        <w:rPr>
          <w:rFonts w:ascii="Arial" w:hAnsi="Arial" w:cs="Arial"/>
        </w:rPr>
        <w:t>.</w:t>
      </w:r>
    </w:p>
    <w:p w:rsidR="00343534" w:rsidRPr="00343534" w:rsidRDefault="00343534" w:rsidP="00343534">
      <w:pPr>
        <w:ind w:firstLine="0"/>
        <w:jc w:val="both"/>
        <w:rPr>
          <w:rFonts w:ascii="Arial" w:hAnsi="Arial" w:cs="Arial"/>
        </w:rPr>
      </w:pPr>
    </w:p>
    <w:p w:rsidR="00806707" w:rsidRDefault="00343534" w:rsidP="00343534">
      <w:pPr>
        <w:ind w:firstLine="0"/>
        <w:jc w:val="both"/>
        <w:rPr>
          <w:rFonts w:ascii="Arial" w:hAnsi="Arial" w:cs="Arial"/>
        </w:rPr>
      </w:pPr>
      <w:r w:rsidRPr="00343534">
        <w:rPr>
          <w:rFonts w:ascii="Arial" w:hAnsi="Arial" w:cs="Arial"/>
        </w:rPr>
        <w:t xml:space="preserve">Essa </w:t>
      </w:r>
      <w:proofErr w:type="spellStart"/>
      <w:r w:rsidRPr="00343534">
        <w:rPr>
          <w:rFonts w:ascii="Arial" w:hAnsi="Arial" w:cs="Arial"/>
        </w:rPr>
        <w:t>sistemática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garante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controle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estruturado</w:t>
      </w:r>
      <w:proofErr w:type="spellEnd"/>
      <w:r w:rsidRPr="00343534">
        <w:rPr>
          <w:rFonts w:ascii="Arial" w:hAnsi="Arial" w:cs="Arial"/>
        </w:rPr>
        <w:t xml:space="preserve"> e </w:t>
      </w:r>
      <w:proofErr w:type="spellStart"/>
      <w:r w:rsidRPr="00343534">
        <w:rPr>
          <w:rFonts w:ascii="Arial" w:hAnsi="Arial" w:cs="Arial"/>
        </w:rPr>
        <w:t>reduz</w:t>
      </w:r>
      <w:proofErr w:type="spellEnd"/>
      <w:r w:rsidRPr="00343534">
        <w:rPr>
          <w:rFonts w:ascii="Arial" w:hAnsi="Arial" w:cs="Arial"/>
        </w:rPr>
        <w:t xml:space="preserve"> a </w:t>
      </w:r>
      <w:proofErr w:type="spellStart"/>
      <w:r w:rsidRPr="00343534">
        <w:rPr>
          <w:rFonts w:ascii="Arial" w:hAnsi="Arial" w:cs="Arial"/>
        </w:rPr>
        <w:t>probabilidade</w:t>
      </w:r>
      <w:proofErr w:type="spellEnd"/>
      <w:r w:rsidRPr="00343534">
        <w:rPr>
          <w:rFonts w:ascii="Arial" w:hAnsi="Arial" w:cs="Arial"/>
        </w:rPr>
        <w:t xml:space="preserve"> de </w:t>
      </w:r>
      <w:proofErr w:type="spellStart"/>
      <w:r w:rsidRPr="00343534">
        <w:rPr>
          <w:rFonts w:ascii="Arial" w:hAnsi="Arial" w:cs="Arial"/>
        </w:rPr>
        <w:t>decisões</w:t>
      </w:r>
      <w:proofErr w:type="spellEnd"/>
      <w:r w:rsidRPr="00343534">
        <w:rPr>
          <w:rFonts w:ascii="Arial" w:hAnsi="Arial" w:cs="Arial"/>
        </w:rPr>
        <w:t xml:space="preserve"> </w:t>
      </w:r>
      <w:proofErr w:type="spellStart"/>
      <w:r w:rsidRPr="00343534">
        <w:rPr>
          <w:rFonts w:ascii="Arial" w:hAnsi="Arial" w:cs="Arial"/>
        </w:rPr>
        <w:t>improvisadas</w:t>
      </w:r>
      <w:proofErr w:type="spellEnd"/>
      <w:r w:rsidRPr="00343534">
        <w:rPr>
          <w:rFonts w:ascii="Arial" w:hAnsi="Arial" w:cs="Arial"/>
        </w:rPr>
        <w:t>.</w:t>
      </w:r>
    </w:p>
    <w:p w:rsidR="00806707" w:rsidRDefault="00806707" w:rsidP="008C0AFA">
      <w:pPr>
        <w:ind w:firstLine="0"/>
        <w:jc w:val="both"/>
        <w:rPr>
          <w:rFonts w:ascii="Arial" w:hAnsi="Arial" w:cs="Arial"/>
        </w:rPr>
      </w:pPr>
    </w:p>
    <w:p w:rsidR="007518F6" w:rsidRDefault="007518F6" w:rsidP="008C0AFA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507BDB">
      <w:pPr>
        <w:pStyle w:val="Ttulo1"/>
      </w:pPr>
      <w:bookmarkStart w:id="63" w:name="_Toc223398791"/>
      <w:r w:rsidRPr="007518F6">
        <w:t>9 CONTROLE INTEGRADO DE MUDANÇAS</w:t>
      </w:r>
      <w:bookmarkEnd w:id="63"/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O </w:t>
      </w:r>
      <w:proofErr w:type="spellStart"/>
      <w:r w:rsidRPr="007518F6">
        <w:rPr>
          <w:rFonts w:ascii="Arial" w:hAnsi="Arial" w:cs="Arial"/>
        </w:rPr>
        <w:t>controle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integrado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tem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como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finalidade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assegurar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qualquer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alteração</w:t>
      </w:r>
      <w:proofErr w:type="spellEnd"/>
      <w:r w:rsidRPr="007518F6">
        <w:rPr>
          <w:rFonts w:ascii="Arial" w:hAnsi="Arial" w:cs="Arial"/>
        </w:rPr>
        <w:t xml:space="preserve"> no </w:t>
      </w:r>
      <w:proofErr w:type="spellStart"/>
      <w:r w:rsidRPr="007518F6">
        <w:rPr>
          <w:rFonts w:ascii="Arial" w:hAnsi="Arial" w:cs="Arial"/>
        </w:rPr>
        <w:t>escopo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cronograma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requisitos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arquitetura</w:t>
      </w:r>
      <w:proofErr w:type="spellEnd"/>
      <w:r w:rsidRPr="007518F6">
        <w:rPr>
          <w:rFonts w:ascii="Arial" w:hAnsi="Arial" w:cs="Arial"/>
        </w:rPr>
        <w:t xml:space="preserve"> do </w:t>
      </w:r>
      <w:proofErr w:type="spellStart"/>
      <w:r w:rsidRPr="007518F6">
        <w:rPr>
          <w:rFonts w:ascii="Arial" w:hAnsi="Arial" w:cs="Arial"/>
        </w:rPr>
        <w:t>projeto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seja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analisada</w:t>
      </w:r>
      <w:proofErr w:type="spellEnd"/>
      <w:r w:rsidRPr="007518F6">
        <w:rPr>
          <w:rFonts w:ascii="Arial" w:hAnsi="Arial" w:cs="Arial"/>
        </w:rPr>
        <w:t xml:space="preserve"> de forma </w:t>
      </w:r>
      <w:proofErr w:type="spellStart"/>
      <w:r w:rsidRPr="007518F6">
        <w:rPr>
          <w:rFonts w:ascii="Arial" w:hAnsi="Arial" w:cs="Arial"/>
        </w:rPr>
        <w:t>estruturada</w:t>
      </w:r>
      <w:proofErr w:type="spellEnd"/>
      <w:r w:rsidRPr="007518F6">
        <w:rPr>
          <w:rFonts w:ascii="Arial" w:hAnsi="Arial" w:cs="Arial"/>
        </w:rPr>
        <w:t xml:space="preserve"> antes de </w:t>
      </w:r>
      <w:proofErr w:type="spellStart"/>
      <w:r w:rsidRPr="007518F6">
        <w:rPr>
          <w:rFonts w:ascii="Arial" w:hAnsi="Arial" w:cs="Arial"/>
        </w:rPr>
        <w:t>sua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implementação</w:t>
      </w:r>
      <w:proofErr w:type="spellEnd"/>
      <w:r w:rsidRPr="007518F6">
        <w:rPr>
          <w:rFonts w:ascii="Arial" w:hAnsi="Arial" w:cs="Arial"/>
        </w:rPr>
        <w:t>.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t>Considerando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desenvolvimento</w:t>
      </w:r>
      <w:proofErr w:type="spellEnd"/>
      <w:r w:rsidRPr="007518F6">
        <w:rPr>
          <w:rFonts w:ascii="Arial" w:hAnsi="Arial" w:cs="Arial"/>
        </w:rPr>
        <w:t xml:space="preserve"> da </w:t>
      </w:r>
      <w:r w:rsidRPr="000A7FD6">
        <w:rPr>
          <w:rFonts w:ascii="Arial" w:hAnsi="Arial" w:cs="Arial"/>
          <w:i/>
          <w:iCs/>
        </w:rPr>
        <w:t>game engine</w:t>
      </w:r>
      <w:r w:rsidRPr="007518F6">
        <w:rPr>
          <w:rFonts w:ascii="Arial" w:hAnsi="Arial" w:cs="Arial"/>
        </w:rPr>
        <w:t xml:space="preserve"> 2D </w:t>
      </w:r>
      <w:proofErr w:type="spellStart"/>
      <w:r w:rsidRPr="007518F6">
        <w:rPr>
          <w:rFonts w:ascii="Arial" w:hAnsi="Arial" w:cs="Arial"/>
        </w:rPr>
        <w:t>envolve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decisões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técnicas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contínuas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este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processo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busca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evitar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modificações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impulsivas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possam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comprometer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prazo</w:t>
      </w:r>
      <w:proofErr w:type="spellEnd"/>
      <w:r w:rsidRPr="007518F6">
        <w:rPr>
          <w:rFonts w:ascii="Arial" w:hAnsi="Arial" w:cs="Arial"/>
        </w:rPr>
        <w:t xml:space="preserve">, </w:t>
      </w:r>
      <w:proofErr w:type="spellStart"/>
      <w:r w:rsidRPr="007518F6">
        <w:rPr>
          <w:rFonts w:ascii="Arial" w:hAnsi="Arial" w:cs="Arial"/>
        </w:rPr>
        <w:t>estabilidade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coerência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arquitetural</w:t>
      </w:r>
      <w:proofErr w:type="spellEnd"/>
      <w:r w:rsidRPr="007518F6">
        <w:rPr>
          <w:rFonts w:ascii="Arial" w:hAnsi="Arial" w:cs="Arial"/>
        </w:rPr>
        <w:t>.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D3737B">
      <w:pPr>
        <w:pStyle w:val="Ttulo2"/>
      </w:pPr>
      <w:bookmarkStart w:id="64" w:name="_Toc223398792"/>
      <w:r w:rsidRPr="007518F6">
        <w:t xml:space="preserve">9.1 </w:t>
      </w:r>
      <w:proofErr w:type="spellStart"/>
      <w:r w:rsidRPr="007518F6">
        <w:t>Objetivo</w:t>
      </w:r>
      <w:proofErr w:type="spellEnd"/>
      <w:r w:rsidRPr="007518F6">
        <w:t xml:space="preserve"> do Controle de </w:t>
      </w:r>
      <w:proofErr w:type="spellStart"/>
      <w:r w:rsidRPr="007518F6">
        <w:t>Mudanças</w:t>
      </w:r>
      <w:bookmarkEnd w:id="64"/>
      <w:proofErr w:type="spellEnd"/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66670C" w:rsidRDefault="007518F6" w:rsidP="0066670C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Garantir</w:t>
      </w:r>
      <w:proofErr w:type="spellEnd"/>
      <w:r w:rsidRPr="0066670C">
        <w:rPr>
          <w:rFonts w:ascii="Arial" w:hAnsi="Arial" w:cs="Arial"/>
        </w:rPr>
        <w:t xml:space="preserve"> que </w:t>
      </w:r>
      <w:proofErr w:type="spellStart"/>
      <w:r w:rsidRPr="0066670C">
        <w:rPr>
          <w:rFonts w:ascii="Arial" w:hAnsi="Arial" w:cs="Arial"/>
        </w:rPr>
        <w:t>alterações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sejam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justificadas</w:t>
      </w:r>
      <w:proofErr w:type="spellEnd"/>
      <w:r w:rsidRPr="0066670C">
        <w:rPr>
          <w:rFonts w:ascii="Arial" w:hAnsi="Arial" w:cs="Arial"/>
        </w:rPr>
        <w:t>;</w:t>
      </w:r>
    </w:p>
    <w:p w:rsidR="007518F6" w:rsidRPr="0066670C" w:rsidRDefault="007518F6" w:rsidP="0066670C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lastRenderedPageBreak/>
        <w:t>Avaliar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impacto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técnico</w:t>
      </w:r>
      <w:proofErr w:type="spellEnd"/>
      <w:r w:rsidRPr="0066670C">
        <w:rPr>
          <w:rFonts w:ascii="Arial" w:hAnsi="Arial" w:cs="Arial"/>
        </w:rPr>
        <w:t xml:space="preserve"> e temporal;</w:t>
      </w:r>
    </w:p>
    <w:p w:rsidR="007518F6" w:rsidRPr="0066670C" w:rsidRDefault="007518F6" w:rsidP="0066670C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r w:rsidRPr="0066670C">
        <w:rPr>
          <w:rFonts w:ascii="Arial" w:hAnsi="Arial" w:cs="Arial"/>
        </w:rPr>
        <w:t xml:space="preserve">Manter </w:t>
      </w:r>
      <w:proofErr w:type="spellStart"/>
      <w:r w:rsidRPr="0066670C">
        <w:rPr>
          <w:rFonts w:ascii="Arial" w:hAnsi="Arial" w:cs="Arial"/>
        </w:rPr>
        <w:t>rastreabilidade</w:t>
      </w:r>
      <w:proofErr w:type="spellEnd"/>
      <w:r w:rsidRPr="0066670C">
        <w:rPr>
          <w:rFonts w:ascii="Arial" w:hAnsi="Arial" w:cs="Arial"/>
        </w:rPr>
        <w:t xml:space="preserve"> das </w:t>
      </w:r>
      <w:proofErr w:type="spellStart"/>
      <w:r w:rsidRPr="0066670C">
        <w:rPr>
          <w:rFonts w:ascii="Arial" w:hAnsi="Arial" w:cs="Arial"/>
        </w:rPr>
        <w:t>decisões</w:t>
      </w:r>
      <w:proofErr w:type="spellEnd"/>
      <w:r w:rsidRPr="0066670C">
        <w:rPr>
          <w:rFonts w:ascii="Arial" w:hAnsi="Arial" w:cs="Arial"/>
        </w:rPr>
        <w:t>;</w:t>
      </w:r>
    </w:p>
    <w:p w:rsidR="007518F6" w:rsidRPr="0066670C" w:rsidRDefault="007518F6" w:rsidP="0066670C">
      <w:pPr>
        <w:pStyle w:val="PargrafodaLista"/>
        <w:numPr>
          <w:ilvl w:val="0"/>
          <w:numId w:val="89"/>
        </w:numPr>
        <w:jc w:val="both"/>
        <w:rPr>
          <w:rFonts w:ascii="Arial" w:hAnsi="Arial" w:cs="Arial"/>
        </w:rPr>
      </w:pPr>
      <w:proofErr w:type="spellStart"/>
      <w:r w:rsidRPr="0066670C">
        <w:rPr>
          <w:rFonts w:ascii="Arial" w:hAnsi="Arial" w:cs="Arial"/>
        </w:rPr>
        <w:t>Preservar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alinhamento</w:t>
      </w:r>
      <w:proofErr w:type="spellEnd"/>
      <w:r w:rsidRPr="0066670C">
        <w:rPr>
          <w:rFonts w:ascii="Arial" w:hAnsi="Arial" w:cs="Arial"/>
        </w:rPr>
        <w:t xml:space="preserve"> com </w:t>
      </w:r>
      <w:proofErr w:type="spellStart"/>
      <w:r w:rsidRPr="0066670C">
        <w:rPr>
          <w:rFonts w:ascii="Arial" w:hAnsi="Arial" w:cs="Arial"/>
        </w:rPr>
        <w:t>os</w:t>
      </w:r>
      <w:proofErr w:type="spellEnd"/>
      <w:r w:rsidRPr="0066670C">
        <w:rPr>
          <w:rFonts w:ascii="Arial" w:hAnsi="Arial" w:cs="Arial"/>
        </w:rPr>
        <w:t xml:space="preserve"> </w:t>
      </w:r>
      <w:proofErr w:type="spellStart"/>
      <w:r w:rsidRPr="0066670C">
        <w:rPr>
          <w:rFonts w:ascii="Arial" w:hAnsi="Arial" w:cs="Arial"/>
        </w:rPr>
        <w:t>objetivos</w:t>
      </w:r>
      <w:proofErr w:type="spellEnd"/>
      <w:r w:rsidRPr="0066670C">
        <w:rPr>
          <w:rFonts w:ascii="Arial" w:hAnsi="Arial" w:cs="Arial"/>
        </w:rPr>
        <w:t xml:space="preserve"> do </w:t>
      </w:r>
      <w:proofErr w:type="spellStart"/>
      <w:r w:rsidRPr="0066670C">
        <w:rPr>
          <w:rFonts w:ascii="Arial" w:hAnsi="Arial" w:cs="Arial"/>
        </w:rPr>
        <w:t>projeto</w:t>
      </w:r>
      <w:proofErr w:type="spellEnd"/>
      <w:r w:rsidRPr="0066670C">
        <w:rPr>
          <w:rFonts w:ascii="Arial" w:hAnsi="Arial" w:cs="Arial"/>
        </w:rPr>
        <w:t>.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162F18">
      <w:pPr>
        <w:pStyle w:val="Ttulo2"/>
      </w:pPr>
      <w:bookmarkStart w:id="65" w:name="_Toc223398793"/>
      <w:r w:rsidRPr="007518F6">
        <w:t xml:space="preserve">9.2 </w:t>
      </w:r>
      <w:proofErr w:type="spellStart"/>
      <w:r w:rsidRPr="007518F6">
        <w:t>Tipos</w:t>
      </w:r>
      <w:proofErr w:type="spellEnd"/>
      <w:r w:rsidRPr="007518F6">
        <w:t xml:space="preserve"> de </w:t>
      </w:r>
      <w:proofErr w:type="spellStart"/>
      <w:r w:rsidRPr="007518F6">
        <w:t>Mudanças</w:t>
      </w:r>
      <w:proofErr w:type="spellEnd"/>
      <w:r w:rsidRPr="007518F6">
        <w:t xml:space="preserve"> </w:t>
      </w:r>
      <w:proofErr w:type="spellStart"/>
      <w:r w:rsidRPr="007518F6">
        <w:t>Possíveis</w:t>
      </w:r>
      <w:bookmarkEnd w:id="65"/>
      <w:proofErr w:type="spellEnd"/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As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envolver</w:t>
      </w:r>
      <w:proofErr w:type="spellEnd"/>
      <w:r w:rsidRPr="007518F6">
        <w:rPr>
          <w:rFonts w:ascii="Arial" w:hAnsi="Arial" w:cs="Arial"/>
        </w:rPr>
        <w:t>: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5027B4" w:rsidRDefault="007518F6" w:rsidP="005027B4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Inclusão</w:t>
      </w:r>
      <w:proofErr w:type="spellEnd"/>
      <w:r w:rsidRPr="005027B4">
        <w:rPr>
          <w:rFonts w:ascii="Arial" w:hAnsi="Arial" w:cs="Arial"/>
        </w:rPr>
        <w:t xml:space="preserve"> de </w:t>
      </w:r>
      <w:proofErr w:type="spellStart"/>
      <w:r w:rsidRPr="005027B4">
        <w:rPr>
          <w:rFonts w:ascii="Arial" w:hAnsi="Arial" w:cs="Arial"/>
        </w:rPr>
        <w:t>novas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funcionalidades</w:t>
      </w:r>
      <w:proofErr w:type="spellEnd"/>
      <w:r w:rsidRPr="005027B4">
        <w:rPr>
          <w:rFonts w:ascii="Arial" w:hAnsi="Arial" w:cs="Arial"/>
        </w:rPr>
        <w:t>;</w:t>
      </w:r>
    </w:p>
    <w:p w:rsidR="007518F6" w:rsidRPr="005027B4" w:rsidRDefault="007518F6" w:rsidP="005027B4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Remoção</w:t>
      </w:r>
      <w:proofErr w:type="spellEnd"/>
      <w:r w:rsidRPr="005027B4">
        <w:rPr>
          <w:rFonts w:ascii="Arial" w:hAnsi="Arial" w:cs="Arial"/>
        </w:rPr>
        <w:t xml:space="preserve"> de </w:t>
      </w:r>
      <w:proofErr w:type="spellStart"/>
      <w:r w:rsidRPr="005027B4">
        <w:rPr>
          <w:rFonts w:ascii="Arial" w:hAnsi="Arial" w:cs="Arial"/>
        </w:rPr>
        <w:t>funcionalidades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previstas</w:t>
      </w:r>
      <w:proofErr w:type="spellEnd"/>
      <w:r w:rsidRPr="005027B4">
        <w:rPr>
          <w:rFonts w:ascii="Arial" w:hAnsi="Arial" w:cs="Arial"/>
        </w:rPr>
        <w:t>;</w:t>
      </w:r>
    </w:p>
    <w:p w:rsidR="007518F6" w:rsidRPr="005027B4" w:rsidRDefault="007518F6" w:rsidP="005027B4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Alterações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na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arquitetura</w:t>
      </w:r>
      <w:proofErr w:type="spellEnd"/>
      <w:r w:rsidRPr="005027B4">
        <w:rPr>
          <w:rFonts w:ascii="Arial" w:hAnsi="Arial" w:cs="Arial"/>
        </w:rPr>
        <w:t>;</w:t>
      </w:r>
    </w:p>
    <w:p w:rsidR="007518F6" w:rsidRPr="005027B4" w:rsidRDefault="007518F6" w:rsidP="005027B4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Ajustes</w:t>
      </w:r>
      <w:proofErr w:type="spellEnd"/>
      <w:r w:rsidRPr="005027B4">
        <w:rPr>
          <w:rFonts w:ascii="Arial" w:hAnsi="Arial" w:cs="Arial"/>
        </w:rPr>
        <w:t xml:space="preserve"> no </w:t>
      </w:r>
      <w:proofErr w:type="spellStart"/>
      <w:r w:rsidRPr="005027B4">
        <w:rPr>
          <w:rFonts w:ascii="Arial" w:hAnsi="Arial" w:cs="Arial"/>
        </w:rPr>
        <w:t>cronograma</w:t>
      </w:r>
      <w:proofErr w:type="spellEnd"/>
      <w:r w:rsidRPr="005027B4">
        <w:rPr>
          <w:rFonts w:ascii="Arial" w:hAnsi="Arial" w:cs="Arial"/>
        </w:rPr>
        <w:t>;</w:t>
      </w:r>
    </w:p>
    <w:p w:rsidR="007518F6" w:rsidRPr="005027B4" w:rsidRDefault="007518F6" w:rsidP="005027B4">
      <w:pPr>
        <w:pStyle w:val="PargrafodaLista"/>
        <w:numPr>
          <w:ilvl w:val="0"/>
          <w:numId w:val="90"/>
        </w:numPr>
        <w:jc w:val="both"/>
        <w:rPr>
          <w:rFonts w:ascii="Arial" w:hAnsi="Arial" w:cs="Arial"/>
        </w:rPr>
      </w:pPr>
      <w:proofErr w:type="spellStart"/>
      <w:r w:rsidRPr="005027B4">
        <w:rPr>
          <w:rFonts w:ascii="Arial" w:hAnsi="Arial" w:cs="Arial"/>
        </w:rPr>
        <w:t>Modificações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nos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requisitos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funcionais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ou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não</w:t>
      </w:r>
      <w:proofErr w:type="spellEnd"/>
      <w:r w:rsidRPr="005027B4">
        <w:rPr>
          <w:rFonts w:ascii="Arial" w:hAnsi="Arial" w:cs="Arial"/>
        </w:rPr>
        <w:t xml:space="preserve"> </w:t>
      </w:r>
      <w:proofErr w:type="spellStart"/>
      <w:r w:rsidRPr="005027B4">
        <w:rPr>
          <w:rFonts w:ascii="Arial" w:hAnsi="Arial" w:cs="Arial"/>
        </w:rPr>
        <w:t>funcionais</w:t>
      </w:r>
      <w:proofErr w:type="spellEnd"/>
      <w:r w:rsidRPr="005027B4">
        <w:rPr>
          <w:rFonts w:ascii="Arial" w:hAnsi="Arial" w:cs="Arial"/>
        </w:rPr>
        <w:t>.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287BD3">
      <w:pPr>
        <w:pStyle w:val="Ttulo2"/>
      </w:pPr>
      <w:bookmarkStart w:id="66" w:name="_Toc223398794"/>
      <w:r w:rsidRPr="007518F6">
        <w:t xml:space="preserve">9.3 </w:t>
      </w:r>
      <w:proofErr w:type="spellStart"/>
      <w:r w:rsidRPr="007518F6">
        <w:t>Processo</w:t>
      </w:r>
      <w:proofErr w:type="spellEnd"/>
      <w:r w:rsidRPr="007518F6">
        <w:t xml:space="preserve"> de </w:t>
      </w:r>
      <w:proofErr w:type="spellStart"/>
      <w:r w:rsidRPr="007518F6">
        <w:t>Solicitação</w:t>
      </w:r>
      <w:proofErr w:type="spellEnd"/>
      <w:r w:rsidRPr="007518F6">
        <w:t xml:space="preserve"> de </w:t>
      </w:r>
      <w:proofErr w:type="spellStart"/>
      <w:r w:rsidRPr="007518F6">
        <w:t>Mudança</w:t>
      </w:r>
      <w:bookmarkEnd w:id="66"/>
      <w:proofErr w:type="spellEnd"/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Toda </w:t>
      </w:r>
      <w:proofErr w:type="spellStart"/>
      <w:r w:rsidRPr="007518F6">
        <w:rPr>
          <w:rFonts w:ascii="Arial" w:hAnsi="Arial" w:cs="Arial"/>
        </w:rPr>
        <w:t>mudança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deverá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seguir</w:t>
      </w:r>
      <w:proofErr w:type="spellEnd"/>
      <w:r w:rsidRPr="007518F6">
        <w:rPr>
          <w:rFonts w:ascii="Arial" w:hAnsi="Arial" w:cs="Arial"/>
        </w:rPr>
        <w:t xml:space="preserve"> as </w:t>
      </w:r>
      <w:proofErr w:type="spellStart"/>
      <w:r w:rsidRPr="007518F6">
        <w:rPr>
          <w:rFonts w:ascii="Arial" w:hAnsi="Arial" w:cs="Arial"/>
        </w:rPr>
        <w:t>seguintes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etapas</w:t>
      </w:r>
      <w:proofErr w:type="spellEnd"/>
      <w:r w:rsidRPr="007518F6">
        <w:rPr>
          <w:rFonts w:ascii="Arial" w:hAnsi="Arial" w:cs="Arial"/>
        </w:rPr>
        <w:t>: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9F1C1A" w:rsidRDefault="007518F6" w:rsidP="009F1C1A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Identificação</w:t>
      </w:r>
      <w:proofErr w:type="spellEnd"/>
      <w:r w:rsidRPr="009F1C1A">
        <w:rPr>
          <w:rFonts w:ascii="Arial" w:hAnsi="Arial" w:cs="Arial"/>
        </w:rPr>
        <w:t xml:space="preserve"> da </w:t>
      </w:r>
      <w:proofErr w:type="spellStart"/>
      <w:r w:rsidRPr="009F1C1A">
        <w:rPr>
          <w:rFonts w:ascii="Arial" w:hAnsi="Arial" w:cs="Arial"/>
        </w:rPr>
        <w:t>necessidade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alteração</w:t>
      </w:r>
      <w:proofErr w:type="spellEnd"/>
      <w:r w:rsidRPr="009F1C1A">
        <w:rPr>
          <w:rFonts w:ascii="Arial" w:hAnsi="Arial" w:cs="Arial"/>
        </w:rPr>
        <w:t>;</w:t>
      </w:r>
    </w:p>
    <w:p w:rsidR="007518F6" w:rsidRPr="009F1C1A" w:rsidRDefault="007518F6" w:rsidP="009F1C1A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Registro</w:t>
      </w:r>
      <w:proofErr w:type="spellEnd"/>
      <w:r w:rsidRPr="009F1C1A">
        <w:rPr>
          <w:rFonts w:ascii="Arial" w:hAnsi="Arial" w:cs="Arial"/>
        </w:rPr>
        <w:t xml:space="preserve"> da </w:t>
      </w:r>
      <w:proofErr w:type="spellStart"/>
      <w:r w:rsidRPr="009F1C1A">
        <w:rPr>
          <w:rFonts w:ascii="Arial" w:hAnsi="Arial" w:cs="Arial"/>
        </w:rPr>
        <w:t>solicitação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mudança</w:t>
      </w:r>
      <w:proofErr w:type="spellEnd"/>
      <w:r w:rsidRPr="009F1C1A">
        <w:rPr>
          <w:rFonts w:ascii="Arial" w:hAnsi="Arial" w:cs="Arial"/>
        </w:rPr>
        <w:t>;</w:t>
      </w:r>
    </w:p>
    <w:p w:rsidR="007518F6" w:rsidRPr="009F1C1A" w:rsidRDefault="007518F6" w:rsidP="009F1C1A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Análise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impacto</w:t>
      </w:r>
      <w:proofErr w:type="spellEnd"/>
      <w:r w:rsidRPr="009F1C1A">
        <w:rPr>
          <w:rFonts w:ascii="Arial" w:hAnsi="Arial" w:cs="Arial"/>
        </w:rPr>
        <w:t xml:space="preserve"> (</w:t>
      </w:r>
      <w:proofErr w:type="spellStart"/>
      <w:r w:rsidRPr="009F1C1A">
        <w:rPr>
          <w:rFonts w:ascii="Arial" w:hAnsi="Arial" w:cs="Arial"/>
        </w:rPr>
        <w:t>escopo</w:t>
      </w:r>
      <w:proofErr w:type="spellEnd"/>
      <w:r w:rsidRPr="009F1C1A">
        <w:rPr>
          <w:rFonts w:ascii="Arial" w:hAnsi="Arial" w:cs="Arial"/>
        </w:rPr>
        <w:t xml:space="preserve">, </w:t>
      </w:r>
      <w:proofErr w:type="spellStart"/>
      <w:r w:rsidRPr="009F1C1A">
        <w:rPr>
          <w:rFonts w:ascii="Arial" w:hAnsi="Arial" w:cs="Arial"/>
        </w:rPr>
        <w:t>prazo</w:t>
      </w:r>
      <w:proofErr w:type="spellEnd"/>
      <w:r w:rsidRPr="009F1C1A">
        <w:rPr>
          <w:rFonts w:ascii="Arial" w:hAnsi="Arial" w:cs="Arial"/>
        </w:rPr>
        <w:t xml:space="preserve"> e </w:t>
      </w:r>
      <w:proofErr w:type="spellStart"/>
      <w:r w:rsidRPr="009F1C1A">
        <w:rPr>
          <w:rFonts w:ascii="Arial" w:hAnsi="Arial" w:cs="Arial"/>
        </w:rPr>
        <w:t>risco</w:t>
      </w:r>
      <w:proofErr w:type="spellEnd"/>
      <w:r w:rsidRPr="009F1C1A">
        <w:rPr>
          <w:rFonts w:ascii="Arial" w:hAnsi="Arial" w:cs="Arial"/>
        </w:rPr>
        <w:t>);</w:t>
      </w:r>
    </w:p>
    <w:p w:rsidR="007518F6" w:rsidRPr="009F1C1A" w:rsidRDefault="007518F6" w:rsidP="009F1C1A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Decisão</w:t>
      </w:r>
      <w:proofErr w:type="spellEnd"/>
      <w:r w:rsidRPr="009F1C1A">
        <w:rPr>
          <w:rFonts w:ascii="Arial" w:hAnsi="Arial" w:cs="Arial"/>
        </w:rPr>
        <w:t xml:space="preserve"> de </w:t>
      </w:r>
      <w:proofErr w:type="spellStart"/>
      <w:r w:rsidRPr="009F1C1A">
        <w:rPr>
          <w:rFonts w:ascii="Arial" w:hAnsi="Arial" w:cs="Arial"/>
        </w:rPr>
        <w:t>aprovação</w:t>
      </w:r>
      <w:proofErr w:type="spellEnd"/>
      <w:r w:rsidRPr="009F1C1A">
        <w:rPr>
          <w:rFonts w:ascii="Arial" w:hAnsi="Arial" w:cs="Arial"/>
        </w:rPr>
        <w:t xml:space="preserve"> </w:t>
      </w:r>
      <w:proofErr w:type="spellStart"/>
      <w:r w:rsidRPr="009F1C1A">
        <w:rPr>
          <w:rFonts w:ascii="Arial" w:hAnsi="Arial" w:cs="Arial"/>
        </w:rPr>
        <w:t>ou</w:t>
      </w:r>
      <w:proofErr w:type="spellEnd"/>
      <w:r w:rsidRPr="009F1C1A">
        <w:rPr>
          <w:rFonts w:ascii="Arial" w:hAnsi="Arial" w:cs="Arial"/>
        </w:rPr>
        <w:t xml:space="preserve"> </w:t>
      </w:r>
      <w:proofErr w:type="spellStart"/>
      <w:r w:rsidRPr="009F1C1A">
        <w:rPr>
          <w:rFonts w:ascii="Arial" w:hAnsi="Arial" w:cs="Arial"/>
        </w:rPr>
        <w:t>rejeição</w:t>
      </w:r>
      <w:proofErr w:type="spellEnd"/>
      <w:r w:rsidRPr="009F1C1A">
        <w:rPr>
          <w:rFonts w:ascii="Arial" w:hAnsi="Arial" w:cs="Arial"/>
        </w:rPr>
        <w:t>;</w:t>
      </w:r>
    </w:p>
    <w:p w:rsidR="007518F6" w:rsidRPr="009F1C1A" w:rsidRDefault="007518F6" w:rsidP="009F1C1A">
      <w:pPr>
        <w:pStyle w:val="PargrafodaLista"/>
        <w:numPr>
          <w:ilvl w:val="0"/>
          <w:numId w:val="91"/>
        </w:numPr>
        <w:jc w:val="both"/>
        <w:rPr>
          <w:rFonts w:ascii="Arial" w:hAnsi="Arial" w:cs="Arial"/>
        </w:rPr>
      </w:pPr>
      <w:proofErr w:type="spellStart"/>
      <w:r w:rsidRPr="009F1C1A">
        <w:rPr>
          <w:rFonts w:ascii="Arial" w:hAnsi="Arial" w:cs="Arial"/>
        </w:rPr>
        <w:t>Atualização</w:t>
      </w:r>
      <w:proofErr w:type="spellEnd"/>
      <w:r w:rsidRPr="009F1C1A">
        <w:rPr>
          <w:rFonts w:ascii="Arial" w:hAnsi="Arial" w:cs="Arial"/>
        </w:rPr>
        <w:t xml:space="preserve"> formal do plano e </w:t>
      </w:r>
      <w:proofErr w:type="spellStart"/>
      <w:r w:rsidRPr="009F1C1A">
        <w:rPr>
          <w:rFonts w:ascii="Arial" w:hAnsi="Arial" w:cs="Arial"/>
        </w:rPr>
        <w:t>documentação</w:t>
      </w:r>
      <w:proofErr w:type="spellEnd"/>
      <w:r w:rsidRPr="009F1C1A">
        <w:rPr>
          <w:rFonts w:ascii="Arial" w:hAnsi="Arial" w:cs="Arial"/>
        </w:rPr>
        <w:t>.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A66F90">
      <w:pPr>
        <w:pStyle w:val="Ttulo2"/>
      </w:pPr>
      <w:bookmarkStart w:id="67" w:name="_Toc223398795"/>
      <w:r w:rsidRPr="007518F6">
        <w:t xml:space="preserve">9.4 </w:t>
      </w:r>
      <w:proofErr w:type="spellStart"/>
      <w:r w:rsidRPr="007518F6">
        <w:t>Critérios</w:t>
      </w:r>
      <w:proofErr w:type="spellEnd"/>
      <w:r w:rsidRPr="007518F6">
        <w:t xml:space="preserve"> para </w:t>
      </w:r>
      <w:proofErr w:type="spellStart"/>
      <w:r w:rsidRPr="007518F6">
        <w:t>Aprovação</w:t>
      </w:r>
      <w:proofErr w:type="spellEnd"/>
      <w:r w:rsidRPr="007518F6">
        <w:t xml:space="preserve"> de </w:t>
      </w:r>
      <w:proofErr w:type="spellStart"/>
      <w:r w:rsidRPr="007518F6">
        <w:t>Mudanças</w:t>
      </w:r>
      <w:bookmarkEnd w:id="67"/>
      <w:proofErr w:type="spellEnd"/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  <w:r w:rsidRPr="007518F6">
        <w:rPr>
          <w:rFonts w:ascii="Arial" w:hAnsi="Arial" w:cs="Arial"/>
        </w:rPr>
        <w:t xml:space="preserve">Uma </w:t>
      </w:r>
      <w:proofErr w:type="spellStart"/>
      <w:r w:rsidRPr="007518F6">
        <w:rPr>
          <w:rFonts w:ascii="Arial" w:hAnsi="Arial" w:cs="Arial"/>
        </w:rPr>
        <w:t>mudança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poderá</w:t>
      </w:r>
      <w:proofErr w:type="spellEnd"/>
      <w:r w:rsidRPr="007518F6">
        <w:rPr>
          <w:rFonts w:ascii="Arial" w:hAnsi="Arial" w:cs="Arial"/>
        </w:rPr>
        <w:t xml:space="preserve"> ser </w:t>
      </w:r>
      <w:proofErr w:type="spellStart"/>
      <w:r w:rsidRPr="007518F6">
        <w:rPr>
          <w:rFonts w:ascii="Arial" w:hAnsi="Arial" w:cs="Arial"/>
        </w:rPr>
        <w:t>aprovada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quando</w:t>
      </w:r>
      <w:proofErr w:type="spellEnd"/>
      <w:r w:rsidRPr="007518F6">
        <w:rPr>
          <w:rFonts w:ascii="Arial" w:hAnsi="Arial" w:cs="Arial"/>
        </w:rPr>
        <w:t>: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801509" w:rsidRDefault="007518F6" w:rsidP="00801509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Contribuir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diretamente</w:t>
      </w:r>
      <w:proofErr w:type="spellEnd"/>
      <w:r w:rsidRPr="00801509">
        <w:rPr>
          <w:rFonts w:ascii="Arial" w:hAnsi="Arial" w:cs="Arial"/>
        </w:rPr>
        <w:t xml:space="preserve"> para o </w:t>
      </w:r>
      <w:proofErr w:type="spellStart"/>
      <w:r w:rsidRPr="00801509">
        <w:rPr>
          <w:rFonts w:ascii="Arial" w:hAnsi="Arial" w:cs="Arial"/>
        </w:rPr>
        <w:t>objetivo</w:t>
      </w:r>
      <w:proofErr w:type="spellEnd"/>
      <w:r w:rsidRPr="00801509">
        <w:rPr>
          <w:rFonts w:ascii="Arial" w:hAnsi="Arial" w:cs="Arial"/>
        </w:rPr>
        <w:t xml:space="preserve"> principal do </w:t>
      </w:r>
      <w:proofErr w:type="spellStart"/>
      <w:r w:rsidRPr="00801509">
        <w:rPr>
          <w:rFonts w:ascii="Arial" w:hAnsi="Arial" w:cs="Arial"/>
        </w:rPr>
        <w:t>projeto</w:t>
      </w:r>
      <w:proofErr w:type="spellEnd"/>
      <w:r w:rsidRPr="00801509">
        <w:rPr>
          <w:rFonts w:ascii="Arial" w:hAnsi="Arial" w:cs="Arial"/>
        </w:rPr>
        <w:t>;</w:t>
      </w:r>
    </w:p>
    <w:p w:rsidR="007518F6" w:rsidRPr="00801509" w:rsidRDefault="007518F6" w:rsidP="00801509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lastRenderedPageBreak/>
        <w:t>Não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comprometer</w:t>
      </w:r>
      <w:proofErr w:type="spellEnd"/>
      <w:r w:rsidRPr="00801509">
        <w:rPr>
          <w:rFonts w:ascii="Arial" w:hAnsi="Arial" w:cs="Arial"/>
        </w:rPr>
        <w:t xml:space="preserve"> o </w:t>
      </w:r>
      <w:proofErr w:type="spellStart"/>
      <w:r w:rsidRPr="00801509">
        <w:rPr>
          <w:rFonts w:ascii="Arial" w:hAnsi="Arial" w:cs="Arial"/>
        </w:rPr>
        <w:t>prazo</w:t>
      </w:r>
      <w:proofErr w:type="spellEnd"/>
      <w:r w:rsidRPr="00801509">
        <w:rPr>
          <w:rFonts w:ascii="Arial" w:hAnsi="Arial" w:cs="Arial"/>
        </w:rPr>
        <w:t xml:space="preserve"> final;</w:t>
      </w:r>
    </w:p>
    <w:p w:rsidR="007518F6" w:rsidRPr="00801509" w:rsidRDefault="007518F6" w:rsidP="00801509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proofErr w:type="spellStart"/>
      <w:r w:rsidRPr="00801509">
        <w:rPr>
          <w:rFonts w:ascii="Arial" w:hAnsi="Arial" w:cs="Arial"/>
        </w:rPr>
        <w:t>Não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aumentar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significativamente</w:t>
      </w:r>
      <w:proofErr w:type="spellEnd"/>
      <w:r w:rsidRPr="00801509">
        <w:rPr>
          <w:rFonts w:ascii="Arial" w:hAnsi="Arial" w:cs="Arial"/>
        </w:rPr>
        <w:t xml:space="preserve"> o </w:t>
      </w:r>
      <w:proofErr w:type="spellStart"/>
      <w:r w:rsidRPr="00801509">
        <w:rPr>
          <w:rFonts w:ascii="Arial" w:hAnsi="Arial" w:cs="Arial"/>
        </w:rPr>
        <w:t>risco</w:t>
      </w:r>
      <w:proofErr w:type="spellEnd"/>
      <w:r w:rsidRPr="00801509">
        <w:rPr>
          <w:rFonts w:ascii="Arial" w:hAnsi="Arial" w:cs="Arial"/>
        </w:rPr>
        <w:t>;</w:t>
      </w:r>
    </w:p>
    <w:p w:rsidR="007518F6" w:rsidRPr="00801509" w:rsidRDefault="007518F6" w:rsidP="00801509">
      <w:pPr>
        <w:pStyle w:val="PargrafodaLista"/>
        <w:numPr>
          <w:ilvl w:val="0"/>
          <w:numId w:val="92"/>
        </w:numPr>
        <w:jc w:val="both"/>
        <w:rPr>
          <w:rFonts w:ascii="Arial" w:hAnsi="Arial" w:cs="Arial"/>
        </w:rPr>
      </w:pPr>
      <w:r w:rsidRPr="00801509">
        <w:rPr>
          <w:rFonts w:ascii="Arial" w:hAnsi="Arial" w:cs="Arial"/>
        </w:rPr>
        <w:t xml:space="preserve">For </w:t>
      </w:r>
      <w:proofErr w:type="spellStart"/>
      <w:r w:rsidRPr="00801509">
        <w:rPr>
          <w:rFonts w:ascii="Arial" w:hAnsi="Arial" w:cs="Arial"/>
        </w:rPr>
        <w:t>tecnicamente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viável</w:t>
      </w:r>
      <w:proofErr w:type="spellEnd"/>
      <w:r w:rsidRPr="00801509">
        <w:rPr>
          <w:rFonts w:ascii="Arial" w:hAnsi="Arial" w:cs="Arial"/>
        </w:rPr>
        <w:t xml:space="preserve"> </w:t>
      </w:r>
      <w:proofErr w:type="spellStart"/>
      <w:r w:rsidRPr="00801509">
        <w:rPr>
          <w:rFonts w:ascii="Arial" w:hAnsi="Arial" w:cs="Arial"/>
        </w:rPr>
        <w:t>dentro</w:t>
      </w:r>
      <w:proofErr w:type="spellEnd"/>
      <w:r w:rsidRPr="00801509">
        <w:rPr>
          <w:rFonts w:ascii="Arial" w:hAnsi="Arial" w:cs="Arial"/>
        </w:rPr>
        <w:t xml:space="preserve"> do tempo </w:t>
      </w:r>
      <w:proofErr w:type="spellStart"/>
      <w:r w:rsidRPr="00801509">
        <w:rPr>
          <w:rFonts w:ascii="Arial" w:hAnsi="Arial" w:cs="Arial"/>
        </w:rPr>
        <w:t>disponível</w:t>
      </w:r>
      <w:proofErr w:type="spellEnd"/>
      <w:r w:rsidRPr="00801509">
        <w:rPr>
          <w:rFonts w:ascii="Arial" w:hAnsi="Arial" w:cs="Arial"/>
        </w:rPr>
        <w:t>.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que </w:t>
      </w:r>
      <w:proofErr w:type="spellStart"/>
      <w:r w:rsidRPr="007518F6">
        <w:rPr>
          <w:rFonts w:ascii="Arial" w:hAnsi="Arial" w:cs="Arial"/>
        </w:rPr>
        <w:t>representem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ampliação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significativa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escopo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poderão</w:t>
      </w:r>
      <w:proofErr w:type="spellEnd"/>
      <w:r w:rsidRPr="007518F6">
        <w:rPr>
          <w:rFonts w:ascii="Arial" w:hAnsi="Arial" w:cs="Arial"/>
        </w:rPr>
        <w:t xml:space="preserve"> ser </w:t>
      </w:r>
      <w:proofErr w:type="spellStart"/>
      <w:r w:rsidRPr="007518F6">
        <w:rPr>
          <w:rFonts w:ascii="Arial" w:hAnsi="Arial" w:cs="Arial"/>
        </w:rPr>
        <w:t>adiadas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ou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descartadas</w:t>
      </w:r>
      <w:proofErr w:type="spellEnd"/>
      <w:r w:rsidRPr="007518F6">
        <w:rPr>
          <w:rFonts w:ascii="Arial" w:hAnsi="Arial" w:cs="Arial"/>
        </w:rPr>
        <w:t>.</w:t>
      </w:r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Pr="007518F6" w:rsidRDefault="007518F6" w:rsidP="00CA17F1">
      <w:pPr>
        <w:pStyle w:val="Ttulo2"/>
      </w:pPr>
      <w:bookmarkStart w:id="68" w:name="_Toc223398796"/>
      <w:r w:rsidRPr="007518F6">
        <w:t xml:space="preserve">9.5 </w:t>
      </w:r>
      <w:proofErr w:type="spellStart"/>
      <w:r w:rsidRPr="007518F6">
        <w:t>Registro</w:t>
      </w:r>
      <w:proofErr w:type="spellEnd"/>
      <w:r w:rsidRPr="007518F6">
        <w:t xml:space="preserve"> das </w:t>
      </w:r>
      <w:proofErr w:type="spellStart"/>
      <w:r w:rsidRPr="007518F6">
        <w:t>Mudanças</w:t>
      </w:r>
      <w:bookmarkEnd w:id="68"/>
      <w:proofErr w:type="spellEnd"/>
    </w:p>
    <w:p w:rsidR="007518F6" w:rsidRPr="007518F6" w:rsidRDefault="007518F6" w:rsidP="007518F6">
      <w:pPr>
        <w:ind w:firstLine="0"/>
        <w:jc w:val="both"/>
        <w:rPr>
          <w:rFonts w:ascii="Arial" w:hAnsi="Arial" w:cs="Arial"/>
        </w:rPr>
      </w:pPr>
    </w:p>
    <w:p w:rsidR="007518F6" w:rsidRDefault="007518F6" w:rsidP="007518F6">
      <w:pPr>
        <w:ind w:firstLine="0"/>
        <w:jc w:val="both"/>
        <w:rPr>
          <w:rFonts w:ascii="Arial" w:hAnsi="Arial" w:cs="Arial"/>
        </w:rPr>
      </w:pPr>
      <w:proofErr w:type="spellStart"/>
      <w:r w:rsidRPr="007518F6">
        <w:rPr>
          <w:rFonts w:ascii="Arial" w:hAnsi="Arial" w:cs="Arial"/>
        </w:rPr>
        <w:t>Será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mantido</w:t>
      </w:r>
      <w:proofErr w:type="spellEnd"/>
      <w:r w:rsidRPr="007518F6">
        <w:rPr>
          <w:rFonts w:ascii="Arial" w:hAnsi="Arial" w:cs="Arial"/>
        </w:rPr>
        <w:t xml:space="preserve"> um </w:t>
      </w:r>
      <w:proofErr w:type="spellStart"/>
      <w:r w:rsidRPr="007518F6">
        <w:rPr>
          <w:rFonts w:ascii="Arial" w:hAnsi="Arial" w:cs="Arial"/>
        </w:rPr>
        <w:t>controle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simplificado</w:t>
      </w:r>
      <w:proofErr w:type="spellEnd"/>
      <w:r w:rsidRPr="007518F6">
        <w:rPr>
          <w:rFonts w:ascii="Arial" w:hAnsi="Arial" w:cs="Arial"/>
        </w:rPr>
        <w:t xml:space="preserve"> de </w:t>
      </w:r>
      <w:proofErr w:type="spellStart"/>
      <w:r w:rsidRPr="007518F6">
        <w:rPr>
          <w:rFonts w:ascii="Arial" w:hAnsi="Arial" w:cs="Arial"/>
        </w:rPr>
        <w:t>mudanças</w:t>
      </w:r>
      <w:proofErr w:type="spellEnd"/>
      <w:r w:rsidRPr="007518F6">
        <w:rPr>
          <w:rFonts w:ascii="Arial" w:hAnsi="Arial" w:cs="Arial"/>
        </w:rPr>
        <w:t xml:space="preserve"> </w:t>
      </w:r>
      <w:proofErr w:type="spellStart"/>
      <w:r w:rsidRPr="007518F6">
        <w:rPr>
          <w:rFonts w:ascii="Arial" w:hAnsi="Arial" w:cs="Arial"/>
        </w:rPr>
        <w:t>conforme</w:t>
      </w:r>
      <w:proofErr w:type="spellEnd"/>
      <w:r w:rsidRPr="007518F6">
        <w:rPr>
          <w:rFonts w:ascii="Arial" w:hAnsi="Arial" w:cs="Arial"/>
        </w:rPr>
        <w:t xml:space="preserve"> o </w:t>
      </w:r>
      <w:proofErr w:type="spellStart"/>
      <w:r w:rsidRPr="007518F6">
        <w:rPr>
          <w:rFonts w:ascii="Arial" w:hAnsi="Arial" w:cs="Arial"/>
        </w:rPr>
        <w:t>modelo</w:t>
      </w:r>
      <w:proofErr w:type="spellEnd"/>
      <w:r w:rsidRPr="007518F6">
        <w:rPr>
          <w:rFonts w:ascii="Arial" w:hAnsi="Arial" w:cs="Arial"/>
        </w:rPr>
        <w:t>:</w:t>
      </w:r>
    </w:p>
    <w:p w:rsidR="007518F6" w:rsidRDefault="007518F6" w:rsidP="008C0AFA">
      <w:pPr>
        <w:ind w:firstLine="0"/>
        <w:jc w:val="both"/>
        <w:rPr>
          <w:rFonts w:ascii="Arial" w:hAnsi="Arial" w:cs="Arial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723"/>
        <w:gridCol w:w="3241"/>
        <w:gridCol w:w="2127"/>
        <w:gridCol w:w="1701"/>
        <w:gridCol w:w="1603"/>
      </w:tblGrid>
      <w:tr w:rsidR="00353704" w:rsidRPr="007D62AD" w:rsidTr="00FD6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shd w:val="clear" w:color="auto" w:fill="7F7F7F" w:themeFill="text1" w:themeFillTint="80"/>
            <w:vAlign w:val="center"/>
          </w:tcPr>
          <w:p w:rsidR="00353704" w:rsidRPr="007D62AD" w:rsidRDefault="00353704" w:rsidP="001D5F3D">
            <w:pPr>
              <w:ind w:firstLine="0"/>
              <w:jc w:val="center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7D62AD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ID</w:t>
            </w:r>
          </w:p>
        </w:tc>
        <w:tc>
          <w:tcPr>
            <w:tcW w:w="3241" w:type="dxa"/>
            <w:shd w:val="clear" w:color="auto" w:fill="7F7F7F" w:themeFill="text1" w:themeFillTint="80"/>
            <w:vAlign w:val="center"/>
          </w:tcPr>
          <w:p w:rsidR="00353704" w:rsidRPr="007D62AD" w:rsidRDefault="00D75E60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Descrição</w:t>
            </w:r>
            <w:proofErr w:type="spellEnd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 xml:space="preserve"> da </w:t>
            </w: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Mudança</w:t>
            </w:r>
            <w:proofErr w:type="spellEnd"/>
          </w:p>
        </w:tc>
        <w:tc>
          <w:tcPr>
            <w:tcW w:w="2127" w:type="dxa"/>
            <w:shd w:val="clear" w:color="auto" w:fill="7F7F7F" w:themeFill="text1" w:themeFillTint="80"/>
            <w:vAlign w:val="center"/>
          </w:tcPr>
          <w:p w:rsidR="00353704" w:rsidRPr="007D62AD" w:rsidRDefault="00D75E60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Justificativa</w:t>
            </w:r>
            <w:proofErr w:type="spellEnd"/>
          </w:p>
        </w:tc>
        <w:tc>
          <w:tcPr>
            <w:tcW w:w="1701" w:type="dxa"/>
            <w:shd w:val="clear" w:color="auto" w:fill="7F7F7F" w:themeFill="text1" w:themeFillTint="80"/>
            <w:vAlign w:val="center"/>
          </w:tcPr>
          <w:p w:rsidR="00353704" w:rsidRPr="007D62AD" w:rsidRDefault="00353704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r w:rsidRPr="00991DA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Impacto</w:t>
            </w:r>
          </w:p>
        </w:tc>
        <w:tc>
          <w:tcPr>
            <w:tcW w:w="1603" w:type="dxa"/>
            <w:shd w:val="clear" w:color="auto" w:fill="7F7F7F" w:themeFill="text1" w:themeFillTint="80"/>
            <w:vAlign w:val="center"/>
          </w:tcPr>
          <w:p w:rsidR="00353704" w:rsidRPr="007D62AD" w:rsidRDefault="00D75E60" w:rsidP="001D5F3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EEECE1" w:themeColor="background2"/>
                <w:sz w:val="16"/>
                <w:szCs w:val="16"/>
              </w:rPr>
            </w:pPr>
            <w:proofErr w:type="spellStart"/>
            <w:r w:rsidRPr="00D75E60">
              <w:rPr>
                <w:rFonts w:ascii="Arial" w:hAnsi="Arial" w:cs="Arial"/>
                <w:color w:val="EEECE1" w:themeColor="background2"/>
                <w:sz w:val="16"/>
                <w:szCs w:val="16"/>
              </w:rPr>
              <w:t>Decisão</w:t>
            </w:r>
            <w:proofErr w:type="spellEnd"/>
          </w:p>
        </w:tc>
      </w:tr>
      <w:tr w:rsidR="00353704" w:rsidRPr="007D62AD" w:rsidTr="00FD6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dxa"/>
            <w:vAlign w:val="center"/>
          </w:tcPr>
          <w:p w:rsidR="00353704" w:rsidRPr="007D62AD" w:rsidRDefault="00D75E60" w:rsidP="001D5F3D">
            <w:pPr>
              <w:ind w:firstLine="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M01</w:t>
            </w:r>
          </w:p>
        </w:tc>
        <w:tc>
          <w:tcPr>
            <w:tcW w:w="3241" w:type="dxa"/>
            <w:vAlign w:val="center"/>
          </w:tcPr>
          <w:p w:rsidR="00353704" w:rsidRPr="007D62AD" w:rsidRDefault="00FD6A10" w:rsidP="001D5F3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Exemplo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otimização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do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sistema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de tiles</w:t>
            </w:r>
          </w:p>
        </w:tc>
        <w:tc>
          <w:tcPr>
            <w:tcW w:w="2127" w:type="dxa"/>
            <w:vAlign w:val="center"/>
          </w:tcPr>
          <w:p w:rsidR="00353704" w:rsidRPr="007D62AD" w:rsidRDefault="00FD6A10" w:rsidP="00FD6A1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Melhorar</w:t>
            </w:r>
            <w:proofErr w:type="spellEnd"/>
            <w:r w:rsidRPr="00FD6A10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desempenho</w:t>
            </w:r>
            <w:proofErr w:type="spellEnd"/>
          </w:p>
        </w:tc>
        <w:tc>
          <w:tcPr>
            <w:tcW w:w="1701" w:type="dxa"/>
            <w:vAlign w:val="center"/>
          </w:tcPr>
          <w:p w:rsidR="00353704" w:rsidRPr="007D62AD" w:rsidRDefault="00FD6A10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Médio</w:t>
            </w:r>
            <w:proofErr w:type="spellEnd"/>
          </w:p>
        </w:tc>
        <w:tc>
          <w:tcPr>
            <w:tcW w:w="1603" w:type="dxa"/>
            <w:vAlign w:val="center"/>
          </w:tcPr>
          <w:p w:rsidR="00353704" w:rsidRPr="007D62AD" w:rsidRDefault="00FD6A10" w:rsidP="001D5F3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D6A10">
              <w:rPr>
                <w:rFonts w:ascii="Arial" w:hAnsi="Arial" w:cs="Arial"/>
                <w:sz w:val="16"/>
                <w:szCs w:val="16"/>
              </w:rPr>
              <w:t>Aprovada</w:t>
            </w:r>
            <w:proofErr w:type="spellEnd"/>
          </w:p>
        </w:tc>
      </w:tr>
    </w:tbl>
    <w:p w:rsidR="004D6F9A" w:rsidRDefault="004D6F9A" w:rsidP="008C0AFA">
      <w:pPr>
        <w:ind w:firstLine="0"/>
        <w:jc w:val="both"/>
        <w:rPr>
          <w:rFonts w:ascii="Arial" w:hAnsi="Arial" w:cs="Arial"/>
        </w:rPr>
      </w:pPr>
    </w:p>
    <w:p w:rsidR="004D6F9A" w:rsidRDefault="00A4277F" w:rsidP="008C0AFA">
      <w:pPr>
        <w:ind w:firstLine="0"/>
        <w:jc w:val="both"/>
        <w:rPr>
          <w:rFonts w:ascii="Arial" w:hAnsi="Arial" w:cs="Arial"/>
        </w:rPr>
      </w:pPr>
      <w:r w:rsidRPr="00A4277F">
        <w:rPr>
          <w:rFonts w:ascii="Arial" w:hAnsi="Arial" w:cs="Arial"/>
        </w:rPr>
        <w:t xml:space="preserve">Esse </w:t>
      </w:r>
      <w:proofErr w:type="spellStart"/>
      <w:r w:rsidRPr="00A4277F">
        <w:rPr>
          <w:rFonts w:ascii="Arial" w:hAnsi="Arial" w:cs="Arial"/>
        </w:rPr>
        <w:t>registro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garantirá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rastreabilidade</w:t>
      </w:r>
      <w:proofErr w:type="spellEnd"/>
      <w:r w:rsidRPr="00A4277F">
        <w:rPr>
          <w:rFonts w:ascii="Arial" w:hAnsi="Arial" w:cs="Arial"/>
        </w:rPr>
        <w:t xml:space="preserve"> das </w:t>
      </w:r>
      <w:proofErr w:type="spellStart"/>
      <w:r w:rsidRPr="00A4277F">
        <w:rPr>
          <w:rFonts w:ascii="Arial" w:hAnsi="Arial" w:cs="Arial"/>
        </w:rPr>
        <w:t>decisões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técnicas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tomadas</w:t>
      </w:r>
      <w:proofErr w:type="spellEnd"/>
      <w:r w:rsidRPr="00A4277F">
        <w:rPr>
          <w:rFonts w:ascii="Arial" w:hAnsi="Arial" w:cs="Arial"/>
        </w:rPr>
        <w:t xml:space="preserve"> </w:t>
      </w:r>
      <w:proofErr w:type="spellStart"/>
      <w:r w:rsidRPr="00A4277F">
        <w:rPr>
          <w:rFonts w:ascii="Arial" w:hAnsi="Arial" w:cs="Arial"/>
        </w:rPr>
        <w:t>durante</w:t>
      </w:r>
      <w:proofErr w:type="spellEnd"/>
      <w:r w:rsidRPr="00A4277F">
        <w:rPr>
          <w:rFonts w:ascii="Arial" w:hAnsi="Arial" w:cs="Arial"/>
        </w:rPr>
        <w:t xml:space="preserve"> o </w:t>
      </w:r>
      <w:proofErr w:type="spellStart"/>
      <w:r w:rsidRPr="00A4277F">
        <w:rPr>
          <w:rFonts w:ascii="Arial" w:hAnsi="Arial" w:cs="Arial"/>
        </w:rPr>
        <w:t>desenvolvimento</w:t>
      </w:r>
      <w:proofErr w:type="spellEnd"/>
      <w:r w:rsidRPr="00A4277F">
        <w:rPr>
          <w:rFonts w:ascii="Arial" w:hAnsi="Arial" w:cs="Arial"/>
        </w:rPr>
        <w:t>.</w:t>
      </w:r>
    </w:p>
    <w:p w:rsidR="00A4277F" w:rsidRDefault="00A4277F" w:rsidP="008C0AFA">
      <w:pPr>
        <w:ind w:firstLine="0"/>
        <w:jc w:val="both"/>
        <w:rPr>
          <w:rFonts w:ascii="Arial" w:hAnsi="Arial" w:cs="Arial"/>
        </w:rPr>
      </w:pPr>
    </w:p>
    <w:p w:rsidR="00BF420C" w:rsidRPr="00BF420C" w:rsidRDefault="00BF420C" w:rsidP="0059688E">
      <w:pPr>
        <w:pStyle w:val="Ttulo2"/>
      </w:pPr>
      <w:bookmarkStart w:id="69" w:name="_Toc223398797"/>
      <w:r w:rsidRPr="00BF420C">
        <w:t xml:space="preserve">9.6 </w:t>
      </w:r>
      <w:proofErr w:type="spellStart"/>
      <w:r w:rsidRPr="00BF420C">
        <w:t>Autoridade</w:t>
      </w:r>
      <w:proofErr w:type="spellEnd"/>
      <w:r w:rsidRPr="00BF420C">
        <w:t xml:space="preserve"> de </w:t>
      </w:r>
      <w:proofErr w:type="spellStart"/>
      <w:r w:rsidRPr="00BF420C">
        <w:t>Aprovação</w:t>
      </w:r>
      <w:bookmarkEnd w:id="69"/>
      <w:proofErr w:type="spellEnd"/>
    </w:p>
    <w:p w:rsidR="00BF420C" w:rsidRPr="00BF420C" w:rsidRDefault="00BF420C" w:rsidP="00BF420C">
      <w:pPr>
        <w:ind w:firstLine="0"/>
        <w:jc w:val="both"/>
        <w:rPr>
          <w:rFonts w:ascii="Arial" w:hAnsi="Arial" w:cs="Arial"/>
        </w:rPr>
      </w:pPr>
    </w:p>
    <w:p w:rsidR="00BF420C" w:rsidRPr="00BF420C" w:rsidRDefault="00BF420C" w:rsidP="00BF420C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Como o </w:t>
      </w:r>
      <w:proofErr w:type="spellStart"/>
      <w:r w:rsidRPr="00BF420C">
        <w:rPr>
          <w:rFonts w:ascii="Arial" w:hAnsi="Arial" w:cs="Arial"/>
        </w:rPr>
        <w:t>projeto</w:t>
      </w:r>
      <w:proofErr w:type="spellEnd"/>
      <w:r w:rsidRPr="00BF420C">
        <w:rPr>
          <w:rFonts w:ascii="Arial" w:hAnsi="Arial" w:cs="Arial"/>
        </w:rPr>
        <w:t xml:space="preserve"> é individual, o </w:t>
      </w:r>
      <w:proofErr w:type="spellStart"/>
      <w:r w:rsidRPr="00BF420C">
        <w:rPr>
          <w:rFonts w:ascii="Arial" w:hAnsi="Arial" w:cs="Arial"/>
        </w:rPr>
        <w:t>autor</w:t>
      </w:r>
      <w:proofErr w:type="spellEnd"/>
      <w:r w:rsidRPr="00BF420C">
        <w:rPr>
          <w:rFonts w:ascii="Arial" w:hAnsi="Arial" w:cs="Arial"/>
        </w:rPr>
        <w:t xml:space="preserve"> atua </w:t>
      </w:r>
      <w:proofErr w:type="spellStart"/>
      <w:r w:rsidRPr="00BF420C">
        <w:rPr>
          <w:rFonts w:ascii="Arial" w:hAnsi="Arial" w:cs="Arial"/>
        </w:rPr>
        <w:t>como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responsável</w:t>
      </w:r>
      <w:proofErr w:type="spellEnd"/>
      <w:r w:rsidRPr="00BF420C">
        <w:rPr>
          <w:rFonts w:ascii="Arial" w:hAnsi="Arial" w:cs="Arial"/>
        </w:rPr>
        <w:t xml:space="preserve"> pela </w:t>
      </w:r>
      <w:proofErr w:type="spellStart"/>
      <w:r w:rsidRPr="00BF420C">
        <w:rPr>
          <w:rFonts w:ascii="Arial" w:hAnsi="Arial" w:cs="Arial"/>
        </w:rPr>
        <w:t>análise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técnica</w:t>
      </w:r>
      <w:proofErr w:type="spellEnd"/>
      <w:r w:rsidRPr="00BF420C">
        <w:rPr>
          <w:rFonts w:ascii="Arial" w:hAnsi="Arial" w:cs="Arial"/>
        </w:rPr>
        <w:t xml:space="preserve"> das </w:t>
      </w:r>
      <w:proofErr w:type="spellStart"/>
      <w:r w:rsidRPr="00BF420C">
        <w:rPr>
          <w:rFonts w:ascii="Arial" w:hAnsi="Arial" w:cs="Arial"/>
        </w:rPr>
        <w:t>mudanças</w:t>
      </w:r>
      <w:proofErr w:type="spellEnd"/>
      <w:r w:rsidRPr="00BF420C">
        <w:rPr>
          <w:rFonts w:ascii="Arial" w:hAnsi="Arial" w:cs="Arial"/>
        </w:rPr>
        <w:t xml:space="preserve">. </w:t>
      </w:r>
      <w:proofErr w:type="spellStart"/>
      <w:r w:rsidRPr="00BF420C">
        <w:rPr>
          <w:rFonts w:ascii="Arial" w:hAnsi="Arial" w:cs="Arial"/>
        </w:rPr>
        <w:t>Entretanto</w:t>
      </w:r>
      <w:proofErr w:type="spellEnd"/>
      <w:r w:rsidRPr="00BF420C">
        <w:rPr>
          <w:rFonts w:ascii="Arial" w:hAnsi="Arial" w:cs="Arial"/>
        </w:rPr>
        <w:t xml:space="preserve">, </w:t>
      </w:r>
      <w:proofErr w:type="spellStart"/>
      <w:r w:rsidRPr="00BF420C">
        <w:rPr>
          <w:rFonts w:ascii="Arial" w:hAnsi="Arial" w:cs="Arial"/>
        </w:rPr>
        <w:t>alterações</w:t>
      </w:r>
      <w:proofErr w:type="spellEnd"/>
      <w:r w:rsidRPr="00BF420C">
        <w:rPr>
          <w:rFonts w:ascii="Arial" w:hAnsi="Arial" w:cs="Arial"/>
        </w:rPr>
        <w:t xml:space="preserve"> que </w:t>
      </w:r>
      <w:proofErr w:type="spellStart"/>
      <w:r w:rsidRPr="00BF420C">
        <w:rPr>
          <w:rFonts w:ascii="Arial" w:hAnsi="Arial" w:cs="Arial"/>
        </w:rPr>
        <w:t>impactem</w:t>
      </w:r>
      <w:proofErr w:type="spellEnd"/>
      <w:r w:rsidRPr="00BF420C">
        <w:rPr>
          <w:rFonts w:ascii="Arial" w:hAnsi="Arial" w:cs="Arial"/>
        </w:rPr>
        <w:t xml:space="preserve"> o </w:t>
      </w:r>
      <w:proofErr w:type="spellStart"/>
      <w:r w:rsidRPr="00BF420C">
        <w:rPr>
          <w:rFonts w:ascii="Arial" w:hAnsi="Arial" w:cs="Arial"/>
        </w:rPr>
        <w:t>escopo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acadêmico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deverão</w:t>
      </w:r>
      <w:proofErr w:type="spellEnd"/>
      <w:r w:rsidRPr="00BF420C">
        <w:rPr>
          <w:rFonts w:ascii="Arial" w:hAnsi="Arial" w:cs="Arial"/>
        </w:rPr>
        <w:t xml:space="preserve"> ser </w:t>
      </w:r>
      <w:proofErr w:type="spellStart"/>
      <w:r w:rsidRPr="00BF420C">
        <w:rPr>
          <w:rFonts w:ascii="Arial" w:hAnsi="Arial" w:cs="Arial"/>
        </w:rPr>
        <w:t>discutidas</w:t>
      </w:r>
      <w:proofErr w:type="spellEnd"/>
      <w:r w:rsidRPr="00BF420C">
        <w:rPr>
          <w:rFonts w:ascii="Arial" w:hAnsi="Arial" w:cs="Arial"/>
        </w:rPr>
        <w:t xml:space="preserve"> com o </w:t>
      </w:r>
      <w:proofErr w:type="spellStart"/>
      <w:r w:rsidRPr="00BF420C">
        <w:rPr>
          <w:rFonts w:ascii="Arial" w:hAnsi="Arial" w:cs="Arial"/>
        </w:rPr>
        <w:t>orientador</w:t>
      </w:r>
      <w:proofErr w:type="spellEnd"/>
      <w:r w:rsidRPr="00BF420C">
        <w:rPr>
          <w:rFonts w:ascii="Arial" w:hAnsi="Arial" w:cs="Arial"/>
        </w:rPr>
        <w:t xml:space="preserve"> antes da </w:t>
      </w:r>
      <w:proofErr w:type="spellStart"/>
      <w:r w:rsidRPr="00BF420C">
        <w:rPr>
          <w:rFonts w:ascii="Arial" w:hAnsi="Arial" w:cs="Arial"/>
        </w:rPr>
        <w:t>implementação</w:t>
      </w:r>
      <w:proofErr w:type="spellEnd"/>
      <w:r w:rsidRPr="00BF420C">
        <w:rPr>
          <w:rFonts w:ascii="Arial" w:hAnsi="Arial" w:cs="Arial"/>
        </w:rPr>
        <w:t>.</w:t>
      </w:r>
    </w:p>
    <w:p w:rsidR="00BF420C" w:rsidRPr="00BF420C" w:rsidRDefault="00BF420C" w:rsidP="00BF420C">
      <w:pPr>
        <w:ind w:firstLine="0"/>
        <w:jc w:val="both"/>
        <w:rPr>
          <w:rFonts w:ascii="Arial" w:hAnsi="Arial" w:cs="Arial"/>
        </w:rPr>
      </w:pPr>
    </w:p>
    <w:p w:rsidR="00BF420C" w:rsidRPr="00BF420C" w:rsidRDefault="00BF420C" w:rsidP="000771E3">
      <w:pPr>
        <w:pStyle w:val="Ttulo2"/>
      </w:pPr>
      <w:bookmarkStart w:id="70" w:name="_Toc223398798"/>
      <w:r w:rsidRPr="00BF420C">
        <w:t xml:space="preserve">9.7 Controle de </w:t>
      </w:r>
      <w:proofErr w:type="spellStart"/>
      <w:r w:rsidRPr="00BF420C">
        <w:t>Versões</w:t>
      </w:r>
      <w:bookmarkEnd w:id="70"/>
      <w:proofErr w:type="spellEnd"/>
    </w:p>
    <w:p w:rsidR="00BF420C" w:rsidRPr="00BF420C" w:rsidRDefault="00BF420C" w:rsidP="00BF420C">
      <w:pPr>
        <w:ind w:firstLine="0"/>
        <w:jc w:val="both"/>
        <w:rPr>
          <w:rFonts w:ascii="Arial" w:hAnsi="Arial" w:cs="Arial"/>
        </w:rPr>
      </w:pPr>
    </w:p>
    <w:p w:rsidR="00BF420C" w:rsidRPr="00BF420C" w:rsidRDefault="00BF420C" w:rsidP="00BF420C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O </w:t>
      </w:r>
      <w:proofErr w:type="spellStart"/>
      <w:r w:rsidRPr="00BF420C">
        <w:rPr>
          <w:rFonts w:ascii="Arial" w:hAnsi="Arial" w:cs="Arial"/>
        </w:rPr>
        <w:t>controle</w:t>
      </w:r>
      <w:proofErr w:type="spellEnd"/>
      <w:r w:rsidRPr="00BF420C">
        <w:rPr>
          <w:rFonts w:ascii="Arial" w:hAnsi="Arial" w:cs="Arial"/>
        </w:rPr>
        <w:t xml:space="preserve"> de </w:t>
      </w:r>
      <w:proofErr w:type="spellStart"/>
      <w:r w:rsidRPr="00BF420C">
        <w:rPr>
          <w:rFonts w:ascii="Arial" w:hAnsi="Arial" w:cs="Arial"/>
        </w:rPr>
        <w:t>mudanças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será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complementado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por</w:t>
      </w:r>
      <w:proofErr w:type="spellEnd"/>
      <w:r w:rsidRPr="00BF420C">
        <w:rPr>
          <w:rFonts w:ascii="Arial" w:hAnsi="Arial" w:cs="Arial"/>
        </w:rPr>
        <w:t>:</w:t>
      </w:r>
    </w:p>
    <w:p w:rsidR="00BF420C" w:rsidRPr="00BF420C" w:rsidRDefault="00BF420C" w:rsidP="00BF420C">
      <w:pPr>
        <w:ind w:firstLine="0"/>
        <w:jc w:val="both"/>
        <w:rPr>
          <w:rFonts w:ascii="Arial" w:hAnsi="Arial" w:cs="Arial"/>
        </w:rPr>
      </w:pPr>
    </w:p>
    <w:p w:rsidR="00BF420C" w:rsidRPr="009E672B" w:rsidRDefault="00BF420C" w:rsidP="009E672B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Versionamento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organizado</w:t>
      </w:r>
      <w:proofErr w:type="spellEnd"/>
      <w:r w:rsidRPr="009E672B">
        <w:rPr>
          <w:rFonts w:ascii="Arial" w:hAnsi="Arial" w:cs="Arial"/>
        </w:rPr>
        <w:t xml:space="preserve"> do </w:t>
      </w:r>
      <w:proofErr w:type="spellStart"/>
      <w:r w:rsidRPr="009E672B">
        <w:rPr>
          <w:rFonts w:ascii="Arial" w:hAnsi="Arial" w:cs="Arial"/>
        </w:rPr>
        <w:t>código</w:t>
      </w:r>
      <w:proofErr w:type="spellEnd"/>
      <w:r w:rsidRPr="009E672B">
        <w:rPr>
          <w:rFonts w:ascii="Arial" w:hAnsi="Arial" w:cs="Arial"/>
        </w:rPr>
        <w:t>;</w:t>
      </w:r>
    </w:p>
    <w:p w:rsidR="00BF420C" w:rsidRPr="009E672B" w:rsidRDefault="00BF420C" w:rsidP="009E672B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t>Identificação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clara</w:t>
      </w:r>
      <w:proofErr w:type="spellEnd"/>
      <w:r w:rsidRPr="009E672B">
        <w:rPr>
          <w:rFonts w:ascii="Arial" w:hAnsi="Arial" w:cs="Arial"/>
        </w:rPr>
        <w:t xml:space="preserve"> das </w:t>
      </w:r>
      <w:proofErr w:type="spellStart"/>
      <w:r w:rsidRPr="009E672B">
        <w:rPr>
          <w:rFonts w:ascii="Arial" w:hAnsi="Arial" w:cs="Arial"/>
        </w:rPr>
        <w:t>versões</w:t>
      </w:r>
      <w:proofErr w:type="spellEnd"/>
      <w:r w:rsidRPr="009E672B">
        <w:rPr>
          <w:rFonts w:ascii="Arial" w:hAnsi="Arial" w:cs="Arial"/>
        </w:rPr>
        <w:t xml:space="preserve"> da </w:t>
      </w:r>
      <w:proofErr w:type="spellStart"/>
      <w:r w:rsidRPr="009E672B">
        <w:rPr>
          <w:rFonts w:ascii="Arial" w:hAnsi="Arial" w:cs="Arial"/>
        </w:rPr>
        <w:t>biblioteca</w:t>
      </w:r>
      <w:proofErr w:type="spellEnd"/>
      <w:r w:rsidRPr="009E672B">
        <w:rPr>
          <w:rFonts w:ascii="Arial" w:hAnsi="Arial" w:cs="Arial"/>
        </w:rPr>
        <w:t>;</w:t>
      </w:r>
    </w:p>
    <w:p w:rsidR="00BF420C" w:rsidRPr="009E672B" w:rsidRDefault="00BF420C" w:rsidP="009E672B">
      <w:pPr>
        <w:pStyle w:val="PargrafodaLista"/>
        <w:numPr>
          <w:ilvl w:val="0"/>
          <w:numId w:val="93"/>
        </w:numPr>
        <w:jc w:val="both"/>
        <w:rPr>
          <w:rFonts w:ascii="Arial" w:hAnsi="Arial" w:cs="Arial"/>
        </w:rPr>
      </w:pPr>
      <w:proofErr w:type="spellStart"/>
      <w:r w:rsidRPr="009E672B">
        <w:rPr>
          <w:rFonts w:ascii="Arial" w:hAnsi="Arial" w:cs="Arial"/>
        </w:rPr>
        <w:lastRenderedPageBreak/>
        <w:t>Registro</w:t>
      </w:r>
      <w:proofErr w:type="spellEnd"/>
      <w:r w:rsidRPr="009E672B">
        <w:rPr>
          <w:rFonts w:ascii="Arial" w:hAnsi="Arial" w:cs="Arial"/>
        </w:rPr>
        <w:t xml:space="preserve"> das </w:t>
      </w:r>
      <w:proofErr w:type="spellStart"/>
      <w:r w:rsidRPr="009E672B">
        <w:rPr>
          <w:rFonts w:ascii="Arial" w:hAnsi="Arial" w:cs="Arial"/>
        </w:rPr>
        <w:t>principais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alterações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realizadas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em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cada</w:t>
      </w:r>
      <w:proofErr w:type="spellEnd"/>
      <w:r w:rsidRPr="009E672B">
        <w:rPr>
          <w:rFonts w:ascii="Arial" w:hAnsi="Arial" w:cs="Arial"/>
        </w:rPr>
        <w:t xml:space="preserve"> </w:t>
      </w:r>
      <w:proofErr w:type="spellStart"/>
      <w:r w:rsidRPr="009E672B">
        <w:rPr>
          <w:rFonts w:ascii="Arial" w:hAnsi="Arial" w:cs="Arial"/>
        </w:rPr>
        <w:t>etapa</w:t>
      </w:r>
      <w:proofErr w:type="spellEnd"/>
      <w:r w:rsidRPr="009E672B">
        <w:rPr>
          <w:rFonts w:ascii="Arial" w:hAnsi="Arial" w:cs="Arial"/>
        </w:rPr>
        <w:t>.</w:t>
      </w:r>
    </w:p>
    <w:p w:rsidR="00BF420C" w:rsidRPr="00BF420C" w:rsidRDefault="00BF420C" w:rsidP="00BF420C">
      <w:pPr>
        <w:ind w:firstLine="0"/>
        <w:jc w:val="both"/>
        <w:rPr>
          <w:rFonts w:ascii="Arial" w:hAnsi="Arial" w:cs="Arial"/>
        </w:rPr>
      </w:pPr>
    </w:p>
    <w:p w:rsidR="00A4277F" w:rsidRDefault="00BF420C" w:rsidP="00BF420C">
      <w:pPr>
        <w:ind w:firstLine="0"/>
        <w:jc w:val="both"/>
        <w:rPr>
          <w:rFonts w:ascii="Arial" w:hAnsi="Arial" w:cs="Arial"/>
        </w:rPr>
      </w:pPr>
      <w:r w:rsidRPr="00BF420C">
        <w:rPr>
          <w:rFonts w:ascii="Arial" w:hAnsi="Arial" w:cs="Arial"/>
        </w:rPr>
        <w:t xml:space="preserve">Com </w:t>
      </w:r>
      <w:proofErr w:type="spellStart"/>
      <w:r w:rsidRPr="00BF420C">
        <w:rPr>
          <w:rFonts w:ascii="Arial" w:hAnsi="Arial" w:cs="Arial"/>
        </w:rPr>
        <w:t>isso</w:t>
      </w:r>
      <w:proofErr w:type="spellEnd"/>
      <w:r w:rsidRPr="00BF420C">
        <w:rPr>
          <w:rFonts w:ascii="Arial" w:hAnsi="Arial" w:cs="Arial"/>
        </w:rPr>
        <w:t xml:space="preserve">, o </w:t>
      </w:r>
      <w:proofErr w:type="spellStart"/>
      <w:r w:rsidRPr="00BF420C">
        <w:rPr>
          <w:rFonts w:ascii="Arial" w:hAnsi="Arial" w:cs="Arial"/>
        </w:rPr>
        <w:t>projeto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passa</w:t>
      </w:r>
      <w:proofErr w:type="spellEnd"/>
      <w:r w:rsidRPr="00BF420C">
        <w:rPr>
          <w:rFonts w:ascii="Arial" w:hAnsi="Arial" w:cs="Arial"/>
        </w:rPr>
        <w:t xml:space="preserve"> a </w:t>
      </w:r>
      <w:proofErr w:type="spellStart"/>
      <w:r w:rsidRPr="00BF420C">
        <w:rPr>
          <w:rFonts w:ascii="Arial" w:hAnsi="Arial" w:cs="Arial"/>
        </w:rPr>
        <w:t>ter</w:t>
      </w:r>
      <w:proofErr w:type="spellEnd"/>
      <w:r w:rsidRPr="00BF420C">
        <w:rPr>
          <w:rFonts w:ascii="Arial" w:hAnsi="Arial" w:cs="Arial"/>
        </w:rPr>
        <w:t xml:space="preserve"> um </w:t>
      </w:r>
      <w:proofErr w:type="spellStart"/>
      <w:r w:rsidRPr="00BF420C">
        <w:rPr>
          <w:rFonts w:ascii="Arial" w:hAnsi="Arial" w:cs="Arial"/>
        </w:rPr>
        <w:t>mecanismo</w:t>
      </w:r>
      <w:proofErr w:type="spellEnd"/>
      <w:r w:rsidRPr="00BF420C">
        <w:rPr>
          <w:rFonts w:ascii="Arial" w:hAnsi="Arial" w:cs="Arial"/>
        </w:rPr>
        <w:t xml:space="preserve"> formal de </w:t>
      </w:r>
      <w:proofErr w:type="spellStart"/>
      <w:r w:rsidRPr="00BF420C">
        <w:rPr>
          <w:rFonts w:ascii="Arial" w:hAnsi="Arial" w:cs="Arial"/>
        </w:rPr>
        <w:t>governança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técnica</w:t>
      </w:r>
      <w:proofErr w:type="spellEnd"/>
      <w:r w:rsidRPr="00BF420C">
        <w:rPr>
          <w:rFonts w:ascii="Arial" w:hAnsi="Arial" w:cs="Arial"/>
        </w:rPr>
        <w:t xml:space="preserve">, </w:t>
      </w:r>
      <w:proofErr w:type="spellStart"/>
      <w:r w:rsidRPr="00BF420C">
        <w:rPr>
          <w:rFonts w:ascii="Arial" w:hAnsi="Arial" w:cs="Arial"/>
        </w:rPr>
        <w:t>reduzindo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riscos</w:t>
      </w:r>
      <w:proofErr w:type="spellEnd"/>
      <w:r w:rsidRPr="00BF420C">
        <w:rPr>
          <w:rFonts w:ascii="Arial" w:hAnsi="Arial" w:cs="Arial"/>
        </w:rPr>
        <w:t xml:space="preserve"> de </w:t>
      </w:r>
      <w:proofErr w:type="spellStart"/>
      <w:r w:rsidRPr="00BF420C">
        <w:rPr>
          <w:rFonts w:ascii="Arial" w:hAnsi="Arial" w:cs="Arial"/>
        </w:rPr>
        <w:t>desorganização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ou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expansão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não</w:t>
      </w:r>
      <w:proofErr w:type="spellEnd"/>
      <w:r w:rsidRPr="00BF420C">
        <w:rPr>
          <w:rFonts w:ascii="Arial" w:hAnsi="Arial" w:cs="Arial"/>
        </w:rPr>
        <w:t xml:space="preserve"> </w:t>
      </w:r>
      <w:proofErr w:type="spellStart"/>
      <w:r w:rsidRPr="00BF420C">
        <w:rPr>
          <w:rFonts w:ascii="Arial" w:hAnsi="Arial" w:cs="Arial"/>
        </w:rPr>
        <w:t>planejada</w:t>
      </w:r>
      <w:proofErr w:type="spellEnd"/>
      <w:r w:rsidRPr="00BF420C">
        <w:rPr>
          <w:rFonts w:ascii="Arial" w:hAnsi="Arial" w:cs="Arial"/>
        </w:rPr>
        <w:t xml:space="preserve"> do </w:t>
      </w:r>
      <w:proofErr w:type="spellStart"/>
      <w:r w:rsidRPr="00BF420C">
        <w:rPr>
          <w:rFonts w:ascii="Arial" w:hAnsi="Arial" w:cs="Arial"/>
        </w:rPr>
        <w:t>escopo</w:t>
      </w:r>
      <w:proofErr w:type="spellEnd"/>
      <w:r w:rsidRPr="00BF420C">
        <w:rPr>
          <w:rFonts w:ascii="Arial" w:hAnsi="Arial" w:cs="Arial"/>
        </w:rPr>
        <w:t>.</w:t>
      </w:r>
    </w:p>
    <w:p w:rsidR="00A4277F" w:rsidRDefault="00A4277F" w:rsidP="008C0AFA">
      <w:pPr>
        <w:ind w:firstLine="0"/>
        <w:jc w:val="both"/>
        <w:rPr>
          <w:rFonts w:ascii="Arial" w:hAnsi="Arial" w:cs="Arial"/>
        </w:rPr>
      </w:pPr>
    </w:p>
    <w:p w:rsidR="00AD2E51" w:rsidRDefault="00AD2E51" w:rsidP="008C0AFA">
      <w:pPr>
        <w:ind w:firstLine="0"/>
        <w:jc w:val="both"/>
        <w:rPr>
          <w:rFonts w:ascii="Arial" w:hAnsi="Arial" w:cs="Arial"/>
        </w:rPr>
      </w:pPr>
    </w:p>
    <w:p w:rsidR="00793C69" w:rsidRPr="00793C69" w:rsidRDefault="00793C69" w:rsidP="00B550EE">
      <w:pPr>
        <w:pStyle w:val="Ttulo1"/>
      </w:pPr>
      <w:bookmarkStart w:id="71" w:name="_Toc223398799"/>
      <w:r w:rsidRPr="00793C69">
        <w:t>10 LIÇÕES APRENDIDAS</w:t>
      </w:r>
      <w:bookmarkEnd w:id="71"/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  <w:r w:rsidRPr="00793C69">
        <w:rPr>
          <w:rFonts w:ascii="Arial" w:hAnsi="Arial" w:cs="Arial"/>
        </w:rPr>
        <w:t xml:space="preserve">Durante o </w:t>
      </w:r>
      <w:proofErr w:type="spellStart"/>
      <w:r w:rsidRPr="00793C69">
        <w:rPr>
          <w:rFonts w:ascii="Arial" w:hAnsi="Arial" w:cs="Arial"/>
        </w:rPr>
        <w:t>planejamento</w:t>
      </w:r>
      <w:proofErr w:type="spellEnd"/>
      <w:r w:rsidRPr="00793C69">
        <w:rPr>
          <w:rFonts w:ascii="Arial" w:hAnsi="Arial" w:cs="Arial"/>
        </w:rPr>
        <w:t xml:space="preserve"> e </w:t>
      </w:r>
      <w:proofErr w:type="spellStart"/>
      <w:r w:rsidRPr="00793C69">
        <w:rPr>
          <w:rFonts w:ascii="Arial" w:hAnsi="Arial" w:cs="Arial"/>
        </w:rPr>
        <w:t>desenvolvimento</w:t>
      </w:r>
      <w:proofErr w:type="spellEnd"/>
      <w:r w:rsidRPr="00793C69">
        <w:rPr>
          <w:rFonts w:ascii="Arial" w:hAnsi="Arial" w:cs="Arial"/>
        </w:rPr>
        <w:t xml:space="preserve"> do </w:t>
      </w:r>
      <w:proofErr w:type="spellStart"/>
      <w:r w:rsidRPr="00793C69">
        <w:rPr>
          <w:rFonts w:ascii="Arial" w:hAnsi="Arial" w:cs="Arial"/>
        </w:rPr>
        <w:t>projeto</w:t>
      </w:r>
      <w:proofErr w:type="spellEnd"/>
      <w:r w:rsidRPr="00793C69">
        <w:rPr>
          <w:rFonts w:ascii="Arial" w:hAnsi="Arial" w:cs="Arial"/>
        </w:rPr>
        <w:t xml:space="preserve"> de </w:t>
      </w:r>
      <w:proofErr w:type="spellStart"/>
      <w:r w:rsidRPr="00793C69">
        <w:rPr>
          <w:rFonts w:ascii="Arial" w:hAnsi="Arial" w:cs="Arial"/>
        </w:rPr>
        <w:t>criação</w:t>
      </w:r>
      <w:proofErr w:type="spellEnd"/>
      <w:r w:rsidRPr="00793C69">
        <w:rPr>
          <w:rFonts w:ascii="Arial" w:hAnsi="Arial" w:cs="Arial"/>
        </w:rPr>
        <w:t xml:space="preserve"> da </w:t>
      </w:r>
      <w:r w:rsidRPr="00790949">
        <w:rPr>
          <w:rFonts w:ascii="Arial" w:hAnsi="Arial" w:cs="Arial"/>
          <w:i/>
          <w:iCs/>
        </w:rPr>
        <w:t>game engine</w:t>
      </w:r>
      <w:r w:rsidRPr="00793C69">
        <w:rPr>
          <w:rFonts w:ascii="Arial" w:hAnsi="Arial" w:cs="Arial"/>
        </w:rPr>
        <w:t xml:space="preserve"> 2D </w:t>
      </w:r>
      <w:proofErr w:type="spellStart"/>
      <w:r w:rsidRPr="00793C69">
        <w:rPr>
          <w:rFonts w:ascii="Arial" w:hAnsi="Arial" w:cs="Arial"/>
        </w:rPr>
        <w:t>em</w:t>
      </w:r>
      <w:proofErr w:type="spellEnd"/>
      <w:r w:rsidRPr="00793C69">
        <w:rPr>
          <w:rFonts w:ascii="Arial" w:hAnsi="Arial" w:cs="Arial"/>
        </w:rPr>
        <w:t xml:space="preserve"> C++, </w:t>
      </w:r>
      <w:proofErr w:type="spellStart"/>
      <w:r w:rsidRPr="00793C69">
        <w:rPr>
          <w:rFonts w:ascii="Arial" w:hAnsi="Arial" w:cs="Arial"/>
        </w:rPr>
        <w:t>foram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identificadas</w:t>
      </w:r>
      <w:proofErr w:type="spellEnd"/>
      <w:r w:rsidRPr="00793C69">
        <w:rPr>
          <w:rFonts w:ascii="Arial" w:hAnsi="Arial" w:cs="Arial"/>
        </w:rPr>
        <w:t xml:space="preserve"> as </w:t>
      </w:r>
      <w:proofErr w:type="spellStart"/>
      <w:r w:rsidRPr="00793C69">
        <w:rPr>
          <w:rFonts w:ascii="Arial" w:hAnsi="Arial" w:cs="Arial"/>
        </w:rPr>
        <w:t>seguintes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lições</w:t>
      </w:r>
      <w:proofErr w:type="spellEnd"/>
      <w:r w:rsidRPr="00793C69">
        <w:rPr>
          <w:rFonts w:ascii="Arial" w:hAnsi="Arial" w:cs="Arial"/>
        </w:rPr>
        <w:t xml:space="preserve"> </w:t>
      </w:r>
      <w:proofErr w:type="spellStart"/>
      <w:r w:rsidRPr="00793C69">
        <w:rPr>
          <w:rFonts w:ascii="Arial" w:hAnsi="Arial" w:cs="Arial"/>
        </w:rPr>
        <w:t>aprendidas</w:t>
      </w:r>
      <w:proofErr w:type="spellEnd"/>
      <w:r w:rsidRPr="00793C69">
        <w:rPr>
          <w:rFonts w:ascii="Arial" w:hAnsi="Arial" w:cs="Arial"/>
        </w:rPr>
        <w:t>: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definição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clara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detalhada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escopo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desde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início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significativamente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risco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expansão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não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controlada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funcionalidades</w:t>
      </w:r>
      <w:proofErr w:type="spellEnd"/>
      <w:r w:rsidRPr="00927332">
        <w:rPr>
          <w:rFonts w:ascii="Arial" w:hAnsi="Arial" w:cs="Arial"/>
        </w:rPr>
        <w:t xml:space="preserve"> (scope creep).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elaboração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prévia</w:t>
      </w:r>
      <w:proofErr w:type="spellEnd"/>
      <w:r w:rsidRPr="00927332">
        <w:rPr>
          <w:rFonts w:ascii="Arial" w:hAnsi="Arial" w:cs="Arial"/>
        </w:rPr>
        <w:t xml:space="preserve"> da </w:t>
      </w:r>
      <w:proofErr w:type="spellStart"/>
      <w:r w:rsidRPr="00927332">
        <w:rPr>
          <w:rFonts w:ascii="Arial" w:hAnsi="Arial" w:cs="Arial"/>
        </w:rPr>
        <w:t>Estrutura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Analítica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 xml:space="preserve"> (EAP)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visualização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etapas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técnicas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melhora</w:t>
      </w:r>
      <w:proofErr w:type="spellEnd"/>
      <w:r w:rsidRPr="00927332">
        <w:rPr>
          <w:rFonts w:ascii="Arial" w:hAnsi="Arial" w:cs="Arial"/>
        </w:rPr>
        <w:t xml:space="preserve"> </w:t>
      </w: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trabalho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divisão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em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fases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incrementais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contribui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redução</w:t>
      </w:r>
      <w:proofErr w:type="spellEnd"/>
      <w:r w:rsidRPr="00927332">
        <w:rPr>
          <w:rFonts w:ascii="Arial" w:hAnsi="Arial" w:cs="Arial"/>
        </w:rPr>
        <w:t xml:space="preserve"> da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validação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progressiva</w:t>
      </w:r>
      <w:proofErr w:type="spellEnd"/>
      <w:r w:rsidRPr="00927332">
        <w:rPr>
          <w:rFonts w:ascii="Arial" w:hAnsi="Arial" w:cs="Arial"/>
        </w:rPr>
        <w:t xml:space="preserve"> dos </w:t>
      </w:r>
      <w:proofErr w:type="spellStart"/>
      <w:r w:rsidRPr="00927332">
        <w:rPr>
          <w:rFonts w:ascii="Arial" w:hAnsi="Arial" w:cs="Arial"/>
        </w:rPr>
        <w:t>módulos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implementados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estimativa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inicial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prazos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tende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subdimensionar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envolvida</w:t>
      </w:r>
      <w:proofErr w:type="spellEnd"/>
      <w:r w:rsidRPr="00927332">
        <w:rPr>
          <w:rFonts w:ascii="Arial" w:hAnsi="Arial" w:cs="Arial"/>
        </w:rPr>
        <w:t xml:space="preserve"> no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arquitetura</w:t>
      </w:r>
      <w:proofErr w:type="spellEnd"/>
      <w:r w:rsidRPr="00927332">
        <w:rPr>
          <w:rFonts w:ascii="Arial" w:hAnsi="Arial" w:cs="Arial"/>
        </w:rPr>
        <w:t xml:space="preserve"> de software, </w:t>
      </w:r>
      <w:proofErr w:type="spellStart"/>
      <w:r w:rsidRPr="00927332">
        <w:rPr>
          <w:rFonts w:ascii="Arial" w:hAnsi="Arial" w:cs="Arial"/>
        </w:rPr>
        <w:t>exigindo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margem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segurança</w:t>
      </w:r>
      <w:proofErr w:type="spellEnd"/>
      <w:r w:rsidRPr="00927332">
        <w:rPr>
          <w:rFonts w:ascii="Arial" w:hAnsi="Arial" w:cs="Arial"/>
        </w:rPr>
        <w:t xml:space="preserve"> no </w:t>
      </w:r>
      <w:proofErr w:type="spellStart"/>
      <w:r w:rsidRPr="00927332">
        <w:rPr>
          <w:rFonts w:ascii="Arial" w:hAnsi="Arial" w:cs="Arial"/>
        </w:rPr>
        <w:t>cronograma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t>acompanhamento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sistemático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semanal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atividades</w:t>
      </w:r>
      <w:proofErr w:type="spellEnd"/>
      <w:r w:rsidRPr="00927332">
        <w:rPr>
          <w:rFonts w:ascii="Arial" w:hAnsi="Arial" w:cs="Arial"/>
        </w:rPr>
        <w:t xml:space="preserve"> é </w:t>
      </w:r>
      <w:proofErr w:type="spellStart"/>
      <w:r w:rsidRPr="00927332">
        <w:rPr>
          <w:rFonts w:ascii="Arial" w:hAnsi="Arial" w:cs="Arial"/>
        </w:rPr>
        <w:t>essencial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evitar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acúmulo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atrasos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priorização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funcionalidades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essenciais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aumenta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probabilidade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cumprimento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prazo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acadêmico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definição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arquitetural</w:t>
      </w:r>
      <w:proofErr w:type="spellEnd"/>
      <w:r w:rsidRPr="00927332">
        <w:rPr>
          <w:rFonts w:ascii="Arial" w:hAnsi="Arial" w:cs="Arial"/>
        </w:rPr>
        <w:t xml:space="preserve"> antes da </w:t>
      </w:r>
      <w:proofErr w:type="spellStart"/>
      <w:r w:rsidRPr="00927332">
        <w:rPr>
          <w:rFonts w:ascii="Arial" w:hAnsi="Arial" w:cs="Arial"/>
        </w:rPr>
        <w:t>implementação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retrabalho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inconsistências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estruturais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modularização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adequada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código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facilita</w:t>
      </w:r>
      <w:proofErr w:type="spellEnd"/>
      <w:r w:rsidRPr="00927332">
        <w:rPr>
          <w:rFonts w:ascii="Arial" w:hAnsi="Arial" w:cs="Arial"/>
        </w:rPr>
        <w:t xml:space="preserve"> testes, </w:t>
      </w:r>
      <w:proofErr w:type="spellStart"/>
      <w:r w:rsidRPr="00927332">
        <w:rPr>
          <w:rFonts w:ascii="Arial" w:hAnsi="Arial" w:cs="Arial"/>
        </w:rPr>
        <w:t>manutenção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integração</w:t>
      </w:r>
      <w:proofErr w:type="spellEnd"/>
      <w:r w:rsidRPr="00927332">
        <w:rPr>
          <w:rFonts w:ascii="Arial" w:hAnsi="Arial" w:cs="Arial"/>
        </w:rPr>
        <w:t xml:space="preserve"> entre </w:t>
      </w:r>
      <w:proofErr w:type="spellStart"/>
      <w:r w:rsidRPr="00927332">
        <w:rPr>
          <w:rFonts w:ascii="Arial" w:hAnsi="Arial" w:cs="Arial"/>
        </w:rPr>
        <w:t>componentes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realização</w:t>
      </w:r>
      <w:proofErr w:type="spellEnd"/>
      <w:r w:rsidRPr="00927332">
        <w:rPr>
          <w:rFonts w:ascii="Arial" w:hAnsi="Arial" w:cs="Arial"/>
        </w:rPr>
        <w:t xml:space="preserve"> de testes </w:t>
      </w:r>
      <w:proofErr w:type="spellStart"/>
      <w:r w:rsidRPr="00927332">
        <w:rPr>
          <w:rFonts w:ascii="Arial" w:hAnsi="Arial" w:cs="Arial"/>
        </w:rPr>
        <w:t>incrementais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após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cada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módulo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implementado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previne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propagação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erros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estruturais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r w:rsidRPr="00927332">
        <w:rPr>
          <w:rFonts w:ascii="Arial" w:hAnsi="Arial" w:cs="Arial"/>
        </w:rPr>
        <w:t xml:space="preserve">A </w:t>
      </w:r>
      <w:proofErr w:type="spellStart"/>
      <w:r w:rsidRPr="00927332">
        <w:rPr>
          <w:rFonts w:ascii="Arial" w:hAnsi="Arial" w:cs="Arial"/>
        </w:rPr>
        <w:t>redução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dependências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externas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amplia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controle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sobre</w:t>
      </w:r>
      <w:proofErr w:type="spellEnd"/>
      <w:r w:rsidRPr="00927332">
        <w:rPr>
          <w:rFonts w:ascii="Arial" w:hAnsi="Arial" w:cs="Arial"/>
        </w:rPr>
        <w:t xml:space="preserve"> </w:t>
      </w: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aplicação</w:t>
      </w:r>
      <w:proofErr w:type="spellEnd"/>
      <w:r w:rsidRPr="00927332">
        <w:rPr>
          <w:rFonts w:ascii="Arial" w:hAnsi="Arial" w:cs="Arial"/>
        </w:rPr>
        <w:t xml:space="preserve">, mas </w:t>
      </w:r>
      <w:proofErr w:type="spellStart"/>
      <w:r w:rsidRPr="00927332">
        <w:rPr>
          <w:rFonts w:ascii="Arial" w:hAnsi="Arial" w:cs="Arial"/>
        </w:rPr>
        <w:t>eleva</w:t>
      </w:r>
      <w:proofErr w:type="spellEnd"/>
      <w:r w:rsidRPr="00927332">
        <w:rPr>
          <w:rFonts w:ascii="Arial" w:hAnsi="Arial" w:cs="Arial"/>
        </w:rPr>
        <w:t xml:space="preserve"> o </w:t>
      </w:r>
      <w:proofErr w:type="spellStart"/>
      <w:r w:rsidRPr="00927332">
        <w:rPr>
          <w:rFonts w:ascii="Arial" w:hAnsi="Arial" w:cs="Arial"/>
        </w:rPr>
        <w:t>nível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responsabilidade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complexidade</w:t>
      </w:r>
      <w:proofErr w:type="spellEnd"/>
      <w:r w:rsidRPr="00927332">
        <w:rPr>
          <w:rFonts w:ascii="Arial" w:hAnsi="Arial" w:cs="Arial"/>
        </w:rPr>
        <w:t xml:space="preserve"> do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antecipação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análise</w:t>
      </w:r>
      <w:proofErr w:type="spellEnd"/>
      <w:r w:rsidRPr="00927332">
        <w:rPr>
          <w:rFonts w:ascii="Arial" w:hAnsi="Arial" w:cs="Arial"/>
        </w:rPr>
        <w:t xml:space="preserve"> formal de </w:t>
      </w:r>
      <w:proofErr w:type="spellStart"/>
      <w:r w:rsidRPr="00927332">
        <w:rPr>
          <w:rFonts w:ascii="Arial" w:hAnsi="Arial" w:cs="Arial"/>
        </w:rPr>
        <w:t>riscos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contribuem</w:t>
      </w:r>
      <w:proofErr w:type="spellEnd"/>
      <w:r w:rsidRPr="00927332">
        <w:rPr>
          <w:rFonts w:ascii="Arial" w:hAnsi="Arial" w:cs="Arial"/>
        </w:rPr>
        <w:t xml:space="preserve"> para </w:t>
      </w:r>
      <w:proofErr w:type="spellStart"/>
      <w:r w:rsidRPr="00927332">
        <w:rPr>
          <w:rFonts w:ascii="Arial" w:hAnsi="Arial" w:cs="Arial"/>
        </w:rPr>
        <w:t>tomada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decisão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estratégica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menos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reativa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t>registro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estruturado</w:t>
      </w:r>
      <w:proofErr w:type="spellEnd"/>
      <w:r w:rsidRPr="00927332">
        <w:rPr>
          <w:rFonts w:ascii="Arial" w:hAnsi="Arial" w:cs="Arial"/>
        </w:rPr>
        <w:t xml:space="preserve"> das </w:t>
      </w:r>
      <w:proofErr w:type="spellStart"/>
      <w:r w:rsidRPr="00927332">
        <w:rPr>
          <w:rFonts w:ascii="Arial" w:hAnsi="Arial" w:cs="Arial"/>
        </w:rPr>
        <w:t>mudanças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melhora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rastreabilidade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evita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decisões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impulsivas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documental </w:t>
      </w:r>
      <w:proofErr w:type="spellStart"/>
      <w:r w:rsidRPr="00927332">
        <w:rPr>
          <w:rFonts w:ascii="Arial" w:hAnsi="Arial" w:cs="Arial"/>
        </w:rPr>
        <w:t>paralela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reduz</w:t>
      </w:r>
      <w:proofErr w:type="spellEnd"/>
      <w:r w:rsidRPr="00927332">
        <w:rPr>
          <w:rFonts w:ascii="Arial" w:hAnsi="Arial" w:cs="Arial"/>
        </w:rPr>
        <w:t xml:space="preserve"> a </w:t>
      </w:r>
      <w:proofErr w:type="spellStart"/>
      <w:r w:rsidRPr="00927332">
        <w:rPr>
          <w:rFonts w:ascii="Arial" w:hAnsi="Arial" w:cs="Arial"/>
        </w:rPr>
        <w:t>sobrecarga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final do </w:t>
      </w:r>
      <w:proofErr w:type="spellStart"/>
      <w:r w:rsidRPr="00927332">
        <w:rPr>
          <w:rFonts w:ascii="Arial" w:hAnsi="Arial" w:cs="Arial"/>
        </w:rPr>
        <w:t>projeto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793C69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spellStart"/>
      <w:r w:rsidRPr="00927332">
        <w:rPr>
          <w:rFonts w:ascii="Arial" w:hAnsi="Arial" w:cs="Arial"/>
        </w:rPr>
        <w:t>Projetos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individuais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demandam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elevado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nível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disciplina</w:t>
      </w:r>
      <w:proofErr w:type="spellEnd"/>
      <w:r w:rsidRPr="00927332">
        <w:rPr>
          <w:rFonts w:ascii="Arial" w:hAnsi="Arial" w:cs="Arial"/>
        </w:rPr>
        <w:t xml:space="preserve">, </w:t>
      </w:r>
      <w:proofErr w:type="spellStart"/>
      <w:r w:rsidRPr="00927332">
        <w:rPr>
          <w:rFonts w:ascii="Arial" w:hAnsi="Arial" w:cs="Arial"/>
        </w:rPr>
        <w:t>organização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autogerenciamento</w:t>
      </w:r>
      <w:proofErr w:type="spellEnd"/>
      <w:r w:rsidRPr="00927332">
        <w:rPr>
          <w:rFonts w:ascii="Arial" w:hAnsi="Arial" w:cs="Arial"/>
        </w:rPr>
        <w:t>.</w:t>
      </w:r>
    </w:p>
    <w:p w:rsidR="00793C69" w:rsidRPr="00793C69" w:rsidRDefault="00793C69" w:rsidP="00793C69">
      <w:pPr>
        <w:ind w:firstLine="0"/>
        <w:jc w:val="both"/>
        <w:rPr>
          <w:rFonts w:ascii="Arial" w:hAnsi="Arial" w:cs="Arial"/>
        </w:rPr>
      </w:pPr>
    </w:p>
    <w:p w:rsidR="00AD2E51" w:rsidRPr="00927332" w:rsidRDefault="00793C69" w:rsidP="00927332">
      <w:pPr>
        <w:pStyle w:val="PargrafodaLista"/>
        <w:numPr>
          <w:ilvl w:val="0"/>
          <w:numId w:val="94"/>
        </w:numPr>
        <w:jc w:val="both"/>
        <w:rPr>
          <w:rFonts w:ascii="Arial" w:hAnsi="Arial" w:cs="Arial"/>
        </w:rPr>
      </w:pPr>
      <w:proofErr w:type="gramStart"/>
      <w:r w:rsidRPr="00927332">
        <w:rPr>
          <w:rFonts w:ascii="Arial" w:hAnsi="Arial" w:cs="Arial"/>
        </w:rPr>
        <w:t>A</w:t>
      </w:r>
      <w:proofErr w:type="gram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aplicação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práticas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formais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gerenciamento</w:t>
      </w:r>
      <w:proofErr w:type="spellEnd"/>
      <w:r w:rsidRPr="00927332">
        <w:rPr>
          <w:rFonts w:ascii="Arial" w:hAnsi="Arial" w:cs="Arial"/>
        </w:rPr>
        <w:t xml:space="preserve"> de </w:t>
      </w:r>
      <w:proofErr w:type="spellStart"/>
      <w:r w:rsidRPr="00927332">
        <w:rPr>
          <w:rFonts w:ascii="Arial" w:hAnsi="Arial" w:cs="Arial"/>
        </w:rPr>
        <w:t>projetos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agrega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maturidade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técnica</w:t>
      </w:r>
      <w:proofErr w:type="spellEnd"/>
      <w:r w:rsidRPr="00927332">
        <w:rPr>
          <w:rFonts w:ascii="Arial" w:hAnsi="Arial" w:cs="Arial"/>
        </w:rPr>
        <w:t xml:space="preserve"> e </w:t>
      </w:r>
      <w:proofErr w:type="spellStart"/>
      <w:r w:rsidRPr="00927332">
        <w:rPr>
          <w:rFonts w:ascii="Arial" w:hAnsi="Arial" w:cs="Arial"/>
        </w:rPr>
        <w:t>organizacional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ao</w:t>
      </w:r>
      <w:proofErr w:type="spellEnd"/>
      <w:r w:rsidRPr="00927332">
        <w:rPr>
          <w:rFonts w:ascii="Arial" w:hAnsi="Arial" w:cs="Arial"/>
        </w:rPr>
        <w:t xml:space="preserve"> </w:t>
      </w:r>
      <w:proofErr w:type="spellStart"/>
      <w:r w:rsidRPr="00927332">
        <w:rPr>
          <w:rFonts w:ascii="Arial" w:hAnsi="Arial" w:cs="Arial"/>
        </w:rPr>
        <w:t>desenvolvimento</w:t>
      </w:r>
      <w:proofErr w:type="spellEnd"/>
      <w:r w:rsidRPr="00927332">
        <w:rPr>
          <w:rFonts w:ascii="Arial" w:hAnsi="Arial" w:cs="Arial"/>
        </w:rPr>
        <w:t xml:space="preserve"> de software.</w:t>
      </w:r>
    </w:p>
    <w:p w:rsidR="004B251A" w:rsidRPr="00C824C9" w:rsidRDefault="004B251A" w:rsidP="00610AE7">
      <w:pPr>
        <w:ind w:firstLine="0"/>
        <w:rPr>
          <w:rFonts w:ascii="Arial" w:hAnsi="Arial" w:cs="Arial"/>
        </w:rPr>
      </w:pPr>
    </w:p>
    <w:sectPr w:rsidR="004B251A" w:rsidRPr="00C824C9" w:rsidSect="008C2694">
      <w:headerReference w:type="default" r:id="rId9"/>
      <w:footerReference w:type="default" r:id="rId10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5A72" w:rsidRDefault="006C5A72" w:rsidP="006855C0">
      <w:pPr>
        <w:spacing w:line="240" w:lineRule="auto"/>
      </w:pPr>
      <w:r>
        <w:separator/>
      </w:r>
    </w:p>
  </w:endnote>
  <w:endnote w:type="continuationSeparator" w:id="0">
    <w:p w:rsidR="006C5A72" w:rsidRDefault="006C5A72" w:rsidP="00685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3135" w:rsidRDefault="00C73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5A72" w:rsidRDefault="006C5A72" w:rsidP="006855C0">
      <w:pPr>
        <w:spacing w:line="240" w:lineRule="auto"/>
      </w:pPr>
      <w:r>
        <w:separator/>
      </w:r>
    </w:p>
  </w:footnote>
  <w:footnote w:type="continuationSeparator" w:id="0">
    <w:p w:rsidR="006C5A72" w:rsidRDefault="006C5A72" w:rsidP="006855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717497"/>
      <w:docPartObj>
        <w:docPartGallery w:val="Page Numbers (Top of Page)"/>
        <w:docPartUnique/>
      </w:docPartObj>
    </w:sdtPr>
    <w:sdtContent>
      <w:p w:rsidR="00C73135" w:rsidRDefault="00C7313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C73135" w:rsidRDefault="00C731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35BE0"/>
    <w:multiLevelType w:val="hybridMultilevel"/>
    <w:tmpl w:val="AF4C9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8716C7"/>
    <w:multiLevelType w:val="hybridMultilevel"/>
    <w:tmpl w:val="168A0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5E548F"/>
    <w:multiLevelType w:val="hybridMultilevel"/>
    <w:tmpl w:val="60FC1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D247D8"/>
    <w:multiLevelType w:val="hybridMultilevel"/>
    <w:tmpl w:val="F8C89F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EE3779"/>
    <w:multiLevelType w:val="hybridMultilevel"/>
    <w:tmpl w:val="BC349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3735F"/>
    <w:multiLevelType w:val="hybridMultilevel"/>
    <w:tmpl w:val="C6CAD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BE211B"/>
    <w:multiLevelType w:val="hybridMultilevel"/>
    <w:tmpl w:val="67B890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36014C"/>
    <w:multiLevelType w:val="hybridMultilevel"/>
    <w:tmpl w:val="D4369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436EAE"/>
    <w:multiLevelType w:val="multilevel"/>
    <w:tmpl w:val="8D42B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0A382E69"/>
    <w:multiLevelType w:val="hybridMultilevel"/>
    <w:tmpl w:val="609EE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AF36E7"/>
    <w:multiLevelType w:val="hybridMultilevel"/>
    <w:tmpl w:val="E8A0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CB4312"/>
    <w:multiLevelType w:val="hybridMultilevel"/>
    <w:tmpl w:val="BA46A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5A32AE"/>
    <w:multiLevelType w:val="hybridMultilevel"/>
    <w:tmpl w:val="061CC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1532E0"/>
    <w:multiLevelType w:val="hybridMultilevel"/>
    <w:tmpl w:val="FC46C2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1621130"/>
    <w:multiLevelType w:val="hybridMultilevel"/>
    <w:tmpl w:val="1E3A0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66794A"/>
    <w:multiLevelType w:val="hybridMultilevel"/>
    <w:tmpl w:val="BBC87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3281195"/>
    <w:multiLevelType w:val="hybridMultilevel"/>
    <w:tmpl w:val="67EAF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FB1841"/>
    <w:multiLevelType w:val="hybridMultilevel"/>
    <w:tmpl w:val="5BBCB2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486CC2"/>
    <w:multiLevelType w:val="hybridMultilevel"/>
    <w:tmpl w:val="3E06D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07090F"/>
    <w:multiLevelType w:val="hybridMultilevel"/>
    <w:tmpl w:val="73C484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6634AE"/>
    <w:multiLevelType w:val="hybridMultilevel"/>
    <w:tmpl w:val="8E1AE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3B7D9C"/>
    <w:multiLevelType w:val="hybridMultilevel"/>
    <w:tmpl w:val="4C4C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6B2655"/>
    <w:multiLevelType w:val="hybridMultilevel"/>
    <w:tmpl w:val="87148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E903F02"/>
    <w:multiLevelType w:val="hybridMultilevel"/>
    <w:tmpl w:val="D8002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A125E3"/>
    <w:multiLevelType w:val="hybridMultilevel"/>
    <w:tmpl w:val="65643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D82C5D"/>
    <w:multiLevelType w:val="hybridMultilevel"/>
    <w:tmpl w:val="52AACE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D05C7C"/>
    <w:multiLevelType w:val="hybridMultilevel"/>
    <w:tmpl w:val="7CA42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BD4F30"/>
    <w:multiLevelType w:val="multilevel"/>
    <w:tmpl w:val="2FB48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25F01B92"/>
    <w:multiLevelType w:val="hybridMultilevel"/>
    <w:tmpl w:val="D7964B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246E30"/>
    <w:multiLevelType w:val="hybridMultilevel"/>
    <w:tmpl w:val="04A20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D20027"/>
    <w:multiLevelType w:val="hybridMultilevel"/>
    <w:tmpl w:val="06985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3835B2"/>
    <w:multiLevelType w:val="hybridMultilevel"/>
    <w:tmpl w:val="3D1E2D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765995"/>
    <w:multiLevelType w:val="hybridMultilevel"/>
    <w:tmpl w:val="D0284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D3D4B3C"/>
    <w:multiLevelType w:val="hybridMultilevel"/>
    <w:tmpl w:val="FDF2CE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FE52C10"/>
    <w:multiLevelType w:val="hybridMultilevel"/>
    <w:tmpl w:val="51FC91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0281BD0"/>
    <w:multiLevelType w:val="hybridMultilevel"/>
    <w:tmpl w:val="7C0424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E92086"/>
    <w:multiLevelType w:val="hybridMultilevel"/>
    <w:tmpl w:val="E3C0F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046905"/>
    <w:multiLevelType w:val="hybridMultilevel"/>
    <w:tmpl w:val="4F1EB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796321"/>
    <w:multiLevelType w:val="hybridMultilevel"/>
    <w:tmpl w:val="4E2C4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C77A46"/>
    <w:multiLevelType w:val="hybridMultilevel"/>
    <w:tmpl w:val="31B20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2A68B8"/>
    <w:multiLevelType w:val="hybridMultilevel"/>
    <w:tmpl w:val="748EE6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CD32732"/>
    <w:multiLevelType w:val="hybridMultilevel"/>
    <w:tmpl w:val="B1188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DDA0557"/>
    <w:multiLevelType w:val="hybridMultilevel"/>
    <w:tmpl w:val="1D301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1C3A02"/>
    <w:multiLevelType w:val="hybridMultilevel"/>
    <w:tmpl w:val="214E2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904662"/>
    <w:multiLevelType w:val="hybridMultilevel"/>
    <w:tmpl w:val="CE309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8F533A9"/>
    <w:multiLevelType w:val="hybridMultilevel"/>
    <w:tmpl w:val="13620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9E92ED7"/>
    <w:multiLevelType w:val="hybridMultilevel"/>
    <w:tmpl w:val="3C7E3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7D6612"/>
    <w:multiLevelType w:val="hybridMultilevel"/>
    <w:tmpl w:val="4080C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C51B6F"/>
    <w:multiLevelType w:val="hybridMultilevel"/>
    <w:tmpl w:val="29F05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B908C7"/>
    <w:multiLevelType w:val="hybridMultilevel"/>
    <w:tmpl w:val="D57CA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C04828"/>
    <w:multiLevelType w:val="hybridMultilevel"/>
    <w:tmpl w:val="AECC37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5D3622"/>
    <w:multiLevelType w:val="hybridMultilevel"/>
    <w:tmpl w:val="E7E83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2551FD"/>
    <w:multiLevelType w:val="hybridMultilevel"/>
    <w:tmpl w:val="2B026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16141C2"/>
    <w:multiLevelType w:val="hybridMultilevel"/>
    <w:tmpl w:val="F1ACD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BC7E19"/>
    <w:multiLevelType w:val="multilevel"/>
    <w:tmpl w:val="CD0A7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55601E6D"/>
    <w:multiLevelType w:val="hybridMultilevel"/>
    <w:tmpl w:val="FEB4D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D10300"/>
    <w:multiLevelType w:val="hybridMultilevel"/>
    <w:tmpl w:val="78D03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CD4FAF"/>
    <w:multiLevelType w:val="hybridMultilevel"/>
    <w:tmpl w:val="6D0E2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4C724F"/>
    <w:multiLevelType w:val="hybridMultilevel"/>
    <w:tmpl w:val="021C2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D044F2"/>
    <w:multiLevelType w:val="hybridMultilevel"/>
    <w:tmpl w:val="FBD0E86C"/>
    <w:lvl w:ilvl="0" w:tplc="AD3ED2E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9" w15:restartNumberingAfterBreak="0">
    <w:nsid w:val="5B744604"/>
    <w:multiLevelType w:val="hybridMultilevel"/>
    <w:tmpl w:val="ABD24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1A50A7"/>
    <w:multiLevelType w:val="hybridMultilevel"/>
    <w:tmpl w:val="95FED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EAC360D"/>
    <w:multiLevelType w:val="hybridMultilevel"/>
    <w:tmpl w:val="98520E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F3B2C6C"/>
    <w:multiLevelType w:val="hybridMultilevel"/>
    <w:tmpl w:val="EB0CB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E75FCA"/>
    <w:multiLevelType w:val="hybridMultilevel"/>
    <w:tmpl w:val="2B5846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1D44F11"/>
    <w:multiLevelType w:val="hybridMultilevel"/>
    <w:tmpl w:val="2BD608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39F265A"/>
    <w:multiLevelType w:val="hybridMultilevel"/>
    <w:tmpl w:val="E78C8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3D23CBA"/>
    <w:multiLevelType w:val="hybridMultilevel"/>
    <w:tmpl w:val="D7AC7D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ED35B7"/>
    <w:multiLevelType w:val="hybridMultilevel"/>
    <w:tmpl w:val="F8124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5E1F8A"/>
    <w:multiLevelType w:val="hybridMultilevel"/>
    <w:tmpl w:val="66BEF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0E083D"/>
    <w:multiLevelType w:val="hybridMultilevel"/>
    <w:tmpl w:val="647C54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9E82FC5"/>
    <w:multiLevelType w:val="hybridMultilevel"/>
    <w:tmpl w:val="CB9A7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64599F"/>
    <w:multiLevelType w:val="hybridMultilevel"/>
    <w:tmpl w:val="0546C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C1C3412"/>
    <w:multiLevelType w:val="hybridMultilevel"/>
    <w:tmpl w:val="8362E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C23568E"/>
    <w:multiLevelType w:val="hybridMultilevel"/>
    <w:tmpl w:val="484298A2"/>
    <w:lvl w:ilvl="0" w:tplc="897240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4" w15:restartNumberingAfterBreak="0">
    <w:nsid w:val="6C537E0D"/>
    <w:multiLevelType w:val="hybridMultilevel"/>
    <w:tmpl w:val="38822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D9B1E8B"/>
    <w:multiLevelType w:val="hybridMultilevel"/>
    <w:tmpl w:val="EB3AC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A23D91"/>
    <w:multiLevelType w:val="hybridMultilevel"/>
    <w:tmpl w:val="27044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EB4485B"/>
    <w:multiLevelType w:val="hybridMultilevel"/>
    <w:tmpl w:val="27B0D6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68469F1"/>
    <w:multiLevelType w:val="hybridMultilevel"/>
    <w:tmpl w:val="04D007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69E65BA"/>
    <w:multiLevelType w:val="hybridMultilevel"/>
    <w:tmpl w:val="CE482526"/>
    <w:lvl w:ilvl="0" w:tplc="65E0C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0" w15:restartNumberingAfterBreak="0">
    <w:nsid w:val="77164ECF"/>
    <w:multiLevelType w:val="hybridMultilevel"/>
    <w:tmpl w:val="440CE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7C80E36"/>
    <w:multiLevelType w:val="hybridMultilevel"/>
    <w:tmpl w:val="B9742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8287836"/>
    <w:multiLevelType w:val="hybridMultilevel"/>
    <w:tmpl w:val="135031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617004"/>
    <w:multiLevelType w:val="hybridMultilevel"/>
    <w:tmpl w:val="12F6E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6768">
    <w:abstractNumId w:val="8"/>
  </w:num>
  <w:num w:numId="2" w16cid:durableId="1463234702">
    <w:abstractNumId w:val="6"/>
  </w:num>
  <w:num w:numId="3" w16cid:durableId="608660240">
    <w:abstractNumId w:val="5"/>
  </w:num>
  <w:num w:numId="4" w16cid:durableId="1038896707">
    <w:abstractNumId w:val="4"/>
  </w:num>
  <w:num w:numId="5" w16cid:durableId="1350251299">
    <w:abstractNumId w:val="7"/>
  </w:num>
  <w:num w:numId="6" w16cid:durableId="373620825">
    <w:abstractNumId w:val="3"/>
  </w:num>
  <w:num w:numId="7" w16cid:durableId="1334064691">
    <w:abstractNumId w:val="2"/>
  </w:num>
  <w:num w:numId="8" w16cid:durableId="180433554">
    <w:abstractNumId w:val="1"/>
  </w:num>
  <w:num w:numId="9" w16cid:durableId="1038165527">
    <w:abstractNumId w:val="0"/>
  </w:num>
  <w:num w:numId="10" w16cid:durableId="963776261">
    <w:abstractNumId w:val="68"/>
  </w:num>
  <w:num w:numId="11" w16cid:durableId="354044083">
    <w:abstractNumId w:val="89"/>
  </w:num>
  <w:num w:numId="12" w16cid:durableId="460156204">
    <w:abstractNumId w:val="36"/>
  </w:num>
  <w:num w:numId="13" w16cid:durableId="663048669">
    <w:abstractNumId w:val="83"/>
  </w:num>
  <w:num w:numId="14" w16cid:durableId="119805087">
    <w:abstractNumId w:val="63"/>
  </w:num>
  <w:num w:numId="15" w16cid:durableId="2108190645">
    <w:abstractNumId w:val="60"/>
  </w:num>
  <w:num w:numId="16" w16cid:durableId="1605266794">
    <w:abstractNumId w:val="66"/>
  </w:num>
  <w:num w:numId="17" w16cid:durableId="1975519383">
    <w:abstractNumId w:val="48"/>
  </w:num>
  <w:num w:numId="18" w16cid:durableId="1613901127">
    <w:abstractNumId w:val="47"/>
  </w:num>
  <w:num w:numId="19" w16cid:durableId="1111709985">
    <w:abstractNumId w:val="30"/>
  </w:num>
  <w:num w:numId="20" w16cid:durableId="458840043">
    <w:abstractNumId w:val="14"/>
  </w:num>
  <w:num w:numId="21" w16cid:durableId="277417563">
    <w:abstractNumId w:val="82"/>
  </w:num>
  <w:num w:numId="22" w16cid:durableId="1818379317">
    <w:abstractNumId w:val="80"/>
  </w:num>
  <w:num w:numId="23" w16cid:durableId="1468860559">
    <w:abstractNumId w:val="25"/>
  </w:num>
  <w:num w:numId="24" w16cid:durableId="419371316">
    <w:abstractNumId w:val="21"/>
  </w:num>
  <w:num w:numId="25" w16cid:durableId="1779643388">
    <w:abstractNumId w:val="27"/>
  </w:num>
  <w:num w:numId="26" w16cid:durableId="892037070">
    <w:abstractNumId w:val="19"/>
  </w:num>
  <w:num w:numId="27" w16cid:durableId="1170675209">
    <w:abstractNumId w:val="32"/>
  </w:num>
  <w:num w:numId="28" w16cid:durableId="268203182">
    <w:abstractNumId w:val="90"/>
  </w:num>
  <w:num w:numId="29" w16cid:durableId="1710253070">
    <w:abstractNumId w:val="46"/>
  </w:num>
  <w:num w:numId="30" w16cid:durableId="1021928629">
    <w:abstractNumId w:val="50"/>
  </w:num>
  <w:num w:numId="31" w16cid:durableId="803043018">
    <w:abstractNumId w:val="76"/>
  </w:num>
  <w:num w:numId="32" w16cid:durableId="370883712">
    <w:abstractNumId w:val="51"/>
  </w:num>
  <w:num w:numId="33" w16cid:durableId="1943412286">
    <w:abstractNumId w:val="69"/>
  </w:num>
  <w:num w:numId="34" w16cid:durableId="535579512">
    <w:abstractNumId w:val="87"/>
  </w:num>
  <w:num w:numId="35" w16cid:durableId="1265578658">
    <w:abstractNumId w:val="43"/>
  </w:num>
  <w:num w:numId="36" w16cid:durableId="1316299737">
    <w:abstractNumId w:val="86"/>
  </w:num>
  <w:num w:numId="37" w16cid:durableId="1029261390">
    <w:abstractNumId w:val="24"/>
  </w:num>
  <w:num w:numId="38" w16cid:durableId="260064600">
    <w:abstractNumId w:val="17"/>
  </w:num>
  <w:num w:numId="39" w16cid:durableId="1607272356">
    <w:abstractNumId w:val="56"/>
  </w:num>
  <w:num w:numId="40" w16cid:durableId="1926525851">
    <w:abstractNumId w:val="61"/>
  </w:num>
  <w:num w:numId="41" w16cid:durableId="1318221334">
    <w:abstractNumId w:val="20"/>
  </w:num>
  <w:num w:numId="42" w16cid:durableId="400835433">
    <w:abstractNumId w:val="55"/>
  </w:num>
  <w:num w:numId="43" w16cid:durableId="1668510315">
    <w:abstractNumId w:val="58"/>
  </w:num>
  <w:num w:numId="44" w16cid:durableId="1358851744">
    <w:abstractNumId w:val="53"/>
  </w:num>
  <w:num w:numId="45" w16cid:durableId="1069615406">
    <w:abstractNumId w:val="84"/>
  </w:num>
  <w:num w:numId="46" w16cid:durableId="1495412933">
    <w:abstractNumId w:val="39"/>
  </w:num>
  <w:num w:numId="47" w16cid:durableId="415790481">
    <w:abstractNumId w:val="22"/>
  </w:num>
  <w:num w:numId="48" w16cid:durableId="1016079596">
    <w:abstractNumId w:val="33"/>
  </w:num>
  <w:num w:numId="49" w16cid:durableId="2123643290">
    <w:abstractNumId w:val="9"/>
  </w:num>
  <w:num w:numId="50" w16cid:durableId="1527405855">
    <w:abstractNumId w:val="49"/>
  </w:num>
  <w:num w:numId="51" w16cid:durableId="523179102">
    <w:abstractNumId w:val="15"/>
  </w:num>
  <w:num w:numId="52" w16cid:durableId="1413773099">
    <w:abstractNumId w:val="91"/>
  </w:num>
  <w:num w:numId="53" w16cid:durableId="569001860">
    <w:abstractNumId w:val="71"/>
  </w:num>
  <w:num w:numId="54" w16cid:durableId="34281008">
    <w:abstractNumId w:val="73"/>
  </w:num>
  <w:num w:numId="55" w16cid:durableId="1279489547">
    <w:abstractNumId w:val="77"/>
  </w:num>
  <w:num w:numId="56" w16cid:durableId="1077820070">
    <w:abstractNumId w:val="34"/>
  </w:num>
  <w:num w:numId="57" w16cid:durableId="1155142931">
    <w:abstractNumId w:val="35"/>
  </w:num>
  <w:num w:numId="58" w16cid:durableId="1612281947">
    <w:abstractNumId w:val="11"/>
  </w:num>
  <w:num w:numId="59" w16cid:durableId="1947273749">
    <w:abstractNumId w:val="85"/>
  </w:num>
  <w:num w:numId="60" w16cid:durableId="1686707338">
    <w:abstractNumId w:val="16"/>
  </w:num>
  <w:num w:numId="61" w16cid:durableId="1532376571">
    <w:abstractNumId w:val="37"/>
  </w:num>
  <w:num w:numId="62" w16cid:durableId="1350526441">
    <w:abstractNumId w:val="88"/>
  </w:num>
  <w:num w:numId="63" w16cid:durableId="1762483374">
    <w:abstractNumId w:val="67"/>
  </w:num>
  <w:num w:numId="64" w16cid:durableId="166870312">
    <w:abstractNumId w:val="75"/>
  </w:num>
  <w:num w:numId="65" w16cid:durableId="1592664986">
    <w:abstractNumId w:val="13"/>
  </w:num>
  <w:num w:numId="66" w16cid:durableId="336661779">
    <w:abstractNumId w:val="57"/>
  </w:num>
  <w:num w:numId="67" w16cid:durableId="847908604">
    <w:abstractNumId w:val="12"/>
  </w:num>
  <w:num w:numId="68" w16cid:durableId="65691440">
    <w:abstractNumId w:val="10"/>
  </w:num>
  <w:num w:numId="69" w16cid:durableId="830679686">
    <w:abstractNumId w:val="26"/>
  </w:num>
  <w:num w:numId="70" w16cid:durableId="491456171">
    <w:abstractNumId w:val="92"/>
  </w:num>
  <w:num w:numId="71" w16cid:durableId="886378083">
    <w:abstractNumId w:val="40"/>
  </w:num>
  <w:num w:numId="72" w16cid:durableId="791288851">
    <w:abstractNumId w:val="45"/>
  </w:num>
  <w:num w:numId="73" w16cid:durableId="1492671511">
    <w:abstractNumId w:val="29"/>
  </w:num>
  <w:num w:numId="74" w16cid:durableId="1402410418">
    <w:abstractNumId w:val="18"/>
  </w:num>
  <w:num w:numId="75" w16cid:durableId="1183665462">
    <w:abstractNumId w:val="78"/>
  </w:num>
  <w:num w:numId="76" w16cid:durableId="1382751931">
    <w:abstractNumId w:val="42"/>
  </w:num>
  <w:num w:numId="77" w16cid:durableId="1915311948">
    <w:abstractNumId w:val="52"/>
  </w:num>
  <w:num w:numId="78" w16cid:durableId="871918901">
    <w:abstractNumId w:val="72"/>
  </w:num>
  <w:num w:numId="79" w16cid:durableId="205408112">
    <w:abstractNumId w:val="64"/>
  </w:num>
  <w:num w:numId="80" w16cid:durableId="1790396375">
    <w:abstractNumId w:val="65"/>
  </w:num>
  <w:num w:numId="81" w16cid:durableId="1614707003">
    <w:abstractNumId w:val="23"/>
  </w:num>
  <w:num w:numId="82" w16cid:durableId="1561986158">
    <w:abstractNumId w:val="44"/>
  </w:num>
  <w:num w:numId="83" w16cid:durableId="2048866419">
    <w:abstractNumId w:val="59"/>
  </w:num>
  <w:num w:numId="84" w16cid:durableId="578250651">
    <w:abstractNumId w:val="81"/>
  </w:num>
  <w:num w:numId="85" w16cid:durableId="271784284">
    <w:abstractNumId w:val="38"/>
  </w:num>
  <w:num w:numId="86" w16cid:durableId="1387678113">
    <w:abstractNumId w:val="74"/>
  </w:num>
  <w:num w:numId="87" w16cid:durableId="144203282">
    <w:abstractNumId w:val="31"/>
  </w:num>
  <w:num w:numId="88" w16cid:durableId="1752962922">
    <w:abstractNumId w:val="93"/>
  </w:num>
  <w:num w:numId="89" w16cid:durableId="301155320">
    <w:abstractNumId w:val="54"/>
  </w:num>
  <w:num w:numId="90" w16cid:durableId="1434083177">
    <w:abstractNumId w:val="28"/>
  </w:num>
  <w:num w:numId="91" w16cid:durableId="508561477">
    <w:abstractNumId w:val="79"/>
  </w:num>
  <w:num w:numId="92" w16cid:durableId="1992100385">
    <w:abstractNumId w:val="62"/>
  </w:num>
  <w:num w:numId="93" w16cid:durableId="801116438">
    <w:abstractNumId w:val="41"/>
  </w:num>
  <w:num w:numId="94" w16cid:durableId="101414995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ED"/>
    <w:rsid w:val="000042D4"/>
    <w:rsid w:val="0001547D"/>
    <w:rsid w:val="000212F4"/>
    <w:rsid w:val="00027419"/>
    <w:rsid w:val="00031F11"/>
    <w:rsid w:val="00033550"/>
    <w:rsid w:val="00034616"/>
    <w:rsid w:val="00037EFB"/>
    <w:rsid w:val="0004166D"/>
    <w:rsid w:val="000439C2"/>
    <w:rsid w:val="00045322"/>
    <w:rsid w:val="0006063C"/>
    <w:rsid w:val="000611DA"/>
    <w:rsid w:val="000674DB"/>
    <w:rsid w:val="00073DB3"/>
    <w:rsid w:val="000771E3"/>
    <w:rsid w:val="00082034"/>
    <w:rsid w:val="000821D1"/>
    <w:rsid w:val="00084771"/>
    <w:rsid w:val="000953CE"/>
    <w:rsid w:val="00097177"/>
    <w:rsid w:val="000A0792"/>
    <w:rsid w:val="000A3E0A"/>
    <w:rsid w:val="000A7FD6"/>
    <w:rsid w:val="000B45E5"/>
    <w:rsid w:val="000C663E"/>
    <w:rsid w:val="000C7B97"/>
    <w:rsid w:val="000D32B3"/>
    <w:rsid w:val="000D7984"/>
    <w:rsid w:val="000E0633"/>
    <w:rsid w:val="000E79B9"/>
    <w:rsid w:val="0010294A"/>
    <w:rsid w:val="00111CCA"/>
    <w:rsid w:val="00115697"/>
    <w:rsid w:val="0012074E"/>
    <w:rsid w:val="001232BA"/>
    <w:rsid w:val="001251DD"/>
    <w:rsid w:val="001255FE"/>
    <w:rsid w:val="00126341"/>
    <w:rsid w:val="0012654B"/>
    <w:rsid w:val="00135403"/>
    <w:rsid w:val="001374D6"/>
    <w:rsid w:val="00141700"/>
    <w:rsid w:val="0015074B"/>
    <w:rsid w:val="0015398B"/>
    <w:rsid w:val="0016246E"/>
    <w:rsid w:val="00162F18"/>
    <w:rsid w:val="001654AD"/>
    <w:rsid w:val="00167CD7"/>
    <w:rsid w:val="00167F5C"/>
    <w:rsid w:val="00171444"/>
    <w:rsid w:val="00171AFF"/>
    <w:rsid w:val="00171C4B"/>
    <w:rsid w:val="00172ADC"/>
    <w:rsid w:val="00182124"/>
    <w:rsid w:val="00184C9A"/>
    <w:rsid w:val="001929E4"/>
    <w:rsid w:val="001A13D5"/>
    <w:rsid w:val="001A747F"/>
    <w:rsid w:val="001A78FF"/>
    <w:rsid w:val="001B05A1"/>
    <w:rsid w:val="001C45E8"/>
    <w:rsid w:val="001D4D39"/>
    <w:rsid w:val="001D6024"/>
    <w:rsid w:val="001D6367"/>
    <w:rsid w:val="001D736B"/>
    <w:rsid w:val="001E1C0B"/>
    <w:rsid w:val="001E307D"/>
    <w:rsid w:val="001F19B7"/>
    <w:rsid w:val="001F3DBE"/>
    <w:rsid w:val="001F4862"/>
    <w:rsid w:val="0020600A"/>
    <w:rsid w:val="002100CD"/>
    <w:rsid w:val="00213BC4"/>
    <w:rsid w:val="00217A06"/>
    <w:rsid w:val="00221954"/>
    <w:rsid w:val="00222417"/>
    <w:rsid w:val="00222FA5"/>
    <w:rsid w:val="00235B31"/>
    <w:rsid w:val="0024109A"/>
    <w:rsid w:val="0024335D"/>
    <w:rsid w:val="0024533C"/>
    <w:rsid w:val="00246915"/>
    <w:rsid w:val="00246FBB"/>
    <w:rsid w:val="0025109A"/>
    <w:rsid w:val="002532CC"/>
    <w:rsid w:val="00253C82"/>
    <w:rsid w:val="002553BE"/>
    <w:rsid w:val="00266934"/>
    <w:rsid w:val="00270CE0"/>
    <w:rsid w:val="00283827"/>
    <w:rsid w:val="0028632C"/>
    <w:rsid w:val="00286439"/>
    <w:rsid w:val="00287BD3"/>
    <w:rsid w:val="00295AEC"/>
    <w:rsid w:val="0029639D"/>
    <w:rsid w:val="002974E8"/>
    <w:rsid w:val="002A1AAF"/>
    <w:rsid w:val="002A1D46"/>
    <w:rsid w:val="002A4233"/>
    <w:rsid w:val="002A4DAD"/>
    <w:rsid w:val="002A6441"/>
    <w:rsid w:val="002B20CE"/>
    <w:rsid w:val="002B3228"/>
    <w:rsid w:val="002D1A6A"/>
    <w:rsid w:val="002D1B0D"/>
    <w:rsid w:val="002D4A16"/>
    <w:rsid w:val="002D540E"/>
    <w:rsid w:val="002D5564"/>
    <w:rsid w:val="002E16D7"/>
    <w:rsid w:val="002E7A99"/>
    <w:rsid w:val="002F0554"/>
    <w:rsid w:val="00304B90"/>
    <w:rsid w:val="0031270B"/>
    <w:rsid w:val="00312DE2"/>
    <w:rsid w:val="0032238E"/>
    <w:rsid w:val="00326F90"/>
    <w:rsid w:val="00336863"/>
    <w:rsid w:val="00343534"/>
    <w:rsid w:val="00353704"/>
    <w:rsid w:val="00363CDB"/>
    <w:rsid w:val="003738C2"/>
    <w:rsid w:val="00395667"/>
    <w:rsid w:val="003A4B87"/>
    <w:rsid w:val="003A4F2A"/>
    <w:rsid w:val="003A6BEE"/>
    <w:rsid w:val="003B0F28"/>
    <w:rsid w:val="003B2B75"/>
    <w:rsid w:val="003B5A4F"/>
    <w:rsid w:val="003B5D89"/>
    <w:rsid w:val="003B608B"/>
    <w:rsid w:val="003C3BD9"/>
    <w:rsid w:val="003C61E6"/>
    <w:rsid w:val="003D02B7"/>
    <w:rsid w:val="003D3E0F"/>
    <w:rsid w:val="003D6D91"/>
    <w:rsid w:val="003E0DB7"/>
    <w:rsid w:val="003E6C22"/>
    <w:rsid w:val="003F74B3"/>
    <w:rsid w:val="004013F4"/>
    <w:rsid w:val="004014C8"/>
    <w:rsid w:val="00405DFE"/>
    <w:rsid w:val="00411A86"/>
    <w:rsid w:val="00412DF3"/>
    <w:rsid w:val="00417DE3"/>
    <w:rsid w:val="00420A0F"/>
    <w:rsid w:val="004264C8"/>
    <w:rsid w:val="00426D3C"/>
    <w:rsid w:val="00432715"/>
    <w:rsid w:val="0044285B"/>
    <w:rsid w:val="00443D48"/>
    <w:rsid w:val="00455536"/>
    <w:rsid w:val="00455E70"/>
    <w:rsid w:val="00461813"/>
    <w:rsid w:val="0046436E"/>
    <w:rsid w:val="00473921"/>
    <w:rsid w:val="00480E4C"/>
    <w:rsid w:val="0049167B"/>
    <w:rsid w:val="004A1325"/>
    <w:rsid w:val="004A42D3"/>
    <w:rsid w:val="004A7ED3"/>
    <w:rsid w:val="004B01C5"/>
    <w:rsid w:val="004B251A"/>
    <w:rsid w:val="004C33FE"/>
    <w:rsid w:val="004C3E91"/>
    <w:rsid w:val="004D3EE6"/>
    <w:rsid w:val="004D6BB8"/>
    <w:rsid w:val="004D6F9A"/>
    <w:rsid w:val="004E0001"/>
    <w:rsid w:val="004E2B90"/>
    <w:rsid w:val="004E33F2"/>
    <w:rsid w:val="004E6020"/>
    <w:rsid w:val="004F342F"/>
    <w:rsid w:val="005027B4"/>
    <w:rsid w:val="00507BDB"/>
    <w:rsid w:val="00514AF8"/>
    <w:rsid w:val="0051502E"/>
    <w:rsid w:val="00517004"/>
    <w:rsid w:val="00520E4E"/>
    <w:rsid w:val="0052150C"/>
    <w:rsid w:val="00530100"/>
    <w:rsid w:val="00533EDD"/>
    <w:rsid w:val="0053728E"/>
    <w:rsid w:val="00540CFA"/>
    <w:rsid w:val="00546EBA"/>
    <w:rsid w:val="00550614"/>
    <w:rsid w:val="0056527F"/>
    <w:rsid w:val="00565C62"/>
    <w:rsid w:val="00576EFF"/>
    <w:rsid w:val="0058061A"/>
    <w:rsid w:val="00582BDA"/>
    <w:rsid w:val="005836A4"/>
    <w:rsid w:val="005851F7"/>
    <w:rsid w:val="00585AFB"/>
    <w:rsid w:val="00586530"/>
    <w:rsid w:val="00595C98"/>
    <w:rsid w:val="0059688E"/>
    <w:rsid w:val="005A151C"/>
    <w:rsid w:val="005B116E"/>
    <w:rsid w:val="005B1680"/>
    <w:rsid w:val="005B3703"/>
    <w:rsid w:val="005B7DE1"/>
    <w:rsid w:val="005C1132"/>
    <w:rsid w:val="005C5C1A"/>
    <w:rsid w:val="005D232E"/>
    <w:rsid w:val="005D33F8"/>
    <w:rsid w:val="005D7A9A"/>
    <w:rsid w:val="005E0744"/>
    <w:rsid w:val="005E2249"/>
    <w:rsid w:val="005E52C6"/>
    <w:rsid w:val="005F25A7"/>
    <w:rsid w:val="005F6BD1"/>
    <w:rsid w:val="005F7F2D"/>
    <w:rsid w:val="00602483"/>
    <w:rsid w:val="00603190"/>
    <w:rsid w:val="00604B01"/>
    <w:rsid w:val="00606CC5"/>
    <w:rsid w:val="00610AE7"/>
    <w:rsid w:val="006120BE"/>
    <w:rsid w:val="00615B85"/>
    <w:rsid w:val="00622039"/>
    <w:rsid w:val="00623B03"/>
    <w:rsid w:val="00623DB8"/>
    <w:rsid w:val="00632916"/>
    <w:rsid w:val="00633FDD"/>
    <w:rsid w:val="00637FA2"/>
    <w:rsid w:val="006411B4"/>
    <w:rsid w:val="00651211"/>
    <w:rsid w:val="00652ABF"/>
    <w:rsid w:val="006540F0"/>
    <w:rsid w:val="0066670C"/>
    <w:rsid w:val="00672762"/>
    <w:rsid w:val="006855C0"/>
    <w:rsid w:val="00685B27"/>
    <w:rsid w:val="006861A9"/>
    <w:rsid w:val="0068772D"/>
    <w:rsid w:val="00687DC6"/>
    <w:rsid w:val="006A336C"/>
    <w:rsid w:val="006B3138"/>
    <w:rsid w:val="006B4F5C"/>
    <w:rsid w:val="006C1A43"/>
    <w:rsid w:val="006C3A3A"/>
    <w:rsid w:val="006C5A72"/>
    <w:rsid w:val="006D3DC1"/>
    <w:rsid w:val="006E02E8"/>
    <w:rsid w:val="006E058F"/>
    <w:rsid w:val="006E3F5D"/>
    <w:rsid w:val="007104AD"/>
    <w:rsid w:val="00721503"/>
    <w:rsid w:val="00723426"/>
    <w:rsid w:val="0072772A"/>
    <w:rsid w:val="00736ADA"/>
    <w:rsid w:val="0074334B"/>
    <w:rsid w:val="007502E0"/>
    <w:rsid w:val="00750F19"/>
    <w:rsid w:val="007518F6"/>
    <w:rsid w:val="0076466B"/>
    <w:rsid w:val="0077435C"/>
    <w:rsid w:val="00780369"/>
    <w:rsid w:val="00780822"/>
    <w:rsid w:val="00790949"/>
    <w:rsid w:val="00792066"/>
    <w:rsid w:val="00793C69"/>
    <w:rsid w:val="007A419C"/>
    <w:rsid w:val="007A5FB0"/>
    <w:rsid w:val="007B291B"/>
    <w:rsid w:val="007B399F"/>
    <w:rsid w:val="007C0648"/>
    <w:rsid w:val="007C23D7"/>
    <w:rsid w:val="007C3190"/>
    <w:rsid w:val="007C7CF3"/>
    <w:rsid w:val="007D1037"/>
    <w:rsid w:val="007D3509"/>
    <w:rsid w:val="007D62AD"/>
    <w:rsid w:val="007F4587"/>
    <w:rsid w:val="007F59B4"/>
    <w:rsid w:val="007F77AE"/>
    <w:rsid w:val="00801509"/>
    <w:rsid w:val="00802014"/>
    <w:rsid w:val="00806707"/>
    <w:rsid w:val="00810903"/>
    <w:rsid w:val="00822FFD"/>
    <w:rsid w:val="008266B4"/>
    <w:rsid w:val="00841216"/>
    <w:rsid w:val="008460FB"/>
    <w:rsid w:val="008462B2"/>
    <w:rsid w:val="00851393"/>
    <w:rsid w:val="00855EA3"/>
    <w:rsid w:val="0085704A"/>
    <w:rsid w:val="00870E23"/>
    <w:rsid w:val="00881DC6"/>
    <w:rsid w:val="00883A89"/>
    <w:rsid w:val="00884301"/>
    <w:rsid w:val="008973D3"/>
    <w:rsid w:val="00897DE8"/>
    <w:rsid w:val="008A063F"/>
    <w:rsid w:val="008A4CA1"/>
    <w:rsid w:val="008B3621"/>
    <w:rsid w:val="008C0AFA"/>
    <w:rsid w:val="008C2694"/>
    <w:rsid w:val="008C27C5"/>
    <w:rsid w:val="008D231F"/>
    <w:rsid w:val="008D453D"/>
    <w:rsid w:val="008D5A09"/>
    <w:rsid w:val="008D5A57"/>
    <w:rsid w:val="008D7812"/>
    <w:rsid w:val="008E6A0F"/>
    <w:rsid w:val="008F5CB3"/>
    <w:rsid w:val="00904189"/>
    <w:rsid w:val="0090765D"/>
    <w:rsid w:val="00914E04"/>
    <w:rsid w:val="00915EC5"/>
    <w:rsid w:val="00927332"/>
    <w:rsid w:val="00933BB6"/>
    <w:rsid w:val="009579BE"/>
    <w:rsid w:val="00961237"/>
    <w:rsid w:val="00964567"/>
    <w:rsid w:val="00964898"/>
    <w:rsid w:val="00973F66"/>
    <w:rsid w:val="009864FD"/>
    <w:rsid w:val="00991DA0"/>
    <w:rsid w:val="009A394D"/>
    <w:rsid w:val="009D20D3"/>
    <w:rsid w:val="009D5939"/>
    <w:rsid w:val="009E672B"/>
    <w:rsid w:val="009F1799"/>
    <w:rsid w:val="009F1C1A"/>
    <w:rsid w:val="009F52FB"/>
    <w:rsid w:val="00A00092"/>
    <w:rsid w:val="00A1070A"/>
    <w:rsid w:val="00A13423"/>
    <w:rsid w:val="00A1686E"/>
    <w:rsid w:val="00A17EE9"/>
    <w:rsid w:val="00A22CFC"/>
    <w:rsid w:val="00A35A0C"/>
    <w:rsid w:val="00A41200"/>
    <w:rsid w:val="00A4277F"/>
    <w:rsid w:val="00A530A5"/>
    <w:rsid w:val="00A60B57"/>
    <w:rsid w:val="00A622E9"/>
    <w:rsid w:val="00A62615"/>
    <w:rsid w:val="00A66F90"/>
    <w:rsid w:val="00A84F48"/>
    <w:rsid w:val="00A85737"/>
    <w:rsid w:val="00A8756B"/>
    <w:rsid w:val="00A93B5C"/>
    <w:rsid w:val="00AA1D8D"/>
    <w:rsid w:val="00AA23D3"/>
    <w:rsid w:val="00AB168D"/>
    <w:rsid w:val="00AB3DB0"/>
    <w:rsid w:val="00AB3ECC"/>
    <w:rsid w:val="00AB49EC"/>
    <w:rsid w:val="00AB7CF9"/>
    <w:rsid w:val="00AC3F06"/>
    <w:rsid w:val="00AC6233"/>
    <w:rsid w:val="00AD0C9D"/>
    <w:rsid w:val="00AD0D19"/>
    <w:rsid w:val="00AD2E51"/>
    <w:rsid w:val="00AF2C4D"/>
    <w:rsid w:val="00B07D75"/>
    <w:rsid w:val="00B1312D"/>
    <w:rsid w:val="00B22E0B"/>
    <w:rsid w:val="00B31303"/>
    <w:rsid w:val="00B328D7"/>
    <w:rsid w:val="00B37338"/>
    <w:rsid w:val="00B463D3"/>
    <w:rsid w:val="00B47730"/>
    <w:rsid w:val="00B52DBC"/>
    <w:rsid w:val="00B550EE"/>
    <w:rsid w:val="00B5665E"/>
    <w:rsid w:val="00B62AE6"/>
    <w:rsid w:val="00B64B71"/>
    <w:rsid w:val="00B74D0F"/>
    <w:rsid w:val="00B752B4"/>
    <w:rsid w:val="00B772E2"/>
    <w:rsid w:val="00B80E01"/>
    <w:rsid w:val="00B96CCD"/>
    <w:rsid w:val="00B97B53"/>
    <w:rsid w:val="00BA3677"/>
    <w:rsid w:val="00BA52AE"/>
    <w:rsid w:val="00BB06BC"/>
    <w:rsid w:val="00BB1F25"/>
    <w:rsid w:val="00BB7AFD"/>
    <w:rsid w:val="00BD383B"/>
    <w:rsid w:val="00BD38B2"/>
    <w:rsid w:val="00BD3AA3"/>
    <w:rsid w:val="00BD4092"/>
    <w:rsid w:val="00BD5079"/>
    <w:rsid w:val="00BE4556"/>
    <w:rsid w:val="00BE5452"/>
    <w:rsid w:val="00BE6AA1"/>
    <w:rsid w:val="00BF420C"/>
    <w:rsid w:val="00BF57FF"/>
    <w:rsid w:val="00C05611"/>
    <w:rsid w:val="00C06347"/>
    <w:rsid w:val="00C1622E"/>
    <w:rsid w:val="00C2144E"/>
    <w:rsid w:val="00C31DDB"/>
    <w:rsid w:val="00C34A74"/>
    <w:rsid w:val="00C5154E"/>
    <w:rsid w:val="00C621A8"/>
    <w:rsid w:val="00C655F1"/>
    <w:rsid w:val="00C6602E"/>
    <w:rsid w:val="00C73135"/>
    <w:rsid w:val="00C73209"/>
    <w:rsid w:val="00C75237"/>
    <w:rsid w:val="00C824C9"/>
    <w:rsid w:val="00C84BEB"/>
    <w:rsid w:val="00C85C02"/>
    <w:rsid w:val="00C92B02"/>
    <w:rsid w:val="00C95B95"/>
    <w:rsid w:val="00CA17F1"/>
    <w:rsid w:val="00CA4717"/>
    <w:rsid w:val="00CA47A3"/>
    <w:rsid w:val="00CA4E7F"/>
    <w:rsid w:val="00CA70BA"/>
    <w:rsid w:val="00CB0664"/>
    <w:rsid w:val="00CB1862"/>
    <w:rsid w:val="00CB333F"/>
    <w:rsid w:val="00CB45EE"/>
    <w:rsid w:val="00CC0256"/>
    <w:rsid w:val="00CC402F"/>
    <w:rsid w:val="00CC5053"/>
    <w:rsid w:val="00CD00BE"/>
    <w:rsid w:val="00CD3FF7"/>
    <w:rsid w:val="00CD65E7"/>
    <w:rsid w:val="00CE0B1B"/>
    <w:rsid w:val="00CE114D"/>
    <w:rsid w:val="00CE28BC"/>
    <w:rsid w:val="00CF140A"/>
    <w:rsid w:val="00CF1CB8"/>
    <w:rsid w:val="00CF2B65"/>
    <w:rsid w:val="00D03167"/>
    <w:rsid w:val="00D149C5"/>
    <w:rsid w:val="00D14CF9"/>
    <w:rsid w:val="00D17192"/>
    <w:rsid w:val="00D27767"/>
    <w:rsid w:val="00D30AE9"/>
    <w:rsid w:val="00D3386E"/>
    <w:rsid w:val="00D3737B"/>
    <w:rsid w:val="00D5310F"/>
    <w:rsid w:val="00D53194"/>
    <w:rsid w:val="00D65F93"/>
    <w:rsid w:val="00D67A36"/>
    <w:rsid w:val="00D75E60"/>
    <w:rsid w:val="00D76162"/>
    <w:rsid w:val="00D83850"/>
    <w:rsid w:val="00D869E7"/>
    <w:rsid w:val="00D91B3A"/>
    <w:rsid w:val="00D9281C"/>
    <w:rsid w:val="00D934C4"/>
    <w:rsid w:val="00D93A85"/>
    <w:rsid w:val="00D94630"/>
    <w:rsid w:val="00DA282C"/>
    <w:rsid w:val="00DA3A08"/>
    <w:rsid w:val="00DB7910"/>
    <w:rsid w:val="00DC2706"/>
    <w:rsid w:val="00DD3F5F"/>
    <w:rsid w:val="00DD4E46"/>
    <w:rsid w:val="00DD7690"/>
    <w:rsid w:val="00DE1FE1"/>
    <w:rsid w:val="00DE7D14"/>
    <w:rsid w:val="00E12CBE"/>
    <w:rsid w:val="00E16F76"/>
    <w:rsid w:val="00E40E7C"/>
    <w:rsid w:val="00E4186A"/>
    <w:rsid w:val="00E50B17"/>
    <w:rsid w:val="00E563E2"/>
    <w:rsid w:val="00E56EF6"/>
    <w:rsid w:val="00E5793A"/>
    <w:rsid w:val="00E60EC1"/>
    <w:rsid w:val="00E65991"/>
    <w:rsid w:val="00E67F93"/>
    <w:rsid w:val="00E75627"/>
    <w:rsid w:val="00E7719D"/>
    <w:rsid w:val="00E84D40"/>
    <w:rsid w:val="00E8611C"/>
    <w:rsid w:val="00E91871"/>
    <w:rsid w:val="00E95CE4"/>
    <w:rsid w:val="00EA0A3E"/>
    <w:rsid w:val="00EA4C50"/>
    <w:rsid w:val="00EA5A8D"/>
    <w:rsid w:val="00EB6A48"/>
    <w:rsid w:val="00EB76F6"/>
    <w:rsid w:val="00ED4DDA"/>
    <w:rsid w:val="00EE071C"/>
    <w:rsid w:val="00EF6B6D"/>
    <w:rsid w:val="00F03534"/>
    <w:rsid w:val="00F044C8"/>
    <w:rsid w:val="00F17B5E"/>
    <w:rsid w:val="00F21919"/>
    <w:rsid w:val="00F279F5"/>
    <w:rsid w:val="00F36F9A"/>
    <w:rsid w:val="00F451EC"/>
    <w:rsid w:val="00F54A02"/>
    <w:rsid w:val="00F555D6"/>
    <w:rsid w:val="00F6153F"/>
    <w:rsid w:val="00F64173"/>
    <w:rsid w:val="00F70BED"/>
    <w:rsid w:val="00F71535"/>
    <w:rsid w:val="00F71C70"/>
    <w:rsid w:val="00F75E8D"/>
    <w:rsid w:val="00F77A68"/>
    <w:rsid w:val="00F811F8"/>
    <w:rsid w:val="00F92E54"/>
    <w:rsid w:val="00F9719A"/>
    <w:rsid w:val="00FA2DDE"/>
    <w:rsid w:val="00FA666A"/>
    <w:rsid w:val="00FB1BE5"/>
    <w:rsid w:val="00FB685D"/>
    <w:rsid w:val="00FC42A4"/>
    <w:rsid w:val="00FC693F"/>
    <w:rsid w:val="00FC6CF3"/>
    <w:rsid w:val="00FD4B87"/>
    <w:rsid w:val="00FD6A10"/>
    <w:rsid w:val="00FD723A"/>
    <w:rsid w:val="00FD7335"/>
    <w:rsid w:val="00FE13BA"/>
    <w:rsid w:val="00FE2DF3"/>
    <w:rsid w:val="00FE2E86"/>
    <w:rsid w:val="00FF25A4"/>
    <w:rsid w:val="00FF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efaultImageDpi w14:val="300"/>
  <w15:docId w15:val="{E060EAB6-BE95-44E2-92AD-ED304B9F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B87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333F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B333F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E1FE1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26D3C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SemEspaamento"/>
    <w:next w:val="SemEspaamento"/>
    <w:autoRedefine/>
    <w:uiPriority w:val="39"/>
    <w:unhideWhenUsed/>
    <w:rsid w:val="00B37338"/>
    <w:pPr>
      <w:spacing w:after="300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77435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37338"/>
    <w:pPr>
      <w:tabs>
        <w:tab w:val="right" w:leader="dot" w:pos="9395"/>
      </w:tabs>
      <w:spacing w:after="100"/>
      <w:ind w:left="238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51502E"/>
    <w:pPr>
      <w:spacing w:after="100"/>
      <w:ind w:left="476"/>
    </w:pPr>
    <w:rPr>
      <w:rFonts w:ascii="Arial" w:hAnsi="Arial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B37338"/>
    <w:pPr>
      <w:spacing w:after="100"/>
      <w:ind w:left="1440"/>
    </w:pPr>
  </w:style>
  <w:style w:type="table" w:styleId="SimplesTabela1">
    <w:name w:val="Plain Table 1"/>
    <w:basedOn w:val="Tabelanormal"/>
    <w:uiPriority w:val="99"/>
    <w:rsid w:val="001374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39</Pages>
  <Words>5702</Words>
  <Characters>30793</Characters>
  <Application>Microsoft Office Word</Application>
  <DocSecurity>0</DocSecurity>
  <Lines>256</Lines>
  <Paragraphs>72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Cardoso</cp:lastModifiedBy>
  <cp:revision>1628</cp:revision>
  <cp:lastPrinted>2026-03-03T04:44:00Z</cp:lastPrinted>
  <dcterms:created xsi:type="dcterms:W3CDTF">2026-03-01T18:43:00Z</dcterms:created>
  <dcterms:modified xsi:type="dcterms:W3CDTF">2026-03-03T05:52:00Z</dcterms:modified>
  <cp:category/>
</cp:coreProperties>
</file>