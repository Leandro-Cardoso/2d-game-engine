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B3703" w:rsidRPr="00C824C9" w:rsidRDefault="005B3703" w:rsidP="00C655F1">
      <w:pPr>
        <w:ind w:firstLine="0"/>
        <w:jc w:val="center"/>
        <w:rPr>
          <w:rFonts w:ascii="Arial" w:hAnsi="Arial" w:cs="Arial"/>
          <w:b/>
          <w:bCs/>
        </w:rPr>
      </w:pPr>
      <w:r w:rsidRPr="00C824C9">
        <w:rPr>
          <w:rFonts w:ascii="Arial" w:hAnsi="Arial" w:cs="Arial"/>
          <w:b/>
          <w:bCs/>
        </w:rPr>
        <w:t>UNIVASSOURAS</w:t>
      </w:r>
    </w:p>
    <w:p w:rsidR="00CE0B1B" w:rsidRDefault="005B3703" w:rsidP="00C655F1">
      <w:pPr>
        <w:ind w:firstLine="0"/>
        <w:jc w:val="center"/>
        <w:rPr>
          <w:rFonts w:ascii="Arial" w:hAnsi="Arial" w:cs="Arial"/>
          <w:b/>
          <w:bCs/>
        </w:rPr>
      </w:pPr>
      <w:r w:rsidRPr="00C824C9">
        <w:rPr>
          <w:rFonts w:ascii="Arial" w:hAnsi="Arial" w:cs="Arial"/>
          <w:b/>
          <w:bCs/>
        </w:rPr>
        <w:t>ENGENHARIA DE SOFTWARE</w:t>
      </w: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1232BA" w:rsidRDefault="00C655F1" w:rsidP="00C655F1">
      <w:pPr>
        <w:ind w:firstLine="0"/>
        <w:jc w:val="center"/>
        <w:rPr>
          <w:rFonts w:ascii="Arial" w:hAnsi="Arial" w:cs="Arial"/>
        </w:rPr>
      </w:pPr>
      <w:r w:rsidRPr="00C824C9">
        <w:rPr>
          <w:rFonts w:ascii="Arial" w:hAnsi="Arial" w:cs="Arial"/>
        </w:rPr>
        <w:t>LEANDRO LIMA CARDOSO (202323366)</w:t>
      </w: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Pr="00936796" w:rsidRDefault="00FD456D" w:rsidP="00C655F1">
      <w:pPr>
        <w:ind w:firstLine="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DOCUMENTO</w:t>
      </w:r>
      <w:r w:rsidR="00936796" w:rsidRPr="00936796">
        <w:rPr>
          <w:rFonts w:ascii="Arial" w:hAnsi="Arial" w:cs="Arial"/>
          <w:b/>
          <w:bCs/>
        </w:rPr>
        <w:t xml:space="preserve"> DE </w:t>
      </w:r>
      <w:r w:rsidR="00D41002" w:rsidRPr="00D41002">
        <w:rPr>
          <w:rFonts w:ascii="Arial" w:hAnsi="Arial" w:cs="Arial"/>
          <w:b/>
          <w:bCs/>
        </w:rPr>
        <w:t>ARQUITETURA DE SOFTWARE</w:t>
      </w:r>
    </w:p>
    <w:p w:rsidR="001232BA" w:rsidRPr="00C824C9" w:rsidRDefault="001232BA" w:rsidP="00C655F1">
      <w:pPr>
        <w:ind w:firstLine="0"/>
        <w:jc w:val="center"/>
        <w:rPr>
          <w:rFonts w:ascii="Arial" w:hAnsi="Arial" w:cs="Arial"/>
        </w:rPr>
      </w:pPr>
      <w:r w:rsidRPr="00C824C9">
        <w:rPr>
          <w:rFonts w:ascii="Arial" w:hAnsi="Arial" w:cs="Arial"/>
          <w:b/>
          <w:bCs/>
        </w:rPr>
        <w:t>DESENVOLVIMENTO DE</w:t>
      </w:r>
      <w:r w:rsidR="00B5665E">
        <w:rPr>
          <w:rFonts w:ascii="Arial" w:hAnsi="Arial" w:cs="Arial"/>
          <w:b/>
          <w:bCs/>
        </w:rPr>
        <w:t xml:space="preserve"> UMA</w:t>
      </w:r>
      <w:r w:rsidRPr="00C824C9">
        <w:rPr>
          <w:rFonts w:ascii="Arial" w:hAnsi="Arial" w:cs="Arial"/>
          <w:b/>
          <w:bCs/>
        </w:rPr>
        <w:t xml:space="preserve"> </w:t>
      </w:r>
      <w:r w:rsidRPr="005836A4">
        <w:rPr>
          <w:rFonts w:ascii="Arial" w:hAnsi="Arial" w:cs="Arial"/>
          <w:b/>
          <w:bCs/>
          <w:i/>
          <w:iCs/>
        </w:rPr>
        <w:t>GAME ENGINE</w:t>
      </w:r>
      <w:r w:rsidRPr="00C824C9">
        <w:rPr>
          <w:rFonts w:ascii="Arial" w:hAnsi="Arial" w:cs="Arial"/>
          <w:b/>
          <w:bCs/>
        </w:rPr>
        <w:t xml:space="preserve"> 2D </w:t>
      </w:r>
      <w:r w:rsidR="00A22CFC">
        <w:rPr>
          <w:rFonts w:ascii="Arial" w:hAnsi="Arial" w:cs="Arial"/>
          <w:b/>
          <w:bCs/>
        </w:rPr>
        <w:t>EM FORMATO DE BIBLIOTECA EM C++</w:t>
      </w:r>
    </w:p>
    <w:p w:rsidR="001232BA" w:rsidRDefault="005B3703" w:rsidP="00C655F1">
      <w:pPr>
        <w:ind w:firstLine="0"/>
        <w:jc w:val="center"/>
        <w:rPr>
          <w:rFonts w:ascii="Arial" w:hAnsi="Arial" w:cs="Arial"/>
        </w:rPr>
      </w:pPr>
      <w:r w:rsidRPr="00C824C9">
        <w:rPr>
          <w:rFonts w:ascii="Arial" w:hAnsi="Arial" w:cs="Arial"/>
        </w:rPr>
        <w:t>PRÁTICAS EXTENSIONISTAS IN</w:t>
      </w:r>
      <w:r w:rsidR="00AB3ECC">
        <w:rPr>
          <w:rFonts w:ascii="Arial" w:hAnsi="Arial" w:cs="Arial"/>
        </w:rPr>
        <w:t>TE</w:t>
      </w:r>
      <w:r w:rsidRPr="00C824C9">
        <w:rPr>
          <w:rFonts w:ascii="Arial" w:hAnsi="Arial" w:cs="Arial"/>
        </w:rPr>
        <w:t>GRADORAS VI</w:t>
      </w: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BA52AE" w:rsidRDefault="00BA52AE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4B251A" w:rsidRPr="004A42D3" w:rsidRDefault="001232BA" w:rsidP="00C655F1">
      <w:pPr>
        <w:ind w:firstLine="0"/>
        <w:jc w:val="center"/>
        <w:rPr>
          <w:rFonts w:ascii="Arial" w:hAnsi="Arial" w:cs="Arial"/>
          <w:b/>
          <w:bCs/>
        </w:rPr>
      </w:pPr>
      <w:r w:rsidRPr="004A42D3">
        <w:rPr>
          <w:rFonts w:ascii="Arial" w:hAnsi="Arial" w:cs="Arial"/>
          <w:b/>
          <w:bCs/>
        </w:rPr>
        <w:t>SAQUAREMA</w:t>
      </w:r>
    </w:p>
    <w:p w:rsidR="001232BA" w:rsidRPr="00C824C9" w:rsidRDefault="001232BA" w:rsidP="00C655F1">
      <w:pPr>
        <w:ind w:firstLine="0"/>
        <w:jc w:val="center"/>
        <w:rPr>
          <w:rFonts w:ascii="Arial" w:hAnsi="Arial" w:cs="Arial"/>
        </w:rPr>
      </w:pPr>
      <w:r w:rsidRPr="004A42D3">
        <w:rPr>
          <w:rFonts w:ascii="Arial" w:hAnsi="Arial" w:cs="Arial"/>
          <w:b/>
          <w:bCs/>
        </w:rPr>
        <w:t>2026</w:t>
      </w:r>
      <w:r w:rsidRPr="00C824C9">
        <w:rPr>
          <w:rFonts w:ascii="Arial" w:hAnsi="Arial" w:cs="Arial"/>
        </w:rPr>
        <w:br w:type="page"/>
      </w:r>
    </w:p>
    <w:p w:rsidR="00BA52AE" w:rsidRDefault="00CC0256" w:rsidP="00417DE3">
      <w:pPr>
        <w:ind w:firstLine="0"/>
        <w:jc w:val="center"/>
        <w:rPr>
          <w:rFonts w:ascii="Arial" w:hAnsi="Arial" w:cs="Arial"/>
        </w:rPr>
      </w:pPr>
      <w:r w:rsidRPr="00C824C9">
        <w:rPr>
          <w:rFonts w:ascii="Arial" w:hAnsi="Arial" w:cs="Arial"/>
          <w:b/>
          <w:bCs/>
        </w:rPr>
        <w:lastRenderedPageBreak/>
        <w:t>LEANDRO LIMA CARDOSO (202323366)</w:t>
      </w: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BA52AE" w:rsidRPr="008918CA" w:rsidRDefault="00FD456D" w:rsidP="00417DE3">
      <w:pPr>
        <w:ind w:firstLine="0"/>
        <w:jc w:val="center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DOCUMENTO</w:t>
      </w:r>
      <w:r w:rsidR="00936796" w:rsidRPr="00936796">
        <w:rPr>
          <w:rFonts w:ascii="Arial" w:hAnsi="Arial" w:cs="Arial"/>
          <w:b/>
          <w:bCs/>
        </w:rPr>
        <w:t xml:space="preserve"> DE </w:t>
      </w:r>
      <w:r w:rsidR="00D41002" w:rsidRPr="00D41002">
        <w:rPr>
          <w:rFonts w:ascii="Arial" w:hAnsi="Arial" w:cs="Arial"/>
          <w:b/>
          <w:bCs/>
        </w:rPr>
        <w:t>ARQUITETURA DE SOFTWARE</w:t>
      </w:r>
    </w:p>
    <w:p w:rsidR="00CC0256" w:rsidRPr="00C824C9" w:rsidRDefault="00CC0256" w:rsidP="00417DE3">
      <w:pPr>
        <w:ind w:firstLine="0"/>
        <w:jc w:val="center"/>
        <w:rPr>
          <w:rFonts w:ascii="Arial" w:hAnsi="Arial" w:cs="Arial"/>
        </w:rPr>
      </w:pPr>
      <w:r w:rsidRPr="00C824C9">
        <w:rPr>
          <w:rFonts w:ascii="Arial" w:hAnsi="Arial" w:cs="Arial"/>
          <w:b/>
          <w:bCs/>
        </w:rPr>
        <w:t>DESENVOLVIMENTO DE</w:t>
      </w:r>
      <w:r w:rsidR="00B5665E">
        <w:rPr>
          <w:rFonts w:ascii="Arial" w:hAnsi="Arial" w:cs="Arial"/>
          <w:b/>
          <w:bCs/>
        </w:rPr>
        <w:t xml:space="preserve"> UMA</w:t>
      </w:r>
      <w:r w:rsidRPr="00C824C9">
        <w:rPr>
          <w:rFonts w:ascii="Arial" w:hAnsi="Arial" w:cs="Arial"/>
          <w:b/>
          <w:bCs/>
        </w:rPr>
        <w:t xml:space="preserve"> </w:t>
      </w:r>
      <w:r w:rsidRPr="005836A4">
        <w:rPr>
          <w:rFonts w:ascii="Arial" w:hAnsi="Arial" w:cs="Arial"/>
          <w:b/>
          <w:bCs/>
          <w:i/>
          <w:iCs/>
        </w:rPr>
        <w:t>GAME ENGINE</w:t>
      </w:r>
      <w:r w:rsidRPr="00C824C9">
        <w:rPr>
          <w:rFonts w:ascii="Arial" w:hAnsi="Arial" w:cs="Arial"/>
          <w:b/>
          <w:bCs/>
        </w:rPr>
        <w:t xml:space="preserve"> 2D </w:t>
      </w:r>
      <w:r w:rsidR="00A22CFC">
        <w:rPr>
          <w:rFonts w:ascii="Arial" w:hAnsi="Arial" w:cs="Arial"/>
          <w:b/>
          <w:bCs/>
        </w:rPr>
        <w:t>EM FORMATO DE BIBLIOTECA EM C++</w:t>
      </w:r>
    </w:p>
    <w:p w:rsidR="00BA52AE" w:rsidRDefault="00CC0256" w:rsidP="00417DE3">
      <w:pPr>
        <w:ind w:firstLine="0"/>
        <w:jc w:val="center"/>
        <w:rPr>
          <w:rFonts w:ascii="Arial" w:hAnsi="Arial" w:cs="Arial"/>
        </w:rPr>
      </w:pPr>
      <w:r w:rsidRPr="00C824C9">
        <w:rPr>
          <w:rFonts w:ascii="Arial" w:hAnsi="Arial" w:cs="Arial"/>
        </w:rPr>
        <w:t>PRÁTICAS EXTENSIONISTAS IN</w:t>
      </w:r>
      <w:r w:rsidR="00AB3ECC">
        <w:rPr>
          <w:rFonts w:ascii="Arial" w:hAnsi="Arial" w:cs="Arial"/>
        </w:rPr>
        <w:t>TE</w:t>
      </w:r>
      <w:r w:rsidRPr="00C824C9">
        <w:rPr>
          <w:rFonts w:ascii="Arial" w:hAnsi="Arial" w:cs="Arial"/>
        </w:rPr>
        <w:t>GRADORAS VI</w:t>
      </w: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BA52AE" w:rsidRPr="00C824C9" w:rsidRDefault="00BA52AE" w:rsidP="00417DE3">
      <w:pPr>
        <w:ind w:firstLine="0"/>
        <w:jc w:val="center"/>
        <w:rPr>
          <w:rFonts w:ascii="Arial" w:hAnsi="Arial" w:cs="Arial"/>
        </w:rPr>
      </w:pPr>
    </w:p>
    <w:p w:rsidR="00115697" w:rsidRPr="00C824C9" w:rsidRDefault="00115697" w:rsidP="00417DE3">
      <w:pPr>
        <w:ind w:left="4240" w:firstLine="0"/>
        <w:jc w:val="both"/>
        <w:rPr>
          <w:rFonts w:ascii="Arial" w:hAnsi="Arial" w:cs="Arial"/>
          <w:sz w:val="22"/>
          <w:lang w:val="pt-BR"/>
        </w:rPr>
      </w:pPr>
      <w:r w:rsidRPr="00C824C9">
        <w:rPr>
          <w:rFonts w:ascii="Arial" w:hAnsi="Arial" w:cs="Arial"/>
          <w:sz w:val="22"/>
          <w:lang w:val="pt-BR"/>
        </w:rPr>
        <w:t>Trabalho apresentado como requisito parcial para obtenção d</w:t>
      </w:r>
      <w:r w:rsidR="00E40E7C">
        <w:rPr>
          <w:rFonts w:ascii="Arial" w:hAnsi="Arial" w:cs="Arial"/>
          <w:sz w:val="22"/>
          <w:lang w:val="pt-BR"/>
        </w:rPr>
        <w:t>e</w:t>
      </w:r>
      <w:r w:rsidRPr="00C824C9">
        <w:rPr>
          <w:rFonts w:ascii="Arial" w:hAnsi="Arial" w:cs="Arial"/>
          <w:sz w:val="22"/>
          <w:lang w:val="pt-BR"/>
        </w:rPr>
        <w:t xml:space="preserve"> nota da disciplina de </w:t>
      </w:r>
      <w:r w:rsidR="00C824C9" w:rsidRPr="00E40E7C">
        <w:rPr>
          <w:rFonts w:ascii="Arial" w:hAnsi="Arial" w:cs="Arial"/>
          <w:b/>
          <w:bCs/>
          <w:sz w:val="22"/>
          <w:lang w:val="pt-BR"/>
        </w:rPr>
        <w:t>Práticas Extensionistas</w:t>
      </w:r>
      <w:r w:rsidR="00C824C9" w:rsidRPr="00C824C9">
        <w:rPr>
          <w:rFonts w:ascii="Arial" w:hAnsi="Arial" w:cs="Arial"/>
          <w:b/>
          <w:bCs/>
          <w:sz w:val="22"/>
          <w:lang w:val="pt-BR"/>
        </w:rPr>
        <w:t xml:space="preserve"> Integradora</w:t>
      </w:r>
      <w:r w:rsidR="00AB3ECC">
        <w:rPr>
          <w:rFonts w:ascii="Arial" w:hAnsi="Arial" w:cs="Arial"/>
          <w:b/>
          <w:bCs/>
          <w:sz w:val="22"/>
          <w:lang w:val="pt-BR"/>
        </w:rPr>
        <w:t>s</w:t>
      </w:r>
      <w:r w:rsidR="00C824C9" w:rsidRPr="00C824C9">
        <w:rPr>
          <w:rFonts w:ascii="Arial" w:hAnsi="Arial" w:cs="Arial"/>
          <w:b/>
          <w:bCs/>
          <w:sz w:val="22"/>
          <w:lang w:val="pt-BR"/>
        </w:rPr>
        <w:t xml:space="preserve"> VI</w:t>
      </w:r>
      <w:r w:rsidRPr="00C824C9">
        <w:rPr>
          <w:rFonts w:ascii="Arial" w:hAnsi="Arial" w:cs="Arial"/>
          <w:sz w:val="22"/>
          <w:lang w:val="pt-BR"/>
        </w:rPr>
        <w:t xml:space="preserve"> do curso de Engenharia de Software </w:t>
      </w:r>
      <w:r w:rsidR="00395667">
        <w:rPr>
          <w:rFonts w:ascii="Arial" w:hAnsi="Arial" w:cs="Arial"/>
          <w:sz w:val="22"/>
          <w:lang w:val="pt-BR"/>
        </w:rPr>
        <w:t>d</w:t>
      </w:r>
      <w:r w:rsidRPr="00C824C9">
        <w:rPr>
          <w:rFonts w:ascii="Arial" w:hAnsi="Arial" w:cs="Arial"/>
          <w:sz w:val="22"/>
          <w:lang w:val="pt-BR"/>
        </w:rPr>
        <w:t xml:space="preserve">a Univassouras </w:t>
      </w:r>
      <w:r w:rsidR="00395667">
        <w:rPr>
          <w:rFonts w:ascii="Arial" w:hAnsi="Arial" w:cs="Arial"/>
          <w:sz w:val="22"/>
          <w:lang w:val="pt-BR"/>
        </w:rPr>
        <w:t>(c</w:t>
      </w:r>
      <w:r w:rsidRPr="00C824C9">
        <w:rPr>
          <w:rFonts w:ascii="Arial" w:hAnsi="Arial" w:cs="Arial"/>
          <w:sz w:val="22"/>
          <w:lang w:val="pt-BR"/>
        </w:rPr>
        <w:t xml:space="preserve">ampus </w:t>
      </w:r>
      <w:r w:rsidR="00395667">
        <w:rPr>
          <w:rFonts w:ascii="Arial" w:hAnsi="Arial" w:cs="Arial"/>
          <w:sz w:val="22"/>
          <w:lang w:val="pt-BR"/>
        </w:rPr>
        <w:t>u</w:t>
      </w:r>
      <w:r w:rsidRPr="00C824C9">
        <w:rPr>
          <w:rFonts w:ascii="Arial" w:hAnsi="Arial" w:cs="Arial"/>
          <w:sz w:val="22"/>
          <w:lang w:val="pt-BR"/>
        </w:rPr>
        <w:t>niversitário de Saquarema</w:t>
      </w:r>
      <w:r w:rsidR="00395667">
        <w:rPr>
          <w:rFonts w:ascii="Arial" w:hAnsi="Arial" w:cs="Arial"/>
          <w:sz w:val="22"/>
          <w:lang w:val="pt-BR"/>
        </w:rPr>
        <w:t>)</w:t>
      </w:r>
      <w:r w:rsidRPr="00C824C9">
        <w:rPr>
          <w:rFonts w:ascii="Arial" w:hAnsi="Arial" w:cs="Arial"/>
          <w:sz w:val="22"/>
          <w:lang w:val="pt-BR"/>
        </w:rPr>
        <w:t>.</w:t>
      </w:r>
    </w:p>
    <w:p w:rsidR="00115697" w:rsidRPr="00C824C9" w:rsidRDefault="00115697" w:rsidP="00417DE3">
      <w:pPr>
        <w:ind w:left="4240" w:firstLine="0"/>
        <w:jc w:val="both"/>
        <w:rPr>
          <w:rFonts w:ascii="Arial" w:hAnsi="Arial" w:cs="Arial"/>
          <w:sz w:val="22"/>
          <w:lang w:val="pt-BR"/>
        </w:rPr>
      </w:pPr>
    </w:p>
    <w:p w:rsidR="00CC0256" w:rsidRDefault="00115697" w:rsidP="00417DE3">
      <w:pPr>
        <w:ind w:left="4240" w:firstLine="0"/>
        <w:jc w:val="both"/>
        <w:rPr>
          <w:rFonts w:ascii="Arial" w:hAnsi="Arial" w:cs="Arial"/>
        </w:rPr>
      </w:pPr>
      <w:r w:rsidRPr="001B05A1">
        <w:rPr>
          <w:rFonts w:ascii="Arial" w:hAnsi="Arial" w:cs="Arial"/>
          <w:b/>
          <w:bCs/>
          <w:sz w:val="22"/>
          <w:lang w:val="pt-BR"/>
        </w:rPr>
        <w:t xml:space="preserve">Prof. Dr. </w:t>
      </w:r>
      <w:r w:rsidR="001B05A1" w:rsidRPr="001B05A1">
        <w:rPr>
          <w:rFonts w:ascii="Arial" w:hAnsi="Arial" w:cs="Arial"/>
          <w:b/>
          <w:bCs/>
          <w:sz w:val="22"/>
          <w:lang w:val="pt-BR"/>
        </w:rPr>
        <w:t>Altemar Sales</w:t>
      </w: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E40E7C" w:rsidRDefault="00E40E7C" w:rsidP="00417DE3">
      <w:pPr>
        <w:ind w:firstLine="0"/>
        <w:jc w:val="center"/>
        <w:rPr>
          <w:rFonts w:ascii="Arial" w:hAnsi="Arial" w:cs="Arial"/>
        </w:rPr>
      </w:pP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CC0256" w:rsidRPr="004A42D3" w:rsidRDefault="00CC0256" w:rsidP="00417DE3">
      <w:pPr>
        <w:ind w:firstLine="0"/>
        <w:jc w:val="center"/>
        <w:rPr>
          <w:rFonts w:ascii="Arial" w:hAnsi="Arial" w:cs="Arial"/>
          <w:b/>
          <w:bCs/>
        </w:rPr>
      </w:pPr>
      <w:r w:rsidRPr="004A42D3">
        <w:rPr>
          <w:rFonts w:ascii="Arial" w:hAnsi="Arial" w:cs="Arial"/>
          <w:b/>
          <w:bCs/>
        </w:rPr>
        <w:t>SAQUAREMA</w:t>
      </w:r>
    </w:p>
    <w:p w:rsidR="00CC0256" w:rsidRDefault="00CC0256" w:rsidP="00417DE3">
      <w:pPr>
        <w:ind w:firstLine="0"/>
        <w:jc w:val="center"/>
        <w:rPr>
          <w:rFonts w:ascii="Arial" w:hAnsi="Arial" w:cs="Arial"/>
        </w:rPr>
      </w:pPr>
      <w:r w:rsidRPr="004A42D3">
        <w:rPr>
          <w:rFonts w:ascii="Arial" w:hAnsi="Arial" w:cs="Arial"/>
          <w:b/>
          <w:bCs/>
        </w:rPr>
        <w:t>2026</w:t>
      </w:r>
      <w:r w:rsidRPr="00C824C9">
        <w:rPr>
          <w:rFonts w:ascii="Arial" w:hAnsi="Arial" w:cs="Arial"/>
        </w:rPr>
        <w:br w:type="page"/>
      </w:r>
    </w:p>
    <w:p w:rsidR="008C2694" w:rsidRDefault="008C2694" w:rsidP="00AC6233">
      <w:pPr>
        <w:ind w:firstLine="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RESUMO</w:t>
      </w:r>
    </w:p>
    <w:p w:rsidR="008C2694" w:rsidRPr="002D5564" w:rsidRDefault="008C2694" w:rsidP="00AC6233">
      <w:pPr>
        <w:jc w:val="center"/>
        <w:rPr>
          <w:rFonts w:ascii="Arial" w:hAnsi="Arial" w:cs="Arial"/>
        </w:rPr>
      </w:pPr>
    </w:p>
    <w:p w:rsidR="002D5564" w:rsidRPr="009A6C10" w:rsidRDefault="009A6C10" w:rsidP="009A6C10">
      <w:pPr>
        <w:ind w:firstLine="0"/>
        <w:jc w:val="both"/>
        <w:rPr>
          <w:rFonts w:ascii="Arial" w:hAnsi="Arial" w:cs="Arial"/>
          <w:u w:val="single"/>
        </w:rPr>
      </w:pPr>
      <w:r w:rsidRPr="009A6C10">
        <w:rPr>
          <w:rFonts w:ascii="Arial" w:hAnsi="Arial" w:cs="Arial"/>
        </w:rPr>
        <w:t xml:space="preserve">Este </w:t>
      </w:r>
      <w:proofErr w:type="spellStart"/>
      <w:r w:rsidRPr="009A6C10">
        <w:rPr>
          <w:rFonts w:ascii="Arial" w:hAnsi="Arial" w:cs="Arial"/>
        </w:rPr>
        <w:t>documento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apresenta</w:t>
      </w:r>
      <w:proofErr w:type="spellEnd"/>
      <w:r w:rsidRPr="009A6C10">
        <w:rPr>
          <w:rFonts w:ascii="Arial" w:hAnsi="Arial" w:cs="Arial"/>
        </w:rPr>
        <w:t xml:space="preserve"> </w:t>
      </w:r>
      <w:proofErr w:type="gramStart"/>
      <w:r w:rsidRPr="009A6C10">
        <w:rPr>
          <w:rFonts w:ascii="Arial" w:hAnsi="Arial" w:cs="Arial"/>
        </w:rPr>
        <w:t>a</w:t>
      </w:r>
      <w:proofErr w:type="gram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arquitetura</w:t>
      </w:r>
      <w:proofErr w:type="spellEnd"/>
      <w:r w:rsidRPr="009A6C10">
        <w:rPr>
          <w:rFonts w:ascii="Arial" w:hAnsi="Arial" w:cs="Arial"/>
        </w:rPr>
        <w:t xml:space="preserve"> de software da </w:t>
      </w:r>
      <w:r w:rsidRPr="003F621B">
        <w:rPr>
          <w:rFonts w:ascii="Arial" w:hAnsi="Arial" w:cs="Arial"/>
          <w:i/>
          <w:iCs/>
        </w:rPr>
        <w:t>engine</w:t>
      </w:r>
      <w:r w:rsidRPr="009A6C10">
        <w:rPr>
          <w:rFonts w:ascii="Arial" w:hAnsi="Arial" w:cs="Arial"/>
        </w:rPr>
        <w:t xml:space="preserve"> de </w:t>
      </w:r>
      <w:proofErr w:type="spellStart"/>
      <w:r w:rsidRPr="009A6C10">
        <w:rPr>
          <w:rFonts w:ascii="Arial" w:hAnsi="Arial" w:cs="Arial"/>
        </w:rPr>
        <w:t>jogos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bidimensionais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desenvolvida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na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linguagem</w:t>
      </w:r>
      <w:proofErr w:type="spellEnd"/>
      <w:r w:rsidRPr="009A6C10">
        <w:rPr>
          <w:rFonts w:ascii="Arial" w:hAnsi="Arial" w:cs="Arial"/>
        </w:rPr>
        <w:t xml:space="preserve"> de </w:t>
      </w:r>
      <w:proofErr w:type="spellStart"/>
      <w:r w:rsidRPr="009A6C10">
        <w:rPr>
          <w:rFonts w:ascii="Arial" w:hAnsi="Arial" w:cs="Arial"/>
        </w:rPr>
        <w:t>programação</w:t>
      </w:r>
      <w:proofErr w:type="spellEnd"/>
      <w:r w:rsidRPr="009A6C10">
        <w:rPr>
          <w:rFonts w:ascii="Arial" w:hAnsi="Arial" w:cs="Arial"/>
        </w:rPr>
        <w:t xml:space="preserve"> C++. O </w:t>
      </w:r>
      <w:proofErr w:type="spellStart"/>
      <w:r w:rsidRPr="009A6C10">
        <w:rPr>
          <w:rFonts w:ascii="Arial" w:hAnsi="Arial" w:cs="Arial"/>
        </w:rPr>
        <w:t>objetivo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deste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documento</w:t>
      </w:r>
      <w:proofErr w:type="spellEnd"/>
      <w:r w:rsidRPr="009A6C10">
        <w:rPr>
          <w:rFonts w:ascii="Arial" w:hAnsi="Arial" w:cs="Arial"/>
        </w:rPr>
        <w:t xml:space="preserve"> é </w:t>
      </w:r>
      <w:proofErr w:type="spellStart"/>
      <w:r w:rsidRPr="009A6C10">
        <w:rPr>
          <w:rFonts w:ascii="Arial" w:hAnsi="Arial" w:cs="Arial"/>
        </w:rPr>
        <w:t>descrever</w:t>
      </w:r>
      <w:proofErr w:type="spellEnd"/>
      <w:r w:rsidRPr="009A6C10">
        <w:rPr>
          <w:rFonts w:ascii="Arial" w:hAnsi="Arial" w:cs="Arial"/>
        </w:rPr>
        <w:t xml:space="preserve"> </w:t>
      </w:r>
      <w:proofErr w:type="gramStart"/>
      <w:r w:rsidRPr="009A6C10">
        <w:rPr>
          <w:rFonts w:ascii="Arial" w:hAnsi="Arial" w:cs="Arial"/>
        </w:rPr>
        <w:t>a</w:t>
      </w:r>
      <w:proofErr w:type="gram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estrutura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geral</w:t>
      </w:r>
      <w:proofErr w:type="spellEnd"/>
      <w:r w:rsidRPr="009A6C10">
        <w:rPr>
          <w:rFonts w:ascii="Arial" w:hAnsi="Arial" w:cs="Arial"/>
        </w:rPr>
        <w:t xml:space="preserve"> do </w:t>
      </w:r>
      <w:proofErr w:type="spellStart"/>
      <w:r w:rsidRPr="009A6C10">
        <w:rPr>
          <w:rFonts w:ascii="Arial" w:hAnsi="Arial" w:cs="Arial"/>
        </w:rPr>
        <w:t>sistema</w:t>
      </w:r>
      <w:proofErr w:type="spellEnd"/>
      <w:r w:rsidRPr="009A6C10">
        <w:rPr>
          <w:rFonts w:ascii="Arial" w:hAnsi="Arial" w:cs="Arial"/>
        </w:rPr>
        <w:t xml:space="preserve">, </w:t>
      </w:r>
      <w:proofErr w:type="spellStart"/>
      <w:r w:rsidRPr="009A6C10">
        <w:rPr>
          <w:rFonts w:ascii="Arial" w:hAnsi="Arial" w:cs="Arial"/>
        </w:rPr>
        <w:t>seus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principais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componentes</w:t>
      </w:r>
      <w:proofErr w:type="spellEnd"/>
      <w:r w:rsidRPr="009A6C10">
        <w:rPr>
          <w:rFonts w:ascii="Arial" w:hAnsi="Arial" w:cs="Arial"/>
        </w:rPr>
        <w:t xml:space="preserve"> e a forma </w:t>
      </w:r>
      <w:proofErr w:type="spellStart"/>
      <w:r w:rsidRPr="009A6C10">
        <w:rPr>
          <w:rFonts w:ascii="Arial" w:hAnsi="Arial" w:cs="Arial"/>
        </w:rPr>
        <w:t>como</w:t>
      </w:r>
      <w:proofErr w:type="spellEnd"/>
      <w:r w:rsidRPr="009A6C10">
        <w:rPr>
          <w:rFonts w:ascii="Arial" w:hAnsi="Arial" w:cs="Arial"/>
        </w:rPr>
        <w:t xml:space="preserve"> esses </w:t>
      </w:r>
      <w:proofErr w:type="spellStart"/>
      <w:r w:rsidRPr="009A6C10">
        <w:rPr>
          <w:rFonts w:ascii="Arial" w:hAnsi="Arial" w:cs="Arial"/>
        </w:rPr>
        <w:t>elementos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interagem</w:t>
      </w:r>
      <w:proofErr w:type="spellEnd"/>
      <w:r w:rsidRPr="009A6C10">
        <w:rPr>
          <w:rFonts w:ascii="Arial" w:hAnsi="Arial" w:cs="Arial"/>
        </w:rPr>
        <w:t xml:space="preserve"> entre </w:t>
      </w:r>
      <w:proofErr w:type="spellStart"/>
      <w:r w:rsidRPr="009A6C10">
        <w:rPr>
          <w:rFonts w:ascii="Arial" w:hAnsi="Arial" w:cs="Arial"/>
        </w:rPr>
        <w:t>si</w:t>
      </w:r>
      <w:proofErr w:type="spellEnd"/>
      <w:r w:rsidRPr="009A6C10">
        <w:rPr>
          <w:rFonts w:ascii="Arial" w:hAnsi="Arial" w:cs="Arial"/>
        </w:rPr>
        <w:t xml:space="preserve"> para </w:t>
      </w:r>
      <w:proofErr w:type="spellStart"/>
      <w:r w:rsidRPr="009A6C10">
        <w:rPr>
          <w:rFonts w:ascii="Arial" w:hAnsi="Arial" w:cs="Arial"/>
        </w:rPr>
        <w:t>fornecer</w:t>
      </w:r>
      <w:proofErr w:type="spellEnd"/>
      <w:r w:rsidRPr="009A6C10">
        <w:rPr>
          <w:rFonts w:ascii="Arial" w:hAnsi="Arial" w:cs="Arial"/>
        </w:rPr>
        <w:t xml:space="preserve"> as </w:t>
      </w:r>
      <w:proofErr w:type="spellStart"/>
      <w:r w:rsidRPr="009A6C10">
        <w:rPr>
          <w:rFonts w:ascii="Arial" w:hAnsi="Arial" w:cs="Arial"/>
        </w:rPr>
        <w:t>funcionalidades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necessárias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ao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desenvolvimento</w:t>
      </w:r>
      <w:proofErr w:type="spellEnd"/>
      <w:r w:rsidRPr="009A6C10">
        <w:rPr>
          <w:rFonts w:ascii="Arial" w:hAnsi="Arial" w:cs="Arial"/>
        </w:rPr>
        <w:t xml:space="preserve"> de </w:t>
      </w:r>
      <w:proofErr w:type="spellStart"/>
      <w:r w:rsidRPr="009A6C10">
        <w:rPr>
          <w:rFonts w:ascii="Arial" w:hAnsi="Arial" w:cs="Arial"/>
        </w:rPr>
        <w:t>jogos</w:t>
      </w:r>
      <w:proofErr w:type="spellEnd"/>
      <w:r w:rsidRPr="009A6C10">
        <w:rPr>
          <w:rFonts w:ascii="Arial" w:hAnsi="Arial" w:cs="Arial"/>
        </w:rPr>
        <w:t xml:space="preserve"> 2D.</w:t>
      </w:r>
      <w:r>
        <w:rPr>
          <w:rFonts w:ascii="Arial" w:hAnsi="Arial" w:cs="Arial"/>
        </w:rPr>
        <w:t xml:space="preserve"> </w:t>
      </w:r>
      <w:r w:rsidRPr="009A6C10">
        <w:rPr>
          <w:rFonts w:ascii="Arial" w:hAnsi="Arial" w:cs="Arial"/>
        </w:rPr>
        <w:t xml:space="preserve">A </w:t>
      </w:r>
      <w:proofErr w:type="spellStart"/>
      <w:r w:rsidRPr="009A6C10">
        <w:rPr>
          <w:rFonts w:ascii="Arial" w:hAnsi="Arial" w:cs="Arial"/>
        </w:rPr>
        <w:t>arquitetura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proposta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foi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projetada</w:t>
      </w:r>
      <w:proofErr w:type="spellEnd"/>
      <w:r w:rsidRPr="009A6C10">
        <w:rPr>
          <w:rFonts w:ascii="Arial" w:hAnsi="Arial" w:cs="Arial"/>
        </w:rPr>
        <w:t xml:space="preserve"> com </w:t>
      </w:r>
      <w:proofErr w:type="spellStart"/>
      <w:r w:rsidRPr="009A6C10">
        <w:rPr>
          <w:rFonts w:ascii="Arial" w:hAnsi="Arial" w:cs="Arial"/>
        </w:rPr>
        <w:t>foco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em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modularidade</w:t>
      </w:r>
      <w:proofErr w:type="spellEnd"/>
      <w:r w:rsidRPr="009A6C10">
        <w:rPr>
          <w:rFonts w:ascii="Arial" w:hAnsi="Arial" w:cs="Arial"/>
        </w:rPr>
        <w:t xml:space="preserve">, </w:t>
      </w:r>
      <w:proofErr w:type="spellStart"/>
      <w:r w:rsidRPr="009A6C10">
        <w:rPr>
          <w:rFonts w:ascii="Arial" w:hAnsi="Arial" w:cs="Arial"/>
        </w:rPr>
        <w:t>organização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estrutural</w:t>
      </w:r>
      <w:proofErr w:type="spellEnd"/>
      <w:r w:rsidRPr="009A6C10">
        <w:rPr>
          <w:rFonts w:ascii="Arial" w:hAnsi="Arial" w:cs="Arial"/>
        </w:rPr>
        <w:t xml:space="preserve"> e </w:t>
      </w:r>
      <w:proofErr w:type="spellStart"/>
      <w:r w:rsidRPr="009A6C10">
        <w:rPr>
          <w:rFonts w:ascii="Arial" w:hAnsi="Arial" w:cs="Arial"/>
        </w:rPr>
        <w:t>facilidade</w:t>
      </w:r>
      <w:proofErr w:type="spellEnd"/>
      <w:r w:rsidRPr="009A6C10">
        <w:rPr>
          <w:rFonts w:ascii="Arial" w:hAnsi="Arial" w:cs="Arial"/>
        </w:rPr>
        <w:t xml:space="preserve"> de </w:t>
      </w:r>
      <w:proofErr w:type="spellStart"/>
      <w:r w:rsidRPr="009A6C10">
        <w:rPr>
          <w:rFonts w:ascii="Arial" w:hAnsi="Arial" w:cs="Arial"/>
        </w:rPr>
        <w:t>manutenção</w:t>
      </w:r>
      <w:proofErr w:type="spellEnd"/>
      <w:r w:rsidRPr="009A6C10">
        <w:rPr>
          <w:rFonts w:ascii="Arial" w:hAnsi="Arial" w:cs="Arial"/>
        </w:rPr>
        <w:t xml:space="preserve">, </w:t>
      </w:r>
      <w:proofErr w:type="spellStart"/>
      <w:r w:rsidRPr="009A6C10">
        <w:rPr>
          <w:rFonts w:ascii="Arial" w:hAnsi="Arial" w:cs="Arial"/>
        </w:rPr>
        <w:t>permitindo</w:t>
      </w:r>
      <w:proofErr w:type="spellEnd"/>
      <w:r w:rsidRPr="009A6C10">
        <w:rPr>
          <w:rFonts w:ascii="Arial" w:hAnsi="Arial" w:cs="Arial"/>
        </w:rPr>
        <w:t xml:space="preserve"> que </w:t>
      </w:r>
      <w:proofErr w:type="spellStart"/>
      <w:r w:rsidRPr="009A6C10">
        <w:rPr>
          <w:rFonts w:ascii="Arial" w:hAnsi="Arial" w:cs="Arial"/>
        </w:rPr>
        <w:t>diferentes</w:t>
      </w:r>
      <w:proofErr w:type="spellEnd"/>
      <w:r w:rsidRPr="009A6C10">
        <w:rPr>
          <w:rFonts w:ascii="Arial" w:hAnsi="Arial" w:cs="Arial"/>
        </w:rPr>
        <w:t xml:space="preserve"> partes do </w:t>
      </w:r>
      <w:proofErr w:type="spellStart"/>
      <w:r w:rsidRPr="009A6C10">
        <w:rPr>
          <w:rFonts w:ascii="Arial" w:hAnsi="Arial" w:cs="Arial"/>
        </w:rPr>
        <w:t>sistema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sejam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desenvolvidas</w:t>
      </w:r>
      <w:proofErr w:type="spellEnd"/>
      <w:r w:rsidRPr="009A6C10">
        <w:rPr>
          <w:rFonts w:ascii="Arial" w:hAnsi="Arial" w:cs="Arial"/>
        </w:rPr>
        <w:t xml:space="preserve"> e </w:t>
      </w:r>
      <w:proofErr w:type="spellStart"/>
      <w:r w:rsidRPr="009A6C10">
        <w:rPr>
          <w:rFonts w:ascii="Arial" w:hAnsi="Arial" w:cs="Arial"/>
        </w:rPr>
        <w:t>evoluídas</w:t>
      </w:r>
      <w:proofErr w:type="spellEnd"/>
      <w:r w:rsidRPr="009A6C10">
        <w:rPr>
          <w:rFonts w:ascii="Arial" w:hAnsi="Arial" w:cs="Arial"/>
        </w:rPr>
        <w:t xml:space="preserve"> de forma </w:t>
      </w:r>
      <w:proofErr w:type="spellStart"/>
      <w:r w:rsidRPr="009A6C10">
        <w:rPr>
          <w:rFonts w:ascii="Arial" w:hAnsi="Arial" w:cs="Arial"/>
        </w:rPr>
        <w:t>independente</w:t>
      </w:r>
      <w:proofErr w:type="spellEnd"/>
      <w:r w:rsidRPr="009A6C10">
        <w:rPr>
          <w:rFonts w:ascii="Arial" w:hAnsi="Arial" w:cs="Arial"/>
        </w:rPr>
        <w:t xml:space="preserve">. O </w:t>
      </w:r>
      <w:proofErr w:type="spellStart"/>
      <w:r w:rsidRPr="009A6C10">
        <w:rPr>
          <w:rFonts w:ascii="Arial" w:hAnsi="Arial" w:cs="Arial"/>
        </w:rPr>
        <w:t>documento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descreve</w:t>
      </w:r>
      <w:proofErr w:type="spellEnd"/>
      <w:r w:rsidRPr="009A6C10">
        <w:rPr>
          <w:rFonts w:ascii="Arial" w:hAnsi="Arial" w:cs="Arial"/>
        </w:rPr>
        <w:t xml:space="preserve"> o </w:t>
      </w:r>
      <w:proofErr w:type="spellStart"/>
      <w:r w:rsidRPr="009A6C10">
        <w:rPr>
          <w:rFonts w:ascii="Arial" w:hAnsi="Arial" w:cs="Arial"/>
        </w:rPr>
        <w:t>estilo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arquitetural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adotado</w:t>
      </w:r>
      <w:proofErr w:type="spellEnd"/>
      <w:r w:rsidRPr="009A6C10">
        <w:rPr>
          <w:rFonts w:ascii="Arial" w:hAnsi="Arial" w:cs="Arial"/>
        </w:rPr>
        <w:t xml:space="preserve">, </w:t>
      </w:r>
      <w:proofErr w:type="spellStart"/>
      <w:r w:rsidRPr="009A6C10">
        <w:rPr>
          <w:rFonts w:ascii="Arial" w:hAnsi="Arial" w:cs="Arial"/>
        </w:rPr>
        <w:t>os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principais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módulos</w:t>
      </w:r>
      <w:proofErr w:type="spellEnd"/>
      <w:r w:rsidRPr="009A6C10">
        <w:rPr>
          <w:rFonts w:ascii="Arial" w:hAnsi="Arial" w:cs="Arial"/>
        </w:rPr>
        <w:t xml:space="preserve"> que </w:t>
      </w:r>
      <w:proofErr w:type="spellStart"/>
      <w:r w:rsidRPr="009A6C10">
        <w:rPr>
          <w:rFonts w:ascii="Arial" w:hAnsi="Arial" w:cs="Arial"/>
        </w:rPr>
        <w:t>compõem</w:t>
      </w:r>
      <w:proofErr w:type="spellEnd"/>
      <w:r w:rsidRPr="009A6C10">
        <w:rPr>
          <w:rFonts w:ascii="Arial" w:hAnsi="Arial" w:cs="Arial"/>
        </w:rPr>
        <w:t xml:space="preserve"> </w:t>
      </w:r>
      <w:proofErr w:type="gramStart"/>
      <w:r w:rsidRPr="009A6C10">
        <w:rPr>
          <w:rFonts w:ascii="Arial" w:hAnsi="Arial" w:cs="Arial"/>
        </w:rPr>
        <w:t>a</w:t>
      </w:r>
      <w:proofErr w:type="gramEnd"/>
      <w:r w:rsidRPr="009A6C10">
        <w:rPr>
          <w:rFonts w:ascii="Arial" w:hAnsi="Arial" w:cs="Arial"/>
        </w:rPr>
        <w:t xml:space="preserve"> </w:t>
      </w:r>
      <w:r w:rsidRPr="003F621B">
        <w:rPr>
          <w:rFonts w:ascii="Arial" w:hAnsi="Arial" w:cs="Arial"/>
          <w:i/>
          <w:iCs/>
        </w:rPr>
        <w:t>engine</w:t>
      </w:r>
      <w:r w:rsidRPr="009A6C10">
        <w:rPr>
          <w:rFonts w:ascii="Arial" w:hAnsi="Arial" w:cs="Arial"/>
        </w:rPr>
        <w:t xml:space="preserve"> e as </w:t>
      </w:r>
      <w:proofErr w:type="spellStart"/>
      <w:r w:rsidRPr="009A6C10">
        <w:rPr>
          <w:rFonts w:ascii="Arial" w:hAnsi="Arial" w:cs="Arial"/>
        </w:rPr>
        <w:t>responsabilidades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associadas</w:t>
      </w:r>
      <w:proofErr w:type="spellEnd"/>
      <w:r w:rsidRPr="009A6C10">
        <w:rPr>
          <w:rFonts w:ascii="Arial" w:hAnsi="Arial" w:cs="Arial"/>
        </w:rPr>
        <w:t xml:space="preserve"> a </w:t>
      </w:r>
      <w:proofErr w:type="spellStart"/>
      <w:r w:rsidRPr="009A6C10">
        <w:rPr>
          <w:rFonts w:ascii="Arial" w:hAnsi="Arial" w:cs="Arial"/>
        </w:rPr>
        <w:t>cada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componente</w:t>
      </w:r>
      <w:proofErr w:type="spellEnd"/>
      <w:r w:rsidRPr="009A6C10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Além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disso</w:t>
      </w:r>
      <w:proofErr w:type="spellEnd"/>
      <w:r w:rsidRPr="009A6C10">
        <w:rPr>
          <w:rFonts w:ascii="Arial" w:hAnsi="Arial" w:cs="Arial"/>
        </w:rPr>
        <w:t xml:space="preserve">, </w:t>
      </w:r>
      <w:proofErr w:type="spellStart"/>
      <w:r w:rsidRPr="009A6C10">
        <w:rPr>
          <w:rFonts w:ascii="Arial" w:hAnsi="Arial" w:cs="Arial"/>
        </w:rPr>
        <w:t>são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apresentados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os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elementos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estruturais</w:t>
      </w:r>
      <w:proofErr w:type="spellEnd"/>
      <w:r w:rsidRPr="009A6C10">
        <w:rPr>
          <w:rFonts w:ascii="Arial" w:hAnsi="Arial" w:cs="Arial"/>
        </w:rPr>
        <w:t xml:space="preserve"> que </w:t>
      </w:r>
      <w:proofErr w:type="spellStart"/>
      <w:r w:rsidRPr="009A6C10">
        <w:rPr>
          <w:rFonts w:ascii="Arial" w:hAnsi="Arial" w:cs="Arial"/>
        </w:rPr>
        <w:t>compõem</w:t>
      </w:r>
      <w:proofErr w:type="spellEnd"/>
      <w:r w:rsidRPr="009A6C10">
        <w:rPr>
          <w:rFonts w:ascii="Arial" w:hAnsi="Arial" w:cs="Arial"/>
        </w:rPr>
        <w:t xml:space="preserve"> o </w:t>
      </w:r>
      <w:proofErr w:type="spellStart"/>
      <w:r w:rsidRPr="009A6C10">
        <w:rPr>
          <w:rFonts w:ascii="Arial" w:hAnsi="Arial" w:cs="Arial"/>
        </w:rPr>
        <w:t>núcleo</w:t>
      </w:r>
      <w:proofErr w:type="spellEnd"/>
      <w:r w:rsidRPr="009A6C10">
        <w:rPr>
          <w:rFonts w:ascii="Arial" w:hAnsi="Arial" w:cs="Arial"/>
        </w:rPr>
        <w:t xml:space="preserve"> do </w:t>
      </w:r>
      <w:proofErr w:type="spellStart"/>
      <w:r w:rsidRPr="009A6C10">
        <w:rPr>
          <w:rFonts w:ascii="Arial" w:hAnsi="Arial" w:cs="Arial"/>
        </w:rPr>
        <w:t>sistema</w:t>
      </w:r>
      <w:proofErr w:type="spellEnd"/>
      <w:r w:rsidRPr="009A6C10">
        <w:rPr>
          <w:rFonts w:ascii="Arial" w:hAnsi="Arial" w:cs="Arial"/>
        </w:rPr>
        <w:t xml:space="preserve">, </w:t>
      </w:r>
      <w:proofErr w:type="spellStart"/>
      <w:r w:rsidRPr="009A6C10">
        <w:rPr>
          <w:rFonts w:ascii="Arial" w:hAnsi="Arial" w:cs="Arial"/>
        </w:rPr>
        <w:t>incluindo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gerenciamento</w:t>
      </w:r>
      <w:proofErr w:type="spellEnd"/>
      <w:r w:rsidRPr="009A6C10">
        <w:rPr>
          <w:rFonts w:ascii="Arial" w:hAnsi="Arial" w:cs="Arial"/>
        </w:rPr>
        <w:t xml:space="preserve"> do </w:t>
      </w:r>
      <w:r w:rsidRPr="003F621B">
        <w:rPr>
          <w:rFonts w:ascii="Arial" w:hAnsi="Arial" w:cs="Arial"/>
          <w:i/>
          <w:iCs/>
        </w:rPr>
        <w:t>loop</w:t>
      </w:r>
      <w:r w:rsidRPr="009A6C10">
        <w:rPr>
          <w:rFonts w:ascii="Arial" w:hAnsi="Arial" w:cs="Arial"/>
        </w:rPr>
        <w:t xml:space="preserve"> principal do </w:t>
      </w:r>
      <w:proofErr w:type="spellStart"/>
      <w:r w:rsidRPr="009A6C10">
        <w:rPr>
          <w:rFonts w:ascii="Arial" w:hAnsi="Arial" w:cs="Arial"/>
        </w:rPr>
        <w:t>jogo</w:t>
      </w:r>
      <w:proofErr w:type="spellEnd"/>
      <w:r w:rsidRPr="009A6C10">
        <w:rPr>
          <w:rFonts w:ascii="Arial" w:hAnsi="Arial" w:cs="Arial"/>
        </w:rPr>
        <w:t xml:space="preserve">, </w:t>
      </w:r>
      <w:proofErr w:type="spellStart"/>
      <w:r w:rsidRPr="009A6C10">
        <w:rPr>
          <w:rFonts w:ascii="Arial" w:hAnsi="Arial" w:cs="Arial"/>
        </w:rPr>
        <w:t>renderização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gráfica</w:t>
      </w:r>
      <w:proofErr w:type="spellEnd"/>
      <w:r w:rsidRPr="009A6C10">
        <w:rPr>
          <w:rFonts w:ascii="Arial" w:hAnsi="Arial" w:cs="Arial"/>
        </w:rPr>
        <w:t xml:space="preserve">, </w:t>
      </w:r>
      <w:proofErr w:type="spellStart"/>
      <w:r w:rsidRPr="009A6C10">
        <w:rPr>
          <w:rFonts w:ascii="Arial" w:hAnsi="Arial" w:cs="Arial"/>
        </w:rPr>
        <w:t>gerenciamento</w:t>
      </w:r>
      <w:proofErr w:type="spellEnd"/>
      <w:r w:rsidRPr="009A6C10">
        <w:rPr>
          <w:rFonts w:ascii="Arial" w:hAnsi="Arial" w:cs="Arial"/>
        </w:rPr>
        <w:t xml:space="preserve"> de </w:t>
      </w:r>
      <w:proofErr w:type="spellStart"/>
      <w:r w:rsidRPr="009A6C10">
        <w:rPr>
          <w:rFonts w:ascii="Arial" w:hAnsi="Arial" w:cs="Arial"/>
        </w:rPr>
        <w:t>entidades</w:t>
      </w:r>
      <w:proofErr w:type="spellEnd"/>
      <w:r w:rsidRPr="009A6C10">
        <w:rPr>
          <w:rFonts w:ascii="Arial" w:hAnsi="Arial" w:cs="Arial"/>
        </w:rPr>
        <w:t xml:space="preserve">, </w:t>
      </w:r>
      <w:proofErr w:type="spellStart"/>
      <w:r w:rsidRPr="009A6C10">
        <w:rPr>
          <w:rFonts w:ascii="Arial" w:hAnsi="Arial" w:cs="Arial"/>
        </w:rPr>
        <w:t>controle</w:t>
      </w:r>
      <w:proofErr w:type="spellEnd"/>
      <w:r w:rsidRPr="009A6C10">
        <w:rPr>
          <w:rFonts w:ascii="Arial" w:hAnsi="Arial" w:cs="Arial"/>
        </w:rPr>
        <w:t xml:space="preserve"> de entrada </w:t>
      </w:r>
      <w:proofErr w:type="gramStart"/>
      <w:r w:rsidRPr="009A6C10">
        <w:rPr>
          <w:rFonts w:ascii="Arial" w:hAnsi="Arial" w:cs="Arial"/>
        </w:rPr>
        <w:t>do</w:t>
      </w:r>
      <w:proofErr w:type="gram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usuário</w:t>
      </w:r>
      <w:proofErr w:type="spellEnd"/>
      <w:r w:rsidRPr="009A6C10">
        <w:rPr>
          <w:rFonts w:ascii="Arial" w:hAnsi="Arial" w:cs="Arial"/>
        </w:rPr>
        <w:t xml:space="preserve">, </w:t>
      </w:r>
      <w:proofErr w:type="spellStart"/>
      <w:r w:rsidRPr="009A6C10">
        <w:rPr>
          <w:rFonts w:ascii="Arial" w:hAnsi="Arial" w:cs="Arial"/>
        </w:rPr>
        <w:t>gerenciamento</w:t>
      </w:r>
      <w:proofErr w:type="spellEnd"/>
      <w:r w:rsidRPr="009A6C10">
        <w:rPr>
          <w:rFonts w:ascii="Arial" w:hAnsi="Arial" w:cs="Arial"/>
        </w:rPr>
        <w:t xml:space="preserve"> de </w:t>
      </w:r>
      <w:proofErr w:type="spellStart"/>
      <w:r w:rsidRPr="009A6C10">
        <w:rPr>
          <w:rFonts w:ascii="Arial" w:hAnsi="Arial" w:cs="Arial"/>
        </w:rPr>
        <w:t>recursos</w:t>
      </w:r>
      <w:proofErr w:type="spellEnd"/>
      <w:r w:rsidRPr="009A6C10">
        <w:rPr>
          <w:rFonts w:ascii="Arial" w:hAnsi="Arial" w:cs="Arial"/>
        </w:rPr>
        <w:t xml:space="preserve"> e </w:t>
      </w:r>
      <w:proofErr w:type="spellStart"/>
      <w:r w:rsidRPr="009A6C10">
        <w:rPr>
          <w:rFonts w:ascii="Arial" w:hAnsi="Arial" w:cs="Arial"/>
        </w:rPr>
        <w:t>sistema</w:t>
      </w:r>
      <w:proofErr w:type="spellEnd"/>
      <w:r w:rsidRPr="009A6C10">
        <w:rPr>
          <w:rFonts w:ascii="Arial" w:hAnsi="Arial" w:cs="Arial"/>
        </w:rPr>
        <w:t xml:space="preserve"> de </w:t>
      </w:r>
      <w:proofErr w:type="spellStart"/>
      <w:r w:rsidRPr="009A6C10">
        <w:rPr>
          <w:rFonts w:ascii="Arial" w:hAnsi="Arial" w:cs="Arial"/>
        </w:rPr>
        <w:t>colisões</w:t>
      </w:r>
      <w:proofErr w:type="spellEnd"/>
      <w:r w:rsidRPr="009A6C10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9A6C10">
        <w:rPr>
          <w:rFonts w:ascii="Arial" w:hAnsi="Arial" w:cs="Arial"/>
        </w:rPr>
        <w:t xml:space="preserve">A </w:t>
      </w:r>
      <w:proofErr w:type="spellStart"/>
      <w:r w:rsidRPr="009A6C10">
        <w:rPr>
          <w:rFonts w:ascii="Arial" w:hAnsi="Arial" w:cs="Arial"/>
        </w:rPr>
        <w:t>definição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clara</w:t>
      </w:r>
      <w:proofErr w:type="spellEnd"/>
      <w:r w:rsidRPr="009A6C10">
        <w:rPr>
          <w:rFonts w:ascii="Arial" w:hAnsi="Arial" w:cs="Arial"/>
        </w:rPr>
        <w:t xml:space="preserve"> da </w:t>
      </w:r>
      <w:proofErr w:type="spellStart"/>
      <w:r w:rsidRPr="009A6C10">
        <w:rPr>
          <w:rFonts w:ascii="Arial" w:hAnsi="Arial" w:cs="Arial"/>
        </w:rPr>
        <w:t>arquitetura</w:t>
      </w:r>
      <w:proofErr w:type="spellEnd"/>
      <w:r w:rsidRPr="009A6C10">
        <w:rPr>
          <w:rFonts w:ascii="Arial" w:hAnsi="Arial" w:cs="Arial"/>
        </w:rPr>
        <w:t xml:space="preserve"> do </w:t>
      </w:r>
      <w:proofErr w:type="spellStart"/>
      <w:r w:rsidRPr="009A6C10">
        <w:rPr>
          <w:rFonts w:ascii="Arial" w:hAnsi="Arial" w:cs="Arial"/>
        </w:rPr>
        <w:t>sistema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contribui</w:t>
      </w:r>
      <w:proofErr w:type="spellEnd"/>
      <w:r w:rsidRPr="009A6C10">
        <w:rPr>
          <w:rFonts w:ascii="Arial" w:hAnsi="Arial" w:cs="Arial"/>
        </w:rPr>
        <w:t xml:space="preserve"> para </w:t>
      </w:r>
      <w:proofErr w:type="spellStart"/>
      <w:r w:rsidRPr="009A6C10">
        <w:rPr>
          <w:rFonts w:ascii="Arial" w:hAnsi="Arial" w:cs="Arial"/>
        </w:rPr>
        <w:t>orientar</w:t>
      </w:r>
      <w:proofErr w:type="spellEnd"/>
      <w:r w:rsidRPr="009A6C10">
        <w:rPr>
          <w:rFonts w:ascii="Arial" w:hAnsi="Arial" w:cs="Arial"/>
        </w:rPr>
        <w:t xml:space="preserve"> o </w:t>
      </w:r>
      <w:proofErr w:type="spellStart"/>
      <w:r w:rsidRPr="009A6C10">
        <w:rPr>
          <w:rFonts w:ascii="Arial" w:hAnsi="Arial" w:cs="Arial"/>
        </w:rPr>
        <w:t>desenvolvimento</w:t>
      </w:r>
      <w:proofErr w:type="spellEnd"/>
      <w:r w:rsidRPr="009A6C10">
        <w:rPr>
          <w:rFonts w:ascii="Arial" w:hAnsi="Arial" w:cs="Arial"/>
        </w:rPr>
        <w:t xml:space="preserve"> da </w:t>
      </w:r>
      <w:r w:rsidRPr="003F621B">
        <w:rPr>
          <w:rFonts w:ascii="Arial" w:hAnsi="Arial" w:cs="Arial"/>
          <w:i/>
          <w:iCs/>
        </w:rPr>
        <w:t>engine</w:t>
      </w:r>
      <w:r w:rsidRPr="009A6C10">
        <w:rPr>
          <w:rFonts w:ascii="Arial" w:hAnsi="Arial" w:cs="Arial"/>
        </w:rPr>
        <w:t xml:space="preserve">, </w:t>
      </w:r>
      <w:proofErr w:type="spellStart"/>
      <w:r w:rsidRPr="009A6C10">
        <w:rPr>
          <w:rFonts w:ascii="Arial" w:hAnsi="Arial" w:cs="Arial"/>
        </w:rPr>
        <w:t>facilitar</w:t>
      </w:r>
      <w:proofErr w:type="spellEnd"/>
      <w:r w:rsidRPr="009A6C10">
        <w:rPr>
          <w:rFonts w:ascii="Arial" w:hAnsi="Arial" w:cs="Arial"/>
        </w:rPr>
        <w:t xml:space="preserve"> a </w:t>
      </w:r>
      <w:proofErr w:type="spellStart"/>
      <w:r w:rsidRPr="009A6C10">
        <w:rPr>
          <w:rFonts w:ascii="Arial" w:hAnsi="Arial" w:cs="Arial"/>
        </w:rPr>
        <w:t>compreensão</w:t>
      </w:r>
      <w:proofErr w:type="spellEnd"/>
      <w:r w:rsidRPr="009A6C10">
        <w:rPr>
          <w:rFonts w:ascii="Arial" w:hAnsi="Arial" w:cs="Arial"/>
        </w:rPr>
        <w:t xml:space="preserve"> de </w:t>
      </w:r>
      <w:proofErr w:type="spellStart"/>
      <w:r w:rsidRPr="009A6C10">
        <w:rPr>
          <w:rFonts w:ascii="Arial" w:hAnsi="Arial" w:cs="Arial"/>
        </w:rPr>
        <w:t>sua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estrutura</w:t>
      </w:r>
      <w:proofErr w:type="spellEnd"/>
      <w:r w:rsidRPr="009A6C10">
        <w:rPr>
          <w:rFonts w:ascii="Arial" w:hAnsi="Arial" w:cs="Arial"/>
        </w:rPr>
        <w:t xml:space="preserve"> e </w:t>
      </w:r>
      <w:proofErr w:type="spellStart"/>
      <w:r w:rsidRPr="009A6C10">
        <w:rPr>
          <w:rFonts w:ascii="Arial" w:hAnsi="Arial" w:cs="Arial"/>
        </w:rPr>
        <w:t>apoiar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futuras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extensões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ou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melhorias</w:t>
      </w:r>
      <w:proofErr w:type="spellEnd"/>
      <w:r w:rsidRPr="009A6C10">
        <w:rPr>
          <w:rFonts w:ascii="Arial" w:hAnsi="Arial" w:cs="Arial"/>
        </w:rPr>
        <w:t>.</w:t>
      </w:r>
    </w:p>
    <w:p w:rsidR="002D5564" w:rsidRDefault="002D5564" w:rsidP="00AC6233">
      <w:pPr>
        <w:ind w:firstLine="0"/>
        <w:jc w:val="both"/>
        <w:rPr>
          <w:rFonts w:ascii="Arial" w:hAnsi="Arial" w:cs="Arial"/>
          <w:b/>
          <w:bCs/>
        </w:rPr>
      </w:pPr>
    </w:p>
    <w:p w:rsidR="00595C98" w:rsidRPr="00723426" w:rsidRDefault="002D5564" w:rsidP="00AC6233">
      <w:pPr>
        <w:ind w:firstLine="0"/>
        <w:jc w:val="both"/>
        <w:rPr>
          <w:rFonts w:ascii="Arial" w:hAnsi="Arial" w:cs="Arial"/>
          <w:b/>
          <w:bCs/>
        </w:rPr>
      </w:pPr>
      <w:r w:rsidRPr="002D5564">
        <w:rPr>
          <w:rFonts w:ascii="Arial" w:hAnsi="Arial" w:cs="Arial"/>
          <w:b/>
          <w:bCs/>
        </w:rPr>
        <w:t>Palavras-chave:</w:t>
      </w:r>
      <w:r w:rsidRPr="002D5564">
        <w:rPr>
          <w:rFonts w:ascii="Arial" w:hAnsi="Arial" w:cs="Arial"/>
        </w:rPr>
        <w:t xml:space="preserve"> </w:t>
      </w:r>
      <w:r w:rsidRPr="009D20D3">
        <w:rPr>
          <w:rFonts w:ascii="Arial" w:hAnsi="Arial" w:cs="Arial"/>
          <w:i/>
          <w:iCs/>
        </w:rPr>
        <w:t>game engine</w:t>
      </w:r>
      <w:r w:rsidRPr="002D5564">
        <w:rPr>
          <w:rFonts w:ascii="Arial" w:hAnsi="Arial" w:cs="Arial"/>
        </w:rPr>
        <w:t xml:space="preserve">; C++; </w:t>
      </w:r>
      <w:proofErr w:type="spellStart"/>
      <w:r w:rsidR="009A6C10">
        <w:rPr>
          <w:rFonts w:ascii="Arial" w:hAnsi="Arial" w:cs="Arial"/>
        </w:rPr>
        <w:t>arquitetura</w:t>
      </w:r>
      <w:proofErr w:type="spellEnd"/>
      <w:r w:rsidR="007E23A5" w:rsidRPr="007E23A5">
        <w:rPr>
          <w:rFonts w:ascii="Arial" w:hAnsi="Arial" w:cs="Arial"/>
        </w:rPr>
        <w:t xml:space="preserve"> de </w:t>
      </w:r>
      <w:r w:rsidR="009A6C10">
        <w:rPr>
          <w:rFonts w:ascii="Arial" w:hAnsi="Arial" w:cs="Arial"/>
        </w:rPr>
        <w:t>software</w:t>
      </w:r>
      <w:r w:rsidRPr="002D5564">
        <w:rPr>
          <w:rFonts w:ascii="Arial" w:hAnsi="Arial" w:cs="Arial"/>
        </w:rPr>
        <w:t xml:space="preserve">; </w:t>
      </w:r>
      <w:proofErr w:type="spellStart"/>
      <w:r w:rsidRPr="002D5564">
        <w:rPr>
          <w:rFonts w:ascii="Arial" w:hAnsi="Arial" w:cs="Arial"/>
        </w:rPr>
        <w:t>jogos</w:t>
      </w:r>
      <w:proofErr w:type="spellEnd"/>
      <w:r w:rsidRPr="002D5564">
        <w:rPr>
          <w:rFonts w:ascii="Arial" w:hAnsi="Arial" w:cs="Arial"/>
        </w:rPr>
        <w:t xml:space="preserve"> 2D; </w:t>
      </w:r>
      <w:proofErr w:type="spellStart"/>
      <w:r w:rsidRPr="002D5564">
        <w:rPr>
          <w:rFonts w:ascii="Arial" w:hAnsi="Arial" w:cs="Arial"/>
        </w:rPr>
        <w:t>desempenho</w:t>
      </w:r>
      <w:proofErr w:type="spellEnd"/>
      <w:r w:rsidRPr="002D5564">
        <w:rPr>
          <w:rFonts w:ascii="Arial" w:hAnsi="Arial" w:cs="Arial"/>
        </w:rPr>
        <w:t>.</w:t>
      </w:r>
    </w:p>
    <w:p w:rsidR="008C2694" w:rsidRDefault="008C2694" w:rsidP="00AC6233">
      <w:pPr>
        <w:rPr>
          <w:rFonts w:ascii="Arial" w:hAnsi="Arial" w:cs="Arial"/>
        </w:rPr>
      </w:pPr>
      <w:r w:rsidRPr="00C824C9">
        <w:rPr>
          <w:rFonts w:ascii="Arial" w:hAnsi="Arial" w:cs="Arial"/>
        </w:rPr>
        <w:br w:type="page"/>
      </w:r>
    </w:p>
    <w:p w:rsidR="005A151C" w:rsidRDefault="005A151C" w:rsidP="003D6D91">
      <w:pPr>
        <w:spacing w:line="0" w:lineRule="atLeast"/>
        <w:ind w:right="160" w:firstLine="0"/>
        <w:jc w:val="center"/>
        <w:rPr>
          <w:rFonts w:ascii="Arial" w:eastAsia="Arial" w:hAnsi="Arial"/>
          <w:b/>
        </w:rPr>
      </w:pPr>
      <w:r>
        <w:rPr>
          <w:rFonts w:ascii="Arial" w:eastAsia="Arial" w:hAnsi="Arial"/>
          <w:b/>
        </w:rPr>
        <w:lastRenderedPageBreak/>
        <w:t>S</w:t>
      </w:r>
      <w:r w:rsidR="00540CFA">
        <w:rPr>
          <w:rFonts w:ascii="Arial" w:eastAsia="Arial" w:hAnsi="Arial"/>
          <w:b/>
        </w:rPr>
        <w:t>UMÁRIO</w:t>
      </w:r>
    </w:p>
    <w:p w:rsidR="00750F19" w:rsidRDefault="00750F19" w:rsidP="00405DFE">
      <w:pPr>
        <w:ind w:right="160" w:firstLine="0"/>
        <w:rPr>
          <w:rFonts w:ascii="Arial" w:eastAsia="Arial" w:hAnsi="Arial"/>
          <w:bCs/>
        </w:rPr>
      </w:pPr>
    </w:p>
    <w:p w:rsidR="00AB7477" w:rsidRDefault="00B37338">
      <w:pPr>
        <w:pStyle w:val="Sumrio1"/>
        <w:tabs>
          <w:tab w:val="right" w:leader="dot" w:pos="9062"/>
        </w:tabs>
        <w:rPr>
          <w:rFonts w:asciiTheme="minorHAnsi" w:hAnsiTheme="minorHAnsi"/>
          <w:b w:val="0"/>
          <w:noProof/>
          <w:kern w:val="2"/>
          <w:sz w:val="24"/>
          <w:szCs w:val="24"/>
          <w:lang w:val="pt-BR" w:eastAsia="pt-BR"/>
          <w14:ligatures w14:val="standardContextual"/>
        </w:rPr>
      </w:pPr>
      <w:r>
        <w:rPr>
          <w:rFonts w:eastAsia="Arial"/>
          <w:bCs/>
        </w:rPr>
        <w:fldChar w:fldCharType="begin"/>
      </w:r>
      <w:r>
        <w:rPr>
          <w:rFonts w:eastAsia="Arial"/>
          <w:bCs/>
        </w:rPr>
        <w:instrText xml:space="preserve"> TOC \o \h \z \u </w:instrText>
      </w:r>
      <w:r>
        <w:rPr>
          <w:rFonts w:eastAsia="Arial"/>
          <w:bCs/>
        </w:rPr>
        <w:fldChar w:fldCharType="separate"/>
      </w:r>
      <w:hyperlink w:anchor="_Toc223898549" w:history="1">
        <w:r w:rsidR="00AB7477" w:rsidRPr="002A2473">
          <w:rPr>
            <w:rStyle w:val="Hyperlink"/>
            <w:rFonts w:cs="Arial"/>
            <w:noProof/>
          </w:rPr>
          <w:t xml:space="preserve">1 </w:t>
        </w:r>
        <w:r w:rsidR="00AB7477" w:rsidRPr="002A2473">
          <w:rPr>
            <w:rStyle w:val="Hyperlink"/>
            <w:noProof/>
          </w:rPr>
          <w:t>INTRODUÇÃO</w:t>
        </w:r>
        <w:r w:rsidR="00AB7477">
          <w:rPr>
            <w:noProof/>
            <w:webHidden/>
          </w:rPr>
          <w:tab/>
        </w:r>
        <w:r w:rsidR="00AB7477">
          <w:rPr>
            <w:noProof/>
            <w:webHidden/>
          </w:rPr>
          <w:fldChar w:fldCharType="begin"/>
        </w:r>
        <w:r w:rsidR="00AB7477">
          <w:rPr>
            <w:noProof/>
            <w:webHidden/>
          </w:rPr>
          <w:instrText xml:space="preserve"> PAGEREF _Toc223898549 \h </w:instrText>
        </w:r>
        <w:r w:rsidR="00AB7477">
          <w:rPr>
            <w:noProof/>
            <w:webHidden/>
          </w:rPr>
        </w:r>
        <w:r w:rsidR="00AB7477">
          <w:rPr>
            <w:noProof/>
            <w:webHidden/>
          </w:rPr>
          <w:fldChar w:fldCharType="separate"/>
        </w:r>
        <w:r w:rsidR="00AB7477">
          <w:rPr>
            <w:noProof/>
            <w:webHidden/>
          </w:rPr>
          <w:t>5</w:t>
        </w:r>
        <w:r w:rsidR="00AB7477">
          <w:rPr>
            <w:noProof/>
            <w:webHidden/>
          </w:rPr>
          <w:fldChar w:fldCharType="end"/>
        </w:r>
      </w:hyperlink>
    </w:p>
    <w:p w:rsidR="00AB7477" w:rsidRDefault="00AB7477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898550" w:history="1">
        <w:r w:rsidRPr="002A2473">
          <w:rPr>
            <w:rStyle w:val="Hyperlink"/>
            <w:noProof/>
          </w:rPr>
          <w:t>1.1 Propósito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_Toc223898550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B7477" w:rsidRDefault="00AB7477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898551" w:history="1">
        <w:r w:rsidRPr="002A2473">
          <w:rPr>
            <w:rStyle w:val="Hyperlink"/>
            <w:noProof/>
          </w:rPr>
          <w:t>1.2 Escopo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_Toc223898551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B7477" w:rsidRDefault="00AB7477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898552" w:history="1">
        <w:r w:rsidRPr="002A2473">
          <w:rPr>
            <w:rStyle w:val="Hyperlink"/>
            <w:noProof/>
          </w:rPr>
          <w:t>1.3 Visão Geral do Documento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_Toc223898552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B7477" w:rsidRDefault="00AB7477">
      <w:pPr>
        <w:pStyle w:val="Sumrio1"/>
        <w:tabs>
          <w:tab w:val="right" w:leader="dot" w:pos="9062"/>
        </w:tabs>
        <w:rPr>
          <w:rFonts w:asciiTheme="minorHAnsi" w:hAnsiTheme="minorHAnsi"/>
          <w:b w:val="0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3898553" w:history="1">
        <w:r w:rsidRPr="002A2473">
          <w:rPr>
            <w:rStyle w:val="Hyperlink"/>
            <w:noProof/>
          </w:rPr>
          <w:t>2 VISÃO GERAL DA ARQUITETURA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_Toc223898553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B7477" w:rsidRDefault="00AB7477">
      <w:pPr>
        <w:pStyle w:val="Sumrio1"/>
        <w:tabs>
          <w:tab w:val="right" w:leader="dot" w:pos="9062"/>
        </w:tabs>
        <w:rPr>
          <w:rFonts w:asciiTheme="minorHAnsi" w:hAnsiTheme="minorHAnsi"/>
          <w:b w:val="0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3898554" w:history="1">
        <w:r w:rsidRPr="002A2473">
          <w:rPr>
            <w:rStyle w:val="Hyperlink"/>
            <w:noProof/>
          </w:rPr>
          <w:t>3 ESTILO ARQUITETURAL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_Toc223898554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B7477" w:rsidRDefault="00AB7477">
      <w:pPr>
        <w:pStyle w:val="Sumrio1"/>
        <w:tabs>
          <w:tab w:val="right" w:leader="dot" w:pos="9062"/>
        </w:tabs>
        <w:rPr>
          <w:rFonts w:asciiTheme="minorHAnsi" w:hAnsiTheme="minorHAnsi"/>
          <w:b w:val="0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3898555" w:history="1">
        <w:r w:rsidRPr="002A2473">
          <w:rPr>
            <w:rStyle w:val="Hyperlink"/>
            <w:noProof/>
          </w:rPr>
          <w:t>4 COMPONENTES DO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_Toc223898555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AB7477" w:rsidRDefault="00AB7477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898556" w:history="1">
        <w:r w:rsidRPr="002A2473">
          <w:rPr>
            <w:rStyle w:val="Hyperlink"/>
            <w:noProof/>
          </w:rPr>
          <w:t xml:space="preserve">4.1 </w:t>
        </w:r>
        <w:r w:rsidRPr="002A2473">
          <w:rPr>
            <w:rStyle w:val="Hyperlink"/>
            <w:i/>
            <w:iCs/>
            <w:noProof/>
          </w:rPr>
          <w:t>Core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_Toc223898556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AB7477" w:rsidRDefault="00AB7477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898557" w:history="1">
        <w:r w:rsidRPr="002A2473">
          <w:rPr>
            <w:rStyle w:val="Hyperlink"/>
            <w:noProof/>
          </w:rPr>
          <w:t xml:space="preserve">4.2 </w:t>
        </w:r>
        <w:r w:rsidRPr="002A2473">
          <w:rPr>
            <w:rStyle w:val="Hyperlink"/>
            <w:i/>
            <w:iCs/>
            <w:noProof/>
          </w:rPr>
          <w:t>Renderer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_Toc223898557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AB7477" w:rsidRDefault="00AB7477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898558" w:history="1">
        <w:r w:rsidRPr="002A2473">
          <w:rPr>
            <w:rStyle w:val="Hyperlink"/>
            <w:noProof/>
          </w:rPr>
          <w:t xml:space="preserve">4.3 </w:t>
        </w:r>
        <w:r w:rsidRPr="002A2473">
          <w:rPr>
            <w:rStyle w:val="Hyperlink"/>
            <w:i/>
            <w:iCs/>
            <w:noProof/>
          </w:rPr>
          <w:t>Entity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_Toc223898558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AB7477" w:rsidRDefault="00AB7477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898559" w:history="1">
        <w:r w:rsidRPr="002A2473">
          <w:rPr>
            <w:rStyle w:val="Hyperlink"/>
            <w:noProof/>
          </w:rPr>
          <w:t xml:space="preserve">4.4 </w:t>
        </w:r>
        <w:r w:rsidRPr="002A2473">
          <w:rPr>
            <w:rStyle w:val="Hyperlink"/>
            <w:i/>
            <w:iCs/>
            <w:noProof/>
          </w:rPr>
          <w:t>Collision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_Toc223898559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AB7477" w:rsidRDefault="00AB7477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898560" w:history="1">
        <w:r w:rsidRPr="002A2473">
          <w:rPr>
            <w:rStyle w:val="Hyperlink"/>
            <w:noProof/>
          </w:rPr>
          <w:t xml:space="preserve">4.5 </w:t>
        </w:r>
        <w:r w:rsidRPr="002A2473">
          <w:rPr>
            <w:rStyle w:val="Hyperlink"/>
            <w:i/>
            <w:iCs/>
            <w:noProof/>
          </w:rPr>
          <w:t>Input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_Toc223898560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AB7477" w:rsidRDefault="00AB7477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898561" w:history="1">
        <w:r w:rsidRPr="002A2473">
          <w:rPr>
            <w:rStyle w:val="Hyperlink"/>
            <w:noProof/>
          </w:rPr>
          <w:t xml:space="preserve">4.6 </w:t>
        </w:r>
        <w:r w:rsidRPr="002A2473">
          <w:rPr>
            <w:rStyle w:val="Hyperlink"/>
            <w:i/>
            <w:iCs/>
            <w:noProof/>
          </w:rPr>
          <w:t>Resource Manager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_Toc223898561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AB7477" w:rsidRDefault="00AB7477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898562" w:history="1">
        <w:r w:rsidRPr="002A2473">
          <w:rPr>
            <w:rStyle w:val="Hyperlink"/>
            <w:noProof/>
          </w:rPr>
          <w:t xml:space="preserve">4.7 </w:t>
        </w:r>
        <w:r w:rsidRPr="002A2473">
          <w:rPr>
            <w:rStyle w:val="Hyperlink"/>
            <w:i/>
            <w:iCs/>
            <w:noProof/>
          </w:rPr>
          <w:t>Scene Manager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_Toc223898562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AB7477" w:rsidRDefault="00AB7477">
      <w:pPr>
        <w:pStyle w:val="Sumrio1"/>
        <w:tabs>
          <w:tab w:val="right" w:leader="dot" w:pos="9062"/>
        </w:tabs>
        <w:rPr>
          <w:rFonts w:asciiTheme="minorHAnsi" w:hAnsiTheme="minorHAnsi"/>
          <w:b w:val="0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3898563" w:history="1">
        <w:r w:rsidRPr="002A2473">
          <w:rPr>
            <w:rStyle w:val="Hyperlink"/>
            <w:noProof/>
          </w:rPr>
          <w:t>5 DESCRIÇÃO DOS MÓDULOS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_Toc223898563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AB7477" w:rsidRDefault="00AB7477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898564" w:history="1">
        <w:r w:rsidRPr="002A2473">
          <w:rPr>
            <w:rStyle w:val="Hyperlink"/>
            <w:noProof/>
          </w:rPr>
          <w:t xml:space="preserve">5.1 Módulo </w:t>
        </w:r>
        <w:r w:rsidRPr="002A2473">
          <w:rPr>
            <w:rStyle w:val="Hyperlink"/>
            <w:i/>
            <w:iCs/>
            <w:noProof/>
          </w:rPr>
          <w:t>Core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_Toc223898564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AB7477" w:rsidRDefault="00AB7477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898565" w:history="1">
        <w:r w:rsidRPr="002A2473">
          <w:rPr>
            <w:rStyle w:val="Hyperlink"/>
            <w:noProof/>
          </w:rPr>
          <w:t>5.2 Módulo de Renderização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_Toc223898565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AB7477" w:rsidRDefault="00AB7477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898566" w:history="1">
        <w:r w:rsidRPr="002A2473">
          <w:rPr>
            <w:rStyle w:val="Hyperlink"/>
            <w:noProof/>
          </w:rPr>
          <w:t>5.3 Módulo de Entidades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_Toc223898566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AB7477" w:rsidRDefault="00AB7477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898567" w:history="1">
        <w:r w:rsidRPr="002A2473">
          <w:rPr>
            <w:rStyle w:val="Hyperlink"/>
            <w:noProof/>
          </w:rPr>
          <w:t>5.4 Módulo de Colisão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_Toc223898567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AB7477" w:rsidRDefault="00AB7477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898568" w:history="1">
        <w:r w:rsidRPr="002A2473">
          <w:rPr>
            <w:rStyle w:val="Hyperlink"/>
            <w:noProof/>
          </w:rPr>
          <w:t>5.5 Módulo de Entrada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_Toc223898568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AB7477" w:rsidRDefault="00AB7477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898569" w:history="1">
        <w:r w:rsidRPr="002A2473">
          <w:rPr>
            <w:rStyle w:val="Hyperlink"/>
            <w:noProof/>
          </w:rPr>
          <w:t>5.6 Módulo de Gerenciamento de Recursos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_Toc223898569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AB7477" w:rsidRDefault="00AB7477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898570" w:history="1">
        <w:r w:rsidRPr="002A2473">
          <w:rPr>
            <w:rStyle w:val="Hyperlink"/>
            <w:noProof/>
          </w:rPr>
          <w:t>5.7 Módulo de Gerenciamento de Cenas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_Toc223898570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AB7477" w:rsidRDefault="00AB7477">
      <w:pPr>
        <w:pStyle w:val="Sumrio1"/>
        <w:tabs>
          <w:tab w:val="right" w:leader="dot" w:pos="9062"/>
        </w:tabs>
        <w:rPr>
          <w:rFonts w:asciiTheme="minorHAnsi" w:hAnsiTheme="minorHAnsi"/>
          <w:b w:val="0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3898571" w:history="1">
        <w:r w:rsidRPr="002A2473">
          <w:rPr>
            <w:rStyle w:val="Hyperlink"/>
            <w:noProof/>
          </w:rPr>
          <w:t xml:space="preserve">6 FLUXO DE EXECUÇÃO DA </w:t>
        </w:r>
        <w:r w:rsidRPr="002A2473">
          <w:rPr>
            <w:rStyle w:val="Hyperlink"/>
            <w:i/>
            <w:iCs/>
            <w:noProof/>
          </w:rPr>
          <w:t>ENGINE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_Toc223898571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AB7477" w:rsidRDefault="00AB7477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898572" w:history="1">
        <w:r w:rsidRPr="002A2473">
          <w:rPr>
            <w:rStyle w:val="Hyperlink"/>
            <w:noProof/>
          </w:rPr>
          <w:t>6.1 Inicialização do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_Toc223898572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AB7477" w:rsidRDefault="00AB7477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898573" w:history="1">
        <w:r w:rsidRPr="002A2473">
          <w:rPr>
            <w:rStyle w:val="Hyperlink"/>
            <w:noProof/>
          </w:rPr>
          <w:t>6.2 Processamento de Entrada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_Toc223898573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AB7477" w:rsidRDefault="00AB7477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898574" w:history="1">
        <w:r w:rsidRPr="002A2473">
          <w:rPr>
            <w:rStyle w:val="Hyperlink"/>
            <w:noProof/>
          </w:rPr>
          <w:t>6.3 Atualização da Lógica do Jogo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_Toc223898574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AB7477" w:rsidRDefault="00AB7477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898575" w:history="1">
        <w:r w:rsidRPr="002A2473">
          <w:rPr>
            <w:rStyle w:val="Hyperlink"/>
            <w:noProof/>
          </w:rPr>
          <w:t>6.4 Detecção de Colisões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_Toc223898575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AB7477" w:rsidRDefault="00AB7477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898576" w:history="1">
        <w:r w:rsidRPr="002A2473">
          <w:rPr>
            <w:rStyle w:val="Hyperlink"/>
            <w:noProof/>
          </w:rPr>
          <w:t>6.5 Renderização da Cena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_Toc223898576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AB7477" w:rsidRDefault="00AB7477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898577" w:history="1">
        <w:r w:rsidRPr="002A2473">
          <w:rPr>
            <w:rStyle w:val="Hyperlink"/>
            <w:noProof/>
          </w:rPr>
          <w:t>6.6 Encerramento da Aplicação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_Toc223898577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B1312D" w:rsidRPr="00246FBB" w:rsidRDefault="00B37338" w:rsidP="00405DFE">
      <w:pPr>
        <w:ind w:right="160" w:firstLine="0"/>
        <w:rPr>
          <w:rFonts w:ascii="Arial" w:eastAsia="Arial" w:hAnsi="Arial"/>
          <w:bCs/>
        </w:rPr>
      </w:pPr>
      <w:r>
        <w:rPr>
          <w:rFonts w:ascii="Arial" w:eastAsia="Arial" w:hAnsi="Arial"/>
          <w:bCs/>
          <w:sz w:val="22"/>
        </w:rPr>
        <w:fldChar w:fldCharType="end"/>
      </w:r>
    </w:p>
    <w:p w:rsidR="00EA4C50" w:rsidRDefault="00EA4C50" w:rsidP="00DD3F5F">
      <w:pPr>
        <w:spacing w:line="0" w:lineRule="atLeast"/>
        <w:ind w:right="160" w:firstLine="0"/>
        <w:rPr>
          <w:rFonts w:ascii="Arial" w:eastAsia="Arial" w:hAnsi="Arial"/>
          <w:b/>
        </w:rPr>
        <w:sectPr w:rsidR="00EA4C50" w:rsidSect="00436471">
          <w:pgSz w:w="11907" w:h="16840" w:code="9"/>
          <w:pgMar w:top="1701" w:right="1134" w:bottom="1134" w:left="1701" w:header="720" w:footer="720" w:gutter="0"/>
          <w:pgNumType w:start="1"/>
          <w:cols w:space="720"/>
          <w:docGrid w:linePitch="360"/>
        </w:sectPr>
      </w:pPr>
    </w:p>
    <w:p w:rsidR="008C0AFA" w:rsidRPr="00EF6B6D" w:rsidRDefault="008C0AFA" w:rsidP="00312DE2">
      <w:pPr>
        <w:pStyle w:val="Ttulo1"/>
        <w:rPr>
          <w:rFonts w:cs="Arial"/>
        </w:rPr>
      </w:pPr>
      <w:bookmarkStart w:id="0" w:name="_Toc223898549"/>
      <w:r w:rsidRPr="00EF6B6D">
        <w:rPr>
          <w:rFonts w:cs="Arial"/>
        </w:rPr>
        <w:lastRenderedPageBreak/>
        <w:t xml:space="preserve">1 </w:t>
      </w:r>
      <w:r w:rsidRPr="00312DE2">
        <w:rPr>
          <w:rStyle w:val="Ttulo1Char"/>
          <w:b/>
          <w:bCs/>
        </w:rPr>
        <w:t>INTRODUÇÃO</w:t>
      </w:r>
      <w:bookmarkEnd w:id="0"/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</w:p>
    <w:p w:rsidR="008C0AFA" w:rsidRPr="0031270B" w:rsidRDefault="008C0AFA" w:rsidP="00DE1FE1">
      <w:pPr>
        <w:pStyle w:val="Ttulo2"/>
      </w:pPr>
      <w:bookmarkStart w:id="1" w:name="_Toc223898550"/>
      <w:r w:rsidRPr="0031270B">
        <w:t xml:space="preserve">1.1 </w:t>
      </w:r>
      <w:proofErr w:type="spellStart"/>
      <w:r w:rsidR="00A77B74" w:rsidRPr="00A77B74">
        <w:t>Propósito</w:t>
      </w:r>
      <w:bookmarkEnd w:id="1"/>
      <w:proofErr w:type="spellEnd"/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</w:p>
    <w:p w:rsidR="00C722E3" w:rsidRPr="00C722E3" w:rsidRDefault="00C722E3" w:rsidP="00C722E3">
      <w:pPr>
        <w:ind w:firstLine="0"/>
        <w:jc w:val="both"/>
        <w:rPr>
          <w:rFonts w:ascii="Arial" w:hAnsi="Arial" w:cs="Arial"/>
        </w:rPr>
      </w:pPr>
      <w:r w:rsidRPr="00C722E3">
        <w:rPr>
          <w:rFonts w:ascii="Arial" w:hAnsi="Arial" w:cs="Arial"/>
        </w:rPr>
        <w:t xml:space="preserve">O </w:t>
      </w:r>
      <w:proofErr w:type="spellStart"/>
      <w:r w:rsidRPr="00C722E3">
        <w:rPr>
          <w:rFonts w:ascii="Arial" w:hAnsi="Arial" w:cs="Arial"/>
        </w:rPr>
        <w:t>objetivo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deste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documento</w:t>
      </w:r>
      <w:proofErr w:type="spellEnd"/>
      <w:r w:rsidRPr="00C722E3">
        <w:rPr>
          <w:rFonts w:ascii="Arial" w:hAnsi="Arial" w:cs="Arial"/>
        </w:rPr>
        <w:t xml:space="preserve"> é </w:t>
      </w:r>
      <w:proofErr w:type="spellStart"/>
      <w:r w:rsidRPr="00C722E3">
        <w:rPr>
          <w:rFonts w:ascii="Arial" w:hAnsi="Arial" w:cs="Arial"/>
        </w:rPr>
        <w:t>apresentar</w:t>
      </w:r>
      <w:proofErr w:type="spellEnd"/>
      <w:r w:rsidRPr="00C722E3">
        <w:rPr>
          <w:rFonts w:ascii="Arial" w:hAnsi="Arial" w:cs="Arial"/>
        </w:rPr>
        <w:t xml:space="preserve"> </w:t>
      </w:r>
      <w:proofErr w:type="gramStart"/>
      <w:r w:rsidRPr="00C722E3">
        <w:rPr>
          <w:rFonts w:ascii="Arial" w:hAnsi="Arial" w:cs="Arial"/>
        </w:rPr>
        <w:t>a</w:t>
      </w:r>
      <w:proofErr w:type="gram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arquitetura</w:t>
      </w:r>
      <w:proofErr w:type="spellEnd"/>
      <w:r w:rsidRPr="00C722E3">
        <w:rPr>
          <w:rFonts w:ascii="Arial" w:hAnsi="Arial" w:cs="Arial"/>
        </w:rPr>
        <w:t xml:space="preserve"> de software da </w:t>
      </w:r>
      <w:r w:rsidRPr="00C722E3">
        <w:rPr>
          <w:rFonts w:ascii="Arial" w:hAnsi="Arial" w:cs="Arial"/>
          <w:i/>
          <w:iCs/>
        </w:rPr>
        <w:t>engine</w:t>
      </w:r>
      <w:r w:rsidRPr="00C722E3">
        <w:rPr>
          <w:rFonts w:ascii="Arial" w:hAnsi="Arial" w:cs="Arial"/>
        </w:rPr>
        <w:t xml:space="preserve"> de </w:t>
      </w:r>
      <w:proofErr w:type="spellStart"/>
      <w:r w:rsidRPr="00C722E3">
        <w:rPr>
          <w:rFonts w:ascii="Arial" w:hAnsi="Arial" w:cs="Arial"/>
        </w:rPr>
        <w:t>jogos</w:t>
      </w:r>
      <w:proofErr w:type="spellEnd"/>
      <w:r w:rsidRPr="00C722E3">
        <w:rPr>
          <w:rFonts w:ascii="Arial" w:hAnsi="Arial" w:cs="Arial"/>
        </w:rPr>
        <w:t xml:space="preserve"> 2D </w:t>
      </w:r>
      <w:proofErr w:type="spellStart"/>
      <w:r w:rsidRPr="00C722E3">
        <w:rPr>
          <w:rFonts w:ascii="Arial" w:hAnsi="Arial" w:cs="Arial"/>
        </w:rPr>
        <w:t>desenvolvida</w:t>
      </w:r>
      <w:proofErr w:type="spellEnd"/>
      <w:r w:rsidRPr="00C722E3">
        <w:rPr>
          <w:rFonts w:ascii="Arial" w:hAnsi="Arial" w:cs="Arial"/>
        </w:rPr>
        <w:t xml:space="preserve"> no </w:t>
      </w:r>
      <w:proofErr w:type="spellStart"/>
      <w:r w:rsidRPr="00C722E3">
        <w:rPr>
          <w:rFonts w:ascii="Arial" w:hAnsi="Arial" w:cs="Arial"/>
        </w:rPr>
        <w:t>contexto</w:t>
      </w:r>
      <w:proofErr w:type="spellEnd"/>
      <w:r w:rsidRPr="00C722E3">
        <w:rPr>
          <w:rFonts w:ascii="Arial" w:hAnsi="Arial" w:cs="Arial"/>
        </w:rPr>
        <w:t xml:space="preserve"> do </w:t>
      </w:r>
      <w:proofErr w:type="spellStart"/>
      <w:r w:rsidRPr="00C722E3">
        <w:rPr>
          <w:rFonts w:ascii="Arial" w:hAnsi="Arial" w:cs="Arial"/>
        </w:rPr>
        <w:t>Trabalho</w:t>
      </w:r>
      <w:proofErr w:type="spellEnd"/>
      <w:r w:rsidRPr="00C722E3">
        <w:rPr>
          <w:rFonts w:ascii="Arial" w:hAnsi="Arial" w:cs="Arial"/>
        </w:rPr>
        <w:t xml:space="preserve"> de </w:t>
      </w:r>
      <w:proofErr w:type="spellStart"/>
      <w:r w:rsidRPr="00C722E3">
        <w:rPr>
          <w:rFonts w:ascii="Arial" w:hAnsi="Arial" w:cs="Arial"/>
        </w:rPr>
        <w:t>Conclusão</w:t>
      </w:r>
      <w:proofErr w:type="spellEnd"/>
      <w:r w:rsidRPr="00C722E3">
        <w:rPr>
          <w:rFonts w:ascii="Arial" w:hAnsi="Arial" w:cs="Arial"/>
        </w:rPr>
        <w:t xml:space="preserve"> de </w:t>
      </w:r>
      <w:proofErr w:type="spellStart"/>
      <w:r w:rsidRPr="00C722E3">
        <w:rPr>
          <w:rFonts w:ascii="Arial" w:hAnsi="Arial" w:cs="Arial"/>
        </w:rPr>
        <w:t>Curso</w:t>
      </w:r>
      <w:proofErr w:type="spellEnd"/>
      <w:r w:rsidRPr="00C722E3">
        <w:rPr>
          <w:rFonts w:ascii="Arial" w:hAnsi="Arial" w:cs="Arial"/>
        </w:rPr>
        <w:t xml:space="preserve">. </w:t>
      </w:r>
      <w:proofErr w:type="gramStart"/>
      <w:r w:rsidRPr="00C722E3">
        <w:rPr>
          <w:rFonts w:ascii="Arial" w:hAnsi="Arial" w:cs="Arial"/>
        </w:rPr>
        <w:t>A</w:t>
      </w:r>
      <w:proofErr w:type="gram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arquitetura</w:t>
      </w:r>
      <w:proofErr w:type="spellEnd"/>
      <w:r w:rsidRPr="00C722E3">
        <w:rPr>
          <w:rFonts w:ascii="Arial" w:hAnsi="Arial" w:cs="Arial"/>
        </w:rPr>
        <w:t xml:space="preserve"> define </w:t>
      </w:r>
      <w:proofErr w:type="gramStart"/>
      <w:r w:rsidRPr="00C722E3">
        <w:rPr>
          <w:rFonts w:ascii="Arial" w:hAnsi="Arial" w:cs="Arial"/>
        </w:rPr>
        <w:t>a</w:t>
      </w:r>
      <w:proofErr w:type="gram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estrutura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organizacional</w:t>
      </w:r>
      <w:proofErr w:type="spellEnd"/>
      <w:r w:rsidRPr="00C722E3">
        <w:rPr>
          <w:rFonts w:ascii="Arial" w:hAnsi="Arial" w:cs="Arial"/>
        </w:rPr>
        <w:t xml:space="preserve"> do </w:t>
      </w:r>
      <w:proofErr w:type="spellStart"/>
      <w:r w:rsidRPr="00C722E3">
        <w:rPr>
          <w:rFonts w:ascii="Arial" w:hAnsi="Arial" w:cs="Arial"/>
        </w:rPr>
        <w:t>sistema</w:t>
      </w:r>
      <w:proofErr w:type="spellEnd"/>
      <w:r w:rsidRPr="00C722E3">
        <w:rPr>
          <w:rFonts w:ascii="Arial" w:hAnsi="Arial" w:cs="Arial"/>
        </w:rPr>
        <w:t xml:space="preserve">, </w:t>
      </w:r>
      <w:proofErr w:type="spellStart"/>
      <w:r w:rsidRPr="00C722E3">
        <w:rPr>
          <w:rFonts w:ascii="Arial" w:hAnsi="Arial" w:cs="Arial"/>
        </w:rPr>
        <w:t>os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principais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módulos</w:t>
      </w:r>
      <w:proofErr w:type="spellEnd"/>
      <w:r w:rsidRPr="00C722E3">
        <w:rPr>
          <w:rFonts w:ascii="Arial" w:hAnsi="Arial" w:cs="Arial"/>
        </w:rPr>
        <w:t xml:space="preserve"> que </w:t>
      </w:r>
      <w:proofErr w:type="spellStart"/>
      <w:r w:rsidRPr="00C722E3">
        <w:rPr>
          <w:rFonts w:ascii="Arial" w:hAnsi="Arial" w:cs="Arial"/>
        </w:rPr>
        <w:t>o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compõem</w:t>
      </w:r>
      <w:proofErr w:type="spellEnd"/>
      <w:r w:rsidRPr="00C722E3">
        <w:rPr>
          <w:rFonts w:ascii="Arial" w:hAnsi="Arial" w:cs="Arial"/>
        </w:rPr>
        <w:t xml:space="preserve"> e as </w:t>
      </w:r>
      <w:proofErr w:type="spellStart"/>
      <w:r w:rsidRPr="00C722E3">
        <w:rPr>
          <w:rFonts w:ascii="Arial" w:hAnsi="Arial" w:cs="Arial"/>
        </w:rPr>
        <w:t>responsabilidades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associadas</w:t>
      </w:r>
      <w:proofErr w:type="spellEnd"/>
      <w:r w:rsidRPr="00C722E3">
        <w:rPr>
          <w:rFonts w:ascii="Arial" w:hAnsi="Arial" w:cs="Arial"/>
        </w:rPr>
        <w:t xml:space="preserve"> a </w:t>
      </w:r>
      <w:proofErr w:type="spellStart"/>
      <w:r w:rsidRPr="00C722E3">
        <w:rPr>
          <w:rFonts w:ascii="Arial" w:hAnsi="Arial" w:cs="Arial"/>
        </w:rPr>
        <w:t>cada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componente</w:t>
      </w:r>
      <w:proofErr w:type="spellEnd"/>
      <w:r w:rsidRPr="00C722E3">
        <w:rPr>
          <w:rFonts w:ascii="Arial" w:hAnsi="Arial" w:cs="Arial"/>
        </w:rPr>
        <w:t>.</w:t>
      </w:r>
    </w:p>
    <w:p w:rsidR="00C722E3" w:rsidRPr="00C722E3" w:rsidRDefault="00C722E3" w:rsidP="00C722E3">
      <w:pPr>
        <w:ind w:firstLine="0"/>
        <w:jc w:val="both"/>
        <w:rPr>
          <w:rFonts w:ascii="Arial" w:hAnsi="Arial" w:cs="Arial"/>
        </w:rPr>
      </w:pPr>
    </w:p>
    <w:p w:rsidR="00C722E3" w:rsidRPr="00C722E3" w:rsidRDefault="00C722E3" w:rsidP="00C722E3">
      <w:pPr>
        <w:ind w:firstLine="0"/>
        <w:jc w:val="both"/>
        <w:rPr>
          <w:rFonts w:ascii="Arial" w:hAnsi="Arial" w:cs="Arial"/>
        </w:rPr>
      </w:pPr>
      <w:r w:rsidRPr="00C722E3">
        <w:rPr>
          <w:rFonts w:ascii="Arial" w:hAnsi="Arial" w:cs="Arial"/>
        </w:rPr>
        <w:t xml:space="preserve">A </w:t>
      </w:r>
      <w:proofErr w:type="spellStart"/>
      <w:r w:rsidRPr="00C722E3">
        <w:rPr>
          <w:rFonts w:ascii="Arial" w:hAnsi="Arial" w:cs="Arial"/>
        </w:rPr>
        <w:t>descrição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arquitetural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permite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compreender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como</w:t>
      </w:r>
      <w:proofErr w:type="spellEnd"/>
      <w:r w:rsidRPr="00C722E3">
        <w:rPr>
          <w:rFonts w:ascii="Arial" w:hAnsi="Arial" w:cs="Arial"/>
        </w:rPr>
        <w:t xml:space="preserve"> o </w:t>
      </w:r>
      <w:proofErr w:type="spellStart"/>
      <w:r w:rsidRPr="00C722E3">
        <w:rPr>
          <w:rFonts w:ascii="Arial" w:hAnsi="Arial" w:cs="Arial"/>
        </w:rPr>
        <w:t>sistema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está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estruturado</w:t>
      </w:r>
      <w:proofErr w:type="spellEnd"/>
      <w:r w:rsidRPr="00C722E3">
        <w:rPr>
          <w:rFonts w:ascii="Arial" w:hAnsi="Arial" w:cs="Arial"/>
        </w:rPr>
        <w:t xml:space="preserve"> e </w:t>
      </w:r>
      <w:proofErr w:type="spellStart"/>
      <w:r w:rsidRPr="00C722E3">
        <w:rPr>
          <w:rFonts w:ascii="Arial" w:hAnsi="Arial" w:cs="Arial"/>
        </w:rPr>
        <w:t>como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seus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diferentes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módulos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interagem</w:t>
      </w:r>
      <w:proofErr w:type="spellEnd"/>
      <w:r w:rsidRPr="00C722E3">
        <w:rPr>
          <w:rFonts w:ascii="Arial" w:hAnsi="Arial" w:cs="Arial"/>
        </w:rPr>
        <w:t xml:space="preserve"> para </w:t>
      </w:r>
      <w:proofErr w:type="spellStart"/>
      <w:r w:rsidRPr="00C722E3">
        <w:rPr>
          <w:rFonts w:ascii="Arial" w:hAnsi="Arial" w:cs="Arial"/>
        </w:rPr>
        <w:t>fornecer</w:t>
      </w:r>
      <w:proofErr w:type="spellEnd"/>
      <w:r w:rsidRPr="00C722E3">
        <w:rPr>
          <w:rFonts w:ascii="Arial" w:hAnsi="Arial" w:cs="Arial"/>
        </w:rPr>
        <w:t xml:space="preserve"> as </w:t>
      </w:r>
      <w:proofErr w:type="spellStart"/>
      <w:r w:rsidRPr="00C722E3">
        <w:rPr>
          <w:rFonts w:ascii="Arial" w:hAnsi="Arial" w:cs="Arial"/>
        </w:rPr>
        <w:t>funcionalidades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necessárias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ao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desenvolvimento</w:t>
      </w:r>
      <w:proofErr w:type="spellEnd"/>
      <w:r w:rsidRPr="00C722E3">
        <w:rPr>
          <w:rFonts w:ascii="Arial" w:hAnsi="Arial" w:cs="Arial"/>
        </w:rPr>
        <w:t xml:space="preserve"> de </w:t>
      </w:r>
      <w:proofErr w:type="spellStart"/>
      <w:r w:rsidRPr="00C722E3">
        <w:rPr>
          <w:rFonts w:ascii="Arial" w:hAnsi="Arial" w:cs="Arial"/>
        </w:rPr>
        <w:t>jogos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digitais</w:t>
      </w:r>
      <w:proofErr w:type="spellEnd"/>
      <w:r w:rsidRPr="00C722E3">
        <w:rPr>
          <w:rFonts w:ascii="Arial" w:hAnsi="Arial" w:cs="Arial"/>
        </w:rPr>
        <w:t>.</w:t>
      </w:r>
    </w:p>
    <w:p w:rsidR="00C722E3" w:rsidRPr="00C722E3" w:rsidRDefault="00C722E3" w:rsidP="00C722E3">
      <w:pPr>
        <w:ind w:firstLine="0"/>
        <w:jc w:val="both"/>
        <w:rPr>
          <w:rFonts w:ascii="Arial" w:hAnsi="Arial" w:cs="Arial"/>
        </w:rPr>
      </w:pPr>
    </w:p>
    <w:p w:rsidR="00C722E3" w:rsidRPr="00C722E3" w:rsidRDefault="00C722E3" w:rsidP="00C722E3">
      <w:pPr>
        <w:ind w:firstLine="0"/>
        <w:jc w:val="both"/>
        <w:rPr>
          <w:rFonts w:ascii="Arial" w:hAnsi="Arial" w:cs="Arial"/>
        </w:rPr>
      </w:pPr>
      <w:r w:rsidRPr="00C722E3">
        <w:rPr>
          <w:rFonts w:ascii="Arial" w:hAnsi="Arial" w:cs="Arial"/>
        </w:rPr>
        <w:t xml:space="preserve">Este </w:t>
      </w:r>
      <w:proofErr w:type="spellStart"/>
      <w:r w:rsidRPr="00C722E3">
        <w:rPr>
          <w:rFonts w:ascii="Arial" w:hAnsi="Arial" w:cs="Arial"/>
        </w:rPr>
        <w:t>documento</w:t>
      </w:r>
      <w:proofErr w:type="spellEnd"/>
      <w:r w:rsidRPr="00C722E3">
        <w:rPr>
          <w:rFonts w:ascii="Arial" w:hAnsi="Arial" w:cs="Arial"/>
        </w:rPr>
        <w:t xml:space="preserve"> serve </w:t>
      </w:r>
      <w:proofErr w:type="spellStart"/>
      <w:r w:rsidRPr="00C722E3">
        <w:rPr>
          <w:rFonts w:ascii="Arial" w:hAnsi="Arial" w:cs="Arial"/>
        </w:rPr>
        <w:t>como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referência</w:t>
      </w:r>
      <w:proofErr w:type="spellEnd"/>
      <w:r w:rsidRPr="00C722E3">
        <w:rPr>
          <w:rFonts w:ascii="Arial" w:hAnsi="Arial" w:cs="Arial"/>
        </w:rPr>
        <w:t xml:space="preserve"> para o </w:t>
      </w:r>
      <w:proofErr w:type="spellStart"/>
      <w:r w:rsidRPr="00C722E3">
        <w:rPr>
          <w:rFonts w:ascii="Arial" w:hAnsi="Arial" w:cs="Arial"/>
        </w:rPr>
        <w:t>desenvolvimento</w:t>
      </w:r>
      <w:proofErr w:type="spellEnd"/>
      <w:r w:rsidRPr="00C722E3">
        <w:rPr>
          <w:rFonts w:ascii="Arial" w:hAnsi="Arial" w:cs="Arial"/>
        </w:rPr>
        <w:t xml:space="preserve">, </w:t>
      </w:r>
      <w:proofErr w:type="spellStart"/>
      <w:r w:rsidRPr="00C722E3">
        <w:rPr>
          <w:rFonts w:ascii="Arial" w:hAnsi="Arial" w:cs="Arial"/>
        </w:rPr>
        <w:t>manutenção</w:t>
      </w:r>
      <w:proofErr w:type="spellEnd"/>
      <w:r w:rsidRPr="00C722E3">
        <w:rPr>
          <w:rFonts w:ascii="Arial" w:hAnsi="Arial" w:cs="Arial"/>
        </w:rPr>
        <w:t xml:space="preserve"> e </w:t>
      </w:r>
      <w:proofErr w:type="spellStart"/>
      <w:r w:rsidRPr="00C722E3">
        <w:rPr>
          <w:rFonts w:ascii="Arial" w:hAnsi="Arial" w:cs="Arial"/>
        </w:rPr>
        <w:t>evolução</w:t>
      </w:r>
      <w:proofErr w:type="spellEnd"/>
      <w:r w:rsidRPr="00C722E3">
        <w:rPr>
          <w:rFonts w:ascii="Arial" w:hAnsi="Arial" w:cs="Arial"/>
        </w:rPr>
        <w:t xml:space="preserve"> da </w:t>
      </w:r>
      <w:r w:rsidRPr="00C722E3">
        <w:rPr>
          <w:rFonts w:ascii="Arial" w:hAnsi="Arial" w:cs="Arial"/>
          <w:i/>
          <w:iCs/>
        </w:rPr>
        <w:t>engine</w:t>
      </w:r>
      <w:r w:rsidRPr="00C722E3">
        <w:rPr>
          <w:rFonts w:ascii="Arial" w:hAnsi="Arial" w:cs="Arial"/>
        </w:rPr>
        <w:t xml:space="preserve">, </w:t>
      </w:r>
      <w:proofErr w:type="spellStart"/>
      <w:r w:rsidRPr="00C722E3">
        <w:rPr>
          <w:rFonts w:ascii="Arial" w:hAnsi="Arial" w:cs="Arial"/>
        </w:rPr>
        <w:t>auxiliando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na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organização</w:t>
      </w:r>
      <w:proofErr w:type="spellEnd"/>
      <w:r w:rsidRPr="00C722E3">
        <w:rPr>
          <w:rFonts w:ascii="Arial" w:hAnsi="Arial" w:cs="Arial"/>
        </w:rPr>
        <w:t xml:space="preserve"> do </w:t>
      </w:r>
      <w:proofErr w:type="spellStart"/>
      <w:r w:rsidRPr="00C722E3">
        <w:rPr>
          <w:rFonts w:ascii="Arial" w:hAnsi="Arial" w:cs="Arial"/>
        </w:rPr>
        <w:t>código-fonte</w:t>
      </w:r>
      <w:proofErr w:type="spellEnd"/>
      <w:r w:rsidRPr="00C722E3">
        <w:rPr>
          <w:rFonts w:ascii="Arial" w:hAnsi="Arial" w:cs="Arial"/>
        </w:rPr>
        <w:t xml:space="preserve"> e </w:t>
      </w:r>
      <w:proofErr w:type="spellStart"/>
      <w:r w:rsidRPr="00C722E3">
        <w:rPr>
          <w:rFonts w:ascii="Arial" w:hAnsi="Arial" w:cs="Arial"/>
        </w:rPr>
        <w:t>na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definição</w:t>
      </w:r>
      <w:proofErr w:type="spellEnd"/>
      <w:r w:rsidRPr="00C722E3">
        <w:rPr>
          <w:rFonts w:ascii="Arial" w:hAnsi="Arial" w:cs="Arial"/>
        </w:rPr>
        <w:t xml:space="preserve"> de </w:t>
      </w:r>
      <w:proofErr w:type="spellStart"/>
      <w:r w:rsidRPr="00C722E3">
        <w:rPr>
          <w:rFonts w:ascii="Arial" w:hAnsi="Arial" w:cs="Arial"/>
        </w:rPr>
        <w:t>responsabilidades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dentro</w:t>
      </w:r>
      <w:proofErr w:type="spellEnd"/>
      <w:r w:rsidRPr="00C722E3">
        <w:rPr>
          <w:rFonts w:ascii="Arial" w:hAnsi="Arial" w:cs="Arial"/>
        </w:rPr>
        <w:t xml:space="preserve"> da </w:t>
      </w:r>
      <w:proofErr w:type="spellStart"/>
      <w:r w:rsidRPr="00C722E3">
        <w:rPr>
          <w:rFonts w:ascii="Arial" w:hAnsi="Arial" w:cs="Arial"/>
        </w:rPr>
        <w:t>estrutura</w:t>
      </w:r>
      <w:proofErr w:type="spellEnd"/>
      <w:r w:rsidRPr="00C722E3">
        <w:rPr>
          <w:rFonts w:ascii="Arial" w:hAnsi="Arial" w:cs="Arial"/>
        </w:rPr>
        <w:t xml:space="preserve"> do </w:t>
      </w:r>
      <w:proofErr w:type="spellStart"/>
      <w:r w:rsidRPr="00C722E3">
        <w:rPr>
          <w:rFonts w:ascii="Arial" w:hAnsi="Arial" w:cs="Arial"/>
        </w:rPr>
        <w:t>sistema</w:t>
      </w:r>
      <w:proofErr w:type="spellEnd"/>
      <w:r w:rsidRPr="00C722E3">
        <w:rPr>
          <w:rFonts w:ascii="Arial" w:hAnsi="Arial" w:cs="Arial"/>
        </w:rPr>
        <w:t>.</w:t>
      </w:r>
    </w:p>
    <w:p w:rsidR="00C722E3" w:rsidRPr="00C722E3" w:rsidRDefault="00C722E3" w:rsidP="00C722E3">
      <w:pPr>
        <w:ind w:firstLine="0"/>
        <w:jc w:val="both"/>
        <w:rPr>
          <w:rFonts w:ascii="Arial" w:hAnsi="Arial" w:cs="Arial"/>
        </w:rPr>
      </w:pPr>
    </w:p>
    <w:p w:rsidR="00C722E3" w:rsidRPr="00C722E3" w:rsidRDefault="00C722E3" w:rsidP="00C722E3">
      <w:pPr>
        <w:pStyle w:val="Ttulo2"/>
      </w:pPr>
      <w:bookmarkStart w:id="2" w:name="_Toc223898551"/>
      <w:r w:rsidRPr="00C722E3">
        <w:t xml:space="preserve">1.2 </w:t>
      </w:r>
      <w:proofErr w:type="spellStart"/>
      <w:r w:rsidRPr="00C722E3">
        <w:t>Escopo</w:t>
      </w:r>
      <w:bookmarkEnd w:id="2"/>
      <w:proofErr w:type="spellEnd"/>
    </w:p>
    <w:p w:rsidR="00C722E3" w:rsidRPr="00C722E3" w:rsidRDefault="00C722E3" w:rsidP="00C722E3">
      <w:pPr>
        <w:ind w:firstLine="0"/>
        <w:jc w:val="both"/>
        <w:rPr>
          <w:rFonts w:ascii="Arial" w:hAnsi="Arial" w:cs="Arial"/>
        </w:rPr>
      </w:pPr>
    </w:p>
    <w:p w:rsidR="00C722E3" w:rsidRPr="00C722E3" w:rsidRDefault="00C722E3" w:rsidP="00C722E3">
      <w:pPr>
        <w:ind w:firstLine="0"/>
        <w:jc w:val="both"/>
        <w:rPr>
          <w:rFonts w:ascii="Arial" w:hAnsi="Arial" w:cs="Arial"/>
        </w:rPr>
      </w:pPr>
      <w:r w:rsidRPr="00C722E3">
        <w:rPr>
          <w:rFonts w:ascii="Arial" w:hAnsi="Arial" w:cs="Arial"/>
        </w:rPr>
        <w:t xml:space="preserve">Este </w:t>
      </w:r>
      <w:proofErr w:type="spellStart"/>
      <w:r w:rsidRPr="00C722E3">
        <w:rPr>
          <w:rFonts w:ascii="Arial" w:hAnsi="Arial" w:cs="Arial"/>
        </w:rPr>
        <w:t>documento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descreve</w:t>
      </w:r>
      <w:proofErr w:type="spellEnd"/>
      <w:r w:rsidRPr="00C722E3">
        <w:rPr>
          <w:rFonts w:ascii="Arial" w:hAnsi="Arial" w:cs="Arial"/>
        </w:rPr>
        <w:t xml:space="preserve"> </w:t>
      </w:r>
      <w:proofErr w:type="gramStart"/>
      <w:r w:rsidRPr="00C722E3">
        <w:rPr>
          <w:rFonts w:ascii="Arial" w:hAnsi="Arial" w:cs="Arial"/>
        </w:rPr>
        <w:t>a</w:t>
      </w:r>
      <w:proofErr w:type="gram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arquitetura</w:t>
      </w:r>
      <w:proofErr w:type="spellEnd"/>
      <w:r w:rsidRPr="00C722E3">
        <w:rPr>
          <w:rFonts w:ascii="Arial" w:hAnsi="Arial" w:cs="Arial"/>
        </w:rPr>
        <w:t xml:space="preserve"> da </w:t>
      </w:r>
      <w:r w:rsidRPr="00C722E3">
        <w:rPr>
          <w:rFonts w:ascii="Arial" w:hAnsi="Arial" w:cs="Arial"/>
          <w:i/>
          <w:iCs/>
        </w:rPr>
        <w:t>engine</w:t>
      </w:r>
      <w:r w:rsidRPr="00C722E3">
        <w:rPr>
          <w:rFonts w:ascii="Arial" w:hAnsi="Arial" w:cs="Arial"/>
        </w:rPr>
        <w:t xml:space="preserve"> de </w:t>
      </w:r>
      <w:proofErr w:type="spellStart"/>
      <w:r w:rsidRPr="00C722E3">
        <w:rPr>
          <w:rFonts w:ascii="Arial" w:hAnsi="Arial" w:cs="Arial"/>
        </w:rPr>
        <w:t>jogos</w:t>
      </w:r>
      <w:proofErr w:type="spellEnd"/>
      <w:r w:rsidRPr="00C722E3">
        <w:rPr>
          <w:rFonts w:ascii="Arial" w:hAnsi="Arial" w:cs="Arial"/>
        </w:rPr>
        <w:t xml:space="preserve"> 2D </w:t>
      </w:r>
      <w:proofErr w:type="spellStart"/>
      <w:r w:rsidRPr="00C722E3">
        <w:rPr>
          <w:rFonts w:ascii="Arial" w:hAnsi="Arial" w:cs="Arial"/>
        </w:rPr>
        <w:t>desenvolvida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em</w:t>
      </w:r>
      <w:proofErr w:type="spellEnd"/>
      <w:r w:rsidRPr="00C722E3">
        <w:rPr>
          <w:rFonts w:ascii="Arial" w:hAnsi="Arial" w:cs="Arial"/>
        </w:rPr>
        <w:t xml:space="preserve"> C++, </w:t>
      </w:r>
      <w:proofErr w:type="spellStart"/>
      <w:r w:rsidRPr="00C722E3">
        <w:rPr>
          <w:rFonts w:ascii="Arial" w:hAnsi="Arial" w:cs="Arial"/>
        </w:rPr>
        <w:t>apresentando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os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principais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componentes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responsáveis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pelo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funcionamento</w:t>
      </w:r>
      <w:proofErr w:type="spellEnd"/>
      <w:r w:rsidRPr="00C722E3">
        <w:rPr>
          <w:rFonts w:ascii="Arial" w:hAnsi="Arial" w:cs="Arial"/>
        </w:rPr>
        <w:t xml:space="preserve"> do </w:t>
      </w:r>
      <w:proofErr w:type="spellStart"/>
      <w:r w:rsidRPr="00C722E3">
        <w:rPr>
          <w:rFonts w:ascii="Arial" w:hAnsi="Arial" w:cs="Arial"/>
        </w:rPr>
        <w:t>sistema</w:t>
      </w:r>
      <w:proofErr w:type="spellEnd"/>
      <w:r w:rsidRPr="00C722E3">
        <w:rPr>
          <w:rFonts w:ascii="Arial" w:hAnsi="Arial" w:cs="Arial"/>
        </w:rPr>
        <w:t>.</w:t>
      </w:r>
    </w:p>
    <w:p w:rsidR="00C722E3" w:rsidRPr="00C722E3" w:rsidRDefault="00C722E3" w:rsidP="00C722E3">
      <w:pPr>
        <w:ind w:firstLine="0"/>
        <w:jc w:val="both"/>
        <w:rPr>
          <w:rFonts w:ascii="Arial" w:hAnsi="Arial" w:cs="Arial"/>
        </w:rPr>
      </w:pPr>
    </w:p>
    <w:p w:rsidR="00C722E3" w:rsidRPr="00C722E3" w:rsidRDefault="00C722E3" w:rsidP="00C722E3">
      <w:pPr>
        <w:ind w:firstLine="0"/>
        <w:jc w:val="both"/>
        <w:rPr>
          <w:rFonts w:ascii="Arial" w:hAnsi="Arial" w:cs="Arial"/>
        </w:rPr>
      </w:pPr>
      <w:proofErr w:type="gramStart"/>
      <w:r w:rsidRPr="00C722E3">
        <w:rPr>
          <w:rFonts w:ascii="Arial" w:hAnsi="Arial" w:cs="Arial"/>
        </w:rPr>
        <w:t>A</w:t>
      </w:r>
      <w:proofErr w:type="gram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arquitetura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contempla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módulos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responsáveis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por</w:t>
      </w:r>
      <w:proofErr w:type="spellEnd"/>
      <w:r w:rsidRPr="00C722E3">
        <w:rPr>
          <w:rFonts w:ascii="Arial" w:hAnsi="Arial" w:cs="Arial"/>
        </w:rPr>
        <w:t>:</w:t>
      </w:r>
    </w:p>
    <w:p w:rsidR="00C722E3" w:rsidRPr="00C722E3" w:rsidRDefault="00C722E3" w:rsidP="00C722E3">
      <w:pPr>
        <w:ind w:firstLine="0"/>
        <w:jc w:val="both"/>
        <w:rPr>
          <w:rFonts w:ascii="Arial" w:hAnsi="Arial" w:cs="Arial"/>
        </w:rPr>
      </w:pPr>
    </w:p>
    <w:p w:rsidR="00C722E3" w:rsidRPr="00C722E3" w:rsidRDefault="00E8232B" w:rsidP="00C722E3">
      <w:pPr>
        <w:pStyle w:val="PargrafodaLista"/>
        <w:numPr>
          <w:ilvl w:val="0"/>
          <w:numId w:val="3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</w:t>
      </w:r>
      <w:proofErr w:type="spellStart"/>
      <w:r w:rsidR="00C722E3" w:rsidRPr="00C722E3">
        <w:rPr>
          <w:rFonts w:ascii="Arial" w:hAnsi="Arial" w:cs="Arial"/>
        </w:rPr>
        <w:t>gerenciamento</w:t>
      </w:r>
      <w:proofErr w:type="spellEnd"/>
      <w:r w:rsidR="00C722E3" w:rsidRPr="00C722E3">
        <w:rPr>
          <w:rFonts w:ascii="Arial" w:hAnsi="Arial" w:cs="Arial"/>
        </w:rPr>
        <w:t xml:space="preserve"> do </w:t>
      </w:r>
      <w:proofErr w:type="spellStart"/>
      <w:r w:rsidR="00C722E3" w:rsidRPr="00C722E3">
        <w:rPr>
          <w:rFonts w:ascii="Arial" w:hAnsi="Arial" w:cs="Arial"/>
        </w:rPr>
        <w:t>núcleo</w:t>
      </w:r>
      <w:proofErr w:type="spellEnd"/>
      <w:r w:rsidR="00C722E3" w:rsidRPr="00C722E3">
        <w:rPr>
          <w:rFonts w:ascii="Arial" w:hAnsi="Arial" w:cs="Arial"/>
        </w:rPr>
        <w:t xml:space="preserve"> da engine;</w:t>
      </w:r>
    </w:p>
    <w:p w:rsidR="00C722E3" w:rsidRPr="00C722E3" w:rsidRDefault="00E8232B" w:rsidP="00C722E3">
      <w:pPr>
        <w:pStyle w:val="PargrafodaLista"/>
        <w:numPr>
          <w:ilvl w:val="0"/>
          <w:numId w:val="3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</w:t>
      </w:r>
      <w:proofErr w:type="spellStart"/>
      <w:r w:rsidR="00C722E3" w:rsidRPr="00C722E3">
        <w:rPr>
          <w:rFonts w:ascii="Arial" w:hAnsi="Arial" w:cs="Arial"/>
        </w:rPr>
        <w:t>controle</w:t>
      </w:r>
      <w:proofErr w:type="spellEnd"/>
      <w:r w:rsidR="00C722E3" w:rsidRPr="00C722E3">
        <w:rPr>
          <w:rFonts w:ascii="Arial" w:hAnsi="Arial" w:cs="Arial"/>
        </w:rPr>
        <w:t xml:space="preserve"> do loop principal do </w:t>
      </w:r>
      <w:proofErr w:type="spellStart"/>
      <w:r w:rsidR="00C722E3" w:rsidRPr="00C722E3">
        <w:rPr>
          <w:rFonts w:ascii="Arial" w:hAnsi="Arial" w:cs="Arial"/>
        </w:rPr>
        <w:t>jogo</w:t>
      </w:r>
      <w:proofErr w:type="spellEnd"/>
      <w:r w:rsidR="00C722E3" w:rsidRPr="00C722E3">
        <w:rPr>
          <w:rFonts w:ascii="Arial" w:hAnsi="Arial" w:cs="Arial"/>
        </w:rPr>
        <w:t>;</w:t>
      </w:r>
    </w:p>
    <w:p w:rsidR="00C722E3" w:rsidRPr="00C722E3" w:rsidRDefault="00E8232B" w:rsidP="00C722E3">
      <w:pPr>
        <w:pStyle w:val="PargrafodaLista"/>
        <w:numPr>
          <w:ilvl w:val="0"/>
          <w:numId w:val="3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</w:t>
      </w:r>
      <w:proofErr w:type="spellStart"/>
      <w:r w:rsidR="00C722E3" w:rsidRPr="00C722E3">
        <w:rPr>
          <w:rFonts w:ascii="Arial" w:hAnsi="Arial" w:cs="Arial"/>
        </w:rPr>
        <w:t>renderização</w:t>
      </w:r>
      <w:proofErr w:type="spellEnd"/>
      <w:r w:rsidR="00C722E3" w:rsidRPr="00C722E3">
        <w:rPr>
          <w:rFonts w:ascii="Arial" w:hAnsi="Arial" w:cs="Arial"/>
        </w:rPr>
        <w:t xml:space="preserve"> </w:t>
      </w:r>
      <w:proofErr w:type="spellStart"/>
      <w:r w:rsidR="00C722E3" w:rsidRPr="00C722E3">
        <w:rPr>
          <w:rFonts w:ascii="Arial" w:hAnsi="Arial" w:cs="Arial"/>
        </w:rPr>
        <w:t>gráfica</w:t>
      </w:r>
      <w:proofErr w:type="spellEnd"/>
      <w:r w:rsidR="00C722E3" w:rsidRPr="00C722E3">
        <w:rPr>
          <w:rFonts w:ascii="Arial" w:hAnsi="Arial" w:cs="Arial"/>
        </w:rPr>
        <w:t xml:space="preserve"> de </w:t>
      </w:r>
      <w:proofErr w:type="spellStart"/>
      <w:r w:rsidR="00C722E3" w:rsidRPr="00C722E3">
        <w:rPr>
          <w:rFonts w:ascii="Arial" w:hAnsi="Arial" w:cs="Arial"/>
        </w:rPr>
        <w:t>elementos</w:t>
      </w:r>
      <w:proofErr w:type="spellEnd"/>
      <w:r w:rsidR="00C722E3" w:rsidRPr="00C722E3">
        <w:rPr>
          <w:rFonts w:ascii="Arial" w:hAnsi="Arial" w:cs="Arial"/>
        </w:rPr>
        <w:t xml:space="preserve"> </w:t>
      </w:r>
      <w:proofErr w:type="spellStart"/>
      <w:r w:rsidR="00C722E3" w:rsidRPr="00C722E3">
        <w:rPr>
          <w:rFonts w:ascii="Arial" w:hAnsi="Arial" w:cs="Arial"/>
        </w:rPr>
        <w:t>bidimensionais</w:t>
      </w:r>
      <w:proofErr w:type="spellEnd"/>
      <w:r w:rsidR="00C722E3" w:rsidRPr="00C722E3">
        <w:rPr>
          <w:rFonts w:ascii="Arial" w:hAnsi="Arial" w:cs="Arial"/>
        </w:rPr>
        <w:t>;</w:t>
      </w:r>
    </w:p>
    <w:p w:rsidR="00C722E3" w:rsidRPr="00C722E3" w:rsidRDefault="00E8232B" w:rsidP="00C722E3">
      <w:pPr>
        <w:pStyle w:val="PargrafodaLista"/>
        <w:numPr>
          <w:ilvl w:val="0"/>
          <w:numId w:val="3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</w:t>
      </w:r>
      <w:proofErr w:type="spellStart"/>
      <w:r w:rsidR="00C722E3" w:rsidRPr="00C722E3">
        <w:rPr>
          <w:rFonts w:ascii="Arial" w:hAnsi="Arial" w:cs="Arial"/>
        </w:rPr>
        <w:t>gerenciamento</w:t>
      </w:r>
      <w:proofErr w:type="spellEnd"/>
      <w:r w:rsidR="00C722E3" w:rsidRPr="00C722E3">
        <w:rPr>
          <w:rFonts w:ascii="Arial" w:hAnsi="Arial" w:cs="Arial"/>
        </w:rPr>
        <w:t xml:space="preserve"> de </w:t>
      </w:r>
      <w:proofErr w:type="spellStart"/>
      <w:r w:rsidR="00C722E3" w:rsidRPr="00C722E3">
        <w:rPr>
          <w:rFonts w:ascii="Arial" w:hAnsi="Arial" w:cs="Arial"/>
        </w:rPr>
        <w:t>entidades</w:t>
      </w:r>
      <w:proofErr w:type="spellEnd"/>
      <w:r w:rsidR="00C722E3" w:rsidRPr="00C722E3">
        <w:rPr>
          <w:rFonts w:ascii="Arial" w:hAnsi="Arial" w:cs="Arial"/>
        </w:rPr>
        <w:t xml:space="preserve"> </w:t>
      </w:r>
      <w:proofErr w:type="spellStart"/>
      <w:r w:rsidR="00C722E3" w:rsidRPr="00C722E3">
        <w:rPr>
          <w:rFonts w:ascii="Arial" w:hAnsi="Arial" w:cs="Arial"/>
        </w:rPr>
        <w:t>presentes</w:t>
      </w:r>
      <w:proofErr w:type="spellEnd"/>
      <w:r w:rsidR="00C722E3" w:rsidRPr="00C722E3">
        <w:rPr>
          <w:rFonts w:ascii="Arial" w:hAnsi="Arial" w:cs="Arial"/>
        </w:rPr>
        <w:t xml:space="preserve"> no </w:t>
      </w:r>
      <w:proofErr w:type="spellStart"/>
      <w:r w:rsidR="00C722E3" w:rsidRPr="00C722E3">
        <w:rPr>
          <w:rFonts w:ascii="Arial" w:hAnsi="Arial" w:cs="Arial"/>
        </w:rPr>
        <w:t>ambiente</w:t>
      </w:r>
      <w:proofErr w:type="spellEnd"/>
      <w:r w:rsidR="00C722E3" w:rsidRPr="00C722E3">
        <w:rPr>
          <w:rFonts w:ascii="Arial" w:hAnsi="Arial" w:cs="Arial"/>
        </w:rPr>
        <w:t xml:space="preserve"> do </w:t>
      </w:r>
      <w:proofErr w:type="spellStart"/>
      <w:r w:rsidR="00C722E3" w:rsidRPr="00C722E3">
        <w:rPr>
          <w:rFonts w:ascii="Arial" w:hAnsi="Arial" w:cs="Arial"/>
        </w:rPr>
        <w:t>jogo</w:t>
      </w:r>
      <w:proofErr w:type="spellEnd"/>
      <w:r w:rsidR="00C722E3" w:rsidRPr="00C722E3">
        <w:rPr>
          <w:rFonts w:ascii="Arial" w:hAnsi="Arial" w:cs="Arial"/>
        </w:rPr>
        <w:t>;</w:t>
      </w:r>
    </w:p>
    <w:p w:rsidR="00C722E3" w:rsidRPr="00C722E3" w:rsidRDefault="00E8232B" w:rsidP="00C722E3">
      <w:pPr>
        <w:pStyle w:val="PargrafodaLista"/>
        <w:numPr>
          <w:ilvl w:val="0"/>
          <w:numId w:val="3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</w:t>
      </w:r>
      <w:proofErr w:type="spellStart"/>
      <w:r w:rsidR="00C722E3" w:rsidRPr="00C722E3">
        <w:rPr>
          <w:rFonts w:ascii="Arial" w:hAnsi="Arial" w:cs="Arial"/>
        </w:rPr>
        <w:t>detecção</w:t>
      </w:r>
      <w:proofErr w:type="spellEnd"/>
      <w:r w:rsidR="00C722E3" w:rsidRPr="00C722E3">
        <w:rPr>
          <w:rFonts w:ascii="Arial" w:hAnsi="Arial" w:cs="Arial"/>
        </w:rPr>
        <w:t xml:space="preserve"> de </w:t>
      </w:r>
      <w:proofErr w:type="spellStart"/>
      <w:r w:rsidR="00C722E3" w:rsidRPr="00C722E3">
        <w:rPr>
          <w:rFonts w:ascii="Arial" w:hAnsi="Arial" w:cs="Arial"/>
        </w:rPr>
        <w:t>colisões</w:t>
      </w:r>
      <w:proofErr w:type="spellEnd"/>
      <w:r w:rsidR="00C722E3" w:rsidRPr="00C722E3">
        <w:rPr>
          <w:rFonts w:ascii="Arial" w:hAnsi="Arial" w:cs="Arial"/>
        </w:rPr>
        <w:t xml:space="preserve"> entre </w:t>
      </w:r>
      <w:proofErr w:type="spellStart"/>
      <w:r w:rsidR="00C722E3" w:rsidRPr="00C722E3">
        <w:rPr>
          <w:rFonts w:ascii="Arial" w:hAnsi="Arial" w:cs="Arial"/>
        </w:rPr>
        <w:t>objetos</w:t>
      </w:r>
      <w:proofErr w:type="spellEnd"/>
      <w:r w:rsidR="00C722E3" w:rsidRPr="00C722E3">
        <w:rPr>
          <w:rFonts w:ascii="Arial" w:hAnsi="Arial" w:cs="Arial"/>
        </w:rPr>
        <w:t>;</w:t>
      </w:r>
    </w:p>
    <w:p w:rsidR="00C722E3" w:rsidRPr="00C722E3" w:rsidRDefault="00E8232B" w:rsidP="00C722E3">
      <w:pPr>
        <w:pStyle w:val="PargrafodaLista"/>
        <w:numPr>
          <w:ilvl w:val="0"/>
          <w:numId w:val="3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O </w:t>
      </w:r>
      <w:proofErr w:type="spellStart"/>
      <w:r w:rsidR="00C722E3" w:rsidRPr="00C722E3">
        <w:rPr>
          <w:rFonts w:ascii="Arial" w:hAnsi="Arial" w:cs="Arial"/>
        </w:rPr>
        <w:t>gerenciamento</w:t>
      </w:r>
      <w:proofErr w:type="spellEnd"/>
      <w:r w:rsidR="00C722E3" w:rsidRPr="00C722E3">
        <w:rPr>
          <w:rFonts w:ascii="Arial" w:hAnsi="Arial" w:cs="Arial"/>
        </w:rPr>
        <w:t xml:space="preserve"> de </w:t>
      </w:r>
      <w:proofErr w:type="spellStart"/>
      <w:r w:rsidR="00C722E3" w:rsidRPr="00C722E3">
        <w:rPr>
          <w:rFonts w:ascii="Arial" w:hAnsi="Arial" w:cs="Arial"/>
        </w:rPr>
        <w:t>recursos</w:t>
      </w:r>
      <w:proofErr w:type="spellEnd"/>
      <w:r w:rsidR="00C722E3" w:rsidRPr="00C722E3">
        <w:rPr>
          <w:rFonts w:ascii="Arial" w:hAnsi="Arial" w:cs="Arial"/>
        </w:rPr>
        <w:t xml:space="preserve"> </w:t>
      </w:r>
      <w:proofErr w:type="spellStart"/>
      <w:r w:rsidR="00C722E3" w:rsidRPr="00C722E3">
        <w:rPr>
          <w:rFonts w:ascii="Arial" w:hAnsi="Arial" w:cs="Arial"/>
        </w:rPr>
        <w:t>utilizados</w:t>
      </w:r>
      <w:proofErr w:type="spellEnd"/>
      <w:r w:rsidR="00C722E3" w:rsidRPr="00C722E3">
        <w:rPr>
          <w:rFonts w:ascii="Arial" w:hAnsi="Arial" w:cs="Arial"/>
        </w:rPr>
        <w:t xml:space="preserve"> pela </w:t>
      </w:r>
      <w:proofErr w:type="spellStart"/>
      <w:r w:rsidR="00C722E3" w:rsidRPr="00C722E3">
        <w:rPr>
          <w:rFonts w:ascii="Arial" w:hAnsi="Arial" w:cs="Arial"/>
        </w:rPr>
        <w:t>aplicação</w:t>
      </w:r>
      <w:proofErr w:type="spellEnd"/>
      <w:r w:rsidR="00C722E3" w:rsidRPr="00C722E3">
        <w:rPr>
          <w:rFonts w:ascii="Arial" w:hAnsi="Arial" w:cs="Arial"/>
        </w:rPr>
        <w:t>;</w:t>
      </w:r>
    </w:p>
    <w:p w:rsidR="00C722E3" w:rsidRPr="00C722E3" w:rsidRDefault="00E8232B" w:rsidP="00C722E3">
      <w:pPr>
        <w:pStyle w:val="PargrafodaLista"/>
        <w:numPr>
          <w:ilvl w:val="0"/>
          <w:numId w:val="3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</w:t>
      </w:r>
      <w:proofErr w:type="spellStart"/>
      <w:r w:rsidR="00C722E3" w:rsidRPr="00C722E3">
        <w:rPr>
          <w:rFonts w:ascii="Arial" w:hAnsi="Arial" w:cs="Arial"/>
        </w:rPr>
        <w:t>processamento</w:t>
      </w:r>
      <w:proofErr w:type="spellEnd"/>
      <w:r w:rsidR="00C722E3" w:rsidRPr="00C722E3">
        <w:rPr>
          <w:rFonts w:ascii="Arial" w:hAnsi="Arial" w:cs="Arial"/>
        </w:rPr>
        <w:t xml:space="preserve"> de entrada </w:t>
      </w:r>
      <w:proofErr w:type="gramStart"/>
      <w:r w:rsidR="00C722E3" w:rsidRPr="00C722E3">
        <w:rPr>
          <w:rFonts w:ascii="Arial" w:hAnsi="Arial" w:cs="Arial"/>
        </w:rPr>
        <w:t>do</w:t>
      </w:r>
      <w:proofErr w:type="gramEnd"/>
      <w:r w:rsidR="00C722E3" w:rsidRPr="00C722E3">
        <w:rPr>
          <w:rFonts w:ascii="Arial" w:hAnsi="Arial" w:cs="Arial"/>
        </w:rPr>
        <w:t xml:space="preserve"> </w:t>
      </w:r>
      <w:proofErr w:type="spellStart"/>
      <w:r w:rsidR="00C722E3" w:rsidRPr="00C722E3">
        <w:rPr>
          <w:rFonts w:ascii="Arial" w:hAnsi="Arial" w:cs="Arial"/>
        </w:rPr>
        <w:t>usuário</w:t>
      </w:r>
      <w:proofErr w:type="spellEnd"/>
      <w:r w:rsidR="00C722E3" w:rsidRPr="00C722E3">
        <w:rPr>
          <w:rFonts w:ascii="Arial" w:hAnsi="Arial" w:cs="Arial"/>
        </w:rPr>
        <w:t>.</w:t>
      </w:r>
    </w:p>
    <w:p w:rsidR="00C722E3" w:rsidRPr="00C722E3" w:rsidRDefault="00C722E3" w:rsidP="00C722E3">
      <w:pPr>
        <w:ind w:firstLine="0"/>
        <w:jc w:val="both"/>
        <w:rPr>
          <w:rFonts w:ascii="Arial" w:hAnsi="Arial" w:cs="Arial"/>
        </w:rPr>
      </w:pPr>
    </w:p>
    <w:p w:rsidR="00C722E3" w:rsidRPr="00C722E3" w:rsidRDefault="00C722E3" w:rsidP="00C722E3">
      <w:pPr>
        <w:ind w:firstLine="0"/>
        <w:jc w:val="both"/>
        <w:rPr>
          <w:rFonts w:ascii="Arial" w:hAnsi="Arial" w:cs="Arial"/>
        </w:rPr>
      </w:pPr>
      <w:r w:rsidRPr="00C722E3">
        <w:rPr>
          <w:rFonts w:ascii="Arial" w:hAnsi="Arial" w:cs="Arial"/>
        </w:rPr>
        <w:t xml:space="preserve">A </w:t>
      </w:r>
      <w:proofErr w:type="spellStart"/>
      <w:r w:rsidRPr="00C722E3">
        <w:rPr>
          <w:rFonts w:ascii="Arial" w:hAnsi="Arial" w:cs="Arial"/>
        </w:rPr>
        <w:t>definição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desses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componentes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permite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estruturar</w:t>
      </w:r>
      <w:proofErr w:type="spellEnd"/>
      <w:r w:rsidRPr="00C722E3">
        <w:rPr>
          <w:rFonts w:ascii="Arial" w:hAnsi="Arial" w:cs="Arial"/>
        </w:rPr>
        <w:t xml:space="preserve"> o </w:t>
      </w:r>
      <w:proofErr w:type="spellStart"/>
      <w:r w:rsidRPr="00C722E3">
        <w:rPr>
          <w:rFonts w:ascii="Arial" w:hAnsi="Arial" w:cs="Arial"/>
        </w:rPr>
        <w:t>sistema</w:t>
      </w:r>
      <w:proofErr w:type="spellEnd"/>
      <w:r w:rsidRPr="00C722E3">
        <w:rPr>
          <w:rFonts w:ascii="Arial" w:hAnsi="Arial" w:cs="Arial"/>
        </w:rPr>
        <w:t xml:space="preserve"> de forma </w:t>
      </w:r>
      <w:proofErr w:type="spellStart"/>
      <w:r w:rsidRPr="00C722E3">
        <w:rPr>
          <w:rFonts w:ascii="Arial" w:hAnsi="Arial" w:cs="Arial"/>
        </w:rPr>
        <w:t>organizada</w:t>
      </w:r>
      <w:proofErr w:type="spellEnd"/>
      <w:r w:rsidRPr="00C722E3">
        <w:rPr>
          <w:rFonts w:ascii="Arial" w:hAnsi="Arial" w:cs="Arial"/>
        </w:rPr>
        <w:t xml:space="preserve">, </w:t>
      </w:r>
      <w:proofErr w:type="spellStart"/>
      <w:r w:rsidRPr="00C722E3">
        <w:rPr>
          <w:rFonts w:ascii="Arial" w:hAnsi="Arial" w:cs="Arial"/>
        </w:rPr>
        <w:t>garantindo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modularidade</w:t>
      </w:r>
      <w:proofErr w:type="spellEnd"/>
      <w:r w:rsidRPr="00C722E3">
        <w:rPr>
          <w:rFonts w:ascii="Arial" w:hAnsi="Arial" w:cs="Arial"/>
        </w:rPr>
        <w:t xml:space="preserve"> e </w:t>
      </w:r>
      <w:proofErr w:type="spellStart"/>
      <w:r w:rsidRPr="00C722E3">
        <w:rPr>
          <w:rFonts w:ascii="Arial" w:hAnsi="Arial" w:cs="Arial"/>
        </w:rPr>
        <w:t>facilitando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futuras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expansões</w:t>
      </w:r>
      <w:proofErr w:type="spellEnd"/>
      <w:r w:rsidRPr="00C722E3">
        <w:rPr>
          <w:rFonts w:ascii="Arial" w:hAnsi="Arial" w:cs="Arial"/>
        </w:rPr>
        <w:t>.</w:t>
      </w:r>
    </w:p>
    <w:p w:rsidR="00C722E3" w:rsidRPr="00C722E3" w:rsidRDefault="00C722E3" w:rsidP="00C722E3">
      <w:pPr>
        <w:ind w:firstLine="0"/>
        <w:jc w:val="both"/>
        <w:rPr>
          <w:rFonts w:ascii="Arial" w:hAnsi="Arial" w:cs="Arial"/>
        </w:rPr>
      </w:pPr>
    </w:p>
    <w:p w:rsidR="00C722E3" w:rsidRPr="00C722E3" w:rsidRDefault="00C722E3" w:rsidP="006615D6">
      <w:pPr>
        <w:pStyle w:val="Ttulo2"/>
      </w:pPr>
      <w:bookmarkStart w:id="3" w:name="_Toc223898552"/>
      <w:r w:rsidRPr="00C722E3">
        <w:t xml:space="preserve">1.3 </w:t>
      </w:r>
      <w:proofErr w:type="spellStart"/>
      <w:r w:rsidRPr="00C722E3">
        <w:t>Visão</w:t>
      </w:r>
      <w:proofErr w:type="spellEnd"/>
      <w:r w:rsidRPr="00C722E3">
        <w:t xml:space="preserve"> Geral do </w:t>
      </w:r>
      <w:proofErr w:type="spellStart"/>
      <w:r w:rsidRPr="00C722E3">
        <w:t>Documento</w:t>
      </w:r>
      <w:bookmarkEnd w:id="3"/>
      <w:proofErr w:type="spellEnd"/>
    </w:p>
    <w:p w:rsidR="00C722E3" w:rsidRPr="00C722E3" w:rsidRDefault="00C722E3" w:rsidP="00C722E3">
      <w:pPr>
        <w:ind w:firstLine="0"/>
        <w:jc w:val="both"/>
        <w:rPr>
          <w:rFonts w:ascii="Arial" w:hAnsi="Arial" w:cs="Arial"/>
        </w:rPr>
      </w:pPr>
    </w:p>
    <w:p w:rsidR="00C722E3" w:rsidRPr="00C722E3" w:rsidRDefault="00C722E3" w:rsidP="00C722E3">
      <w:pPr>
        <w:ind w:firstLine="0"/>
        <w:jc w:val="both"/>
        <w:rPr>
          <w:rFonts w:ascii="Arial" w:hAnsi="Arial" w:cs="Arial"/>
        </w:rPr>
      </w:pPr>
      <w:r w:rsidRPr="00C722E3">
        <w:rPr>
          <w:rFonts w:ascii="Arial" w:hAnsi="Arial" w:cs="Arial"/>
        </w:rPr>
        <w:t xml:space="preserve">Este </w:t>
      </w:r>
      <w:proofErr w:type="spellStart"/>
      <w:r w:rsidRPr="00C722E3">
        <w:rPr>
          <w:rFonts w:ascii="Arial" w:hAnsi="Arial" w:cs="Arial"/>
        </w:rPr>
        <w:t>documento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está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organizado</w:t>
      </w:r>
      <w:proofErr w:type="spellEnd"/>
      <w:r w:rsidRPr="00C722E3">
        <w:rPr>
          <w:rFonts w:ascii="Arial" w:hAnsi="Arial" w:cs="Arial"/>
        </w:rPr>
        <w:t xml:space="preserve"> da </w:t>
      </w:r>
      <w:proofErr w:type="spellStart"/>
      <w:r w:rsidRPr="00C722E3">
        <w:rPr>
          <w:rFonts w:ascii="Arial" w:hAnsi="Arial" w:cs="Arial"/>
        </w:rPr>
        <w:t>seguinte</w:t>
      </w:r>
      <w:proofErr w:type="spellEnd"/>
      <w:r w:rsidRPr="00C722E3">
        <w:rPr>
          <w:rFonts w:ascii="Arial" w:hAnsi="Arial" w:cs="Arial"/>
        </w:rPr>
        <w:t xml:space="preserve"> forma:</w:t>
      </w:r>
    </w:p>
    <w:p w:rsidR="00C722E3" w:rsidRPr="00C722E3" w:rsidRDefault="00C722E3" w:rsidP="00C722E3">
      <w:pPr>
        <w:ind w:firstLine="0"/>
        <w:jc w:val="both"/>
        <w:rPr>
          <w:rFonts w:ascii="Arial" w:hAnsi="Arial" w:cs="Arial"/>
        </w:rPr>
      </w:pPr>
    </w:p>
    <w:p w:rsidR="00C722E3" w:rsidRPr="006615D6" w:rsidRDefault="00C722E3" w:rsidP="006615D6">
      <w:pPr>
        <w:pStyle w:val="PargrafodaLista"/>
        <w:numPr>
          <w:ilvl w:val="0"/>
          <w:numId w:val="35"/>
        </w:numPr>
        <w:jc w:val="both"/>
        <w:rPr>
          <w:rFonts w:ascii="Arial" w:hAnsi="Arial" w:cs="Arial"/>
        </w:rPr>
      </w:pPr>
      <w:r w:rsidRPr="006615D6">
        <w:rPr>
          <w:rFonts w:ascii="Arial" w:hAnsi="Arial" w:cs="Arial"/>
        </w:rPr>
        <w:t xml:space="preserve">A </w:t>
      </w:r>
      <w:proofErr w:type="spellStart"/>
      <w:r w:rsidRPr="006615D6">
        <w:rPr>
          <w:rFonts w:ascii="Arial" w:hAnsi="Arial" w:cs="Arial"/>
        </w:rPr>
        <w:t>Seção</w:t>
      </w:r>
      <w:proofErr w:type="spellEnd"/>
      <w:r w:rsidRPr="006615D6">
        <w:rPr>
          <w:rFonts w:ascii="Arial" w:hAnsi="Arial" w:cs="Arial"/>
        </w:rPr>
        <w:t xml:space="preserve"> 2 </w:t>
      </w:r>
      <w:proofErr w:type="spellStart"/>
      <w:r w:rsidRPr="006615D6">
        <w:rPr>
          <w:rFonts w:ascii="Arial" w:hAnsi="Arial" w:cs="Arial"/>
        </w:rPr>
        <w:t>apresenta</w:t>
      </w:r>
      <w:proofErr w:type="spellEnd"/>
      <w:r w:rsidRPr="006615D6">
        <w:rPr>
          <w:rFonts w:ascii="Arial" w:hAnsi="Arial" w:cs="Arial"/>
        </w:rPr>
        <w:t xml:space="preserve"> </w:t>
      </w:r>
      <w:proofErr w:type="spellStart"/>
      <w:r w:rsidRPr="006615D6">
        <w:rPr>
          <w:rFonts w:ascii="Arial" w:hAnsi="Arial" w:cs="Arial"/>
        </w:rPr>
        <w:t>uma</w:t>
      </w:r>
      <w:proofErr w:type="spellEnd"/>
      <w:r w:rsidRPr="006615D6">
        <w:rPr>
          <w:rFonts w:ascii="Arial" w:hAnsi="Arial" w:cs="Arial"/>
        </w:rPr>
        <w:t xml:space="preserve"> </w:t>
      </w:r>
      <w:proofErr w:type="spellStart"/>
      <w:r w:rsidRPr="006615D6">
        <w:rPr>
          <w:rFonts w:ascii="Arial" w:hAnsi="Arial" w:cs="Arial"/>
        </w:rPr>
        <w:t>visão</w:t>
      </w:r>
      <w:proofErr w:type="spellEnd"/>
      <w:r w:rsidRPr="006615D6">
        <w:rPr>
          <w:rFonts w:ascii="Arial" w:hAnsi="Arial" w:cs="Arial"/>
        </w:rPr>
        <w:t xml:space="preserve"> </w:t>
      </w:r>
      <w:proofErr w:type="spellStart"/>
      <w:r w:rsidRPr="006615D6">
        <w:rPr>
          <w:rFonts w:ascii="Arial" w:hAnsi="Arial" w:cs="Arial"/>
        </w:rPr>
        <w:t>geral</w:t>
      </w:r>
      <w:proofErr w:type="spellEnd"/>
      <w:r w:rsidRPr="006615D6">
        <w:rPr>
          <w:rFonts w:ascii="Arial" w:hAnsi="Arial" w:cs="Arial"/>
        </w:rPr>
        <w:t xml:space="preserve"> da </w:t>
      </w:r>
      <w:proofErr w:type="spellStart"/>
      <w:r w:rsidRPr="006615D6">
        <w:rPr>
          <w:rFonts w:ascii="Arial" w:hAnsi="Arial" w:cs="Arial"/>
        </w:rPr>
        <w:t>arquitetura</w:t>
      </w:r>
      <w:proofErr w:type="spellEnd"/>
      <w:r w:rsidRPr="006615D6">
        <w:rPr>
          <w:rFonts w:ascii="Arial" w:hAnsi="Arial" w:cs="Arial"/>
        </w:rPr>
        <w:t xml:space="preserve"> do </w:t>
      </w:r>
      <w:proofErr w:type="spellStart"/>
      <w:r w:rsidRPr="006615D6">
        <w:rPr>
          <w:rFonts w:ascii="Arial" w:hAnsi="Arial" w:cs="Arial"/>
        </w:rPr>
        <w:t>sistema</w:t>
      </w:r>
      <w:proofErr w:type="spellEnd"/>
      <w:r w:rsidRPr="006615D6">
        <w:rPr>
          <w:rFonts w:ascii="Arial" w:hAnsi="Arial" w:cs="Arial"/>
        </w:rPr>
        <w:t>;</w:t>
      </w:r>
    </w:p>
    <w:p w:rsidR="00C722E3" w:rsidRPr="006615D6" w:rsidRDefault="00C722E3" w:rsidP="006615D6">
      <w:pPr>
        <w:pStyle w:val="PargrafodaLista"/>
        <w:numPr>
          <w:ilvl w:val="0"/>
          <w:numId w:val="35"/>
        </w:numPr>
        <w:jc w:val="both"/>
        <w:rPr>
          <w:rFonts w:ascii="Arial" w:hAnsi="Arial" w:cs="Arial"/>
        </w:rPr>
      </w:pPr>
      <w:r w:rsidRPr="006615D6">
        <w:rPr>
          <w:rFonts w:ascii="Arial" w:hAnsi="Arial" w:cs="Arial"/>
        </w:rPr>
        <w:t xml:space="preserve">A </w:t>
      </w:r>
      <w:proofErr w:type="spellStart"/>
      <w:r w:rsidRPr="006615D6">
        <w:rPr>
          <w:rFonts w:ascii="Arial" w:hAnsi="Arial" w:cs="Arial"/>
        </w:rPr>
        <w:t>Seção</w:t>
      </w:r>
      <w:proofErr w:type="spellEnd"/>
      <w:r w:rsidRPr="006615D6">
        <w:rPr>
          <w:rFonts w:ascii="Arial" w:hAnsi="Arial" w:cs="Arial"/>
        </w:rPr>
        <w:t xml:space="preserve"> 3 </w:t>
      </w:r>
      <w:proofErr w:type="spellStart"/>
      <w:r w:rsidRPr="006615D6">
        <w:rPr>
          <w:rFonts w:ascii="Arial" w:hAnsi="Arial" w:cs="Arial"/>
        </w:rPr>
        <w:t>descreve</w:t>
      </w:r>
      <w:proofErr w:type="spellEnd"/>
      <w:r w:rsidRPr="006615D6">
        <w:rPr>
          <w:rFonts w:ascii="Arial" w:hAnsi="Arial" w:cs="Arial"/>
        </w:rPr>
        <w:t xml:space="preserve"> o </w:t>
      </w:r>
      <w:proofErr w:type="spellStart"/>
      <w:r w:rsidRPr="006615D6">
        <w:rPr>
          <w:rFonts w:ascii="Arial" w:hAnsi="Arial" w:cs="Arial"/>
        </w:rPr>
        <w:t>estilo</w:t>
      </w:r>
      <w:proofErr w:type="spellEnd"/>
      <w:r w:rsidRPr="006615D6">
        <w:rPr>
          <w:rFonts w:ascii="Arial" w:hAnsi="Arial" w:cs="Arial"/>
        </w:rPr>
        <w:t xml:space="preserve"> </w:t>
      </w:r>
      <w:proofErr w:type="spellStart"/>
      <w:r w:rsidRPr="006615D6">
        <w:rPr>
          <w:rFonts w:ascii="Arial" w:hAnsi="Arial" w:cs="Arial"/>
        </w:rPr>
        <w:t>arquitetural</w:t>
      </w:r>
      <w:proofErr w:type="spellEnd"/>
      <w:r w:rsidRPr="006615D6">
        <w:rPr>
          <w:rFonts w:ascii="Arial" w:hAnsi="Arial" w:cs="Arial"/>
        </w:rPr>
        <w:t xml:space="preserve"> </w:t>
      </w:r>
      <w:proofErr w:type="spellStart"/>
      <w:r w:rsidRPr="006615D6">
        <w:rPr>
          <w:rFonts w:ascii="Arial" w:hAnsi="Arial" w:cs="Arial"/>
        </w:rPr>
        <w:t>adotado</w:t>
      </w:r>
      <w:proofErr w:type="spellEnd"/>
      <w:r w:rsidRPr="006615D6">
        <w:rPr>
          <w:rFonts w:ascii="Arial" w:hAnsi="Arial" w:cs="Arial"/>
        </w:rPr>
        <w:t>;</w:t>
      </w:r>
    </w:p>
    <w:p w:rsidR="00C722E3" w:rsidRPr="006615D6" w:rsidRDefault="00C722E3" w:rsidP="006615D6">
      <w:pPr>
        <w:pStyle w:val="PargrafodaLista"/>
        <w:numPr>
          <w:ilvl w:val="0"/>
          <w:numId w:val="35"/>
        </w:numPr>
        <w:jc w:val="both"/>
        <w:rPr>
          <w:rFonts w:ascii="Arial" w:hAnsi="Arial" w:cs="Arial"/>
        </w:rPr>
      </w:pPr>
      <w:r w:rsidRPr="006615D6">
        <w:rPr>
          <w:rFonts w:ascii="Arial" w:hAnsi="Arial" w:cs="Arial"/>
        </w:rPr>
        <w:t xml:space="preserve">A </w:t>
      </w:r>
      <w:proofErr w:type="spellStart"/>
      <w:r w:rsidRPr="006615D6">
        <w:rPr>
          <w:rFonts w:ascii="Arial" w:hAnsi="Arial" w:cs="Arial"/>
        </w:rPr>
        <w:t>Seção</w:t>
      </w:r>
      <w:proofErr w:type="spellEnd"/>
      <w:r w:rsidRPr="006615D6">
        <w:rPr>
          <w:rFonts w:ascii="Arial" w:hAnsi="Arial" w:cs="Arial"/>
        </w:rPr>
        <w:t xml:space="preserve"> 4 </w:t>
      </w:r>
      <w:proofErr w:type="spellStart"/>
      <w:r w:rsidRPr="006615D6">
        <w:rPr>
          <w:rFonts w:ascii="Arial" w:hAnsi="Arial" w:cs="Arial"/>
        </w:rPr>
        <w:t>apresenta</w:t>
      </w:r>
      <w:proofErr w:type="spellEnd"/>
      <w:r w:rsidRPr="006615D6">
        <w:rPr>
          <w:rFonts w:ascii="Arial" w:hAnsi="Arial" w:cs="Arial"/>
        </w:rPr>
        <w:t xml:space="preserve"> </w:t>
      </w:r>
      <w:proofErr w:type="spellStart"/>
      <w:r w:rsidRPr="006615D6">
        <w:rPr>
          <w:rFonts w:ascii="Arial" w:hAnsi="Arial" w:cs="Arial"/>
        </w:rPr>
        <w:t>os</w:t>
      </w:r>
      <w:proofErr w:type="spellEnd"/>
      <w:r w:rsidRPr="006615D6">
        <w:rPr>
          <w:rFonts w:ascii="Arial" w:hAnsi="Arial" w:cs="Arial"/>
        </w:rPr>
        <w:t xml:space="preserve"> </w:t>
      </w:r>
      <w:proofErr w:type="spellStart"/>
      <w:r w:rsidRPr="006615D6">
        <w:rPr>
          <w:rFonts w:ascii="Arial" w:hAnsi="Arial" w:cs="Arial"/>
        </w:rPr>
        <w:t>principais</w:t>
      </w:r>
      <w:proofErr w:type="spellEnd"/>
      <w:r w:rsidRPr="006615D6">
        <w:rPr>
          <w:rFonts w:ascii="Arial" w:hAnsi="Arial" w:cs="Arial"/>
        </w:rPr>
        <w:t xml:space="preserve"> </w:t>
      </w:r>
      <w:proofErr w:type="spellStart"/>
      <w:r w:rsidRPr="006615D6">
        <w:rPr>
          <w:rFonts w:ascii="Arial" w:hAnsi="Arial" w:cs="Arial"/>
        </w:rPr>
        <w:t>componentes</w:t>
      </w:r>
      <w:proofErr w:type="spellEnd"/>
      <w:r w:rsidRPr="006615D6">
        <w:rPr>
          <w:rFonts w:ascii="Arial" w:hAnsi="Arial" w:cs="Arial"/>
        </w:rPr>
        <w:t xml:space="preserve"> da </w:t>
      </w:r>
      <w:r w:rsidRPr="00467C9B">
        <w:rPr>
          <w:rFonts w:ascii="Arial" w:hAnsi="Arial" w:cs="Arial"/>
          <w:i/>
          <w:iCs/>
        </w:rPr>
        <w:t>engine</w:t>
      </w:r>
      <w:r w:rsidRPr="006615D6">
        <w:rPr>
          <w:rFonts w:ascii="Arial" w:hAnsi="Arial" w:cs="Arial"/>
        </w:rPr>
        <w:t>;</w:t>
      </w:r>
    </w:p>
    <w:p w:rsidR="00C722E3" w:rsidRPr="006615D6" w:rsidRDefault="00C722E3" w:rsidP="006615D6">
      <w:pPr>
        <w:pStyle w:val="PargrafodaLista"/>
        <w:numPr>
          <w:ilvl w:val="0"/>
          <w:numId w:val="35"/>
        </w:numPr>
        <w:jc w:val="both"/>
        <w:rPr>
          <w:rFonts w:ascii="Arial" w:hAnsi="Arial" w:cs="Arial"/>
        </w:rPr>
      </w:pPr>
      <w:r w:rsidRPr="006615D6">
        <w:rPr>
          <w:rFonts w:ascii="Arial" w:hAnsi="Arial" w:cs="Arial"/>
        </w:rPr>
        <w:t xml:space="preserve">A </w:t>
      </w:r>
      <w:proofErr w:type="spellStart"/>
      <w:r w:rsidRPr="006615D6">
        <w:rPr>
          <w:rFonts w:ascii="Arial" w:hAnsi="Arial" w:cs="Arial"/>
        </w:rPr>
        <w:t>Seção</w:t>
      </w:r>
      <w:proofErr w:type="spellEnd"/>
      <w:r w:rsidRPr="006615D6">
        <w:rPr>
          <w:rFonts w:ascii="Arial" w:hAnsi="Arial" w:cs="Arial"/>
        </w:rPr>
        <w:t xml:space="preserve"> 5 </w:t>
      </w:r>
      <w:proofErr w:type="spellStart"/>
      <w:r w:rsidRPr="006615D6">
        <w:rPr>
          <w:rFonts w:ascii="Arial" w:hAnsi="Arial" w:cs="Arial"/>
        </w:rPr>
        <w:t>descreve</w:t>
      </w:r>
      <w:proofErr w:type="spellEnd"/>
      <w:r w:rsidRPr="006615D6">
        <w:rPr>
          <w:rFonts w:ascii="Arial" w:hAnsi="Arial" w:cs="Arial"/>
        </w:rPr>
        <w:t xml:space="preserve"> </w:t>
      </w:r>
      <w:proofErr w:type="spellStart"/>
      <w:r w:rsidRPr="006615D6">
        <w:rPr>
          <w:rFonts w:ascii="Arial" w:hAnsi="Arial" w:cs="Arial"/>
        </w:rPr>
        <w:t>os</w:t>
      </w:r>
      <w:proofErr w:type="spellEnd"/>
      <w:r w:rsidRPr="006615D6">
        <w:rPr>
          <w:rFonts w:ascii="Arial" w:hAnsi="Arial" w:cs="Arial"/>
        </w:rPr>
        <w:t xml:space="preserve"> </w:t>
      </w:r>
      <w:proofErr w:type="spellStart"/>
      <w:r w:rsidRPr="006615D6">
        <w:rPr>
          <w:rFonts w:ascii="Arial" w:hAnsi="Arial" w:cs="Arial"/>
        </w:rPr>
        <w:t>módulos</w:t>
      </w:r>
      <w:proofErr w:type="spellEnd"/>
      <w:r w:rsidRPr="006615D6">
        <w:rPr>
          <w:rFonts w:ascii="Arial" w:hAnsi="Arial" w:cs="Arial"/>
        </w:rPr>
        <w:t xml:space="preserve"> que </w:t>
      </w:r>
      <w:proofErr w:type="spellStart"/>
      <w:r w:rsidRPr="006615D6">
        <w:rPr>
          <w:rFonts w:ascii="Arial" w:hAnsi="Arial" w:cs="Arial"/>
        </w:rPr>
        <w:t>compõem</w:t>
      </w:r>
      <w:proofErr w:type="spellEnd"/>
      <w:r w:rsidRPr="006615D6">
        <w:rPr>
          <w:rFonts w:ascii="Arial" w:hAnsi="Arial" w:cs="Arial"/>
        </w:rPr>
        <w:t xml:space="preserve"> o </w:t>
      </w:r>
      <w:proofErr w:type="spellStart"/>
      <w:r w:rsidRPr="006615D6">
        <w:rPr>
          <w:rFonts w:ascii="Arial" w:hAnsi="Arial" w:cs="Arial"/>
        </w:rPr>
        <w:t>sistema</w:t>
      </w:r>
      <w:proofErr w:type="spellEnd"/>
      <w:r w:rsidRPr="006615D6">
        <w:rPr>
          <w:rFonts w:ascii="Arial" w:hAnsi="Arial" w:cs="Arial"/>
        </w:rPr>
        <w:t>;</w:t>
      </w:r>
    </w:p>
    <w:p w:rsidR="00BC3C6A" w:rsidRDefault="00C722E3" w:rsidP="006615D6">
      <w:pPr>
        <w:pStyle w:val="PargrafodaLista"/>
        <w:numPr>
          <w:ilvl w:val="0"/>
          <w:numId w:val="35"/>
        </w:numPr>
        <w:jc w:val="both"/>
        <w:rPr>
          <w:rFonts w:ascii="Arial" w:hAnsi="Arial" w:cs="Arial"/>
        </w:rPr>
      </w:pPr>
      <w:r w:rsidRPr="006615D6">
        <w:rPr>
          <w:rFonts w:ascii="Arial" w:hAnsi="Arial" w:cs="Arial"/>
        </w:rPr>
        <w:t xml:space="preserve">A </w:t>
      </w:r>
      <w:proofErr w:type="spellStart"/>
      <w:r w:rsidRPr="006615D6">
        <w:rPr>
          <w:rFonts w:ascii="Arial" w:hAnsi="Arial" w:cs="Arial"/>
        </w:rPr>
        <w:t>Seção</w:t>
      </w:r>
      <w:proofErr w:type="spellEnd"/>
      <w:r w:rsidRPr="006615D6">
        <w:rPr>
          <w:rFonts w:ascii="Arial" w:hAnsi="Arial" w:cs="Arial"/>
        </w:rPr>
        <w:t xml:space="preserve"> 6 </w:t>
      </w:r>
      <w:proofErr w:type="spellStart"/>
      <w:r w:rsidRPr="006615D6">
        <w:rPr>
          <w:rFonts w:ascii="Arial" w:hAnsi="Arial" w:cs="Arial"/>
        </w:rPr>
        <w:t>apresenta</w:t>
      </w:r>
      <w:proofErr w:type="spellEnd"/>
      <w:r w:rsidRPr="006615D6">
        <w:rPr>
          <w:rFonts w:ascii="Arial" w:hAnsi="Arial" w:cs="Arial"/>
        </w:rPr>
        <w:t xml:space="preserve"> o </w:t>
      </w:r>
      <w:proofErr w:type="spellStart"/>
      <w:r w:rsidRPr="006615D6">
        <w:rPr>
          <w:rFonts w:ascii="Arial" w:hAnsi="Arial" w:cs="Arial"/>
        </w:rPr>
        <w:t>fluxo</w:t>
      </w:r>
      <w:proofErr w:type="spellEnd"/>
      <w:r w:rsidRPr="006615D6">
        <w:rPr>
          <w:rFonts w:ascii="Arial" w:hAnsi="Arial" w:cs="Arial"/>
        </w:rPr>
        <w:t xml:space="preserve"> </w:t>
      </w:r>
      <w:proofErr w:type="spellStart"/>
      <w:r w:rsidRPr="006615D6">
        <w:rPr>
          <w:rFonts w:ascii="Arial" w:hAnsi="Arial" w:cs="Arial"/>
        </w:rPr>
        <w:t>geral</w:t>
      </w:r>
      <w:proofErr w:type="spellEnd"/>
      <w:r w:rsidRPr="006615D6">
        <w:rPr>
          <w:rFonts w:ascii="Arial" w:hAnsi="Arial" w:cs="Arial"/>
        </w:rPr>
        <w:t xml:space="preserve"> de </w:t>
      </w:r>
      <w:proofErr w:type="spellStart"/>
      <w:r w:rsidRPr="006615D6">
        <w:rPr>
          <w:rFonts w:ascii="Arial" w:hAnsi="Arial" w:cs="Arial"/>
        </w:rPr>
        <w:t>execução</w:t>
      </w:r>
      <w:proofErr w:type="spellEnd"/>
      <w:r w:rsidRPr="006615D6">
        <w:rPr>
          <w:rFonts w:ascii="Arial" w:hAnsi="Arial" w:cs="Arial"/>
        </w:rPr>
        <w:t xml:space="preserve"> da </w:t>
      </w:r>
      <w:r w:rsidRPr="00467C9B">
        <w:rPr>
          <w:rFonts w:ascii="Arial" w:hAnsi="Arial" w:cs="Arial"/>
          <w:i/>
          <w:iCs/>
        </w:rPr>
        <w:t>engine</w:t>
      </w:r>
      <w:r w:rsidRPr="006615D6">
        <w:rPr>
          <w:rFonts w:ascii="Arial" w:hAnsi="Arial" w:cs="Arial"/>
        </w:rPr>
        <w:t>.</w:t>
      </w:r>
    </w:p>
    <w:p w:rsidR="009C14DE" w:rsidRDefault="009C14DE" w:rsidP="009C14DE">
      <w:pPr>
        <w:ind w:firstLine="0"/>
        <w:jc w:val="both"/>
        <w:rPr>
          <w:rFonts w:ascii="Arial" w:hAnsi="Arial" w:cs="Arial"/>
        </w:rPr>
      </w:pPr>
    </w:p>
    <w:p w:rsidR="009C14DE" w:rsidRDefault="009C14DE" w:rsidP="009C14DE">
      <w:pPr>
        <w:ind w:firstLine="0"/>
        <w:jc w:val="both"/>
        <w:rPr>
          <w:rFonts w:ascii="Arial" w:hAnsi="Arial" w:cs="Arial"/>
        </w:rPr>
      </w:pPr>
    </w:p>
    <w:p w:rsidR="009C14DE" w:rsidRPr="009C14DE" w:rsidRDefault="009C14DE" w:rsidP="003C161D">
      <w:pPr>
        <w:pStyle w:val="Ttulo1"/>
      </w:pPr>
      <w:bookmarkStart w:id="4" w:name="_Toc223898553"/>
      <w:r w:rsidRPr="009C14DE">
        <w:t>2 VISÃO GERAL DA ARQUITETURA</w:t>
      </w:r>
      <w:bookmarkEnd w:id="4"/>
    </w:p>
    <w:p w:rsidR="009C14DE" w:rsidRPr="009C14DE" w:rsidRDefault="009C14DE" w:rsidP="009C14DE">
      <w:pPr>
        <w:ind w:firstLine="0"/>
        <w:jc w:val="both"/>
        <w:rPr>
          <w:rFonts w:ascii="Arial" w:hAnsi="Arial" w:cs="Arial"/>
        </w:rPr>
      </w:pPr>
    </w:p>
    <w:p w:rsidR="009C14DE" w:rsidRPr="009C14DE" w:rsidRDefault="009C14DE" w:rsidP="009C14DE">
      <w:pPr>
        <w:ind w:firstLine="0"/>
        <w:jc w:val="both"/>
        <w:rPr>
          <w:rFonts w:ascii="Arial" w:hAnsi="Arial" w:cs="Arial"/>
        </w:rPr>
      </w:pPr>
      <w:proofErr w:type="gramStart"/>
      <w:r w:rsidRPr="009C14DE">
        <w:rPr>
          <w:rFonts w:ascii="Arial" w:hAnsi="Arial" w:cs="Arial"/>
        </w:rPr>
        <w:t>A</w:t>
      </w:r>
      <w:proofErr w:type="gram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arquitetura</w:t>
      </w:r>
      <w:proofErr w:type="spellEnd"/>
      <w:r w:rsidRPr="009C14DE">
        <w:rPr>
          <w:rFonts w:ascii="Arial" w:hAnsi="Arial" w:cs="Arial"/>
        </w:rPr>
        <w:t xml:space="preserve"> da </w:t>
      </w:r>
      <w:r w:rsidRPr="00CA476A">
        <w:rPr>
          <w:rFonts w:ascii="Arial" w:hAnsi="Arial" w:cs="Arial"/>
          <w:i/>
          <w:iCs/>
        </w:rPr>
        <w:t>engine</w:t>
      </w:r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foi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projetada</w:t>
      </w:r>
      <w:proofErr w:type="spellEnd"/>
      <w:r w:rsidRPr="009C14DE">
        <w:rPr>
          <w:rFonts w:ascii="Arial" w:hAnsi="Arial" w:cs="Arial"/>
        </w:rPr>
        <w:t xml:space="preserve"> com o </w:t>
      </w:r>
      <w:proofErr w:type="spellStart"/>
      <w:r w:rsidRPr="009C14DE">
        <w:rPr>
          <w:rFonts w:ascii="Arial" w:hAnsi="Arial" w:cs="Arial"/>
        </w:rPr>
        <w:t>objetivo</w:t>
      </w:r>
      <w:proofErr w:type="spellEnd"/>
      <w:r w:rsidRPr="009C14DE">
        <w:rPr>
          <w:rFonts w:ascii="Arial" w:hAnsi="Arial" w:cs="Arial"/>
        </w:rPr>
        <w:t xml:space="preserve"> de </w:t>
      </w:r>
      <w:proofErr w:type="spellStart"/>
      <w:r w:rsidRPr="009C14DE">
        <w:rPr>
          <w:rFonts w:ascii="Arial" w:hAnsi="Arial" w:cs="Arial"/>
        </w:rPr>
        <w:t>fornecer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uma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estrutura</w:t>
      </w:r>
      <w:proofErr w:type="spellEnd"/>
      <w:r w:rsidRPr="009C14DE">
        <w:rPr>
          <w:rFonts w:ascii="Arial" w:hAnsi="Arial" w:cs="Arial"/>
        </w:rPr>
        <w:t xml:space="preserve"> modular e </w:t>
      </w:r>
      <w:proofErr w:type="spellStart"/>
      <w:r w:rsidRPr="009C14DE">
        <w:rPr>
          <w:rFonts w:ascii="Arial" w:hAnsi="Arial" w:cs="Arial"/>
        </w:rPr>
        <w:t>organizada</w:t>
      </w:r>
      <w:proofErr w:type="spellEnd"/>
      <w:r w:rsidRPr="009C14DE">
        <w:rPr>
          <w:rFonts w:ascii="Arial" w:hAnsi="Arial" w:cs="Arial"/>
        </w:rPr>
        <w:t xml:space="preserve"> para o </w:t>
      </w:r>
      <w:proofErr w:type="spellStart"/>
      <w:r w:rsidRPr="009C14DE">
        <w:rPr>
          <w:rFonts w:ascii="Arial" w:hAnsi="Arial" w:cs="Arial"/>
        </w:rPr>
        <w:t>desenvolvimento</w:t>
      </w:r>
      <w:proofErr w:type="spellEnd"/>
      <w:r w:rsidRPr="009C14DE">
        <w:rPr>
          <w:rFonts w:ascii="Arial" w:hAnsi="Arial" w:cs="Arial"/>
        </w:rPr>
        <w:t xml:space="preserve"> de </w:t>
      </w:r>
      <w:proofErr w:type="spellStart"/>
      <w:r w:rsidRPr="009C14DE">
        <w:rPr>
          <w:rFonts w:ascii="Arial" w:hAnsi="Arial" w:cs="Arial"/>
        </w:rPr>
        <w:t>jogos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bidimensionais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utilizando</w:t>
      </w:r>
      <w:proofErr w:type="spellEnd"/>
      <w:r w:rsidRPr="009C14DE">
        <w:rPr>
          <w:rFonts w:ascii="Arial" w:hAnsi="Arial" w:cs="Arial"/>
        </w:rPr>
        <w:t xml:space="preserve"> a </w:t>
      </w:r>
      <w:proofErr w:type="spellStart"/>
      <w:r w:rsidRPr="009C14DE">
        <w:rPr>
          <w:rFonts w:ascii="Arial" w:hAnsi="Arial" w:cs="Arial"/>
        </w:rPr>
        <w:t>linguagem</w:t>
      </w:r>
      <w:proofErr w:type="spellEnd"/>
      <w:r w:rsidRPr="009C14DE">
        <w:rPr>
          <w:rFonts w:ascii="Arial" w:hAnsi="Arial" w:cs="Arial"/>
        </w:rPr>
        <w:t xml:space="preserve"> de </w:t>
      </w:r>
      <w:proofErr w:type="spellStart"/>
      <w:r w:rsidRPr="009C14DE">
        <w:rPr>
          <w:rFonts w:ascii="Arial" w:hAnsi="Arial" w:cs="Arial"/>
        </w:rPr>
        <w:t>programação</w:t>
      </w:r>
      <w:proofErr w:type="spellEnd"/>
      <w:r w:rsidRPr="009C14DE">
        <w:rPr>
          <w:rFonts w:ascii="Arial" w:hAnsi="Arial" w:cs="Arial"/>
        </w:rPr>
        <w:t xml:space="preserve"> C++. Essa </w:t>
      </w:r>
      <w:proofErr w:type="spellStart"/>
      <w:r w:rsidRPr="009C14DE">
        <w:rPr>
          <w:rFonts w:ascii="Arial" w:hAnsi="Arial" w:cs="Arial"/>
        </w:rPr>
        <w:t>abordagem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permite</w:t>
      </w:r>
      <w:proofErr w:type="spellEnd"/>
      <w:r w:rsidRPr="009C14DE">
        <w:rPr>
          <w:rFonts w:ascii="Arial" w:hAnsi="Arial" w:cs="Arial"/>
        </w:rPr>
        <w:t xml:space="preserve"> que </w:t>
      </w:r>
      <w:proofErr w:type="spellStart"/>
      <w:r w:rsidRPr="009C14DE">
        <w:rPr>
          <w:rFonts w:ascii="Arial" w:hAnsi="Arial" w:cs="Arial"/>
        </w:rPr>
        <w:t>diferentes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componentes</w:t>
      </w:r>
      <w:proofErr w:type="spellEnd"/>
      <w:r w:rsidRPr="009C14DE">
        <w:rPr>
          <w:rFonts w:ascii="Arial" w:hAnsi="Arial" w:cs="Arial"/>
        </w:rPr>
        <w:t xml:space="preserve"> do </w:t>
      </w:r>
      <w:proofErr w:type="spellStart"/>
      <w:r w:rsidRPr="009C14DE">
        <w:rPr>
          <w:rFonts w:ascii="Arial" w:hAnsi="Arial" w:cs="Arial"/>
        </w:rPr>
        <w:t>sistema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sejam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desenvolvidos</w:t>
      </w:r>
      <w:proofErr w:type="spellEnd"/>
      <w:r w:rsidRPr="009C14DE">
        <w:rPr>
          <w:rFonts w:ascii="Arial" w:hAnsi="Arial" w:cs="Arial"/>
        </w:rPr>
        <w:t xml:space="preserve"> e </w:t>
      </w:r>
      <w:proofErr w:type="spellStart"/>
      <w:r w:rsidRPr="009C14DE">
        <w:rPr>
          <w:rFonts w:ascii="Arial" w:hAnsi="Arial" w:cs="Arial"/>
        </w:rPr>
        <w:t>mantidos</w:t>
      </w:r>
      <w:proofErr w:type="spellEnd"/>
      <w:r w:rsidRPr="009C14DE">
        <w:rPr>
          <w:rFonts w:ascii="Arial" w:hAnsi="Arial" w:cs="Arial"/>
        </w:rPr>
        <w:t xml:space="preserve"> de forma </w:t>
      </w:r>
      <w:proofErr w:type="spellStart"/>
      <w:r w:rsidRPr="009C14DE">
        <w:rPr>
          <w:rFonts w:ascii="Arial" w:hAnsi="Arial" w:cs="Arial"/>
        </w:rPr>
        <w:t>independente</w:t>
      </w:r>
      <w:proofErr w:type="spellEnd"/>
      <w:r w:rsidRPr="009C14DE">
        <w:rPr>
          <w:rFonts w:ascii="Arial" w:hAnsi="Arial" w:cs="Arial"/>
        </w:rPr>
        <w:t xml:space="preserve">, </w:t>
      </w:r>
      <w:proofErr w:type="spellStart"/>
      <w:r w:rsidRPr="009C14DE">
        <w:rPr>
          <w:rFonts w:ascii="Arial" w:hAnsi="Arial" w:cs="Arial"/>
        </w:rPr>
        <w:t>favorecendo</w:t>
      </w:r>
      <w:proofErr w:type="spellEnd"/>
      <w:r w:rsidRPr="009C14DE">
        <w:rPr>
          <w:rFonts w:ascii="Arial" w:hAnsi="Arial" w:cs="Arial"/>
        </w:rPr>
        <w:t xml:space="preserve"> </w:t>
      </w:r>
      <w:proofErr w:type="gramStart"/>
      <w:r w:rsidRPr="009C14DE">
        <w:rPr>
          <w:rFonts w:ascii="Arial" w:hAnsi="Arial" w:cs="Arial"/>
        </w:rPr>
        <w:t>a</w:t>
      </w:r>
      <w:proofErr w:type="gram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organização</w:t>
      </w:r>
      <w:proofErr w:type="spellEnd"/>
      <w:r w:rsidRPr="009C14DE">
        <w:rPr>
          <w:rFonts w:ascii="Arial" w:hAnsi="Arial" w:cs="Arial"/>
        </w:rPr>
        <w:t xml:space="preserve"> do </w:t>
      </w:r>
      <w:proofErr w:type="spellStart"/>
      <w:r w:rsidRPr="009C14DE">
        <w:rPr>
          <w:rFonts w:ascii="Arial" w:hAnsi="Arial" w:cs="Arial"/>
        </w:rPr>
        <w:t>código</w:t>
      </w:r>
      <w:proofErr w:type="spellEnd"/>
      <w:r w:rsidRPr="009C14DE">
        <w:rPr>
          <w:rFonts w:ascii="Arial" w:hAnsi="Arial" w:cs="Arial"/>
        </w:rPr>
        <w:t xml:space="preserve"> e </w:t>
      </w:r>
      <w:proofErr w:type="spellStart"/>
      <w:r w:rsidRPr="009C14DE">
        <w:rPr>
          <w:rFonts w:ascii="Arial" w:hAnsi="Arial" w:cs="Arial"/>
        </w:rPr>
        <w:t>facilitando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futuras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extensões</w:t>
      </w:r>
      <w:proofErr w:type="spellEnd"/>
      <w:r w:rsidRPr="009C14DE">
        <w:rPr>
          <w:rFonts w:ascii="Arial" w:hAnsi="Arial" w:cs="Arial"/>
        </w:rPr>
        <w:t>.</w:t>
      </w:r>
    </w:p>
    <w:p w:rsidR="009C14DE" w:rsidRPr="009C14DE" w:rsidRDefault="009C14DE" w:rsidP="009C14DE">
      <w:pPr>
        <w:ind w:firstLine="0"/>
        <w:jc w:val="both"/>
        <w:rPr>
          <w:rFonts w:ascii="Arial" w:hAnsi="Arial" w:cs="Arial"/>
        </w:rPr>
      </w:pPr>
    </w:p>
    <w:p w:rsidR="009C14DE" w:rsidRPr="009C14DE" w:rsidRDefault="009C14DE" w:rsidP="009C14DE">
      <w:pPr>
        <w:ind w:firstLine="0"/>
        <w:jc w:val="both"/>
        <w:rPr>
          <w:rFonts w:ascii="Arial" w:hAnsi="Arial" w:cs="Arial"/>
        </w:rPr>
      </w:pPr>
      <w:proofErr w:type="gramStart"/>
      <w:r w:rsidRPr="009C14DE">
        <w:rPr>
          <w:rFonts w:ascii="Arial" w:hAnsi="Arial" w:cs="Arial"/>
        </w:rPr>
        <w:t>A</w:t>
      </w:r>
      <w:proofErr w:type="gramEnd"/>
      <w:r w:rsidRPr="009C14DE">
        <w:rPr>
          <w:rFonts w:ascii="Arial" w:hAnsi="Arial" w:cs="Arial"/>
        </w:rPr>
        <w:t xml:space="preserve"> </w:t>
      </w:r>
      <w:r w:rsidRPr="00CA476A">
        <w:rPr>
          <w:rFonts w:ascii="Arial" w:hAnsi="Arial" w:cs="Arial"/>
          <w:i/>
          <w:iCs/>
        </w:rPr>
        <w:t>engine</w:t>
      </w:r>
      <w:r w:rsidRPr="009C14DE">
        <w:rPr>
          <w:rFonts w:ascii="Arial" w:hAnsi="Arial" w:cs="Arial"/>
        </w:rPr>
        <w:t xml:space="preserve"> é </w:t>
      </w:r>
      <w:proofErr w:type="spellStart"/>
      <w:r w:rsidRPr="009C14DE">
        <w:rPr>
          <w:rFonts w:ascii="Arial" w:hAnsi="Arial" w:cs="Arial"/>
        </w:rPr>
        <w:t>composta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por</w:t>
      </w:r>
      <w:proofErr w:type="spellEnd"/>
      <w:r w:rsidRPr="009C14DE">
        <w:rPr>
          <w:rFonts w:ascii="Arial" w:hAnsi="Arial" w:cs="Arial"/>
        </w:rPr>
        <w:t xml:space="preserve"> um conjunto de </w:t>
      </w:r>
      <w:proofErr w:type="spellStart"/>
      <w:r w:rsidRPr="009C14DE">
        <w:rPr>
          <w:rFonts w:ascii="Arial" w:hAnsi="Arial" w:cs="Arial"/>
        </w:rPr>
        <w:t>módulos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responsáveis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por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diferentes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aspectos</w:t>
      </w:r>
      <w:proofErr w:type="spellEnd"/>
      <w:r w:rsidRPr="009C14DE">
        <w:rPr>
          <w:rFonts w:ascii="Arial" w:hAnsi="Arial" w:cs="Arial"/>
        </w:rPr>
        <w:t xml:space="preserve"> do </w:t>
      </w:r>
      <w:proofErr w:type="spellStart"/>
      <w:r w:rsidRPr="009C14DE">
        <w:rPr>
          <w:rFonts w:ascii="Arial" w:hAnsi="Arial" w:cs="Arial"/>
        </w:rPr>
        <w:t>funcionamento</w:t>
      </w:r>
      <w:proofErr w:type="spellEnd"/>
      <w:r w:rsidRPr="009C14DE">
        <w:rPr>
          <w:rFonts w:ascii="Arial" w:hAnsi="Arial" w:cs="Arial"/>
        </w:rPr>
        <w:t xml:space="preserve"> do </w:t>
      </w:r>
      <w:proofErr w:type="spellStart"/>
      <w:r w:rsidRPr="009C14DE">
        <w:rPr>
          <w:rFonts w:ascii="Arial" w:hAnsi="Arial" w:cs="Arial"/>
        </w:rPr>
        <w:t>sistema</w:t>
      </w:r>
      <w:proofErr w:type="spellEnd"/>
      <w:r w:rsidRPr="009C14DE">
        <w:rPr>
          <w:rFonts w:ascii="Arial" w:hAnsi="Arial" w:cs="Arial"/>
        </w:rPr>
        <w:t xml:space="preserve">. Cada </w:t>
      </w:r>
      <w:proofErr w:type="spellStart"/>
      <w:r w:rsidRPr="009C14DE">
        <w:rPr>
          <w:rFonts w:ascii="Arial" w:hAnsi="Arial" w:cs="Arial"/>
        </w:rPr>
        <w:t>módulo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possui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responsabilidades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específicas</w:t>
      </w:r>
      <w:proofErr w:type="spellEnd"/>
      <w:r w:rsidRPr="009C14DE">
        <w:rPr>
          <w:rFonts w:ascii="Arial" w:hAnsi="Arial" w:cs="Arial"/>
        </w:rPr>
        <w:t xml:space="preserve"> e </w:t>
      </w:r>
      <w:proofErr w:type="spellStart"/>
      <w:r w:rsidRPr="009C14DE">
        <w:rPr>
          <w:rFonts w:ascii="Arial" w:hAnsi="Arial" w:cs="Arial"/>
        </w:rPr>
        <w:t>interage</w:t>
      </w:r>
      <w:proofErr w:type="spellEnd"/>
      <w:r w:rsidRPr="009C14DE">
        <w:rPr>
          <w:rFonts w:ascii="Arial" w:hAnsi="Arial" w:cs="Arial"/>
        </w:rPr>
        <w:t xml:space="preserve"> com </w:t>
      </w:r>
      <w:proofErr w:type="spellStart"/>
      <w:r w:rsidRPr="009C14DE">
        <w:rPr>
          <w:rFonts w:ascii="Arial" w:hAnsi="Arial" w:cs="Arial"/>
        </w:rPr>
        <w:t>os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demais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componentes</w:t>
      </w:r>
      <w:proofErr w:type="spellEnd"/>
      <w:r w:rsidRPr="009C14DE">
        <w:rPr>
          <w:rFonts w:ascii="Arial" w:hAnsi="Arial" w:cs="Arial"/>
        </w:rPr>
        <w:t xml:space="preserve"> de </w:t>
      </w:r>
      <w:proofErr w:type="spellStart"/>
      <w:r w:rsidRPr="009C14DE">
        <w:rPr>
          <w:rFonts w:ascii="Arial" w:hAnsi="Arial" w:cs="Arial"/>
        </w:rPr>
        <w:t>maneira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estruturada</w:t>
      </w:r>
      <w:proofErr w:type="spellEnd"/>
      <w:r w:rsidRPr="009C14DE">
        <w:rPr>
          <w:rFonts w:ascii="Arial" w:hAnsi="Arial" w:cs="Arial"/>
        </w:rPr>
        <w:t xml:space="preserve">, </w:t>
      </w:r>
      <w:proofErr w:type="spellStart"/>
      <w:r w:rsidRPr="009C14DE">
        <w:rPr>
          <w:rFonts w:ascii="Arial" w:hAnsi="Arial" w:cs="Arial"/>
        </w:rPr>
        <w:t>garantindo</w:t>
      </w:r>
      <w:proofErr w:type="spellEnd"/>
      <w:r w:rsidRPr="009C14DE">
        <w:rPr>
          <w:rFonts w:ascii="Arial" w:hAnsi="Arial" w:cs="Arial"/>
        </w:rPr>
        <w:t xml:space="preserve"> que </w:t>
      </w:r>
      <w:proofErr w:type="spellStart"/>
      <w:r w:rsidRPr="009C14DE">
        <w:rPr>
          <w:rFonts w:ascii="Arial" w:hAnsi="Arial" w:cs="Arial"/>
        </w:rPr>
        <w:t>o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fluxo</w:t>
      </w:r>
      <w:proofErr w:type="spellEnd"/>
      <w:r w:rsidRPr="009C14DE">
        <w:rPr>
          <w:rFonts w:ascii="Arial" w:hAnsi="Arial" w:cs="Arial"/>
        </w:rPr>
        <w:t xml:space="preserve"> de </w:t>
      </w:r>
      <w:proofErr w:type="spellStart"/>
      <w:r w:rsidRPr="009C14DE">
        <w:rPr>
          <w:rFonts w:ascii="Arial" w:hAnsi="Arial" w:cs="Arial"/>
        </w:rPr>
        <w:t>execução</w:t>
      </w:r>
      <w:proofErr w:type="spellEnd"/>
      <w:r w:rsidRPr="009C14DE">
        <w:rPr>
          <w:rFonts w:ascii="Arial" w:hAnsi="Arial" w:cs="Arial"/>
        </w:rPr>
        <w:t xml:space="preserve"> do </w:t>
      </w:r>
      <w:proofErr w:type="spellStart"/>
      <w:r w:rsidRPr="009C14DE">
        <w:rPr>
          <w:rFonts w:ascii="Arial" w:hAnsi="Arial" w:cs="Arial"/>
        </w:rPr>
        <w:t>jogo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ocorra</w:t>
      </w:r>
      <w:proofErr w:type="spellEnd"/>
      <w:r w:rsidRPr="009C14DE">
        <w:rPr>
          <w:rFonts w:ascii="Arial" w:hAnsi="Arial" w:cs="Arial"/>
        </w:rPr>
        <w:t xml:space="preserve"> de forma </w:t>
      </w:r>
      <w:proofErr w:type="spellStart"/>
      <w:r w:rsidRPr="009C14DE">
        <w:rPr>
          <w:rFonts w:ascii="Arial" w:hAnsi="Arial" w:cs="Arial"/>
        </w:rPr>
        <w:t>consistente</w:t>
      </w:r>
      <w:proofErr w:type="spellEnd"/>
      <w:r w:rsidRPr="009C14DE">
        <w:rPr>
          <w:rFonts w:ascii="Arial" w:hAnsi="Arial" w:cs="Arial"/>
        </w:rPr>
        <w:t>.</w:t>
      </w:r>
    </w:p>
    <w:p w:rsidR="009C14DE" w:rsidRPr="009C14DE" w:rsidRDefault="009C14DE" w:rsidP="009C14DE">
      <w:pPr>
        <w:ind w:firstLine="0"/>
        <w:jc w:val="both"/>
        <w:rPr>
          <w:rFonts w:ascii="Arial" w:hAnsi="Arial" w:cs="Arial"/>
        </w:rPr>
      </w:pPr>
    </w:p>
    <w:p w:rsidR="009C14DE" w:rsidRPr="009C14DE" w:rsidRDefault="009C14DE" w:rsidP="009C14DE">
      <w:pPr>
        <w:ind w:firstLine="0"/>
        <w:jc w:val="both"/>
        <w:rPr>
          <w:rFonts w:ascii="Arial" w:hAnsi="Arial" w:cs="Arial"/>
        </w:rPr>
      </w:pPr>
      <w:r w:rsidRPr="009C14DE">
        <w:rPr>
          <w:rFonts w:ascii="Arial" w:hAnsi="Arial" w:cs="Arial"/>
        </w:rPr>
        <w:t xml:space="preserve">De forma </w:t>
      </w:r>
      <w:proofErr w:type="spellStart"/>
      <w:r w:rsidRPr="009C14DE">
        <w:rPr>
          <w:rFonts w:ascii="Arial" w:hAnsi="Arial" w:cs="Arial"/>
        </w:rPr>
        <w:t>geral</w:t>
      </w:r>
      <w:proofErr w:type="spellEnd"/>
      <w:r w:rsidRPr="009C14DE">
        <w:rPr>
          <w:rFonts w:ascii="Arial" w:hAnsi="Arial" w:cs="Arial"/>
        </w:rPr>
        <w:t xml:space="preserve">, </w:t>
      </w:r>
      <w:proofErr w:type="gramStart"/>
      <w:r w:rsidRPr="009C14DE">
        <w:rPr>
          <w:rFonts w:ascii="Arial" w:hAnsi="Arial" w:cs="Arial"/>
        </w:rPr>
        <w:t>a</w:t>
      </w:r>
      <w:proofErr w:type="gram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arquitetura</w:t>
      </w:r>
      <w:proofErr w:type="spellEnd"/>
      <w:r w:rsidRPr="009C14DE">
        <w:rPr>
          <w:rFonts w:ascii="Arial" w:hAnsi="Arial" w:cs="Arial"/>
        </w:rPr>
        <w:t xml:space="preserve"> do </w:t>
      </w:r>
      <w:proofErr w:type="spellStart"/>
      <w:r w:rsidRPr="009C14DE">
        <w:rPr>
          <w:rFonts w:ascii="Arial" w:hAnsi="Arial" w:cs="Arial"/>
        </w:rPr>
        <w:t>sistema</w:t>
      </w:r>
      <w:proofErr w:type="spellEnd"/>
      <w:r w:rsidRPr="009C14DE">
        <w:rPr>
          <w:rFonts w:ascii="Arial" w:hAnsi="Arial" w:cs="Arial"/>
        </w:rPr>
        <w:t xml:space="preserve"> é </w:t>
      </w:r>
      <w:proofErr w:type="spellStart"/>
      <w:r w:rsidRPr="009C14DE">
        <w:rPr>
          <w:rFonts w:ascii="Arial" w:hAnsi="Arial" w:cs="Arial"/>
        </w:rPr>
        <w:t>composta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pelos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seguintes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componentes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principais</w:t>
      </w:r>
      <w:proofErr w:type="spellEnd"/>
      <w:r w:rsidRPr="009C14DE">
        <w:rPr>
          <w:rFonts w:ascii="Arial" w:hAnsi="Arial" w:cs="Arial"/>
        </w:rPr>
        <w:t>:</w:t>
      </w:r>
    </w:p>
    <w:p w:rsidR="009C14DE" w:rsidRPr="009C14DE" w:rsidRDefault="009C14DE" w:rsidP="009C14DE">
      <w:pPr>
        <w:ind w:firstLine="0"/>
        <w:jc w:val="both"/>
        <w:rPr>
          <w:rFonts w:ascii="Arial" w:hAnsi="Arial" w:cs="Arial"/>
        </w:rPr>
      </w:pPr>
    </w:p>
    <w:p w:rsidR="009C14DE" w:rsidRPr="00CA476A" w:rsidRDefault="009C14DE" w:rsidP="00CA476A">
      <w:pPr>
        <w:pStyle w:val="PargrafodaLista"/>
        <w:numPr>
          <w:ilvl w:val="0"/>
          <w:numId w:val="36"/>
        </w:numPr>
        <w:jc w:val="both"/>
        <w:rPr>
          <w:rFonts w:ascii="Arial" w:hAnsi="Arial" w:cs="Arial"/>
          <w:b/>
          <w:bCs/>
        </w:rPr>
      </w:pPr>
      <w:r w:rsidRPr="005A5615">
        <w:rPr>
          <w:rFonts w:ascii="Arial" w:hAnsi="Arial" w:cs="Arial"/>
          <w:b/>
          <w:bCs/>
          <w:i/>
          <w:iCs/>
        </w:rPr>
        <w:t>Core</w:t>
      </w:r>
      <w:r w:rsidRPr="00CA476A">
        <w:rPr>
          <w:rFonts w:ascii="Arial" w:hAnsi="Arial" w:cs="Arial"/>
          <w:b/>
          <w:bCs/>
        </w:rPr>
        <w:t xml:space="preserve"> (</w:t>
      </w:r>
      <w:proofErr w:type="spellStart"/>
      <w:r w:rsidRPr="00CA476A">
        <w:rPr>
          <w:rFonts w:ascii="Arial" w:hAnsi="Arial" w:cs="Arial"/>
          <w:b/>
          <w:bCs/>
        </w:rPr>
        <w:t>Núcleo</w:t>
      </w:r>
      <w:proofErr w:type="spellEnd"/>
      <w:r w:rsidRPr="00CA476A">
        <w:rPr>
          <w:rFonts w:ascii="Arial" w:hAnsi="Arial" w:cs="Arial"/>
          <w:b/>
          <w:bCs/>
        </w:rPr>
        <w:t xml:space="preserve"> da </w:t>
      </w:r>
      <w:r w:rsidRPr="005A5615">
        <w:rPr>
          <w:rFonts w:ascii="Arial" w:hAnsi="Arial" w:cs="Arial"/>
          <w:b/>
          <w:bCs/>
          <w:i/>
          <w:iCs/>
        </w:rPr>
        <w:t>Engine</w:t>
      </w:r>
      <w:r w:rsidRPr="00CA476A">
        <w:rPr>
          <w:rFonts w:ascii="Arial" w:hAnsi="Arial" w:cs="Arial"/>
          <w:b/>
          <w:bCs/>
        </w:rPr>
        <w:t>)</w:t>
      </w:r>
    </w:p>
    <w:p w:rsidR="009C14DE" w:rsidRPr="00CA476A" w:rsidRDefault="009C14DE" w:rsidP="00CA476A">
      <w:pPr>
        <w:pStyle w:val="PargrafodaLista"/>
        <w:ind w:firstLine="0"/>
        <w:jc w:val="both"/>
        <w:rPr>
          <w:rFonts w:ascii="Arial" w:hAnsi="Arial" w:cs="Arial"/>
        </w:rPr>
      </w:pPr>
      <w:proofErr w:type="spellStart"/>
      <w:r w:rsidRPr="00CA476A">
        <w:rPr>
          <w:rFonts w:ascii="Arial" w:hAnsi="Arial" w:cs="Arial"/>
        </w:rPr>
        <w:t>Responsável</w:t>
      </w:r>
      <w:proofErr w:type="spellEnd"/>
      <w:r w:rsidRPr="00CA476A">
        <w:rPr>
          <w:rFonts w:ascii="Arial" w:hAnsi="Arial" w:cs="Arial"/>
        </w:rPr>
        <w:t xml:space="preserve"> pela </w:t>
      </w:r>
      <w:proofErr w:type="spellStart"/>
      <w:r w:rsidRPr="00CA476A">
        <w:rPr>
          <w:rFonts w:ascii="Arial" w:hAnsi="Arial" w:cs="Arial"/>
        </w:rPr>
        <w:t>inicialização</w:t>
      </w:r>
      <w:proofErr w:type="spellEnd"/>
      <w:r w:rsidRPr="00CA476A">
        <w:rPr>
          <w:rFonts w:ascii="Arial" w:hAnsi="Arial" w:cs="Arial"/>
        </w:rPr>
        <w:t xml:space="preserve"> do </w:t>
      </w:r>
      <w:proofErr w:type="spellStart"/>
      <w:r w:rsidRPr="00CA476A">
        <w:rPr>
          <w:rFonts w:ascii="Arial" w:hAnsi="Arial" w:cs="Arial"/>
        </w:rPr>
        <w:t>sistema</w:t>
      </w:r>
      <w:proofErr w:type="spellEnd"/>
      <w:r w:rsidRPr="00CA476A">
        <w:rPr>
          <w:rFonts w:ascii="Arial" w:hAnsi="Arial" w:cs="Arial"/>
        </w:rPr>
        <w:t xml:space="preserve">, </w:t>
      </w:r>
      <w:proofErr w:type="spellStart"/>
      <w:r w:rsidRPr="00CA476A">
        <w:rPr>
          <w:rFonts w:ascii="Arial" w:hAnsi="Arial" w:cs="Arial"/>
        </w:rPr>
        <w:t>gerenciamento</w:t>
      </w:r>
      <w:proofErr w:type="spellEnd"/>
      <w:r w:rsidRPr="00CA476A">
        <w:rPr>
          <w:rFonts w:ascii="Arial" w:hAnsi="Arial" w:cs="Arial"/>
        </w:rPr>
        <w:t xml:space="preserve"> do </w:t>
      </w:r>
      <w:proofErr w:type="spellStart"/>
      <w:r w:rsidRPr="00CA476A">
        <w:rPr>
          <w:rFonts w:ascii="Arial" w:hAnsi="Arial" w:cs="Arial"/>
        </w:rPr>
        <w:t>ciclo</w:t>
      </w:r>
      <w:proofErr w:type="spellEnd"/>
      <w:r w:rsidRPr="00CA476A">
        <w:rPr>
          <w:rFonts w:ascii="Arial" w:hAnsi="Arial" w:cs="Arial"/>
        </w:rPr>
        <w:t xml:space="preserve"> de </w:t>
      </w:r>
      <w:proofErr w:type="spellStart"/>
      <w:r w:rsidRPr="00CA476A">
        <w:rPr>
          <w:rFonts w:ascii="Arial" w:hAnsi="Arial" w:cs="Arial"/>
        </w:rPr>
        <w:t>execução</w:t>
      </w:r>
      <w:proofErr w:type="spellEnd"/>
      <w:r w:rsidRPr="00CA476A">
        <w:rPr>
          <w:rFonts w:ascii="Arial" w:hAnsi="Arial" w:cs="Arial"/>
        </w:rPr>
        <w:t xml:space="preserve"> e </w:t>
      </w:r>
      <w:proofErr w:type="spellStart"/>
      <w:r w:rsidRPr="00CA476A">
        <w:rPr>
          <w:rFonts w:ascii="Arial" w:hAnsi="Arial" w:cs="Arial"/>
        </w:rPr>
        <w:t>coordenação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geral</w:t>
      </w:r>
      <w:proofErr w:type="spellEnd"/>
      <w:r w:rsidRPr="00CA476A">
        <w:rPr>
          <w:rFonts w:ascii="Arial" w:hAnsi="Arial" w:cs="Arial"/>
        </w:rPr>
        <w:t xml:space="preserve"> dos </w:t>
      </w:r>
      <w:proofErr w:type="spellStart"/>
      <w:r w:rsidRPr="00CA476A">
        <w:rPr>
          <w:rFonts w:ascii="Arial" w:hAnsi="Arial" w:cs="Arial"/>
        </w:rPr>
        <w:t>módulos</w:t>
      </w:r>
      <w:proofErr w:type="spellEnd"/>
      <w:r w:rsidRPr="00CA476A">
        <w:rPr>
          <w:rFonts w:ascii="Arial" w:hAnsi="Arial" w:cs="Arial"/>
        </w:rPr>
        <w:t xml:space="preserve"> da </w:t>
      </w:r>
      <w:r w:rsidRPr="005A5615">
        <w:rPr>
          <w:rFonts w:ascii="Arial" w:hAnsi="Arial" w:cs="Arial"/>
          <w:i/>
          <w:iCs/>
        </w:rPr>
        <w:t>engine</w:t>
      </w:r>
      <w:r w:rsidRPr="00CA476A">
        <w:rPr>
          <w:rFonts w:ascii="Arial" w:hAnsi="Arial" w:cs="Arial"/>
        </w:rPr>
        <w:t>.</w:t>
      </w:r>
    </w:p>
    <w:p w:rsidR="009C14DE" w:rsidRPr="009C14DE" w:rsidRDefault="009C14DE" w:rsidP="009C14DE">
      <w:pPr>
        <w:ind w:firstLine="0"/>
        <w:jc w:val="both"/>
        <w:rPr>
          <w:rFonts w:ascii="Arial" w:hAnsi="Arial" w:cs="Arial"/>
        </w:rPr>
      </w:pPr>
    </w:p>
    <w:p w:rsidR="009C14DE" w:rsidRPr="00CA476A" w:rsidRDefault="009C14DE" w:rsidP="00CA476A">
      <w:pPr>
        <w:pStyle w:val="PargrafodaLista"/>
        <w:numPr>
          <w:ilvl w:val="0"/>
          <w:numId w:val="36"/>
        </w:numPr>
        <w:jc w:val="both"/>
        <w:rPr>
          <w:rFonts w:ascii="Arial" w:hAnsi="Arial" w:cs="Arial"/>
          <w:b/>
          <w:bCs/>
        </w:rPr>
      </w:pPr>
      <w:r w:rsidRPr="005A5615">
        <w:rPr>
          <w:rFonts w:ascii="Arial" w:hAnsi="Arial" w:cs="Arial"/>
          <w:b/>
          <w:bCs/>
          <w:i/>
          <w:iCs/>
        </w:rPr>
        <w:t>Renderer</w:t>
      </w:r>
      <w:r w:rsidRPr="00CA476A">
        <w:rPr>
          <w:rFonts w:ascii="Arial" w:hAnsi="Arial" w:cs="Arial"/>
          <w:b/>
          <w:bCs/>
        </w:rPr>
        <w:t xml:space="preserve"> (Sistema de </w:t>
      </w:r>
      <w:proofErr w:type="spellStart"/>
      <w:r w:rsidRPr="00CA476A">
        <w:rPr>
          <w:rFonts w:ascii="Arial" w:hAnsi="Arial" w:cs="Arial"/>
          <w:b/>
          <w:bCs/>
        </w:rPr>
        <w:t>Renderização</w:t>
      </w:r>
      <w:proofErr w:type="spellEnd"/>
      <w:r w:rsidRPr="00CA476A">
        <w:rPr>
          <w:rFonts w:ascii="Arial" w:hAnsi="Arial" w:cs="Arial"/>
          <w:b/>
          <w:bCs/>
        </w:rPr>
        <w:t>)</w:t>
      </w:r>
    </w:p>
    <w:p w:rsidR="009C14DE" w:rsidRPr="00CA476A" w:rsidRDefault="009C14DE" w:rsidP="00CA476A">
      <w:pPr>
        <w:pStyle w:val="PargrafodaLista"/>
        <w:ind w:firstLine="0"/>
        <w:jc w:val="both"/>
        <w:rPr>
          <w:rFonts w:ascii="Arial" w:hAnsi="Arial" w:cs="Arial"/>
        </w:rPr>
      </w:pPr>
      <w:proofErr w:type="spellStart"/>
      <w:r w:rsidRPr="00CA476A">
        <w:rPr>
          <w:rFonts w:ascii="Arial" w:hAnsi="Arial" w:cs="Arial"/>
        </w:rPr>
        <w:t>Responsável</w:t>
      </w:r>
      <w:proofErr w:type="spellEnd"/>
      <w:r w:rsidRPr="00CA476A">
        <w:rPr>
          <w:rFonts w:ascii="Arial" w:hAnsi="Arial" w:cs="Arial"/>
        </w:rPr>
        <w:t xml:space="preserve"> pela </w:t>
      </w:r>
      <w:proofErr w:type="spellStart"/>
      <w:r w:rsidRPr="00CA476A">
        <w:rPr>
          <w:rFonts w:ascii="Arial" w:hAnsi="Arial" w:cs="Arial"/>
        </w:rPr>
        <w:t>renderização</w:t>
      </w:r>
      <w:proofErr w:type="spellEnd"/>
      <w:r w:rsidRPr="00CA476A">
        <w:rPr>
          <w:rFonts w:ascii="Arial" w:hAnsi="Arial" w:cs="Arial"/>
        </w:rPr>
        <w:t xml:space="preserve"> de </w:t>
      </w:r>
      <w:proofErr w:type="spellStart"/>
      <w:r w:rsidRPr="00CA476A">
        <w:rPr>
          <w:rFonts w:ascii="Arial" w:hAnsi="Arial" w:cs="Arial"/>
        </w:rPr>
        <w:t>elementos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gráficos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bidimensionais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na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tela</w:t>
      </w:r>
      <w:proofErr w:type="spellEnd"/>
      <w:r w:rsidRPr="00CA476A">
        <w:rPr>
          <w:rFonts w:ascii="Arial" w:hAnsi="Arial" w:cs="Arial"/>
        </w:rPr>
        <w:t xml:space="preserve">, </w:t>
      </w:r>
      <w:proofErr w:type="spellStart"/>
      <w:r w:rsidRPr="00CA476A">
        <w:rPr>
          <w:rFonts w:ascii="Arial" w:hAnsi="Arial" w:cs="Arial"/>
        </w:rPr>
        <w:t>incluindo</w:t>
      </w:r>
      <w:proofErr w:type="spellEnd"/>
      <w:r w:rsidRPr="00CA476A">
        <w:rPr>
          <w:rFonts w:ascii="Arial" w:hAnsi="Arial" w:cs="Arial"/>
        </w:rPr>
        <w:t xml:space="preserve"> sprites e outros </w:t>
      </w:r>
      <w:proofErr w:type="spellStart"/>
      <w:r w:rsidRPr="00CA476A">
        <w:rPr>
          <w:rFonts w:ascii="Arial" w:hAnsi="Arial" w:cs="Arial"/>
        </w:rPr>
        <w:t>componentes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visuais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utilizados</w:t>
      </w:r>
      <w:proofErr w:type="spellEnd"/>
      <w:r w:rsidRPr="00CA476A">
        <w:rPr>
          <w:rFonts w:ascii="Arial" w:hAnsi="Arial" w:cs="Arial"/>
        </w:rPr>
        <w:t xml:space="preserve"> no </w:t>
      </w:r>
      <w:proofErr w:type="spellStart"/>
      <w:r w:rsidRPr="00CA476A">
        <w:rPr>
          <w:rFonts w:ascii="Arial" w:hAnsi="Arial" w:cs="Arial"/>
        </w:rPr>
        <w:t>jogo</w:t>
      </w:r>
      <w:proofErr w:type="spellEnd"/>
      <w:r w:rsidRPr="00CA476A">
        <w:rPr>
          <w:rFonts w:ascii="Arial" w:hAnsi="Arial" w:cs="Arial"/>
        </w:rPr>
        <w:t>.</w:t>
      </w:r>
    </w:p>
    <w:p w:rsidR="009C14DE" w:rsidRPr="009C14DE" w:rsidRDefault="009C14DE" w:rsidP="009C14DE">
      <w:pPr>
        <w:ind w:firstLine="0"/>
        <w:jc w:val="both"/>
        <w:rPr>
          <w:rFonts w:ascii="Arial" w:hAnsi="Arial" w:cs="Arial"/>
        </w:rPr>
      </w:pPr>
    </w:p>
    <w:p w:rsidR="009C14DE" w:rsidRPr="00CA476A" w:rsidRDefault="009C14DE" w:rsidP="00CA476A">
      <w:pPr>
        <w:pStyle w:val="PargrafodaLista"/>
        <w:numPr>
          <w:ilvl w:val="0"/>
          <w:numId w:val="36"/>
        </w:numPr>
        <w:jc w:val="both"/>
        <w:rPr>
          <w:rFonts w:ascii="Arial" w:hAnsi="Arial" w:cs="Arial"/>
          <w:b/>
          <w:bCs/>
        </w:rPr>
      </w:pPr>
      <w:r w:rsidRPr="005A5615">
        <w:rPr>
          <w:rFonts w:ascii="Arial" w:hAnsi="Arial" w:cs="Arial"/>
          <w:b/>
          <w:bCs/>
          <w:i/>
          <w:iCs/>
        </w:rPr>
        <w:t>Entity System</w:t>
      </w:r>
      <w:r w:rsidRPr="00CA476A">
        <w:rPr>
          <w:rFonts w:ascii="Arial" w:hAnsi="Arial" w:cs="Arial"/>
          <w:b/>
          <w:bCs/>
        </w:rPr>
        <w:t xml:space="preserve"> (Sistema de </w:t>
      </w:r>
      <w:proofErr w:type="spellStart"/>
      <w:r w:rsidRPr="00CA476A">
        <w:rPr>
          <w:rFonts w:ascii="Arial" w:hAnsi="Arial" w:cs="Arial"/>
          <w:b/>
          <w:bCs/>
        </w:rPr>
        <w:t>Entidades</w:t>
      </w:r>
      <w:proofErr w:type="spellEnd"/>
      <w:r w:rsidRPr="00CA476A">
        <w:rPr>
          <w:rFonts w:ascii="Arial" w:hAnsi="Arial" w:cs="Arial"/>
          <w:b/>
          <w:bCs/>
        </w:rPr>
        <w:t>)</w:t>
      </w:r>
    </w:p>
    <w:p w:rsidR="009C14DE" w:rsidRPr="00CA476A" w:rsidRDefault="009C14DE" w:rsidP="00CA476A">
      <w:pPr>
        <w:pStyle w:val="PargrafodaLista"/>
        <w:ind w:firstLine="0"/>
        <w:jc w:val="both"/>
        <w:rPr>
          <w:rFonts w:ascii="Arial" w:hAnsi="Arial" w:cs="Arial"/>
        </w:rPr>
      </w:pPr>
      <w:proofErr w:type="spellStart"/>
      <w:r w:rsidRPr="00CA476A">
        <w:rPr>
          <w:rFonts w:ascii="Arial" w:hAnsi="Arial" w:cs="Arial"/>
        </w:rPr>
        <w:t>Responsável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pelo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gerenciamento</w:t>
      </w:r>
      <w:proofErr w:type="spellEnd"/>
      <w:r w:rsidRPr="00CA476A">
        <w:rPr>
          <w:rFonts w:ascii="Arial" w:hAnsi="Arial" w:cs="Arial"/>
        </w:rPr>
        <w:t xml:space="preserve"> das </w:t>
      </w:r>
      <w:proofErr w:type="spellStart"/>
      <w:r w:rsidRPr="00CA476A">
        <w:rPr>
          <w:rFonts w:ascii="Arial" w:hAnsi="Arial" w:cs="Arial"/>
        </w:rPr>
        <w:t>entidades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presentes</w:t>
      </w:r>
      <w:proofErr w:type="spellEnd"/>
      <w:r w:rsidRPr="00CA476A">
        <w:rPr>
          <w:rFonts w:ascii="Arial" w:hAnsi="Arial" w:cs="Arial"/>
        </w:rPr>
        <w:t xml:space="preserve"> no </w:t>
      </w:r>
      <w:proofErr w:type="spellStart"/>
      <w:r w:rsidRPr="00CA476A">
        <w:rPr>
          <w:rFonts w:ascii="Arial" w:hAnsi="Arial" w:cs="Arial"/>
        </w:rPr>
        <w:t>ambiente</w:t>
      </w:r>
      <w:proofErr w:type="spellEnd"/>
      <w:r w:rsidRPr="00CA476A">
        <w:rPr>
          <w:rFonts w:ascii="Arial" w:hAnsi="Arial" w:cs="Arial"/>
        </w:rPr>
        <w:t xml:space="preserve"> do </w:t>
      </w:r>
      <w:proofErr w:type="spellStart"/>
      <w:r w:rsidRPr="00CA476A">
        <w:rPr>
          <w:rFonts w:ascii="Arial" w:hAnsi="Arial" w:cs="Arial"/>
        </w:rPr>
        <w:t>jogo</w:t>
      </w:r>
      <w:proofErr w:type="spellEnd"/>
      <w:r w:rsidRPr="00CA476A">
        <w:rPr>
          <w:rFonts w:ascii="Arial" w:hAnsi="Arial" w:cs="Arial"/>
        </w:rPr>
        <w:t xml:space="preserve">, </w:t>
      </w:r>
      <w:proofErr w:type="spellStart"/>
      <w:r w:rsidRPr="00CA476A">
        <w:rPr>
          <w:rFonts w:ascii="Arial" w:hAnsi="Arial" w:cs="Arial"/>
        </w:rPr>
        <w:t>permitindo</w:t>
      </w:r>
      <w:proofErr w:type="spellEnd"/>
      <w:r w:rsidRPr="00CA476A">
        <w:rPr>
          <w:rFonts w:ascii="Arial" w:hAnsi="Arial" w:cs="Arial"/>
        </w:rPr>
        <w:t xml:space="preserve"> a </w:t>
      </w:r>
      <w:proofErr w:type="spellStart"/>
      <w:r w:rsidRPr="00CA476A">
        <w:rPr>
          <w:rFonts w:ascii="Arial" w:hAnsi="Arial" w:cs="Arial"/>
        </w:rPr>
        <w:t>criação</w:t>
      </w:r>
      <w:proofErr w:type="spellEnd"/>
      <w:r w:rsidRPr="00CA476A">
        <w:rPr>
          <w:rFonts w:ascii="Arial" w:hAnsi="Arial" w:cs="Arial"/>
        </w:rPr>
        <w:t xml:space="preserve">, </w:t>
      </w:r>
      <w:proofErr w:type="spellStart"/>
      <w:r w:rsidRPr="00CA476A">
        <w:rPr>
          <w:rFonts w:ascii="Arial" w:hAnsi="Arial" w:cs="Arial"/>
        </w:rPr>
        <w:t>atualização</w:t>
      </w:r>
      <w:proofErr w:type="spellEnd"/>
      <w:r w:rsidRPr="00CA476A">
        <w:rPr>
          <w:rFonts w:ascii="Arial" w:hAnsi="Arial" w:cs="Arial"/>
        </w:rPr>
        <w:t xml:space="preserve"> e </w:t>
      </w:r>
      <w:proofErr w:type="spellStart"/>
      <w:r w:rsidRPr="00CA476A">
        <w:rPr>
          <w:rFonts w:ascii="Arial" w:hAnsi="Arial" w:cs="Arial"/>
        </w:rPr>
        <w:t>remoção</w:t>
      </w:r>
      <w:proofErr w:type="spellEnd"/>
      <w:r w:rsidRPr="00CA476A">
        <w:rPr>
          <w:rFonts w:ascii="Arial" w:hAnsi="Arial" w:cs="Arial"/>
        </w:rPr>
        <w:t xml:space="preserve"> de </w:t>
      </w:r>
      <w:proofErr w:type="spellStart"/>
      <w:r w:rsidRPr="00CA476A">
        <w:rPr>
          <w:rFonts w:ascii="Arial" w:hAnsi="Arial" w:cs="Arial"/>
        </w:rPr>
        <w:t>objetos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durante</w:t>
      </w:r>
      <w:proofErr w:type="spellEnd"/>
      <w:r w:rsidRPr="00CA476A">
        <w:rPr>
          <w:rFonts w:ascii="Arial" w:hAnsi="Arial" w:cs="Arial"/>
        </w:rPr>
        <w:t xml:space="preserve"> </w:t>
      </w:r>
      <w:proofErr w:type="gramStart"/>
      <w:r w:rsidRPr="00CA476A">
        <w:rPr>
          <w:rFonts w:ascii="Arial" w:hAnsi="Arial" w:cs="Arial"/>
        </w:rPr>
        <w:t>a</w:t>
      </w:r>
      <w:proofErr w:type="gram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execução</w:t>
      </w:r>
      <w:proofErr w:type="spellEnd"/>
      <w:r w:rsidRPr="00CA476A">
        <w:rPr>
          <w:rFonts w:ascii="Arial" w:hAnsi="Arial" w:cs="Arial"/>
        </w:rPr>
        <w:t>.</w:t>
      </w:r>
    </w:p>
    <w:p w:rsidR="009C14DE" w:rsidRPr="009C14DE" w:rsidRDefault="009C14DE" w:rsidP="009C14DE">
      <w:pPr>
        <w:ind w:firstLine="0"/>
        <w:jc w:val="both"/>
        <w:rPr>
          <w:rFonts w:ascii="Arial" w:hAnsi="Arial" w:cs="Arial"/>
        </w:rPr>
      </w:pPr>
    </w:p>
    <w:p w:rsidR="009C14DE" w:rsidRPr="00CA476A" w:rsidRDefault="009C14DE" w:rsidP="00CA476A">
      <w:pPr>
        <w:pStyle w:val="PargrafodaLista"/>
        <w:numPr>
          <w:ilvl w:val="0"/>
          <w:numId w:val="36"/>
        </w:numPr>
        <w:jc w:val="both"/>
        <w:rPr>
          <w:rFonts w:ascii="Arial" w:hAnsi="Arial" w:cs="Arial"/>
          <w:b/>
          <w:bCs/>
        </w:rPr>
      </w:pPr>
      <w:r w:rsidRPr="005A5615">
        <w:rPr>
          <w:rFonts w:ascii="Arial" w:hAnsi="Arial" w:cs="Arial"/>
          <w:b/>
          <w:bCs/>
          <w:i/>
          <w:iCs/>
        </w:rPr>
        <w:t>Collision System</w:t>
      </w:r>
      <w:r w:rsidRPr="00CA476A">
        <w:rPr>
          <w:rFonts w:ascii="Arial" w:hAnsi="Arial" w:cs="Arial"/>
          <w:b/>
          <w:bCs/>
        </w:rPr>
        <w:t xml:space="preserve"> (Sistema de </w:t>
      </w:r>
      <w:proofErr w:type="spellStart"/>
      <w:r w:rsidRPr="00CA476A">
        <w:rPr>
          <w:rFonts w:ascii="Arial" w:hAnsi="Arial" w:cs="Arial"/>
          <w:b/>
          <w:bCs/>
        </w:rPr>
        <w:t>Colisão</w:t>
      </w:r>
      <w:proofErr w:type="spellEnd"/>
      <w:r w:rsidRPr="00CA476A">
        <w:rPr>
          <w:rFonts w:ascii="Arial" w:hAnsi="Arial" w:cs="Arial"/>
          <w:b/>
          <w:bCs/>
        </w:rPr>
        <w:t>)</w:t>
      </w:r>
    </w:p>
    <w:p w:rsidR="009C14DE" w:rsidRPr="00CA476A" w:rsidRDefault="009C14DE" w:rsidP="00CA476A">
      <w:pPr>
        <w:pStyle w:val="PargrafodaLista"/>
        <w:ind w:firstLine="0"/>
        <w:jc w:val="both"/>
        <w:rPr>
          <w:rFonts w:ascii="Arial" w:hAnsi="Arial" w:cs="Arial"/>
        </w:rPr>
      </w:pPr>
      <w:proofErr w:type="spellStart"/>
      <w:r w:rsidRPr="00CA476A">
        <w:rPr>
          <w:rFonts w:ascii="Arial" w:hAnsi="Arial" w:cs="Arial"/>
        </w:rPr>
        <w:t>Responsável</w:t>
      </w:r>
      <w:proofErr w:type="spellEnd"/>
      <w:r w:rsidRPr="00CA476A">
        <w:rPr>
          <w:rFonts w:ascii="Arial" w:hAnsi="Arial" w:cs="Arial"/>
        </w:rPr>
        <w:t xml:space="preserve"> pela </w:t>
      </w:r>
      <w:proofErr w:type="spellStart"/>
      <w:r w:rsidRPr="00CA476A">
        <w:rPr>
          <w:rFonts w:ascii="Arial" w:hAnsi="Arial" w:cs="Arial"/>
        </w:rPr>
        <w:t>detecção</w:t>
      </w:r>
      <w:proofErr w:type="spellEnd"/>
      <w:r w:rsidRPr="00CA476A">
        <w:rPr>
          <w:rFonts w:ascii="Arial" w:hAnsi="Arial" w:cs="Arial"/>
        </w:rPr>
        <w:t xml:space="preserve"> de </w:t>
      </w:r>
      <w:proofErr w:type="spellStart"/>
      <w:r w:rsidRPr="00CA476A">
        <w:rPr>
          <w:rFonts w:ascii="Arial" w:hAnsi="Arial" w:cs="Arial"/>
        </w:rPr>
        <w:t>colisões</w:t>
      </w:r>
      <w:proofErr w:type="spellEnd"/>
      <w:r w:rsidRPr="00CA476A">
        <w:rPr>
          <w:rFonts w:ascii="Arial" w:hAnsi="Arial" w:cs="Arial"/>
        </w:rPr>
        <w:t xml:space="preserve"> entre </w:t>
      </w:r>
      <w:proofErr w:type="spellStart"/>
      <w:r w:rsidRPr="00CA476A">
        <w:rPr>
          <w:rFonts w:ascii="Arial" w:hAnsi="Arial" w:cs="Arial"/>
        </w:rPr>
        <w:t>entidades</w:t>
      </w:r>
      <w:proofErr w:type="spellEnd"/>
      <w:r w:rsidRPr="00CA476A">
        <w:rPr>
          <w:rFonts w:ascii="Arial" w:hAnsi="Arial" w:cs="Arial"/>
        </w:rPr>
        <w:t xml:space="preserve">, </w:t>
      </w:r>
      <w:proofErr w:type="spellStart"/>
      <w:r w:rsidRPr="00CA476A">
        <w:rPr>
          <w:rFonts w:ascii="Arial" w:hAnsi="Arial" w:cs="Arial"/>
        </w:rPr>
        <w:t>permitindo</w:t>
      </w:r>
      <w:proofErr w:type="spellEnd"/>
      <w:r w:rsidRPr="00CA476A">
        <w:rPr>
          <w:rFonts w:ascii="Arial" w:hAnsi="Arial" w:cs="Arial"/>
        </w:rPr>
        <w:t xml:space="preserve"> que </w:t>
      </w:r>
      <w:proofErr w:type="spellStart"/>
      <w:r w:rsidRPr="00CA476A">
        <w:rPr>
          <w:rFonts w:ascii="Arial" w:hAnsi="Arial" w:cs="Arial"/>
        </w:rPr>
        <w:t>interações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físicas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ou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lógicas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sejam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processadas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pelo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sistema</w:t>
      </w:r>
      <w:proofErr w:type="spellEnd"/>
      <w:r w:rsidRPr="00CA476A">
        <w:rPr>
          <w:rFonts w:ascii="Arial" w:hAnsi="Arial" w:cs="Arial"/>
        </w:rPr>
        <w:t>.</w:t>
      </w:r>
    </w:p>
    <w:p w:rsidR="009C14DE" w:rsidRPr="009C14DE" w:rsidRDefault="009C14DE" w:rsidP="009C14DE">
      <w:pPr>
        <w:ind w:firstLine="0"/>
        <w:jc w:val="both"/>
        <w:rPr>
          <w:rFonts w:ascii="Arial" w:hAnsi="Arial" w:cs="Arial"/>
        </w:rPr>
      </w:pPr>
    </w:p>
    <w:p w:rsidR="009C14DE" w:rsidRPr="00CA476A" w:rsidRDefault="009C14DE" w:rsidP="00CA476A">
      <w:pPr>
        <w:pStyle w:val="PargrafodaLista"/>
        <w:numPr>
          <w:ilvl w:val="0"/>
          <w:numId w:val="36"/>
        </w:numPr>
        <w:jc w:val="both"/>
        <w:rPr>
          <w:rFonts w:ascii="Arial" w:hAnsi="Arial" w:cs="Arial"/>
          <w:b/>
          <w:bCs/>
        </w:rPr>
      </w:pPr>
      <w:r w:rsidRPr="005A5615">
        <w:rPr>
          <w:rFonts w:ascii="Arial" w:hAnsi="Arial" w:cs="Arial"/>
          <w:b/>
          <w:bCs/>
          <w:i/>
          <w:iCs/>
        </w:rPr>
        <w:t>Input System</w:t>
      </w:r>
      <w:r w:rsidRPr="00CA476A">
        <w:rPr>
          <w:rFonts w:ascii="Arial" w:hAnsi="Arial" w:cs="Arial"/>
          <w:b/>
          <w:bCs/>
        </w:rPr>
        <w:t xml:space="preserve"> (Sistema de Entrada)</w:t>
      </w:r>
    </w:p>
    <w:p w:rsidR="009C14DE" w:rsidRPr="00CA476A" w:rsidRDefault="009C14DE" w:rsidP="00CA476A">
      <w:pPr>
        <w:pStyle w:val="PargrafodaLista"/>
        <w:ind w:firstLine="0"/>
        <w:jc w:val="both"/>
        <w:rPr>
          <w:rFonts w:ascii="Arial" w:hAnsi="Arial" w:cs="Arial"/>
        </w:rPr>
      </w:pPr>
      <w:proofErr w:type="spellStart"/>
      <w:r w:rsidRPr="00CA476A">
        <w:rPr>
          <w:rFonts w:ascii="Arial" w:hAnsi="Arial" w:cs="Arial"/>
        </w:rPr>
        <w:t>Responsável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por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capturar</w:t>
      </w:r>
      <w:proofErr w:type="spellEnd"/>
      <w:r w:rsidRPr="00CA476A">
        <w:rPr>
          <w:rFonts w:ascii="Arial" w:hAnsi="Arial" w:cs="Arial"/>
        </w:rPr>
        <w:t xml:space="preserve"> e </w:t>
      </w:r>
      <w:proofErr w:type="spellStart"/>
      <w:r w:rsidRPr="00CA476A">
        <w:rPr>
          <w:rFonts w:ascii="Arial" w:hAnsi="Arial" w:cs="Arial"/>
        </w:rPr>
        <w:t>processar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eventos</w:t>
      </w:r>
      <w:proofErr w:type="spellEnd"/>
      <w:r w:rsidRPr="00CA476A">
        <w:rPr>
          <w:rFonts w:ascii="Arial" w:hAnsi="Arial" w:cs="Arial"/>
        </w:rPr>
        <w:t xml:space="preserve"> de entrada </w:t>
      </w:r>
      <w:proofErr w:type="gramStart"/>
      <w:r w:rsidRPr="00CA476A">
        <w:rPr>
          <w:rFonts w:ascii="Arial" w:hAnsi="Arial" w:cs="Arial"/>
        </w:rPr>
        <w:t>do</w:t>
      </w:r>
      <w:proofErr w:type="gram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usuário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provenientes</w:t>
      </w:r>
      <w:proofErr w:type="spellEnd"/>
      <w:r w:rsidRPr="00CA476A">
        <w:rPr>
          <w:rFonts w:ascii="Arial" w:hAnsi="Arial" w:cs="Arial"/>
        </w:rPr>
        <w:t xml:space="preserve"> de </w:t>
      </w:r>
      <w:proofErr w:type="spellStart"/>
      <w:r w:rsidRPr="00CA476A">
        <w:rPr>
          <w:rFonts w:ascii="Arial" w:hAnsi="Arial" w:cs="Arial"/>
        </w:rPr>
        <w:t>dispositivos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como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teclado</w:t>
      </w:r>
      <w:proofErr w:type="spellEnd"/>
      <w:r w:rsidRPr="00CA476A">
        <w:rPr>
          <w:rFonts w:ascii="Arial" w:hAnsi="Arial" w:cs="Arial"/>
        </w:rPr>
        <w:t xml:space="preserve"> e mouse.</w:t>
      </w:r>
    </w:p>
    <w:p w:rsidR="009C14DE" w:rsidRPr="009C14DE" w:rsidRDefault="009C14DE" w:rsidP="009C14DE">
      <w:pPr>
        <w:ind w:firstLine="0"/>
        <w:jc w:val="both"/>
        <w:rPr>
          <w:rFonts w:ascii="Arial" w:hAnsi="Arial" w:cs="Arial"/>
        </w:rPr>
      </w:pPr>
    </w:p>
    <w:p w:rsidR="009C14DE" w:rsidRPr="00CA476A" w:rsidRDefault="009C14DE" w:rsidP="00CA476A">
      <w:pPr>
        <w:pStyle w:val="PargrafodaLista"/>
        <w:numPr>
          <w:ilvl w:val="0"/>
          <w:numId w:val="36"/>
        </w:numPr>
        <w:jc w:val="both"/>
        <w:rPr>
          <w:rFonts w:ascii="Arial" w:hAnsi="Arial" w:cs="Arial"/>
          <w:b/>
          <w:bCs/>
        </w:rPr>
      </w:pPr>
      <w:r w:rsidRPr="005A5615">
        <w:rPr>
          <w:rFonts w:ascii="Arial" w:hAnsi="Arial" w:cs="Arial"/>
          <w:b/>
          <w:bCs/>
          <w:i/>
          <w:iCs/>
        </w:rPr>
        <w:t>Resource Manager</w:t>
      </w:r>
      <w:r w:rsidRPr="00CA476A">
        <w:rPr>
          <w:rFonts w:ascii="Arial" w:hAnsi="Arial" w:cs="Arial"/>
          <w:b/>
          <w:bCs/>
        </w:rPr>
        <w:t xml:space="preserve"> (</w:t>
      </w:r>
      <w:proofErr w:type="spellStart"/>
      <w:r w:rsidRPr="00CA476A">
        <w:rPr>
          <w:rFonts w:ascii="Arial" w:hAnsi="Arial" w:cs="Arial"/>
          <w:b/>
          <w:bCs/>
        </w:rPr>
        <w:t>Gerenciador</w:t>
      </w:r>
      <w:proofErr w:type="spellEnd"/>
      <w:r w:rsidRPr="00CA476A">
        <w:rPr>
          <w:rFonts w:ascii="Arial" w:hAnsi="Arial" w:cs="Arial"/>
          <w:b/>
          <w:bCs/>
        </w:rPr>
        <w:t xml:space="preserve"> de </w:t>
      </w:r>
      <w:proofErr w:type="spellStart"/>
      <w:r w:rsidRPr="00CA476A">
        <w:rPr>
          <w:rFonts w:ascii="Arial" w:hAnsi="Arial" w:cs="Arial"/>
          <w:b/>
          <w:bCs/>
        </w:rPr>
        <w:t>Recursos</w:t>
      </w:r>
      <w:proofErr w:type="spellEnd"/>
      <w:r w:rsidRPr="00CA476A">
        <w:rPr>
          <w:rFonts w:ascii="Arial" w:hAnsi="Arial" w:cs="Arial"/>
          <w:b/>
          <w:bCs/>
        </w:rPr>
        <w:t>)</w:t>
      </w:r>
    </w:p>
    <w:p w:rsidR="009C14DE" w:rsidRPr="00CA476A" w:rsidRDefault="009C14DE" w:rsidP="00CA476A">
      <w:pPr>
        <w:pStyle w:val="PargrafodaLista"/>
        <w:ind w:firstLine="0"/>
        <w:jc w:val="both"/>
        <w:rPr>
          <w:rFonts w:ascii="Arial" w:hAnsi="Arial" w:cs="Arial"/>
        </w:rPr>
      </w:pPr>
      <w:proofErr w:type="spellStart"/>
      <w:r w:rsidRPr="00CA476A">
        <w:rPr>
          <w:rFonts w:ascii="Arial" w:hAnsi="Arial" w:cs="Arial"/>
        </w:rPr>
        <w:t>Responsável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pelo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carregamento</w:t>
      </w:r>
      <w:proofErr w:type="spellEnd"/>
      <w:r w:rsidRPr="00CA476A">
        <w:rPr>
          <w:rFonts w:ascii="Arial" w:hAnsi="Arial" w:cs="Arial"/>
        </w:rPr>
        <w:t xml:space="preserve">, </w:t>
      </w:r>
      <w:proofErr w:type="spellStart"/>
      <w:r w:rsidRPr="00CA476A">
        <w:rPr>
          <w:rFonts w:ascii="Arial" w:hAnsi="Arial" w:cs="Arial"/>
        </w:rPr>
        <w:t>armazenamento</w:t>
      </w:r>
      <w:proofErr w:type="spellEnd"/>
      <w:r w:rsidRPr="00CA476A">
        <w:rPr>
          <w:rFonts w:ascii="Arial" w:hAnsi="Arial" w:cs="Arial"/>
        </w:rPr>
        <w:t xml:space="preserve"> e </w:t>
      </w:r>
      <w:proofErr w:type="spellStart"/>
      <w:r w:rsidRPr="00CA476A">
        <w:rPr>
          <w:rFonts w:ascii="Arial" w:hAnsi="Arial" w:cs="Arial"/>
        </w:rPr>
        <w:t>gerenciamento</w:t>
      </w:r>
      <w:proofErr w:type="spellEnd"/>
      <w:r w:rsidRPr="00CA476A">
        <w:rPr>
          <w:rFonts w:ascii="Arial" w:hAnsi="Arial" w:cs="Arial"/>
        </w:rPr>
        <w:t xml:space="preserve"> de </w:t>
      </w:r>
      <w:proofErr w:type="spellStart"/>
      <w:r w:rsidRPr="00CA476A">
        <w:rPr>
          <w:rFonts w:ascii="Arial" w:hAnsi="Arial" w:cs="Arial"/>
        </w:rPr>
        <w:t>recursos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utilizados</w:t>
      </w:r>
      <w:proofErr w:type="spellEnd"/>
      <w:r w:rsidRPr="00CA476A">
        <w:rPr>
          <w:rFonts w:ascii="Arial" w:hAnsi="Arial" w:cs="Arial"/>
        </w:rPr>
        <w:t xml:space="preserve"> pela </w:t>
      </w:r>
      <w:proofErr w:type="spellStart"/>
      <w:r w:rsidRPr="00CA476A">
        <w:rPr>
          <w:rFonts w:ascii="Arial" w:hAnsi="Arial" w:cs="Arial"/>
        </w:rPr>
        <w:t>aplicação</w:t>
      </w:r>
      <w:proofErr w:type="spellEnd"/>
      <w:r w:rsidRPr="00CA476A">
        <w:rPr>
          <w:rFonts w:ascii="Arial" w:hAnsi="Arial" w:cs="Arial"/>
        </w:rPr>
        <w:t xml:space="preserve">, </w:t>
      </w:r>
      <w:proofErr w:type="spellStart"/>
      <w:r w:rsidRPr="00CA476A">
        <w:rPr>
          <w:rFonts w:ascii="Arial" w:hAnsi="Arial" w:cs="Arial"/>
        </w:rPr>
        <w:t>como</w:t>
      </w:r>
      <w:proofErr w:type="spellEnd"/>
      <w:r w:rsidRPr="00CA476A">
        <w:rPr>
          <w:rFonts w:ascii="Arial" w:hAnsi="Arial" w:cs="Arial"/>
        </w:rPr>
        <w:t xml:space="preserve"> imagens e </w:t>
      </w:r>
      <w:proofErr w:type="spellStart"/>
      <w:r w:rsidRPr="00CA476A">
        <w:rPr>
          <w:rFonts w:ascii="Arial" w:hAnsi="Arial" w:cs="Arial"/>
        </w:rPr>
        <w:t>arquivos</w:t>
      </w:r>
      <w:proofErr w:type="spellEnd"/>
      <w:r w:rsidRPr="00CA476A">
        <w:rPr>
          <w:rFonts w:ascii="Arial" w:hAnsi="Arial" w:cs="Arial"/>
        </w:rPr>
        <w:t xml:space="preserve"> de </w:t>
      </w:r>
      <w:proofErr w:type="spellStart"/>
      <w:r w:rsidRPr="00CA476A">
        <w:rPr>
          <w:rFonts w:ascii="Arial" w:hAnsi="Arial" w:cs="Arial"/>
        </w:rPr>
        <w:t>mapa</w:t>
      </w:r>
      <w:proofErr w:type="spellEnd"/>
      <w:r w:rsidRPr="00CA476A">
        <w:rPr>
          <w:rFonts w:ascii="Arial" w:hAnsi="Arial" w:cs="Arial"/>
        </w:rPr>
        <w:t>.</w:t>
      </w:r>
    </w:p>
    <w:p w:rsidR="009C14DE" w:rsidRPr="009C14DE" w:rsidRDefault="009C14DE" w:rsidP="009C14DE">
      <w:pPr>
        <w:ind w:firstLine="0"/>
        <w:jc w:val="both"/>
        <w:rPr>
          <w:rFonts w:ascii="Arial" w:hAnsi="Arial" w:cs="Arial"/>
        </w:rPr>
      </w:pPr>
    </w:p>
    <w:p w:rsidR="009C14DE" w:rsidRPr="00CA476A" w:rsidRDefault="009C14DE" w:rsidP="00CA476A">
      <w:pPr>
        <w:pStyle w:val="PargrafodaLista"/>
        <w:numPr>
          <w:ilvl w:val="0"/>
          <w:numId w:val="36"/>
        </w:numPr>
        <w:jc w:val="both"/>
        <w:rPr>
          <w:rFonts w:ascii="Arial" w:hAnsi="Arial" w:cs="Arial"/>
          <w:b/>
          <w:bCs/>
        </w:rPr>
      </w:pPr>
      <w:r w:rsidRPr="005A5615">
        <w:rPr>
          <w:rFonts w:ascii="Arial" w:hAnsi="Arial" w:cs="Arial"/>
          <w:b/>
          <w:bCs/>
          <w:i/>
          <w:iCs/>
        </w:rPr>
        <w:t>Scene Manager</w:t>
      </w:r>
      <w:r w:rsidRPr="00CA476A">
        <w:rPr>
          <w:rFonts w:ascii="Arial" w:hAnsi="Arial" w:cs="Arial"/>
          <w:b/>
          <w:bCs/>
        </w:rPr>
        <w:t xml:space="preserve"> (</w:t>
      </w:r>
      <w:proofErr w:type="spellStart"/>
      <w:r w:rsidRPr="00CA476A">
        <w:rPr>
          <w:rFonts w:ascii="Arial" w:hAnsi="Arial" w:cs="Arial"/>
          <w:b/>
          <w:bCs/>
        </w:rPr>
        <w:t>Gerenciador</w:t>
      </w:r>
      <w:proofErr w:type="spellEnd"/>
      <w:r w:rsidRPr="00CA476A">
        <w:rPr>
          <w:rFonts w:ascii="Arial" w:hAnsi="Arial" w:cs="Arial"/>
          <w:b/>
          <w:bCs/>
        </w:rPr>
        <w:t xml:space="preserve"> de </w:t>
      </w:r>
      <w:proofErr w:type="spellStart"/>
      <w:r w:rsidRPr="00CA476A">
        <w:rPr>
          <w:rFonts w:ascii="Arial" w:hAnsi="Arial" w:cs="Arial"/>
          <w:b/>
          <w:bCs/>
        </w:rPr>
        <w:t>Cenas</w:t>
      </w:r>
      <w:proofErr w:type="spellEnd"/>
      <w:r w:rsidRPr="00CA476A">
        <w:rPr>
          <w:rFonts w:ascii="Arial" w:hAnsi="Arial" w:cs="Arial"/>
          <w:b/>
          <w:bCs/>
        </w:rPr>
        <w:t>)</w:t>
      </w:r>
    </w:p>
    <w:p w:rsidR="009C14DE" w:rsidRPr="00CA476A" w:rsidRDefault="009C14DE" w:rsidP="00CA476A">
      <w:pPr>
        <w:pStyle w:val="PargrafodaLista"/>
        <w:ind w:firstLine="0"/>
        <w:jc w:val="both"/>
        <w:rPr>
          <w:rFonts w:ascii="Arial" w:hAnsi="Arial" w:cs="Arial"/>
        </w:rPr>
      </w:pPr>
      <w:proofErr w:type="spellStart"/>
      <w:r w:rsidRPr="00CA476A">
        <w:rPr>
          <w:rFonts w:ascii="Arial" w:hAnsi="Arial" w:cs="Arial"/>
        </w:rPr>
        <w:t>Responsável</w:t>
      </w:r>
      <w:proofErr w:type="spellEnd"/>
      <w:r w:rsidRPr="00CA476A">
        <w:rPr>
          <w:rFonts w:ascii="Arial" w:hAnsi="Arial" w:cs="Arial"/>
        </w:rPr>
        <w:t xml:space="preserve"> pela </w:t>
      </w:r>
      <w:proofErr w:type="spellStart"/>
      <w:r w:rsidRPr="00CA476A">
        <w:rPr>
          <w:rFonts w:ascii="Arial" w:hAnsi="Arial" w:cs="Arial"/>
        </w:rPr>
        <w:t>organização</w:t>
      </w:r>
      <w:proofErr w:type="spellEnd"/>
      <w:r w:rsidRPr="00CA476A">
        <w:rPr>
          <w:rFonts w:ascii="Arial" w:hAnsi="Arial" w:cs="Arial"/>
        </w:rPr>
        <w:t xml:space="preserve"> do </w:t>
      </w:r>
      <w:proofErr w:type="spellStart"/>
      <w:r w:rsidRPr="00CA476A">
        <w:rPr>
          <w:rFonts w:ascii="Arial" w:hAnsi="Arial" w:cs="Arial"/>
        </w:rPr>
        <w:t>jogo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em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diferentes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estados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ou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cenas</w:t>
      </w:r>
      <w:proofErr w:type="spellEnd"/>
      <w:r w:rsidRPr="00CA476A">
        <w:rPr>
          <w:rFonts w:ascii="Arial" w:hAnsi="Arial" w:cs="Arial"/>
        </w:rPr>
        <w:t xml:space="preserve">, </w:t>
      </w:r>
      <w:proofErr w:type="spellStart"/>
      <w:r w:rsidRPr="00CA476A">
        <w:rPr>
          <w:rFonts w:ascii="Arial" w:hAnsi="Arial" w:cs="Arial"/>
        </w:rPr>
        <w:t>permitindo</w:t>
      </w:r>
      <w:proofErr w:type="spellEnd"/>
      <w:r w:rsidRPr="00CA476A">
        <w:rPr>
          <w:rFonts w:ascii="Arial" w:hAnsi="Arial" w:cs="Arial"/>
        </w:rPr>
        <w:t xml:space="preserve"> a </w:t>
      </w:r>
      <w:proofErr w:type="spellStart"/>
      <w:r w:rsidRPr="00CA476A">
        <w:rPr>
          <w:rFonts w:ascii="Arial" w:hAnsi="Arial" w:cs="Arial"/>
        </w:rPr>
        <w:t>transição</w:t>
      </w:r>
      <w:proofErr w:type="spellEnd"/>
      <w:r w:rsidRPr="00CA476A">
        <w:rPr>
          <w:rFonts w:ascii="Arial" w:hAnsi="Arial" w:cs="Arial"/>
        </w:rPr>
        <w:t xml:space="preserve"> entre </w:t>
      </w:r>
      <w:proofErr w:type="spellStart"/>
      <w:r w:rsidRPr="00CA476A">
        <w:rPr>
          <w:rFonts w:ascii="Arial" w:hAnsi="Arial" w:cs="Arial"/>
        </w:rPr>
        <w:t>diferentes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contextos</w:t>
      </w:r>
      <w:proofErr w:type="spellEnd"/>
      <w:r w:rsidRPr="00CA476A">
        <w:rPr>
          <w:rFonts w:ascii="Arial" w:hAnsi="Arial" w:cs="Arial"/>
        </w:rPr>
        <w:t xml:space="preserve"> da </w:t>
      </w:r>
      <w:proofErr w:type="spellStart"/>
      <w:r w:rsidRPr="00CA476A">
        <w:rPr>
          <w:rFonts w:ascii="Arial" w:hAnsi="Arial" w:cs="Arial"/>
        </w:rPr>
        <w:t>aplicação</w:t>
      </w:r>
      <w:proofErr w:type="spellEnd"/>
      <w:r w:rsidRPr="00CA476A">
        <w:rPr>
          <w:rFonts w:ascii="Arial" w:hAnsi="Arial" w:cs="Arial"/>
        </w:rPr>
        <w:t>.</w:t>
      </w:r>
    </w:p>
    <w:p w:rsidR="009C14DE" w:rsidRPr="009C14DE" w:rsidRDefault="009C14DE" w:rsidP="009C14DE">
      <w:pPr>
        <w:ind w:firstLine="0"/>
        <w:jc w:val="both"/>
        <w:rPr>
          <w:rFonts w:ascii="Arial" w:hAnsi="Arial" w:cs="Arial"/>
        </w:rPr>
      </w:pPr>
    </w:p>
    <w:p w:rsidR="009C14DE" w:rsidRPr="009C14DE" w:rsidRDefault="009C14DE" w:rsidP="009C14DE">
      <w:pPr>
        <w:ind w:firstLine="0"/>
        <w:jc w:val="both"/>
        <w:rPr>
          <w:rFonts w:ascii="Arial" w:hAnsi="Arial" w:cs="Arial"/>
        </w:rPr>
      </w:pPr>
      <w:proofErr w:type="gramStart"/>
      <w:r w:rsidRPr="009C14DE">
        <w:rPr>
          <w:rFonts w:ascii="Arial" w:hAnsi="Arial" w:cs="Arial"/>
        </w:rPr>
        <w:t>A</w:t>
      </w:r>
      <w:proofErr w:type="gram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interação</w:t>
      </w:r>
      <w:proofErr w:type="spellEnd"/>
      <w:r w:rsidRPr="009C14DE">
        <w:rPr>
          <w:rFonts w:ascii="Arial" w:hAnsi="Arial" w:cs="Arial"/>
        </w:rPr>
        <w:t xml:space="preserve"> entre esses </w:t>
      </w:r>
      <w:proofErr w:type="spellStart"/>
      <w:r w:rsidRPr="009C14DE">
        <w:rPr>
          <w:rFonts w:ascii="Arial" w:hAnsi="Arial" w:cs="Arial"/>
        </w:rPr>
        <w:t>componentes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permite</w:t>
      </w:r>
      <w:proofErr w:type="spellEnd"/>
      <w:r w:rsidRPr="009C14DE">
        <w:rPr>
          <w:rFonts w:ascii="Arial" w:hAnsi="Arial" w:cs="Arial"/>
        </w:rPr>
        <w:t xml:space="preserve"> que o </w:t>
      </w:r>
      <w:proofErr w:type="spellStart"/>
      <w:r w:rsidRPr="009C14DE">
        <w:rPr>
          <w:rFonts w:ascii="Arial" w:hAnsi="Arial" w:cs="Arial"/>
        </w:rPr>
        <w:t>sistema</w:t>
      </w:r>
      <w:proofErr w:type="spellEnd"/>
      <w:r w:rsidRPr="009C14DE">
        <w:rPr>
          <w:rFonts w:ascii="Arial" w:hAnsi="Arial" w:cs="Arial"/>
        </w:rPr>
        <w:t xml:space="preserve"> execute o </w:t>
      </w:r>
      <w:proofErr w:type="spellStart"/>
      <w:r w:rsidRPr="009C14DE">
        <w:rPr>
          <w:rFonts w:ascii="Arial" w:hAnsi="Arial" w:cs="Arial"/>
        </w:rPr>
        <w:t>ciclo</w:t>
      </w:r>
      <w:proofErr w:type="spellEnd"/>
      <w:r w:rsidRPr="009C14DE">
        <w:rPr>
          <w:rFonts w:ascii="Arial" w:hAnsi="Arial" w:cs="Arial"/>
        </w:rPr>
        <w:t xml:space="preserve"> fundamental de </w:t>
      </w:r>
      <w:proofErr w:type="spellStart"/>
      <w:r w:rsidRPr="009C14DE">
        <w:rPr>
          <w:rFonts w:ascii="Arial" w:hAnsi="Arial" w:cs="Arial"/>
        </w:rPr>
        <w:t>funcionamento</w:t>
      </w:r>
      <w:proofErr w:type="spellEnd"/>
      <w:r w:rsidRPr="009C14DE">
        <w:rPr>
          <w:rFonts w:ascii="Arial" w:hAnsi="Arial" w:cs="Arial"/>
        </w:rPr>
        <w:t xml:space="preserve"> de um </w:t>
      </w:r>
      <w:proofErr w:type="spellStart"/>
      <w:r w:rsidRPr="009C14DE">
        <w:rPr>
          <w:rFonts w:ascii="Arial" w:hAnsi="Arial" w:cs="Arial"/>
        </w:rPr>
        <w:t>jogo</w:t>
      </w:r>
      <w:proofErr w:type="spellEnd"/>
      <w:r w:rsidRPr="009C14DE">
        <w:rPr>
          <w:rFonts w:ascii="Arial" w:hAnsi="Arial" w:cs="Arial"/>
        </w:rPr>
        <w:t xml:space="preserve">, que </w:t>
      </w:r>
      <w:proofErr w:type="spellStart"/>
      <w:r w:rsidRPr="009C14DE">
        <w:rPr>
          <w:rFonts w:ascii="Arial" w:hAnsi="Arial" w:cs="Arial"/>
        </w:rPr>
        <w:t>envolve</w:t>
      </w:r>
      <w:proofErr w:type="spellEnd"/>
      <w:r w:rsidRPr="009C14DE">
        <w:rPr>
          <w:rFonts w:ascii="Arial" w:hAnsi="Arial" w:cs="Arial"/>
        </w:rPr>
        <w:t xml:space="preserve"> o </w:t>
      </w:r>
      <w:proofErr w:type="spellStart"/>
      <w:r w:rsidRPr="009C14DE">
        <w:rPr>
          <w:rFonts w:ascii="Arial" w:hAnsi="Arial" w:cs="Arial"/>
        </w:rPr>
        <w:t>processamento</w:t>
      </w:r>
      <w:proofErr w:type="spellEnd"/>
      <w:r w:rsidRPr="009C14DE">
        <w:rPr>
          <w:rFonts w:ascii="Arial" w:hAnsi="Arial" w:cs="Arial"/>
        </w:rPr>
        <w:t xml:space="preserve"> de entrada </w:t>
      </w:r>
      <w:proofErr w:type="gramStart"/>
      <w:r w:rsidRPr="009C14DE">
        <w:rPr>
          <w:rFonts w:ascii="Arial" w:hAnsi="Arial" w:cs="Arial"/>
        </w:rPr>
        <w:t>do</w:t>
      </w:r>
      <w:proofErr w:type="gram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usuário</w:t>
      </w:r>
      <w:proofErr w:type="spellEnd"/>
      <w:r w:rsidRPr="009C14DE">
        <w:rPr>
          <w:rFonts w:ascii="Arial" w:hAnsi="Arial" w:cs="Arial"/>
        </w:rPr>
        <w:t xml:space="preserve">, </w:t>
      </w:r>
      <w:proofErr w:type="spellStart"/>
      <w:r w:rsidRPr="009C14DE">
        <w:rPr>
          <w:rFonts w:ascii="Arial" w:hAnsi="Arial" w:cs="Arial"/>
        </w:rPr>
        <w:t>atualização</w:t>
      </w:r>
      <w:proofErr w:type="spellEnd"/>
      <w:r w:rsidRPr="009C14DE">
        <w:rPr>
          <w:rFonts w:ascii="Arial" w:hAnsi="Arial" w:cs="Arial"/>
        </w:rPr>
        <w:t xml:space="preserve"> da </w:t>
      </w:r>
      <w:proofErr w:type="spellStart"/>
      <w:r w:rsidRPr="009C14DE">
        <w:rPr>
          <w:rFonts w:ascii="Arial" w:hAnsi="Arial" w:cs="Arial"/>
        </w:rPr>
        <w:t>lógica</w:t>
      </w:r>
      <w:proofErr w:type="spellEnd"/>
      <w:r w:rsidRPr="009C14DE">
        <w:rPr>
          <w:rFonts w:ascii="Arial" w:hAnsi="Arial" w:cs="Arial"/>
        </w:rPr>
        <w:t xml:space="preserve"> do </w:t>
      </w:r>
      <w:proofErr w:type="spellStart"/>
      <w:r w:rsidRPr="009C14DE">
        <w:rPr>
          <w:rFonts w:ascii="Arial" w:hAnsi="Arial" w:cs="Arial"/>
        </w:rPr>
        <w:t>jogo</w:t>
      </w:r>
      <w:proofErr w:type="spellEnd"/>
      <w:r w:rsidRPr="009C14DE">
        <w:rPr>
          <w:rFonts w:ascii="Arial" w:hAnsi="Arial" w:cs="Arial"/>
        </w:rPr>
        <w:t xml:space="preserve"> e </w:t>
      </w:r>
      <w:proofErr w:type="spellStart"/>
      <w:r w:rsidRPr="009C14DE">
        <w:rPr>
          <w:rFonts w:ascii="Arial" w:hAnsi="Arial" w:cs="Arial"/>
        </w:rPr>
        <w:t>renderização</w:t>
      </w:r>
      <w:proofErr w:type="spellEnd"/>
      <w:r w:rsidRPr="009C14DE">
        <w:rPr>
          <w:rFonts w:ascii="Arial" w:hAnsi="Arial" w:cs="Arial"/>
        </w:rPr>
        <w:t xml:space="preserve"> dos </w:t>
      </w:r>
      <w:proofErr w:type="spellStart"/>
      <w:r w:rsidRPr="009C14DE">
        <w:rPr>
          <w:rFonts w:ascii="Arial" w:hAnsi="Arial" w:cs="Arial"/>
        </w:rPr>
        <w:t>elementos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gráficos</w:t>
      </w:r>
      <w:proofErr w:type="spellEnd"/>
      <w:r w:rsidRPr="009C14DE">
        <w:rPr>
          <w:rFonts w:ascii="Arial" w:hAnsi="Arial" w:cs="Arial"/>
        </w:rPr>
        <w:t>.</w:t>
      </w:r>
    </w:p>
    <w:p w:rsidR="009C14DE" w:rsidRPr="009C14DE" w:rsidRDefault="009C14DE" w:rsidP="009C14DE">
      <w:pPr>
        <w:ind w:firstLine="0"/>
        <w:jc w:val="both"/>
        <w:rPr>
          <w:rFonts w:ascii="Arial" w:hAnsi="Arial" w:cs="Arial"/>
        </w:rPr>
      </w:pPr>
    </w:p>
    <w:p w:rsidR="009C14DE" w:rsidRDefault="009C14DE" w:rsidP="009C14DE">
      <w:pPr>
        <w:ind w:firstLine="0"/>
        <w:jc w:val="both"/>
        <w:rPr>
          <w:rFonts w:ascii="Arial" w:hAnsi="Arial" w:cs="Arial"/>
        </w:rPr>
      </w:pPr>
      <w:proofErr w:type="gramStart"/>
      <w:r w:rsidRPr="009C14DE">
        <w:rPr>
          <w:rFonts w:ascii="Arial" w:hAnsi="Arial" w:cs="Arial"/>
        </w:rPr>
        <w:t>A</w:t>
      </w:r>
      <w:proofErr w:type="gram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organização</w:t>
      </w:r>
      <w:proofErr w:type="spellEnd"/>
      <w:r w:rsidRPr="009C14DE">
        <w:rPr>
          <w:rFonts w:ascii="Arial" w:hAnsi="Arial" w:cs="Arial"/>
        </w:rPr>
        <w:t xml:space="preserve"> modular da </w:t>
      </w:r>
      <w:proofErr w:type="spellStart"/>
      <w:r w:rsidRPr="009C14DE">
        <w:rPr>
          <w:rFonts w:ascii="Arial" w:hAnsi="Arial" w:cs="Arial"/>
        </w:rPr>
        <w:t>arquitetura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facilita</w:t>
      </w:r>
      <w:proofErr w:type="spellEnd"/>
      <w:r w:rsidRPr="009C14DE">
        <w:rPr>
          <w:rFonts w:ascii="Arial" w:hAnsi="Arial" w:cs="Arial"/>
        </w:rPr>
        <w:t xml:space="preserve"> a </w:t>
      </w:r>
      <w:proofErr w:type="spellStart"/>
      <w:r w:rsidRPr="009C14DE">
        <w:rPr>
          <w:rFonts w:ascii="Arial" w:hAnsi="Arial" w:cs="Arial"/>
        </w:rPr>
        <w:t>compreensão</w:t>
      </w:r>
      <w:proofErr w:type="spellEnd"/>
      <w:r w:rsidRPr="009C14DE">
        <w:rPr>
          <w:rFonts w:ascii="Arial" w:hAnsi="Arial" w:cs="Arial"/>
        </w:rPr>
        <w:t xml:space="preserve"> da </w:t>
      </w:r>
      <w:proofErr w:type="spellStart"/>
      <w:r w:rsidRPr="009C14DE">
        <w:rPr>
          <w:rFonts w:ascii="Arial" w:hAnsi="Arial" w:cs="Arial"/>
        </w:rPr>
        <w:t>estrutura</w:t>
      </w:r>
      <w:proofErr w:type="spellEnd"/>
      <w:r w:rsidRPr="009C14DE">
        <w:rPr>
          <w:rFonts w:ascii="Arial" w:hAnsi="Arial" w:cs="Arial"/>
        </w:rPr>
        <w:t xml:space="preserve"> do </w:t>
      </w:r>
      <w:proofErr w:type="spellStart"/>
      <w:r w:rsidRPr="009C14DE">
        <w:rPr>
          <w:rFonts w:ascii="Arial" w:hAnsi="Arial" w:cs="Arial"/>
        </w:rPr>
        <w:t>sistema</w:t>
      </w:r>
      <w:proofErr w:type="spellEnd"/>
      <w:r w:rsidRPr="009C14DE">
        <w:rPr>
          <w:rFonts w:ascii="Arial" w:hAnsi="Arial" w:cs="Arial"/>
        </w:rPr>
        <w:t xml:space="preserve">, </w:t>
      </w:r>
      <w:proofErr w:type="spellStart"/>
      <w:r w:rsidRPr="009C14DE">
        <w:rPr>
          <w:rFonts w:ascii="Arial" w:hAnsi="Arial" w:cs="Arial"/>
        </w:rPr>
        <w:t>além</w:t>
      </w:r>
      <w:proofErr w:type="spellEnd"/>
      <w:r w:rsidRPr="009C14DE">
        <w:rPr>
          <w:rFonts w:ascii="Arial" w:hAnsi="Arial" w:cs="Arial"/>
        </w:rPr>
        <w:t xml:space="preserve"> de </w:t>
      </w:r>
      <w:proofErr w:type="spellStart"/>
      <w:r w:rsidRPr="009C14DE">
        <w:rPr>
          <w:rFonts w:ascii="Arial" w:hAnsi="Arial" w:cs="Arial"/>
        </w:rPr>
        <w:t>permitir</w:t>
      </w:r>
      <w:proofErr w:type="spellEnd"/>
      <w:r w:rsidRPr="009C14DE">
        <w:rPr>
          <w:rFonts w:ascii="Arial" w:hAnsi="Arial" w:cs="Arial"/>
        </w:rPr>
        <w:t xml:space="preserve"> que </w:t>
      </w:r>
      <w:proofErr w:type="spellStart"/>
      <w:r w:rsidRPr="009C14DE">
        <w:rPr>
          <w:rFonts w:ascii="Arial" w:hAnsi="Arial" w:cs="Arial"/>
        </w:rPr>
        <w:t>novos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componentes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ou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funcionalidades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sejam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adicionados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sem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comprometer</w:t>
      </w:r>
      <w:proofErr w:type="spellEnd"/>
      <w:r w:rsidRPr="009C14DE">
        <w:rPr>
          <w:rFonts w:ascii="Arial" w:hAnsi="Arial" w:cs="Arial"/>
        </w:rPr>
        <w:t xml:space="preserve"> </w:t>
      </w:r>
      <w:proofErr w:type="gramStart"/>
      <w:r w:rsidRPr="009C14DE">
        <w:rPr>
          <w:rFonts w:ascii="Arial" w:hAnsi="Arial" w:cs="Arial"/>
        </w:rPr>
        <w:t>a</w:t>
      </w:r>
      <w:proofErr w:type="gram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organização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geral</w:t>
      </w:r>
      <w:proofErr w:type="spellEnd"/>
      <w:r w:rsidRPr="009C14DE">
        <w:rPr>
          <w:rFonts w:ascii="Arial" w:hAnsi="Arial" w:cs="Arial"/>
        </w:rPr>
        <w:t xml:space="preserve"> da </w:t>
      </w:r>
      <w:r w:rsidRPr="005E685E">
        <w:rPr>
          <w:rFonts w:ascii="Arial" w:hAnsi="Arial" w:cs="Arial"/>
          <w:i/>
          <w:iCs/>
        </w:rPr>
        <w:t>engine</w:t>
      </w:r>
      <w:r w:rsidRPr="009C14DE">
        <w:rPr>
          <w:rFonts w:ascii="Arial" w:hAnsi="Arial" w:cs="Arial"/>
        </w:rPr>
        <w:t>.</w:t>
      </w:r>
    </w:p>
    <w:p w:rsidR="009C14DE" w:rsidRDefault="009C14DE" w:rsidP="009C14DE">
      <w:pPr>
        <w:ind w:firstLine="0"/>
        <w:jc w:val="both"/>
        <w:rPr>
          <w:rFonts w:ascii="Arial" w:hAnsi="Arial" w:cs="Arial"/>
        </w:rPr>
      </w:pPr>
    </w:p>
    <w:p w:rsidR="006F1D82" w:rsidRDefault="000E0E49" w:rsidP="009C14DE">
      <w:pPr>
        <w:ind w:firstLine="0"/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>
            <wp:extent cx="5972175" cy="3204845"/>
            <wp:effectExtent l="0" t="0" r="9525" b="0"/>
            <wp:docPr id="102993672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20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0E49" w:rsidRDefault="000E0E49" w:rsidP="009C14DE">
      <w:pPr>
        <w:ind w:firstLine="0"/>
        <w:jc w:val="both"/>
        <w:rPr>
          <w:rFonts w:ascii="Arial" w:hAnsi="Arial" w:cs="Arial"/>
        </w:rPr>
      </w:pPr>
    </w:p>
    <w:p w:rsidR="000E0E49" w:rsidRDefault="000E0E49" w:rsidP="009C14DE">
      <w:pPr>
        <w:ind w:firstLine="0"/>
        <w:jc w:val="both"/>
        <w:rPr>
          <w:rFonts w:ascii="Arial" w:hAnsi="Arial" w:cs="Arial"/>
        </w:rPr>
      </w:pPr>
    </w:p>
    <w:p w:rsidR="00AB55AF" w:rsidRPr="00AB55AF" w:rsidRDefault="00AB55AF" w:rsidP="00AB55AF">
      <w:pPr>
        <w:pStyle w:val="Ttulo1"/>
      </w:pPr>
      <w:bookmarkStart w:id="5" w:name="_Toc223898554"/>
      <w:r w:rsidRPr="00AB55AF">
        <w:t>3 ESTILO ARQUITETURAL</w:t>
      </w:r>
      <w:bookmarkEnd w:id="5"/>
    </w:p>
    <w:p w:rsidR="00AB55AF" w:rsidRPr="00AB55AF" w:rsidRDefault="00AB55AF" w:rsidP="00AB55AF">
      <w:pPr>
        <w:ind w:firstLine="0"/>
        <w:jc w:val="both"/>
        <w:rPr>
          <w:rFonts w:ascii="Arial" w:hAnsi="Arial" w:cs="Arial"/>
        </w:rPr>
      </w:pPr>
    </w:p>
    <w:p w:rsidR="00AB55AF" w:rsidRPr="00AB55AF" w:rsidRDefault="00AB55AF" w:rsidP="00AB55AF">
      <w:pPr>
        <w:ind w:firstLine="0"/>
        <w:jc w:val="both"/>
        <w:rPr>
          <w:rFonts w:ascii="Arial" w:hAnsi="Arial" w:cs="Arial"/>
        </w:rPr>
      </w:pPr>
      <w:proofErr w:type="gramStart"/>
      <w:r w:rsidRPr="00AB55AF">
        <w:rPr>
          <w:rFonts w:ascii="Arial" w:hAnsi="Arial" w:cs="Arial"/>
        </w:rPr>
        <w:t>A</w:t>
      </w:r>
      <w:proofErr w:type="gram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arquitetura</w:t>
      </w:r>
      <w:proofErr w:type="spellEnd"/>
      <w:r w:rsidRPr="00AB55AF">
        <w:rPr>
          <w:rFonts w:ascii="Arial" w:hAnsi="Arial" w:cs="Arial"/>
        </w:rPr>
        <w:t xml:space="preserve"> da </w:t>
      </w:r>
      <w:r w:rsidRPr="005D73EA">
        <w:rPr>
          <w:rFonts w:ascii="Arial" w:hAnsi="Arial" w:cs="Arial"/>
          <w:i/>
          <w:iCs/>
        </w:rPr>
        <w:t>engine</w:t>
      </w:r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foi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projetada</w:t>
      </w:r>
      <w:proofErr w:type="spellEnd"/>
      <w:r w:rsidRPr="00AB55AF">
        <w:rPr>
          <w:rFonts w:ascii="Arial" w:hAnsi="Arial" w:cs="Arial"/>
        </w:rPr>
        <w:t xml:space="preserve"> com base </w:t>
      </w:r>
      <w:proofErr w:type="spellStart"/>
      <w:r w:rsidRPr="00AB55AF">
        <w:rPr>
          <w:rFonts w:ascii="Arial" w:hAnsi="Arial" w:cs="Arial"/>
        </w:rPr>
        <w:t>em</w:t>
      </w:r>
      <w:proofErr w:type="spellEnd"/>
      <w:r w:rsidRPr="00AB55AF">
        <w:rPr>
          <w:rFonts w:ascii="Arial" w:hAnsi="Arial" w:cs="Arial"/>
        </w:rPr>
        <w:t xml:space="preserve"> um </w:t>
      </w:r>
      <w:proofErr w:type="spellStart"/>
      <w:r w:rsidRPr="00AB55AF">
        <w:rPr>
          <w:rFonts w:ascii="Arial" w:hAnsi="Arial" w:cs="Arial"/>
        </w:rPr>
        <w:t>modelo</w:t>
      </w:r>
      <w:proofErr w:type="spellEnd"/>
      <w:r w:rsidRPr="00AB55AF">
        <w:rPr>
          <w:rFonts w:ascii="Arial" w:hAnsi="Arial" w:cs="Arial"/>
        </w:rPr>
        <w:t xml:space="preserve"> modular, no qual o </w:t>
      </w:r>
      <w:proofErr w:type="spellStart"/>
      <w:r w:rsidRPr="00AB55AF">
        <w:rPr>
          <w:rFonts w:ascii="Arial" w:hAnsi="Arial" w:cs="Arial"/>
        </w:rPr>
        <w:t>sistema</w:t>
      </w:r>
      <w:proofErr w:type="spellEnd"/>
      <w:r w:rsidRPr="00AB55AF">
        <w:rPr>
          <w:rFonts w:ascii="Arial" w:hAnsi="Arial" w:cs="Arial"/>
        </w:rPr>
        <w:t xml:space="preserve"> é </w:t>
      </w:r>
      <w:proofErr w:type="spellStart"/>
      <w:r w:rsidRPr="00AB55AF">
        <w:rPr>
          <w:rFonts w:ascii="Arial" w:hAnsi="Arial" w:cs="Arial"/>
        </w:rPr>
        <w:t>dividido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em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componentes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independentes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responsáveis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por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funcionalidades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específicas</w:t>
      </w:r>
      <w:proofErr w:type="spellEnd"/>
      <w:r w:rsidRPr="00AB55AF">
        <w:rPr>
          <w:rFonts w:ascii="Arial" w:hAnsi="Arial" w:cs="Arial"/>
        </w:rPr>
        <w:t xml:space="preserve">. Esse </w:t>
      </w:r>
      <w:proofErr w:type="spellStart"/>
      <w:r w:rsidRPr="00AB55AF">
        <w:rPr>
          <w:rFonts w:ascii="Arial" w:hAnsi="Arial" w:cs="Arial"/>
        </w:rPr>
        <w:t>estilo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arquitetural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permite</w:t>
      </w:r>
      <w:proofErr w:type="spellEnd"/>
      <w:r w:rsidRPr="00AB55AF">
        <w:rPr>
          <w:rFonts w:ascii="Arial" w:hAnsi="Arial" w:cs="Arial"/>
        </w:rPr>
        <w:t xml:space="preserve"> que </w:t>
      </w:r>
      <w:proofErr w:type="spellStart"/>
      <w:r w:rsidRPr="00AB55AF">
        <w:rPr>
          <w:rFonts w:ascii="Arial" w:hAnsi="Arial" w:cs="Arial"/>
        </w:rPr>
        <w:t>cada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módulo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seja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desenvolvido</w:t>
      </w:r>
      <w:proofErr w:type="spellEnd"/>
      <w:r w:rsidRPr="00AB55AF">
        <w:rPr>
          <w:rFonts w:ascii="Arial" w:hAnsi="Arial" w:cs="Arial"/>
        </w:rPr>
        <w:t xml:space="preserve"> e </w:t>
      </w:r>
      <w:proofErr w:type="spellStart"/>
      <w:r w:rsidRPr="00AB55AF">
        <w:rPr>
          <w:rFonts w:ascii="Arial" w:hAnsi="Arial" w:cs="Arial"/>
        </w:rPr>
        <w:t>mantido</w:t>
      </w:r>
      <w:proofErr w:type="spellEnd"/>
      <w:r w:rsidRPr="00AB55AF">
        <w:rPr>
          <w:rFonts w:ascii="Arial" w:hAnsi="Arial" w:cs="Arial"/>
        </w:rPr>
        <w:t xml:space="preserve"> de forma </w:t>
      </w:r>
      <w:proofErr w:type="spellStart"/>
      <w:r w:rsidRPr="00AB55AF">
        <w:rPr>
          <w:rFonts w:ascii="Arial" w:hAnsi="Arial" w:cs="Arial"/>
        </w:rPr>
        <w:t>isolada</w:t>
      </w:r>
      <w:proofErr w:type="spellEnd"/>
      <w:r w:rsidRPr="00AB55AF">
        <w:rPr>
          <w:rFonts w:ascii="Arial" w:hAnsi="Arial" w:cs="Arial"/>
        </w:rPr>
        <w:t xml:space="preserve">, </w:t>
      </w:r>
      <w:proofErr w:type="spellStart"/>
      <w:r w:rsidRPr="00AB55AF">
        <w:rPr>
          <w:rFonts w:ascii="Arial" w:hAnsi="Arial" w:cs="Arial"/>
        </w:rPr>
        <w:t>reduzindo</w:t>
      </w:r>
      <w:proofErr w:type="spellEnd"/>
      <w:r w:rsidRPr="00AB55AF">
        <w:rPr>
          <w:rFonts w:ascii="Arial" w:hAnsi="Arial" w:cs="Arial"/>
        </w:rPr>
        <w:t xml:space="preserve"> o </w:t>
      </w:r>
      <w:proofErr w:type="spellStart"/>
      <w:r w:rsidRPr="00AB55AF">
        <w:rPr>
          <w:rFonts w:ascii="Arial" w:hAnsi="Arial" w:cs="Arial"/>
        </w:rPr>
        <w:t>acoplamento</w:t>
      </w:r>
      <w:proofErr w:type="spellEnd"/>
      <w:r w:rsidRPr="00AB55AF">
        <w:rPr>
          <w:rFonts w:ascii="Arial" w:hAnsi="Arial" w:cs="Arial"/>
        </w:rPr>
        <w:t xml:space="preserve"> entre </w:t>
      </w:r>
      <w:proofErr w:type="spellStart"/>
      <w:r w:rsidRPr="00AB55AF">
        <w:rPr>
          <w:rFonts w:ascii="Arial" w:hAnsi="Arial" w:cs="Arial"/>
        </w:rPr>
        <w:t>os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componentes</w:t>
      </w:r>
      <w:proofErr w:type="spellEnd"/>
      <w:r w:rsidRPr="00AB55AF">
        <w:rPr>
          <w:rFonts w:ascii="Arial" w:hAnsi="Arial" w:cs="Arial"/>
        </w:rPr>
        <w:t xml:space="preserve"> e </w:t>
      </w:r>
      <w:proofErr w:type="spellStart"/>
      <w:r w:rsidRPr="00AB55AF">
        <w:rPr>
          <w:rFonts w:ascii="Arial" w:hAnsi="Arial" w:cs="Arial"/>
        </w:rPr>
        <w:t>facilitando</w:t>
      </w:r>
      <w:proofErr w:type="spellEnd"/>
      <w:r w:rsidRPr="00AB55AF">
        <w:rPr>
          <w:rFonts w:ascii="Arial" w:hAnsi="Arial" w:cs="Arial"/>
        </w:rPr>
        <w:t xml:space="preserve"> </w:t>
      </w:r>
      <w:proofErr w:type="gramStart"/>
      <w:r w:rsidRPr="00AB55AF">
        <w:rPr>
          <w:rFonts w:ascii="Arial" w:hAnsi="Arial" w:cs="Arial"/>
        </w:rPr>
        <w:t>a</w:t>
      </w:r>
      <w:proofErr w:type="gram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evolução</w:t>
      </w:r>
      <w:proofErr w:type="spellEnd"/>
      <w:r w:rsidRPr="00AB55AF">
        <w:rPr>
          <w:rFonts w:ascii="Arial" w:hAnsi="Arial" w:cs="Arial"/>
        </w:rPr>
        <w:t xml:space="preserve"> do </w:t>
      </w:r>
      <w:proofErr w:type="spellStart"/>
      <w:r w:rsidRPr="00AB55AF">
        <w:rPr>
          <w:rFonts w:ascii="Arial" w:hAnsi="Arial" w:cs="Arial"/>
        </w:rPr>
        <w:t>sistema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ao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longo</w:t>
      </w:r>
      <w:proofErr w:type="spellEnd"/>
      <w:r w:rsidRPr="00AB55AF">
        <w:rPr>
          <w:rFonts w:ascii="Arial" w:hAnsi="Arial" w:cs="Arial"/>
        </w:rPr>
        <w:t xml:space="preserve"> do tempo.</w:t>
      </w:r>
    </w:p>
    <w:p w:rsidR="00AB55AF" w:rsidRPr="00AB55AF" w:rsidRDefault="00AB55AF" w:rsidP="00AB55AF">
      <w:pPr>
        <w:ind w:firstLine="0"/>
        <w:jc w:val="both"/>
        <w:rPr>
          <w:rFonts w:ascii="Arial" w:hAnsi="Arial" w:cs="Arial"/>
        </w:rPr>
      </w:pPr>
    </w:p>
    <w:p w:rsidR="00AB55AF" w:rsidRPr="00AB55AF" w:rsidRDefault="00AB55AF" w:rsidP="00AB55AF">
      <w:pPr>
        <w:ind w:firstLine="0"/>
        <w:jc w:val="both"/>
        <w:rPr>
          <w:rFonts w:ascii="Arial" w:hAnsi="Arial" w:cs="Arial"/>
        </w:rPr>
      </w:pPr>
      <w:r w:rsidRPr="00AB55AF">
        <w:rPr>
          <w:rFonts w:ascii="Arial" w:hAnsi="Arial" w:cs="Arial"/>
        </w:rPr>
        <w:t xml:space="preserve">A </w:t>
      </w:r>
      <w:proofErr w:type="spellStart"/>
      <w:r w:rsidRPr="00AB55AF">
        <w:rPr>
          <w:rFonts w:ascii="Arial" w:hAnsi="Arial" w:cs="Arial"/>
        </w:rPr>
        <w:t>utilização</w:t>
      </w:r>
      <w:proofErr w:type="spellEnd"/>
      <w:r w:rsidRPr="00AB55AF">
        <w:rPr>
          <w:rFonts w:ascii="Arial" w:hAnsi="Arial" w:cs="Arial"/>
        </w:rPr>
        <w:t xml:space="preserve"> de </w:t>
      </w:r>
      <w:proofErr w:type="spellStart"/>
      <w:r w:rsidRPr="00AB55AF">
        <w:rPr>
          <w:rFonts w:ascii="Arial" w:hAnsi="Arial" w:cs="Arial"/>
        </w:rPr>
        <w:t>uma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arquitetura</w:t>
      </w:r>
      <w:proofErr w:type="spellEnd"/>
      <w:r w:rsidRPr="00AB55AF">
        <w:rPr>
          <w:rFonts w:ascii="Arial" w:hAnsi="Arial" w:cs="Arial"/>
        </w:rPr>
        <w:t xml:space="preserve"> modular </w:t>
      </w:r>
      <w:proofErr w:type="spellStart"/>
      <w:r w:rsidRPr="00AB55AF">
        <w:rPr>
          <w:rFonts w:ascii="Arial" w:hAnsi="Arial" w:cs="Arial"/>
        </w:rPr>
        <w:t>contribui</w:t>
      </w:r>
      <w:proofErr w:type="spellEnd"/>
      <w:r w:rsidRPr="00AB55AF">
        <w:rPr>
          <w:rFonts w:ascii="Arial" w:hAnsi="Arial" w:cs="Arial"/>
        </w:rPr>
        <w:t xml:space="preserve"> para </w:t>
      </w:r>
      <w:proofErr w:type="gramStart"/>
      <w:r w:rsidRPr="00AB55AF">
        <w:rPr>
          <w:rFonts w:ascii="Arial" w:hAnsi="Arial" w:cs="Arial"/>
        </w:rPr>
        <w:t>a</w:t>
      </w:r>
      <w:proofErr w:type="gram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organização</w:t>
      </w:r>
      <w:proofErr w:type="spellEnd"/>
      <w:r w:rsidRPr="00AB55AF">
        <w:rPr>
          <w:rFonts w:ascii="Arial" w:hAnsi="Arial" w:cs="Arial"/>
        </w:rPr>
        <w:t xml:space="preserve"> do </w:t>
      </w:r>
      <w:proofErr w:type="spellStart"/>
      <w:r w:rsidRPr="00AB55AF">
        <w:rPr>
          <w:rFonts w:ascii="Arial" w:hAnsi="Arial" w:cs="Arial"/>
        </w:rPr>
        <w:t>código-fonte</w:t>
      </w:r>
      <w:proofErr w:type="spellEnd"/>
      <w:r w:rsidRPr="00AB55AF">
        <w:rPr>
          <w:rFonts w:ascii="Arial" w:hAnsi="Arial" w:cs="Arial"/>
        </w:rPr>
        <w:t xml:space="preserve"> e </w:t>
      </w:r>
      <w:proofErr w:type="spellStart"/>
      <w:r w:rsidRPr="00AB55AF">
        <w:rPr>
          <w:rFonts w:ascii="Arial" w:hAnsi="Arial" w:cs="Arial"/>
        </w:rPr>
        <w:t>melhora</w:t>
      </w:r>
      <w:proofErr w:type="spellEnd"/>
      <w:r w:rsidRPr="00AB55AF">
        <w:rPr>
          <w:rFonts w:ascii="Arial" w:hAnsi="Arial" w:cs="Arial"/>
        </w:rPr>
        <w:t xml:space="preserve"> a </w:t>
      </w:r>
      <w:proofErr w:type="spellStart"/>
      <w:r w:rsidRPr="00AB55AF">
        <w:rPr>
          <w:rFonts w:ascii="Arial" w:hAnsi="Arial" w:cs="Arial"/>
        </w:rPr>
        <w:t>manutenibilidade</w:t>
      </w:r>
      <w:proofErr w:type="spellEnd"/>
      <w:r w:rsidRPr="00AB55AF">
        <w:rPr>
          <w:rFonts w:ascii="Arial" w:hAnsi="Arial" w:cs="Arial"/>
        </w:rPr>
        <w:t xml:space="preserve"> do </w:t>
      </w:r>
      <w:r w:rsidRPr="005D73EA">
        <w:rPr>
          <w:rFonts w:ascii="Arial" w:hAnsi="Arial" w:cs="Arial"/>
          <w:i/>
          <w:iCs/>
        </w:rPr>
        <w:t>software</w:t>
      </w:r>
      <w:r w:rsidRPr="00AB55AF">
        <w:rPr>
          <w:rFonts w:ascii="Arial" w:hAnsi="Arial" w:cs="Arial"/>
        </w:rPr>
        <w:t xml:space="preserve">, </w:t>
      </w:r>
      <w:proofErr w:type="spellStart"/>
      <w:r w:rsidRPr="00AB55AF">
        <w:rPr>
          <w:rFonts w:ascii="Arial" w:hAnsi="Arial" w:cs="Arial"/>
        </w:rPr>
        <w:t>uma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vez</w:t>
      </w:r>
      <w:proofErr w:type="spellEnd"/>
      <w:r w:rsidRPr="00AB55AF">
        <w:rPr>
          <w:rFonts w:ascii="Arial" w:hAnsi="Arial" w:cs="Arial"/>
        </w:rPr>
        <w:t xml:space="preserve"> que </w:t>
      </w:r>
      <w:proofErr w:type="spellStart"/>
      <w:r w:rsidRPr="00AB55AF">
        <w:rPr>
          <w:rFonts w:ascii="Arial" w:hAnsi="Arial" w:cs="Arial"/>
        </w:rPr>
        <w:t>alterações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em</w:t>
      </w:r>
      <w:proofErr w:type="spellEnd"/>
      <w:r w:rsidRPr="00AB55AF">
        <w:rPr>
          <w:rFonts w:ascii="Arial" w:hAnsi="Arial" w:cs="Arial"/>
        </w:rPr>
        <w:t xml:space="preserve"> um </w:t>
      </w:r>
      <w:proofErr w:type="spellStart"/>
      <w:r w:rsidRPr="00AB55AF">
        <w:rPr>
          <w:rFonts w:ascii="Arial" w:hAnsi="Arial" w:cs="Arial"/>
        </w:rPr>
        <w:t>módulo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tendem</w:t>
      </w:r>
      <w:proofErr w:type="spellEnd"/>
      <w:r w:rsidRPr="00AB55AF">
        <w:rPr>
          <w:rFonts w:ascii="Arial" w:hAnsi="Arial" w:cs="Arial"/>
        </w:rPr>
        <w:t xml:space="preserve"> a </w:t>
      </w:r>
      <w:proofErr w:type="spellStart"/>
      <w:r w:rsidRPr="00AB55AF">
        <w:rPr>
          <w:rFonts w:ascii="Arial" w:hAnsi="Arial" w:cs="Arial"/>
        </w:rPr>
        <w:t>causar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menor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impacto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nos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demais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componentes</w:t>
      </w:r>
      <w:proofErr w:type="spellEnd"/>
      <w:r w:rsidRPr="00AB55AF">
        <w:rPr>
          <w:rFonts w:ascii="Arial" w:hAnsi="Arial" w:cs="Arial"/>
        </w:rPr>
        <w:t xml:space="preserve"> do </w:t>
      </w:r>
      <w:proofErr w:type="spellStart"/>
      <w:r w:rsidRPr="00AB55AF">
        <w:rPr>
          <w:rFonts w:ascii="Arial" w:hAnsi="Arial" w:cs="Arial"/>
        </w:rPr>
        <w:t>sistema</w:t>
      </w:r>
      <w:proofErr w:type="spellEnd"/>
      <w:r w:rsidRPr="00AB55AF">
        <w:rPr>
          <w:rFonts w:ascii="Arial" w:hAnsi="Arial" w:cs="Arial"/>
        </w:rPr>
        <w:t>.</w:t>
      </w:r>
    </w:p>
    <w:p w:rsidR="00AB55AF" w:rsidRPr="00AB55AF" w:rsidRDefault="00AB55AF" w:rsidP="00AB55AF">
      <w:pPr>
        <w:ind w:firstLine="0"/>
        <w:jc w:val="both"/>
        <w:rPr>
          <w:rFonts w:ascii="Arial" w:hAnsi="Arial" w:cs="Arial"/>
        </w:rPr>
      </w:pPr>
    </w:p>
    <w:p w:rsidR="00AB55AF" w:rsidRPr="00AB55AF" w:rsidRDefault="00AB55AF" w:rsidP="00AB55AF">
      <w:pPr>
        <w:ind w:firstLine="0"/>
        <w:jc w:val="both"/>
        <w:rPr>
          <w:rFonts w:ascii="Arial" w:hAnsi="Arial" w:cs="Arial"/>
        </w:rPr>
      </w:pPr>
      <w:proofErr w:type="spellStart"/>
      <w:r w:rsidRPr="00AB55AF">
        <w:rPr>
          <w:rFonts w:ascii="Arial" w:hAnsi="Arial" w:cs="Arial"/>
        </w:rPr>
        <w:t>Além</w:t>
      </w:r>
      <w:proofErr w:type="spellEnd"/>
      <w:r w:rsidRPr="00AB55AF">
        <w:rPr>
          <w:rFonts w:ascii="Arial" w:hAnsi="Arial" w:cs="Arial"/>
        </w:rPr>
        <w:t xml:space="preserve"> da </w:t>
      </w:r>
      <w:proofErr w:type="spellStart"/>
      <w:r w:rsidRPr="00AB55AF">
        <w:rPr>
          <w:rFonts w:ascii="Arial" w:hAnsi="Arial" w:cs="Arial"/>
        </w:rPr>
        <w:t>modularidade</w:t>
      </w:r>
      <w:proofErr w:type="spellEnd"/>
      <w:r w:rsidRPr="00AB55AF">
        <w:rPr>
          <w:rFonts w:ascii="Arial" w:hAnsi="Arial" w:cs="Arial"/>
        </w:rPr>
        <w:t xml:space="preserve">, </w:t>
      </w:r>
      <w:proofErr w:type="gramStart"/>
      <w:r w:rsidRPr="00AB55AF">
        <w:rPr>
          <w:rFonts w:ascii="Arial" w:hAnsi="Arial" w:cs="Arial"/>
        </w:rPr>
        <w:t>a</w:t>
      </w:r>
      <w:proofErr w:type="gram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arquitetura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também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adota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princípios</w:t>
      </w:r>
      <w:proofErr w:type="spellEnd"/>
      <w:r w:rsidRPr="00AB55AF">
        <w:rPr>
          <w:rFonts w:ascii="Arial" w:hAnsi="Arial" w:cs="Arial"/>
        </w:rPr>
        <w:t xml:space="preserve"> de </w:t>
      </w:r>
      <w:proofErr w:type="spellStart"/>
      <w:r w:rsidRPr="00AB55AF">
        <w:rPr>
          <w:rFonts w:ascii="Arial" w:hAnsi="Arial" w:cs="Arial"/>
        </w:rPr>
        <w:t>organização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em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camadas</w:t>
      </w:r>
      <w:proofErr w:type="spellEnd"/>
      <w:r w:rsidRPr="00AB55AF">
        <w:rPr>
          <w:rFonts w:ascii="Arial" w:hAnsi="Arial" w:cs="Arial"/>
        </w:rPr>
        <w:t xml:space="preserve">. Nesse </w:t>
      </w:r>
      <w:proofErr w:type="spellStart"/>
      <w:r w:rsidRPr="00AB55AF">
        <w:rPr>
          <w:rFonts w:ascii="Arial" w:hAnsi="Arial" w:cs="Arial"/>
        </w:rPr>
        <w:t>modelo</w:t>
      </w:r>
      <w:proofErr w:type="spellEnd"/>
      <w:r w:rsidRPr="00AB55AF">
        <w:rPr>
          <w:rFonts w:ascii="Arial" w:hAnsi="Arial" w:cs="Arial"/>
        </w:rPr>
        <w:t xml:space="preserve">, </w:t>
      </w:r>
      <w:proofErr w:type="spellStart"/>
      <w:r w:rsidRPr="00AB55AF">
        <w:rPr>
          <w:rFonts w:ascii="Arial" w:hAnsi="Arial" w:cs="Arial"/>
        </w:rPr>
        <w:t>os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componentes</w:t>
      </w:r>
      <w:proofErr w:type="spellEnd"/>
      <w:r w:rsidRPr="00AB55AF">
        <w:rPr>
          <w:rFonts w:ascii="Arial" w:hAnsi="Arial" w:cs="Arial"/>
        </w:rPr>
        <w:t xml:space="preserve"> do </w:t>
      </w:r>
      <w:proofErr w:type="spellStart"/>
      <w:r w:rsidRPr="00AB55AF">
        <w:rPr>
          <w:rFonts w:ascii="Arial" w:hAnsi="Arial" w:cs="Arial"/>
        </w:rPr>
        <w:t>sistema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são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organizados</w:t>
      </w:r>
      <w:proofErr w:type="spellEnd"/>
      <w:r w:rsidRPr="00AB55AF">
        <w:rPr>
          <w:rFonts w:ascii="Arial" w:hAnsi="Arial" w:cs="Arial"/>
        </w:rPr>
        <w:t xml:space="preserve"> de forma </w:t>
      </w:r>
      <w:proofErr w:type="spellStart"/>
      <w:r w:rsidRPr="00AB55AF">
        <w:rPr>
          <w:rFonts w:ascii="Arial" w:hAnsi="Arial" w:cs="Arial"/>
        </w:rPr>
        <w:t>hierárquica</w:t>
      </w:r>
      <w:proofErr w:type="spellEnd"/>
      <w:r w:rsidRPr="00AB55AF">
        <w:rPr>
          <w:rFonts w:ascii="Arial" w:hAnsi="Arial" w:cs="Arial"/>
        </w:rPr>
        <w:t xml:space="preserve">, </w:t>
      </w:r>
      <w:proofErr w:type="spellStart"/>
      <w:r w:rsidRPr="00AB55AF">
        <w:rPr>
          <w:rFonts w:ascii="Arial" w:hAnsi="Arial" w:cs="Arial"/>
        </w:rPr>
        <w:t>onde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determinados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módulos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fornecem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serviços</w:t>
      </w:r>
      <w:proofErr w:type="spellEnd"/>
      <w:r w:rsidRPr="00AB55AF">
        <w:rPr>
          <w:rFonts w:ascii="Arial" w:hAnsi="Arial" w:cs="Arial"/>
        </w:rPr>
        <w:t xml:space="preserve"> para outros </w:t>
      </w:r>
      <w:proofErr w:type="spellStart"/>
      <w:r w:rsidRPr="00AB55AF">
        <w:rPr>
          <w:rFonts w:ascii="Arial" w:hAnsi="Arial" w:cs="Arial"/>
        </w:rPr>
        <w:t>componentes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localizados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em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níveis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superiores</w:t>
      </w:r>
      <w:proofErr w:type="spellEnd"/>
      <w:r w:rsidRPr="00AB55AF">
        <w:rPr>
          <w:rFonts w:ascii="Arial" w:hAnsi="Arial" w:cs="Arial"/>
        </w:rPr>
        <w:t xml:space="preserve"> da </w:t>
      </w:r>
      <w:proofErr w:type="spellStart"/>
      <w:r w:rsidRPr="00AB55AF">
        <w:rPr>
          <w:rFonts w:ascii="Arial" w:hAnsi="Arial" w:cs="Arial"/>
        </w:rPr>
        <w:t>estrutura</w:t>
      </w:r>
      <w:proofErr w:type="spellEnd"/>
      <w:r w:rsidRPr="00AB55AF">
        <w:rPr>
          <w:rFonts w:ascii="Arial" w:hAnsi="Arial" w:cs="Arial"/>
        </w:rPr>
        <w:t>.</w:t>
      </w:r>
    </w:p>
    <w:p w:rsidR="00AB55AF" w:rsidRPr="00AB55AF" w:rsidRDefault="00AB55AF" w:rsidP="00AB55AF">
      <w:pPr>
        <w:ind w:firstLine="0"/>
        <w:jc w:val="both"/>
        <w:rPr>
          <w:rFonts w:ascii="Arial" w:hAnsi="Arial" w:cs="Arial"/>
        </w:rPr>
      </w:pPr>
    </w:p>
    <w:p w:rsidR="00AB55AF" w:rsidRPr="00AB55AF" w:rsidRDefault="00AB55AF" w:rsidP="00AB55AF">
      <w:pPr>
        <w:ind w:firstLine="0"/>
        <w:jc w:val="both"/>
        <w:rPr>
          <w:rFonts w:ascii="Arial" w:hAnsi="Arial" w:cs="Arial"/>
        </w:rPr>
      </w:pPr>
      <w:r w:rsidRPr="00AB55AF">
        <w:rPr>
          <w:rFonts w:ascii="Arial" w:hAnsi="Arial" w:cs="Arial"/>
        </w:rPr>
        <w:t xml:space="preserve">De </w:t>
      </w:r>
      <w:proofErr w:type="spellStart"/>
      <w:r w:rsidRPr="00AB55AF">
        <w:rPr>
          <w:rFonts w:ascii="Arial" w:hAnsi="Arial" w:cs="Arial"/>
        </w:rPr>
        <w:t>maneira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geral</w:t>
      </w:r>
      <w:proofErr w:type="spellEnd"/>
      <w:r w:rsidRPr="00AB55AF">
        <w:rPr>
          <w:rFonts w:ascii="Arial" w:hAnsi="Arial" w:cs="Arial"/>
        </w:rPr>
        <w:t xml:space="preserve">, </w:t>
      </w:r>
      <w:proofErr w:type="gramStart"/>
      <w:r w:rsidRPr="00AB55AF">
        <w:rPr>
          <w:rFonts w:ascii="Arial" w:hAnsi="Arial" w:cs="Arial"/>
        </w:rPr>
        <w:t>a</w:t>
      </w:r>
      <w:proofErr w:type="gram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arquitetura</w:t>
      </w:r>
      <w:proofErr w:type="spellEnd"/>
      <w:r w:rsidRPr="00AB55AF">
        <w:rPr>
          <w:rFonts w:ascii="Arial" w:hAnsi="Arial" w:cs="Arial"/>
        </w:rPr>
        <w:t xml:space="preserve"> da </w:t>
      </w:r>
      <w:r w:rsidRPr="005D73EA">
        <w:rPr>
          <w:rFonts w:ascii="Arial" w:hAnsi="Arial" w:cs="Arial"/>
          <w:i/>
          <w:iCs/>
        </w:rPr>
        <w:t>engine</w:t>
      </w:r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pode</w:t>
      </w:r>
      <w:proofErr w:type="spellEnd"/>
      <w:r w:rsidRPr="00AB55AF">
        <w:rPr>
          <w:rFonts w:ascii="Arial" w:hAnsi="Arial" w:cs="Arial"/>
        </w:rPr>
        <w:t xml:space="preserve"> ser </w:t>
      </w:r>
      <w:proofErr w:type="spellStart"/>
      <w:r w:rsidRPr="00AB55AF">
        <w:rPr>
          <w:rFonts w:ascii="Arial" w:hAnsi="Arial" w:cs="Arial"/>
        </w:rPr>
        <w:t>organizada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em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três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níveis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principais</w:t>
      </w:r>
      <w:proofErr w:type="spellEnd"/>
      <w:r w:rsidRPr="00AB55AF">
        <w:rPr>
          <w:rFonts w:ascii="Arial" w:hAnsi="Arial" w:cs="Arial"/>
        </w:rPr>
        <w:t>:</w:t>
      </w:r>
    </w:p>
    <w:p w:rsidR="00AB55AF" w:rsidRPr="00AB55AF" w:rsidRDefault="00AB55AF" w:rsidP="00AB55AF">
      <w:pPr>
        <w:ind w:firstLine="0"/>
        <w:jc w:val="both"/>
        <w:rPr>
          <w:rFonts w:ascii="Arial" w:hAnsi="Arial" w:cs="Arial"/>
        </w:rPr>
      </w:pPr>
    </w:p>
    <w:p w:rsidR="00AB55AF" w:rsidRPr="005D73EA" w:rsidRDefault="005029E6" w:rsidP="005D73EA">
      <w:pPr>
        <w:pStyle w:val="PargrafodaLista"/>
        <w:numPr>
          <w:ilvl w:val="0"/>
          <w:numId w:val="36"/>
        </w:numPr>
        <w:jc w:val="both"/>
        <w:rPr>
          <w:rFonts w:ascii="Arial" w:hAnsi="Arial" w:cs="Arial"/>
          <w:b/>
          <w:bCs/>
        </w:rPr>
      </w:pPr>
      <w:r w:rsidRPr="005029E6">
        <w:rPr>
          <w:rFonts w:ascii="Arial" w:hAnsi="Arial" w:cs="Arial"/>
          <w:b/>
          <w:bCs/>
          <w:i/>
          <w:iCs/>
        </w:rPr>
        <w:t>Core Layer</w:t>
      </w:r>
      <w:r w:rsidR="00AB55AF" w:rsidRPr="005D73EA">
        <w:rPr>
          <w:rFonts w:ascii="Arial" w:hAnsi="Arial" w:cs="Arial"/>
          <w:b/>
          <w:bCs/>
        </w:rPr>
        <w:t xml:space="preserve"> (</w:t>
      </w:r>
      <w:proofErr w:type="spellStart"/>
      <w:r w:rsidRPr="005D73EA">
        <w:rPr>
          <w:rFonts w:ascii="Arial" w:hAnsi="Arial" w:cs="Arial"/>
          <w:b/>
          <w:bCs/>
        </w:rPr>
        <w:t>Núcleo</w:t>
      </w:r>
      <w:proofErr w:type="spellEnd"/>
      <w:r w:rsidRPr="005D73EA">
        <w:rPr>
          <w:rFonts w:ascii="Arial" w:hAnsi="Arial" w:cs="Arial"/>
          <w:b/>
          <w:bCs/>
        </w:rPr>
        <w:t xml:space="preserve"> do Sistema</w:t>
      </w:r>
      <w:r w:rsidR="00AB55AF" w:rsidRPr="005D73EA">
        <w:rPr>
          <w:rFonts w:ascii="Arial" w:hAnsi="Arial" w:cs="Arial"/>
          <w:b/>
          <w:bCs/>
        </w:rPr>
        <w:t>)</w:t>
      </w:r>
    </w:p>
    <w:p w:rsidR="00AB55AF" w:rsidRPr="005D73EA" w:rsidRDefault="00AB55AF" w:rsidP="005D73EA">
      <w:pPr>
        <w:pStyle w:val="PargrafodaLista"/>
        <w:ind w:firstLine="0"/>
        <w:jc w:val="both"/>
        <w:rPr>
          <w:rFonts w:ascii="Arial" w:hAnsi="Arial" w:cs="Arial"/>
        </w:rPr>
      </w:pPr>
      <w:proofErr w:type="spellStart"/>
      <w:r w:rsidRPr="005D73EA">
        <w:rPr>
          <w:rFonts w:ascii="Arial" w:hAnsi="Arial" w:cs="Arial"/>
        </w:rPr>
        <w:t>Responsável</w:t>
      </w:r>
      <w:proofErr w:type="spellEnd"/>
      <w:r w:rsidRPr="005D73EA">
        <w:rPr>
          <w:rFonts w:ascii="Arial" w:hAnsi="Arial" w:cs="Arial"/>
        </w:rPr>
        <w:t xml:space="preserve"> pela </w:t>
      </w:r>
      <w:proofErr w:type="spellStart"/>
      <w:r w:rsidRPr="005D73EA">
        <w:rPr>
          <w:rFonts w:ascii="Arial" w:hAnsi="Arial" w:cs="Arial"/>
        </w:rPr>
        <w:t>inicialização</w:t>
      </w:r>
      <w:proofErr w:type="spellEnd"/>
      <w:r w:rsidRPr="005D73EA">
        <w:rPr>
          <w:rFonts w:ascii="Arial" w:hAnsi="Arial" w:cs="Arial"/>
        </w:rPr>
        <w:t xml:space="preserve"> da </w:t>
      </w:r>
      <w:r w:rsidRPr="004F5BE7">
        <w:rPr>
          <w:rFonts w:ascii="Arial" w:hAnsi="Arial" w:cs="Arial"/>
          <w:i/>
          <w:iCs/>
        </w:rPr>
        <w:t>engine</w:t>
      </w:r>
      <w:r w:rsidRPr="005D73EA">
        <w:rPr>
          <w:rFonts w:ascii="Arial" w:hAnsi="Arial" w:cs="Arial"/>
        </w:rPr>
        <w:t xml:space="preserve">, </w:t>
      </w:r>
      <w:proofErr w:type="spellStart"/>
      <w:r w:rsidRPr="005D73EA">
        <w:rPr>
          <w:rFonts w:ascii="Arial" w:hAnsi="Arial" w:cs="Arial"/>
        </w:rPr>
        <w:t>gerenciamento</w:t>
      </w:r>
      <w:proofErr w:type="spellEnd"/>
      <w:r w:rsidRPr="005D73EA">
        <w:rPr>
          <w:rFonts w:ascii="Arial" w:hAnsi="Arial" w:cs="Arial"/>
        </w:rPr>
        <w:t xml:space="preserve"> do </w:t>
      </w:r>
      <w:proofErr w:type="spellStart"/>
      <w:r w:rsidRPr="005D73EA">
        <w:rPr>
          <w:rFonts w:ascii="Arial" w:hAnsi="Arial" w:cs="Arial"/>
        </w:rPr>
        <w:t>ciclo</w:t>
      </w:r>
      <w:proofErr w:type="spellEnd"/>
      <w:r w:rsidRPr="005D73EA">
        <w:rPr>
          <w:rFonts w:ascii="Arial" w:hAnsi="Arial" w:cs="Arial"/>
        </w:rPr>
        <w:t xml:space="preserve"> de </w:t>
      </w:r>
      <w:proofErr w:type="spellStart"/>
      <w:r w:rsidRPr="005D73EA">
        <w:rPr>
          <w:rFonts w:ascii="Arial" w:hAnsi="Arial" w:cs="Arial"/>
        </w:rPr>
        <w:t>execução</w:t>
      </w:r>
      <w:proofErr w:type="spellEnd"/>
      <w:r w:rsidRPr="005D73EA">
        <w:rPr>
          <w:rFonts w:ascii="Arial" w:hAnsi="Arial" w:cs="Arial"/>
        </w:rPr>
        <w:t xml:space="preserve"> do </w:t>
      </w:r>
      <w:proofErr w:type="spellStart"/>
      <w:r w:rsidRPr="005D73EA">
        <w:rPr>
          <w:rFonts w:ascii="Arial" w:hAnsi="Arial" w:cs="Arial"/>
        </w:rPr>
        <w:t>jogo</w:t>
      </w:r>
      <w:proofErr w:type="spellEnd"/>
      <w:r w:rsidRPr="005D73EA">
        <w:rPr>
          <w:rFonts w:ascii="Arial" w:hAnsi="Arial" w:cs="Arial"/>
        </w:rPr>
        <w:t xml:space="preserve"> e </w:t>
      </w:r>
      <w:proofErr w:type="spellStart"/>
      <w:r w:rsidRPr="005D73EA">
        <w:rPr>
          <w:rFonts w:ascii="Arial" w:hAnsi="Arial" w:cs="Arial"/>
        </w:rPr>
        <w:t>coordenação</w:t>
      </w:r>
      <w:proofErr w:type="spellEnd"/>
      <w:r w:rsidRPr="005D73EA">
        <w:rPr>
          <w:rFonts w:ascii="Arial" w:hAnsi="Arial" w:cs="Arial"/>
        </w:rPr>
        <w:t xml:space="preserve"> </w:t>
      </w:r>
      <w:proofErr w:type="spellStart"/>
      <w:r w:rsidRPr="005D73EA">
        <w:rPr>
          <w:rFonts w:ascii="Arial" w:hAnsi="Arial" w:cs="Arial"/>
        </w:rPr>
        <w:t>geral</w:t>
      </w:r>
      <w:proofErr w:type="spellEnd"/>
      <w:r w:rsidRPr="005D73EA">
        <w:rPr>
          <w:rFonts w:ascii="Arial" w:hAnsi="Arial" w:cs="Arial"/>
        </w:rPr>
        <w:t xml:space="preserve"> dos </w:t>
      </w:r>
      <w:proofErr w:type="spellStart"/>
      <w:r w:rsidRPr="005D73EA">
        <w:rPr>
          <w:rFonts w:ascii="Arial" w:hAnsi="Arial" w:cs="Arial"/>
        </w:rPr>
        <w:t>módulos</w:t>
      </w:r>
      <w:proofErr w:type="spellEnd"/>
      <w:r w:rsidRPr="005D73EA">
        <w:rPr>
          <w:rFonts w:ascii="Arial" w:hAnsi="Arial" w:cs="Arial"/>
        </w:rPr>
        <w:t xml:space="preserve"> do </w:t>
      </w:r>
      <w:proofErr w:type="spellStart"/>
      <w:r w:rsidRPr="005D73EA">
        <w:rPr>
          <w:rFonts w:ascii="Arial" w:hAnsi="Arial" w:cs="Arial"/>
        </w:rPr>
        <w:t>sistema</w:t>
      </w:r>
      <w:proofErr w:type="spellEnd"/>
      <w:r w:rsidRPr="005D73EA">
        <w:rPr>
          <w:rFonts w:ascii="Arial" w:hAnsi="Arial" w:cs="Arial"/>
        </w:rPr>
        <w:t>.</w:t>
      </w:r>
    </w:p>
    <w:p w:rsidR="00AB55AF" w:rsidRPr="00AB55AF" w:rsidRDefault="00AB55AF" w:rsidP="00AB55AF">
      <w:pPr>
        <w:ind w:firstLine="0"/>
        <w:jc w:val="both"/>
        <w:rPr>
          <w:rFonts w:ascii="Arial" w:hAnsi="Arial" w:cs="Arial"/>
        </w:rPr>
      </w:pPr>
    </w:p>
    <w:p w:rsidR="00AB55AF" w:rsidRPr="005D73EA" w:rsidRDefault="005029E6" w:rsidP="005D73EA">
      <w:pPr>
        <w:pStyle w:val="PargrafodaLista"/>
        <w:numPr>
          <w:ilvl w:val="0"/>
          <w:numId w:val="36"/>
        </w:numPr>
        <w:jc w:val="both"/>
        <w:rPr>
          <w:rFonts w:ascii="Arial" w:hAnsi="Arial" w:cs="Arial"/>
          <w:b/>
          <w:bCs/>
        </w:rPr>
      </w:pPr>
      <w:r w:rsidRPr="005029E6">
        <w:rPr>
          <w:rFonts w:ascii="Arial" w:hAnsi="Arial" w:cs="Arial"/>
          <w:b/>
          <w:bCs/>
          <w:i/>
          <w:iCs/>
        </w:rPr>
        <w:t>System Layer</w:t>
      </w:r>
      <w:r w:rsidRPr="005D73EA">
        <w:rPr>
          <w:rFonts w:ascii="Arial" w:hAnsi="Arial" w:cs="Arial"/>
          <w:b/>
          <w:bCs/>
        </w:rPr>
        <w:t xml:space="preserve"> </w:t>
      </w:r>
      <w:r w:rsidR="00AB55AF" w:rsidRPr="005D73EA">
        <w:rPr>
          <w:rFonts w:ascii="Arial" w:hAnsi="Arial" w:cs="Arial"/>
          <w:b/>
          <w:bCs/>
        </w:rPr>
        <w:t>(</w:t>
      </w:r>
      <w:proofErr w:type="spellStart"/>
      <w:r w:rsidRPr="005D73EA">
        <w:rPr>
          <w:rFonts w:ascii="Arial" w:hAnsi="Arial" w:cs="Arial"/>
          <w:b/>
          <w:bCs/>
        </w:rPr>
        <w:t>Camada</w:t>
      </w:r>
      <w:proofErr w:type="spellEnd"/>
      <w:r w:rsidRPr="005D73EA">
        <w:rPr>
          <w:rFonts w:ascii="Arial" w:hAnsi="Arial" w:cs="Arial"/>
          <w:b/>
          <w:bCs/>
        </w:rPr>
        <w:t xml:space="preserve"> de Sistemas</w:t>
      </w:r>
      <w:r w:rsidR="00AB55AF" w:rsidRPr="005D73EA">
        <w:rPr>
          <w:rFonts w:ascii="Arial" w:hAnsi="Arial" w:cs="Arial"/>
          <w:b/>
          <w:bCs/>
        </w:rPr>
        <w:t>)</w:t>
      </w:r>
    </w:p>
    <w:p w:rsidR="00AB55AF" w:rsidRPr="005D73EA" w:rsidRDefault="00AB55AF" w:rsidP="005D73EA">
      <w:pPr>
        <w:pStyle w:val="PargrafodaLista"/>
        <w:ind w:firstLine="0"/>
        <w:jc w:val="both"/>
        <w:rPr>
          <w:rFonts w:ascii="Arial" w:hAnsi="Arial" w:cs="Arial"/>
        </w:rPr>
      </w:pPr>
      <w:proofErr w:type="spellStart"/>
      <w:r w:rsidRPr="005D73EA">
        <w:rPr>
          <w:rFonts w:ascii="Arial" w:hAnsi="Arial" w:cs="Arial"/>
        </w:rPr>
        <w:t>Composta</w:t>
      </w:r>
      <w:proofErr w:type="spellEnd"/>
      <w:r w:rsidRPr="005D73EA">
        <w:rPr>
          <w:rFonts w:ascii="Arial" w:hAnsi="Arial" w:cs="Arial"/>
        </w:rPr>
        <w:t xml:space="preserve"> </w:t>
      </w:r>
      <w:proofErr w:type="spellStart"/>
      <w:r w:rsidRPr="005D73EA">
        <w:rPr>
          <w:rFonts w:ascii="Arial" w:hAnsi="Arial" w:cs="Arial"/>
        </w:rPr>
        <w:t>pelos</w:t>
      </w:r>
      <w:proofErr w:type="spellEnd"/>
      <w:r w:rsidRPr="005D73EA">
        <w:rPr>
          <w:rFonts w:ascii="Arial" w:hAnsi="Arial" w:cs="Arial"/>
        </w:rPr>
        <w:t xml:space="preserve"> </w:t>
      </w:r>
      <w:proofErr w:type="spellStart"/>
      <w:r w:rsidRPr="005D73EA">
        <w:rPr>
          <w:rFonts w:ascii="Arial" w:hAnsi="Arial" w:cs="Arial"/>
        </w:rPr>
        <w:t>módulos</w:t>
      </w:r>
      <w:proofErr w:type="spellEnd"/>
      <w:r w:rsidRPr="005D73EA">
        <w:rPr>
          <w:rFonts w:ascii="Arial" w:hAnsi="Arial" w:cs="Arial"/>
        </w:rPr>
        <w:t xml:space="preserve"> </w:t>
      </w:r>
      <w:proofErr w:type="spellStart"/>
      <w:r w:rsidRPr="005D73EA">
        <w:rPr>
          <w:rFonts w:ascii="Arial" w:hAnsi="Arial" w:cs="Arial"/>
        </w:rPr>
        <w:t>responsáveis</w:t>
      </w:r>
      <w:proofErr w:type="spellEnd"/>
      <w:r w:rsidRPr="005D73EA">
        <w:rPr>
          <w:rFonts w:ascii="Arial" w:hAnsi="Arial" w:cs="Arial"/>
        </w:rPr>
        <w:t xml:space="preserve"> </w:t>
      </w:r>
      <w:proofErr w:type="spellStart"/>
      <w:r w:rsidRPr="005D73EA">
        <w:rPr>
          <w:rFonts w:ascii="Arial" w:hAnsi="Arial" w:cs="Arial"/>
        </w:rPr>
        <w:t>por</w:t>
      </w:r>
      <w:proofErr w:type="spellEnd"/>
      <w:r w:rsidRPr="005D73EA">
        <w:rPr>
          <w:rFonts w:ascii="Arial" w:hAnsi="Arial" w:cs="Arial"/>
        </w:rPr>
        <w:t xml:space="preserve"> </w:t>
      </w:r>
      <w:proofErr w:type="spellStart"/>
      <w:r w:rsidRPr="005D73EA">
        <w:rPr>
          <w:rFonts w:ascii="Arial" w:hAnsi="Arial" w:cs="Arial"/>
        </w:rPr>
        <w:t>funcionalidades</w:t>
      </w:r>
      <w:proofErr w:type="spellEnd"/>
      <w:r w:rsidRPr="005D73EA">
        <w:rPr>
          <w:rFonts w:ascii="Arial" w:hAnsi="Arial" w:cs="Arial"/>
        </w:rPr>
        <w:t xml:space="preserve"> </w:t>
      </w:r>
      <w:proofErr w:type="spellStart"/>
      <w:r w:rsidRPr="005D73EA">
        <w:rPr>
          <w:rFonts w:ascii="Arial" w:hAnsi="Arial" w:cs="Arial"/>
        </w:rPr>
        <w:t>específicas</w:t>
      </w:r>
      <w:proofErr w:type="spellEnd"/>
      <w:r w:rsidRPr="005D73EA">
        <w:rPr>
          <w:rFonts w:ascii="Arial" w:hAnsi="Arial" w:cs="Arial"/>
        </w:rPr>
        <w:t xml:space="preserve"> da </w:t>
      </w:r>
      <w:r w:rsidRPr="004F5BE7">
        <w:rPr>
          <w:rFonts w:ascii="Arial" w:hAnsi="Arial" w:cs="Arial"/>
          <w:i/>
          <w:iCs/>
        </w:rPr>
        <w:t>engine</w:t>
      </w:r>
      <w:r w:rsidRPr="005D73EA">
        <w:rPr>
          <w:rFonts w:ascii="Arial" w:hAnsi="Arial" w:cs="Arial"/>
        </w:rPr>
        <w:t xml:space="preserve">, </w:t>
      </w:r>
      <w:proofErr w:type="spellStart"/>
      <w:r w:rsidRPr="005D73EA">
        <w:rPr>
          <w:rFonts w:ascii="Arial" w:hAnsi="Arial" w:cs="Arial"/>
        </w:rPr>
        <w:t>como</w:t>
      </w:r>
      <w:proofErr w:type="spellEnd"/>
      <w:r w:rsidRPr="005D73EA">
        <w:rPr>
          <w:rFonts w:ascii="Arial" w:hAnsi="Arial" w:cs="Arial"/>
        </w:rPr>
        <w:t xml:space="preserve"> </w:t>
      </w:r>
      <w:proofErr w:type="spellStart"/>
      <w:r w:rsidRPr="005D73EA">
        <w:rPr>
          <w:rFonts w:ascii="Arial" w:hAnsi="Arial" w:cs="Arial"/>
        </w:rPr>
        <w:t>renderização</w:t>
      </w:r>
      <w:proofErr w:type="spellEnd"/>
      <w:r w:rsidRPr="005D73EA">
        <w:rPr>
          <w:rFonts w:ascii="Arial" w:hAnsi="Arial" w:cs="Arial"/>
        </w:rPr>
        <w:t xml:space="preserve"> </w:t>
      </w:r>
      <w:proofErr w:type="spellStart"/>
      <w:r w:rsidRPr="005D73EA">
        <w:rPr>
          <w:rFonts w:ascii="Arial" w:hAnsi="Arial" w:cs="Arial"/>
        </w:rPr>
        <w:t>gráfica</w:t>
      </w:r>
      <w:proofErr w:type="spellEnd"/>
      <w:r w:rsidRPr="005D73EA">
        <w:rPr>
          <w:rFonts w:ascii="Arial" w:hAnsi="Arial" w:cs="Arial"/>
        </w:rPr>
        <w:t xml:space="preserve">, </w:t>
      </w:r>
      <w:proofErr w:type="spellStart"/>
      <w:r w:rsidRPr="005D73EA">
        <w:rPr>
          <w:rFonts w:ascii="Arial" w:hAnsi="Arial" w:cs="Arial"/>
        </w:rPr>
        <w:t>gerenciamento</w:t>
      </w:r>
      <w:proofErr w:type="spellEnd"/>
      <w:r w:rsidRPr="005D73EA">
        <w:rPr>
          <w:rFonts w:ascii="Arial" w:hAnsi="Arial" w:cs="Arial"/>
        </w:rPr>
        <w:t xml:space="preserve"> de </w:t>
      </w:r>
      <w:proofErr w:type="spellStart"/>
      <w:r w:rsidRPr="005D73EA">
        <w:rPr>
          <w:rFonts w:ascii="Arial" w:hAnsi="Arial" w:cs="Arial"/>
        </w:rPr>
        <w:t>entidades</w:t>
      </w:r>
      <w:proofErr w:type="spellEnd"/>
      <w:r w:rsidRPr="005D73EA">
        <w:rPr>
          <w:rFonts w:ascii="Arial" w:hAnsi="Arial" w:cs="Arial"/>
        </w:rPr>
        <w:t xml:space="preserve">, </w:t>
      </w:r>
      <w:proofErr w:type="spellStart"/>
      <w:r w:rsidRPr="005D73EA">
        <w:rPr>
          <w:rFonts w:ascii="Arial" w:hAnsi="Arial" w:cs="Arial"/>
        </w:rPr>
        <w:t>sistema</w:t>
      </w:r>
      <w:proofErr w:type="spellEnd"/>
      <w:r w:rsidRPr="005D73EA">
        <w:rPr>
          <w:rFonts w:ascii="Arial" w:hAnsi="Arial" w:cs="Arial"/>
        </w:rPr>
        <w:t xml:space="preserve"> de </w:t>
      </w:r>
      <w:proofErr w:type="spellStart"/>
      <w:r w:rsidRPr="005D73EA">
        <w:rPr>
          <w:rFonts w:ascii="Arial" w:hAnsi="Arial" w:cs="Arial"/>
        </w:rPr>
        <w:t>colisão</w:t>
      </w:r>
      <w:proofErr w:type="spellEnd"/>
      <w:r w:rsidRPr="005D73EA">
        <w:rPr>
          <w:rFonts w:ascii="Arial" w:hAnsi="Arial" w:cs="Arial"/>
        </w:rPr>
        <w:t xml:space="preserve">, </w:t>
      </w:r>
      <w:proofErr w:type="spellStart"/>
      <w:r w:rsidRPr="005D73EA">
        <w:rPr>
          <w:rFonts w:ascii="Arial" w:hAnsi="Arial" w:cs="Arial"/>
        </w:rPr>
        <w:t>processamento</w:t>
      </w:r>
      <w:proofErr w:type="spellEnd"/>
      <w:r w:rsidRPr="005D73EA">
        <w:rPr>
          <w:rFonts w:ascii="Arial" w:hAnsi="Arial" w:cs="Arial"/>
        </w:rPr>
        <w:t xml:space="preserve"> de entrada </w:t>
      </w:r>
      <w:proofErr w:type="gramStart"/>
      <w:r w:rsidRPr="005D73EA">
        <w:rPr>
          <w:rFonts w:ascii="Arial" w:hAnsi="Arial" w:cs="Arial"/>
        </w:rPr>
        <w:t>do</w:t>
      </w:r>
      <w:proofErr w:type="gramEnd"/>
      <w:r w:rsidRPr="005D73EA">
        <w:rPr>
          <w:rFonts w:ascii="Arial" w:hAnsi="Arial" w:cs="Arial"/>
        </w:rPr>
        <w:t xml:space="preserve"> </w:t>
      </w:r>
      <w:proofErr w:type="spellStart"/>
      <w:r w:rsidRPr="005D73EA">
        <w:rPr>
          <w:rFonts w:ascii="Arial" w:hAnsi="Arial" w:cs="Arial"/>
        </w:rPr>
        <w:t>usuário</w:t>
      </w:r>
      <w:proofErr w:type="spellEnd"/>
      <w:r w:rsidRPr="005D73EA">
        <w:rPr>
          <w:rFonts w:ascii="Arial" w:hAnsi="Arial" w:cs="Arial"/>
        </w:rPr>
        <w:t xml:space="preserve"> e </w:t>
      </w:r>
      <w:proofErr w:type="spellStart"/>
      <w:r w:rsidRPr="005D73EA">
        <w:rPr>
          <w:rFonts w:ascii="Arial" w:hAnsi="Arial" w:cs="Arial"/>
        </w:rPr>
        <w:t>gerenciamento</w:t>
      </w:r>
      <w:proofErr w:type="spellEnd"/>
      <w:r w:rsidRPr="005D73EA">
        <w:rPr>
          <w:rFonts w:ascii="Arial" w:hAnsi="Arial" w:cs="Arial"/>
        </w:rPr>
        <w:t xml:space="preserve"> de </w:t>
      </w:r>
      <w:proofErr w:type="spellStart"/>
      <w:r w:rsidRPr="005D73EA">
        <w:rPr>
          <w:rFonts w:ascii="Arial" w:hAnsi="Arial" w:cs="Arial"/>
        </w:rPr>
        <w:t>recursos</w:t>
      </w:r>
      <w:proofErr w:type="spellEnd"/>
      <w:r w:rsidRPr="005D73EA">
        <w:rPr>
          <w:rFonts w:ascii="Arial" w:hAnsi="Arial" w:cs="Arial"/>
        </w:rPr>
        <w:t>.</w:t>
      </w:r>
    </w:p>
    <w:p w:rsidR="00AB55AF" w:rsidRPr="00AB55AF" w:rsidRDefault="00AB55AF" w:rsidP="00AB55AF">
      <w:pPr>
        <w:ind w:firstLine="0"/>
        <w:jc w:val="both"/>
        <w:rPr>
          <w:rFonts w:ascii="Arial" w:hAnsi="Arial" w:cs="Arial"/>
        </w:rPr>
      </w:pPr>
    </w:p>
    <w:p w:rsidR="00AB55AF" w:rsidRPr="005D73EA" w:rsidRDefault="004F5BE7" w:rsidP="005D73EA">
      <w:pPr>
        <w:pStyle w:val="PargrafodaLista"/>
        <w:numPr>
          <w:ilvl w:val="0"/>
          <w:numId w:val="36"/>
        </w:numPr>
        <w:jc w:val="both"/>
        <w:rPr>
          <w:rFonts w:ascii="Arial" w:hAnsi="Arial" w:cs="Arial"/>
          <w:b/>
          <w:bCs/>
        </w:rPr>
      </w:pPr>
      <w:r w:rsidRPr="004F5BE7">
        <w:rPr>
          <w:rFonts w:ascii="Arial" w:hAnsi="Arial" w:cs="Arial"/>
          <w:b/>
          <w:bCs/>
          <w:i/>
          <w:iCs/>
        </w:rPr>
        <w:t>Application Layer</w:t>
      </w:r>
      <w:r w:rsidRPr="005D73EA">
        <w:rPr>
          <w:rFonts w:ascii="Arial" w:hAnsi="Arial" w:cs="Arial"/>
          <w:b/>
          <w:bCs/>
        </w:rPr>
        <w:t xml:space="preserve"> </w:t>
      </w:r>
      <w:r w:rsidR="00AB55AF" w:rsidRPr="005D73EA">
        <w:rPr>
          <w:rFonts w:ascii="Arial" w:hAnsi="Arial" w:cs="Arial"/>
          <w:b/>
          <w:bCs/>
        </w:rPr>
        <w:t>(</w:t>
      </w:r>
      <w:proofErr w:type="spellStart"/>
      <w:r w:rsidRPr="005D73EA">
        <w:rPr>
          <w:rFonts w:ascii="Arial" w:hAnsi="Arial" w:cs="Arial"/>
          <w:b/>
          <w:bCs/>
        </w:rPr>
        <w:t>Camada</w:t>
      </w:r>
      <w:proofErr w:type="spellEnd"/>
      <w:r w:rsidRPr="005D73EA">
        <w:rPr>
          <w:rFonts w:ascii="Arial" w:hAnsi="Arial" w:cs="Arial"/>
          <w:b/>
          <w:bCs/>
        </w:rPr>
        <w:t xml:space="preserve"> de </w:t>
      </w:r>
      <w:proofErr w:type="spellStart"/>
      <w:r w:rsidRPr="005D73EA">
        <w:rPr>
          <w:rFonts w:ascii="Arial" w:hAnsi="Arial" w:cs="Arial"/>
          <w:b/>
          <w:bCs/>
        </w:rPr>
        <w:t>Aplicação</w:t>
      </w:r>
      <w:proofErr w:type="spellEnd"/>
      <w:r w:rsidR="00AB55AF" w:rsidRPr="005D73EA">
        <w:rPr>
          <w:rFonts w:ascii="Arial" w:hAnsi="Arial" w:cs="Arial"/>
          <w:b/>
          <w:bCs/>
        </w:rPr>
        <w:t>)</w:t>
      </w:r>
    </w:p>
    <w:p w:rsidR="00AB55AF" w:rsidRPr="005D73EA" w:rsidRDefault="00AB55AF" w:rsidP="005D73EA">
      <w:pPr>
        <w:pStyle w:val="PargrafodaLista"/>
        <w:ind w:firstLine="0"/>
        <w:jc w:val="both"/>
        <w:rPr>
          <w:rFonts w:ascii="Arial" w:hAnsi="Arial" w:cs="Arial"/>
        </w:rPr>
      </w:pPr>
      <w:proofErr w:type="spellStart"/>
      <w:r w:rsidRPr="005D73EA">
        <w:rPr>
          <w:rFonts w:ascii="Arial" w:hAnsi="Arial" w:cs="Arial"/>
        </w:rPr>
        <w:t>Representa</w:t>
      </w:r>
      <w:proofErr w:type="spellEnd"/>
      <w:r w:rsidRPr="005D73EA">
        <w:rPr>
          <w:rFonts w:ascii="Arial" w:hAnsi="Arial" w:cs="Arial"/>
        </w:rPr>
        <w:t xml:space="preserve"> o </w:t>
      </w:r>
      <w:proofErr w:type="spellStart"/>
      <w:r w:rsidRPr="005D73EA">
        <w:rPr>
          <w:rFonts w:ascii="Arial" w:hAnsi="Arial" w:cs="Arial"/>
        </w:rPr>
        <w:t>código</w:t>
      </w:r>
      <w:proofErr w:type="spellEnd"/>
      <w:r w:rsidRPr="005D73EA">
        <w:rPr>
          <w:rFonts w:ascii="Arial" w:hAnsi="Arial" w:cs="Arial"/>
        </w:rPr>
        <w:t xml:space="preserve"> do </w:t>
      </w:r>
      <w:proofErr w:type="spellStart"/>
      <w:r w:rsidRPr="005D73EA">
        <w:rPr>
          <w:rFonts w:ascii="Arial" w:hAnsi="Arial" w:cs="Arial"/>
        </w:rPr>
        <w:t>jogo</w:t>
      </w:r>
      <w:proofErr w:type="spellEnd"/>
      <w:r w:rsidRPr="005D73EA">
        <w:rPr>
          <w:rFonts w:ascii="Arial" w:hAnsi="Arial" w:cs="Arial"/>
        </w:rPr>
        <w:t xml:space="preserve"> </w:t>
      </w:r>
      <w:proofErr w:type="spellStart"/>
      <w:r w:rsidRPr="005D73EA">
        <w:rPr>
          <w:rFonts w:ascii="Arial" w:hAnsi="Arial" w:cs="Arial"/>
        </w:rPr>
        <w:t>desenvolvido</w:t>
      </w:r>
      <w:proofErr w:type="spellEnd"/>
      <w:r w:rsidRPr="005D73EA">
        <w:rPr>
          <w:rFonts w:ascii="Arial" w:hAnsi="Arial" w:cs="Arial"/>
        </w:rPr>
        <w:t xml:space="preserve"> </w:t>
      </w:r>
      <w:proofErr w:type="spellStart"/>
      <w:r w:rsidRPr="005D73EA">
        <w:rPr>
          <w:rFonts w:ascii="Arial" w:hAnsi="Arial" w:cs="Arial"/>
        </w:rPr>
        <w:t>pelo</w:t>
      </w:r>
      <w:proofErr w:type="spellEnd"/>
      <w:r w:rsidRPr="005D73EA">
        <w:rPr>
          <w:rFonts w:ascii="Arial" w:hAnsi="Arial" w:cs="Arial"/>
        </w:rPr>
        <w:t xml:space="preserve"> </w:t>
      </w:r>
      <w:proofErr w:type="spellStart"/>
      <w:r w:rsidRPr="005D73EA">
        <w:rPr>
          <w:rFonts w:ascii="Arial" w:hAnsi="Arial" w:cs="Arial"/>
        </w:rPr>
        <w:t>usuário</w:t>
      </w:r>
      <w:proofErr w:type="spellEnd"/>
      <w:r w:rsidRPr="005D73EA">
        <w:rPr>
          <w:rFonts w:ascii="Arial" w:hAnsi="Arial" w:cs="Arial"/>
        </w:rPr>
        <w:t xml:space="preserve"> da </w:t>
      </w:r>
      <w:r w:rsidRPr="004F5BE7">
        <w:rPr>
          <w:rFonts w:ascii="Arial" w:hAnsi="Arial" w:cs="Arial"/>
          <w:i/>
          <w:iCs/>
        </w:rPr>
        <w:t>engine</w:t>
      </w:r>
      <w:r w:rsidRPr="005D73EA">
        <w:rPr>
          <w:rFonts w:ascii="Arial" w:hAnsi="Arial" w:cs="Arial"/>
        </w:rPr>
        <w:t xml:space="preserve">, que </w:t>
      </w:r>
      <w:proofErr w:type="spellStart"/>
      <w:r w:rsidRPr="005D73EA">
        <w:rPr>
          <w:rFonts w:ascii="Arial" w:hAnsi="Arial" w:cs="Arial"/>
        </w:rPr>
        <w:t>utiliza</w:t>
      </w:r>
      <w:proofErr w:type="spellEnd"/>
      <w:r w:rsidRPr="005D73EA">
        <w:rPr>
          <w:rFonts w:ascii="Arial" w:hAnsi="Arial" w:cs="Arial"/>
        </w:rPr>
        <w:t xml:space="preserve"> </w:t>
      </w:r>
      <w:proofErr w:type="spellStart"/>
      <w:r w:rsidRPr="005D73EA">
        <w:rPr>
          <w:rFonts w:ascii="Arial" w:hAnsi="Arial" w:cs="Arial"/>
        </w:rPr>
        <w:t>os</w:t>
      </w:r>
      <w:proofErr w:type="spellEnd"/>
      <w:r w:rsidRPr="005D73EA">
        <w:rPr>
          <w:rFonts w:ascii="Arial" w:hAnsi="Arial" w:cs="Arial"/>
        </w:rPr>
        <w:t xml:space="preserve"> </w:t>
      </w:r>
      <w:proofErr w:type="spellStart"/>
      <w:r w:rsidRPr="005D73EA">
        <w:rPr>
          <w:rFonts w:ascii="Arial" w:hAnsi="Arial" w:cs="Arial"/>
        </w:rPr>
        <w:t>serviços</w:t>
      </w:r>
      <w:proofErr w:type="spellEnd"/>
      <w:r w:rsidRPr="005D73EA">
        <w:rPr>
          <w:rFonts w:ascii="Arial" w:hAnsi="Arial" w:cs="Arial"/>
        </w:rPr>
        <w:t xml:space="preserve"> </w:t>
      </w:r>
      <w:proofErr w:type="spellStart"/>
      <w:r w:rsidRPr="005D73EA">
        <w:rPr>
          <w:rFonts w:ascii="Arial" w:hAnsi="Arial" w:cs="Arial"/>
        </w:rPr>
        <w:t>fornecidos</w:t>
      </w:r>
      <w:proofErr w:type="spellEnd"/>
      <w:r w:rsidRPr="005D73EA">
        <w:rPr>
          <w:rFonts w:ascii="Arial" w:hAnsi="Arial" w:cs="Arial"/>
        </w:rPr>
        <w:t xml:space="preserve"> </w:t>
      </w:r>
      <w:proofErr w:type="spellStart"/>
      <w:r w:rsidRPr="005D73EA">
        <w:rPr>
          <w:rFonts w:ascii="Arial" w:hAnsi="Arial" w:cs="Arial"/>
        </w:rPr>
        <w:t>pelos</w:t>
      </w:r>
      <w:proofErr w:type="spellEnd"/>
      <w:r w:rsidRPr="005D73EA">
        <w:rPr>
          <w:rFonts w:ascii="Arial" w:hAnsi="Arial" w:cs="Arial"/>
        </w:rPr>
        <w:t xml:space="preserve"> </w:t>
      </w:r>
      <w:proofErr w:type="spellStart"/>
      <w:r w:rsidRPr="005D73EA">
        <w:rPr>
          <w:rFonts w:ascii="Arial" w:hAnsi="Arial" w:cs="Arial"/>
        </w:rPr>
        <w:t>módulos</w:t>
      </w:r>
      <w:proofErr w:type="spellEnd"/>
      <w:r w:rsidRPr="005D73EA">
        <w:rPr>
          <w:rFonts w:ascii="Arial" w:hAnsi="Arial" w:cs="Arial"/>
        </w:rPr>
        <w:t xml:space="preserve"> </w:t>
      </w:r>
      <w:proofErr w:type="spellStart"/>
      <w:r w:rsidRPr="005D73EA">
        <w:rPr>
          <w:rFonts w:ascii="Arial" w:hAnsi="Arial" w:cs="Arial"/>
        </w:rPr>
        <w:t>internos</w:t>
      </w:r>
      <w:proofErr w:type="spellEnd"/>
      <w:r w:rsidRPr="005D73EA">
        <w:rPr>
          <w:rFonts w:ascii="Arial" w:hAnsi="Arial" w:cs="Arial"/>
        </w:rPr>
        <w:t xml:space="preserve"> do </w:t>
      </w:r>
      <w:proofErr w:type="spellStart"/>
      <w:r w:rsidRPr="005D73EA">
        <w:rPr>
          <w:rFonts w:ascii="Arial" w:hAnsi="Arial" w:cs="Arial"/>
        </w:rPr>
        <w:t>sistema</w:t>
      </w:r>
      <w:proofErr w:type="spellEnd"/>
      <w:r w:rsidRPr="005D73EA">
        <w:rPr>
          <w:rFonts w:ascii="Arial" w:hAnsi="Arial" w:cs="Arial"/>
        </w:rPr>
        <w:t>.</w:t>
      </w:r>
    </w:p>
    <w:p w:rsidR="00AB55AF" w:rsidRPr="00AB55AF" w:rsidRDefault="00AB55AF" w:rsidP="00AB55AF">
      <w:pPr>
        <w:ind w:firstLine="0"/>
        <w:jc w:val="both"/>
        <w:rPr>
          <w:rFonts w:ascii="Arial" w:hAnsi="Arial" w:cs="Arial"/>
        </w:rPr>
      </w:pPr>
    </w:p>
    <w:p w:rsidR="00AB55AF" w:rsidRPr="00AB55AF" w:rsidRDefault="00AB55AF" w:rsidP="00AB55AF">
      <w:pPr>
        <w:ind w:firstLine="0"/>
        <w:jc w:val="both"/>
        <w:rPr>
          <w:rFonts w:ascii="Arial" w:hAnsi="Arial" w:cs="Arial"/>
        </w:rPr>
      </w:pPr>
      <w:r w:rsidRPr="00AB55AF">
        <w:rPr>
          <w:rFonts w:ascii="Arial" w:hAnsi="Arial" w:cs="Arial"/>
        </w:rPr>
        <w:t xml:space="preserve">Essa </w:t>
      </w:r>
      <w:proofErr w:type="spellStart"/>
      <w:r w:rsidRPr="00AB55AF">
        <w:rPr>
          <w:rFonts w:ascii="Arial" w:hAnsi="Arial" w:cs="Arial"/>
        </w:rPr>
        <w:t>organização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permite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separar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claramente</w:t>
      </w:r>
      <w:proofErr w:type="spellEnd"/>
      <w:r w:rsidRPr="00AB55AF">
        <w:rPr>
          <w:rFonts w:ascii="Arial" w:hAnsi="Arial" w:cs="Arial"/>
        </w:rPr>
        <w:t xml:space="preserve"> as </w:t>
      </w:r>
      <w:proofErr w:type="spellStart"/>
      <w:r w:rsidRPr="00AB55AF">
        <w:rPr>
          <w:rFonts w:ascii="Arial" w:hAnsi="Arial" w:cs="Arial"/>
        </w:rPr>
        <w:t>responsabilidades</w:t>
      </w:r>
      <w:proofErr w:type="spellEnd"/>
      <w:r w:rsidRPr="00AB55AF">
        <w:rPr>
          <w:rFonts w:ascii="Arial" w:hAnsi="Arial" w:cs="Arial"/>
        </w:rPr>
        <w:t xml:space="preserve"> de </w:t>
      </w:r>
      <w:proofErr w:type="spellStart"/>
      <w:r w:rsidRPr="00AB55AF">
        <w:rPr>
          <w:rFonts w:ascii="Arial" w:hAnsi="Arial" w:cs="Arial"/>
        </w:rPr>
        <w:t>cada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parte</w:t>
      </w:r>
      <w:proofErr w:type="spellEnd"/>
      <w:r w:rsidRPr="00AB55AF">
        <w:rPr>
          <w:rFonts w:ascii="Arial" w:hAnsi="Arial" w:cs="Arial"/>
        </w:rPr>
        <w:t xml:space="preserve"> do </w:t>
      </w:r>
      <w:proofErr w:type="spellStart"/>
      <w:r w:rsidRPr="00AB55AF">
        <w:rPr>
          <w:rFonts w:ascii="Arial" w:hAnsi="Arial" w:cs="Arial"/>
        </w:rPr>
        <w:t>sistema</w:t>
      </w:r>
      <w:proofErr w:type="spellEnd"/>
      <w:r w:rsidRPr="00AB55AF">
        <w:rPr>
          <w:rFonts w:ascii="Arial" w:hAnsi="Arial" w:cs="Arial"/>
        </w:rPr>
        <w:t xml:space="preserve">, </w:t>
      </w:r>
      <w:proofErr w:type="spellStart"/>
      <w:r w:rsidRPr="00AB55AF">
        <w:rPr>
          <w:rFonts w:ascii="Arial" w:hAnsi="Arial" w:cs="Arial"/>
        </w:rPr>
        <w:t>facilitando</w:t>
      </w:r>
      <w:proofErr w:type="spellEnd"/>
      <w:r w:rsidRPr="00AB55AF">
        <w:rPr>
          <w:rFonts w:ascii="Arial" w:hAnsi="Arial" w:cs="Arial"/>
        </w:rPr>
        <w:t xml:space="preserve"> a </w:t>
      </w:r>
      <w:proofErr w:type="spellStart"/>
      <w:r w:rsidRPr="00AB55AF">
        <w:rPr>
          <w:rFonts w:ascii="Arial" w:hAnsi="Arial" w:cs="Arial"/>
        </w:rPr>
        <w:t>compreensão</w:t>
      </w:r>
      <w:proofErr w:type="spellEnd"/>
      <w:r w:rsidRPr="00AB55AF">
        <w:rPr>
          <w:rFonts w:ascii="Arial" w:hAnsi="Arial" w:cs="Arial"/>
        </w:rPr>
        <w:t xml:space="preserve"> da </w:t>
      </w:r>
      <w:proofErr w:type="spellStart"/>
      <w:r w:rsidRPr="00AB55AF">
        <w:rPr>
          <w:rFonts w:ascii="Arial" w:hAnsi="Arial" w:cs="Arial"/>
        </w:rPr>
        <w:t>arquitetura</w:t>
      </w:r>
      <w:proofErr w:type="spellEnd"/>
      <w:r w:rsidRPr="00AB55AF">
        <w:rPr>
          <w:rFonts w:ascii="Arial" w:hAnsi="Arial" w:cs="Arial"/>
        </w:rPr>
        <w:t xml:space="preserve"> e a </w:t>
      </w:r>
      <w:proofErr w:type="spellStart"/>
      <w:r w:rsidRPr="00AB55AF">
        <w:rPr>
          <w:rFonts w:ascii="Arial" w:hAnsi="Arial" w:cs="Arial"/>
        </w:rPr>
        <w:t>manutenção</w:t>
      </w:r>
      <w:proofErr w:type="spellEnd"/>
      <w:r w:rsidRPr="00AB55AF">
        <w:rPr>
          <w:rFonts w:ascii="Arial" w:hAnsi="Arial" w:cs="Arial"/>
        </w:rPr>
        <w:t xml:space="preserve"> do </w:t>
      </w:r>
      <w:proofErr w:type="spellStart"/>
      <w:r w:rsidRPr="00AB55AF">
        <w:rPr>
          <w:rFonts w:ascii="Arial" w:hAnsi="Arial" w:cs="Arial"/>
        </w:rPr>
        <w:t>código</w:t>
      </w:r>
      <w:proofErr w:type="spellEnd"/>
      <w:r w:rsidRPr="00AB55AF">
        <w:rPr>
          <w:rFonts w:ascii="Arial" w:hAnsi="Arial" w:cs="Arial"/>
        </w:rPr>
        <w:t>.</w:t>
      </w:r>
    </w:p>
    <w:p w:rsidR="00AB55AF" w:rsidRPr="00AB55AF" w:rsidRDefault="00AB55AF" w:rsidP="00AB55AF">
      <w:pPr>
        <w:ind w:firstLine="0"/>
        <w:jc w:val="both"/>
        <w:rPr>
          <w:rFonts w:ascii="Arial" w:hAnsi="Arial" w:cs="Arial"/>
        </w:rPr>
      </w:pPr>
    </w:p>
    <w:p w:rsidR="00AB55AF" w:rsidRPr="00AB55AF" w:rsidRDefault="00AB55AF" w:rsidP="00AB55AF">
      <w:pPr>
        <w:ind w:firstLine="0"/>
        <w:jc w:val="both"/>
        <w:rPr>
          <w:rFonts w:ascii="Arial" w:hAnsi="Arial" w:cs="Arial"/>
        </w:rPr>
      </w:pPr>
      <w:r w:rsidRPr="00AB55AF">
        <w:rPr>
          <w:rFonts w:ascii="Arial" w:hAnsi="Arial" w:cs="Arial"/>
        </w:rPr>
        <w:t xml:space="preserve">Outro </w:t>
      </w:r>
      <w:proofErr w:type="spellStart"/>
      <w:r w:rsidRPr="00AB55AF">
        <w:rPr>
          <w:rFonts w:ascii="Arial" w:hAnsi="Arial" w:cs="Arial"/>
        </w:rPr>
        <w:t>aspecto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importante</w:t>
      </w:r>
      <w:proofErr w:type="spellEnd"/>
      <w:r w:rsidRPr="00AB55AF">
        <w:rPr>
          <w:rFonts w:ascii="Arial" w:hAnsi="Arial" w:cs="Arial"/>
        </w:rPr>
        <w:t xml:space="preserve"> do </w:t>
      </w:r>
      <w:proofErr w:type="spellStart"/>
      <w:r w:rsidRPr="00AB55AF">
        <w:rPr>
          <w:rFonts w:ascii="Arial" w:hAnsi="Arial" w:cs="Arial"/>
        </w:rPr>
        <w:t>estilo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arquitetural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adotado</w:t>
      </w:r>
      <w:proofErr w:type="spellEnd"/>
      <w:r w:rsidRPr="00AB55AF">
        <w:rPr>
          <w:rFonts w:ascii="Arial" w:hAnsi="Arial" w:cs="Arial"/>
        </w:rPr>
        <w:t xml:space="preserve"> é a </w:t>
      </w:r>
      <w:proofErr w:type="spellStart"/>
      <w:r w:rsidRPr="00AB55AF">
        <w:rPr>
          <w:rFonts w:ascii="Arial" w:hAnsi="Arial" w:cs="Arial"/>
        </w:rPr>
        <w:t>utilização</w:t>
      </w:r>
      <w:proofErr w:type="spellEnd"/>
      <w:r w:rsidRPr="00AB55AF">
        <w:rPr>
          <w:rFonts w:ascii="Arial" w:hAnsi="Arial" w:cs="Arial"/>
        </w:rPr>
        <w:t xml:space="preserve"> de interfaces </w:t>
      </w:r>
      <w:proofErr w:type="spellStart"/>
      <w:r w:rsidRPr="00AB55AF">
        <w:rPr>
          <w:rFonts w:ascii="Arial" w:hAnsi="Arial" w:cs="Arial"/>
        </w:rPr>
        <w:t>bem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definidas</w:t>
      </w:r>
      <w:proofErr w:type="spellEnd"/>
      <w:r w:rsidRPr="00AB55AF">
        <w:rPr>
          <w:rFonts w:ascii="Arial" w:hAnsi="Arial" w:cs="Arial"/>
        </w:rPr>
        <w:t xml:space="preserve"> entre </w:t>
      </w:r>
      <w:proofErr w:type="spellStart"/>
      <w:r w:rsidRPr="00AB55AF">
        <w:rPr>
          <w:rFonts w:ascii="Arial" w:hAnsi="Arial" w:cs="Arial"/>
        </w:rPr>
        <w:t>os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módulos</w:t>
      </w:r>
      <w:proofErr w:type="spellEnd"/>
      <w:r w:rsidRPr="00AB55AF">
        <w:rPr>
          <w:rFonts w:ascii="Arial" w:hAnsi="Arial" w:cs="Arial"/>
        </w:rPr>
        <w:t xml:space="preserve">. </w:t>
      </w:r>
      <w:proofErr w:type="spellStart"/>
      <w:r w:rsidRPr="00AB55AF">
        <w:rPr>
          <w:rFonts w:ascii="Arial" w:hAnsi="Arial" w:cs="Arial"/>
        </w:rPr>
        <w:t>Essas</w:t>
      </w:r>
      <w:proofErr w:type="spellEnd"/>
      <w:r w:rsidRPr="00AB55AF">
        <w:rPr>
          <w:rFonts w:ascii="Arial" w:hAnsi="Arial" w:cs="Arial"/>
        </w:rPr>
        <w:t xml:space="preserve"> interfaces </w:t>
      </w:r>
      <w:proofErr w:type="spellStart"/>
      <w:r w:rsidRPr="00AB55AF">
        <w:rPr>
          <w:rFonts w:ascii="Arial" w:hAnsi="Arial" w:cs="Arial"/>
        </w:rPr>
        <w:t>permitem</w:t>
      </w:r>
      <w:proofErr w:type="spellEnd"/>
      <w:r w:rsidRPr="00AB55AF">
        <w:rPr>
          <w:rFonts w:ascii="Arial" w:hAnsi="Arial" w:cs="Arial"/>
        </w:rPr>
        <w:t xml:space="preserve"> que </w:t>
      </w:r>
      <w:proofErr w:type="spellStart"/>
      <w:r w:rsidRPr="00AB55AF">
        <w:rPr>
          <w:rFonts w:ascii="Arial" w:hAnsi="Arial" w:cs="Arial"/>
        </w:rPr>
        <w:t>diferentes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componentes</w:t>
      </w:r>
      <w:proofErr w:type="spellEnd"/>
      <w:r w:rsidRPr="00AB55AF">
        <w:rPr>
          <w:rFonts w:ascii="Arial" w:hAnsi="Arial" w:cs="Arial"/>
        </w:rPr>
        <w:t xml:space="preserve"> se </w:t>
      </w:r>
      <w:proofErr w:type="spellStart"/>
      <w:r w:rsidRPr="00AB55AF">
        <w:rPr>
          <w:rFonts w:ascii="Arial" w:hAnsi="Arial" w:cs="Arial"/>
        </w:rPr>
        <w:lastRenderedPageBreak/>
        <w:t>comuniquem</w:t>
      </w:r>
      <w:proofErr w:type="spellEnd"/>
      <w:r w:rsidRPr="00AB55AF">
        <w:rPr>
          <w:rFonts w:ascii="Arial" w:hAnsi="Arial" w:cs="Arial"/>
        </w:rPr>
        <w:t xml:space="preserve"> de forma </w:t>
      </w:r>
      <w:proofErr w:type="spellStart"/>
      <w:r w:rsidRPr="00AB55AF">
        <w:rPr>
          <w:rFonts w:ascii="Arial" w:hAnsi="Arial" w:cs="Arial"/>
        </w:rPr>
        <w:t>estruturada</w:t>
      </w:r>
      <w:proofErr w:type="spellEnd"/>
      <w:r w:rsidRPr="00AB55AF">
        <w:rPr>
          <w:rFonts w:ascii="Arial" w:hAnsi="Arial" w:cs="Arial"/>
        </w:rPr>
        <w:t xml:space="preserve">, </w:t>
      </w:r>
      <w:proofErr w:type="spellStart"/>
      <w:r w:rsidRPr="00AB55AF">
        <w:rPr>
          <w:rFonts w:ascii="Arial" w:hAnsi="Arial" w:cs="Arial"/>
        </w:rPr>
        <w:t>reduzindo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dependências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diretas</w:t>
      </w:r>
      <w:proofErr w:type="spellEnd"/>
      <w:r w:rsidRPr="00AB55AF">
        <w:rPr>
          <w:rFonts w:ascii="Arial" w:hAnsi="Arial" w:cs="Arial"/>
        </w:rPr>
        <w:t xml:space="preserve"> e </w:t>
      </w:r>
      <w:proofErr w:type="spellStart"/>
      <w:r w:rsidRPr="00AB55AF">
        <w:rPr>
          <w:rFonts w:ascii="Arial" w:hAnsi="Arial" w:cs="Arial"/>
        </w:rPr>
        <w:t>tornando</w:t>
      </w:r>
      <w:proofErr w:type="spellEnd"/>
      <w:r w:rsidRPr="00AB55AF">
        <w:rPr>
          <w:rFonts w:ascii="Arial" w:hAnsi="Arial" w:cs="Arial"/>
        </w:rPr>
        <w:t xml:space="preserve"> o </w:t>
      </w:r>
      <w:proofErr w:type="spellStart"/>
      <w:r w:rsidRPr="00AB55AF">
        <w:rPr>
          <w:rFonts w:ascii="Arial" w:hAnsi="Arial" w:cs="Arial"/>
        </w:rPr>
        <w:t>sistema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mais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flexível</w:t>
      </w:r>
      <w:proofErr w:type="spellEnd"/>
      <w:r w:rsidRPr="00AB55AF">
        <w:rPr>
          <w:rFonts w:ascii="Arial" w:hAnsi="Arial" w:cs="Arial"/>
        </w:rPr>
        <w:t xml:space="preserve"> para </w:t>
      </w:r>
      <w:proofErr w:type="spellStart"/>
      <w:r w:rsidRPr="00AB55AF">
        <w:rPr>
          <w:rFonts w:ascii="Arial" w:hAnsi="Arial" w:cs="Arial"/>
        </w:rPr>
        <w:t>futuras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modificações</w:t>
      </w:r>
      <w:proofErr w:type="spellEnd"/>
      <w:r w:rsidRPr="00AB55AF">
        <w:rPr>
          <w:rFonts w:ascii="Arial" w:hAnsi="Arial" w:cs="Arial"/>
        </w:rPr>
        <w:t>.</w:t>
      </w:r>
    </w:p>
    <w:p w:rsidR="00AB55AF" w:rsidRPr="00AB55AF" w:rsidRDefault="00AB55AF" w:rsidP="00AB55AF">
      <w:pPr>
        <w:ind w:firstLine="0"/>
        <w:jc w:val="both"/>
        <w:rPr>
          <w:rFonts w:ascii="Arial" w:hAnsi="Arial" w:cs="Arial"/>
        </w:rPr>
      </w:pPr>
    </w:p>
    <w:p w:rsidR="006F1D82" w:rsidRDefault="00AB55AF" w:rsidP="00AB55AF">
      <w:pPr>
        <w:ind w:firstLine="0"/>
        <w:jc w:val="both"/>
        <w:rPr>
          <w:rFonts w:ascii="Arial" w:hAnsi="Arial" w:cs="Arial"/>
        </w:rPr>
      </w:pPr>
      <w:proofErr w:type="gramStart"/>
      <w:r w:rsidRPr="00AB55AF">
        <w:rPr>
          <w:rFonts w:ascii="Arial" w:hAnsi="Arial" w:cs="Arial"/>
        </w:rPr>
        <w:t>A</w:t>
      </w:r>
      <w:proofErr w:type="gram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adoção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desses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princípios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arquiteturais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contribui</w:t>
      </w:r>
      <w:proofErr w:type="spellEnd"/>
      <w:r w:rsidRPr="00AB55AF">
        <w:rPr>
          <w:rFonts w:ascii="Arial" w:hAnsi="Arial" w:cs="Arial"/>
        </w:rPr>
        <w:t xml:space="preserve"> para a </w:t>
      </w:r>
      <w:proofErr w:type="spellStart"/>
      <w:r w:rsidRPr="00AB55AF">
        <w:rPr>
          <w:rFonts w:ascii="Arial" w:hAnsi="Arial" w:cs="Arial"/>
        </w:rPr>
        <w:t>criação</w:t>
      </w:r>
      <w:proofErr w:type="spellEnd"/>
      <w:r w:rsidRPr="00AB55AF">
        <w:rPr>
          <w:rFonts w:ascii="Arial" w:hAnsi="Arial" w:cs="Arial"/>
        </w:rPr>
        <w:t xml:space="preserve"> de </w:t>
      </w:r>
      <w:proofErr w:type="spellStart"/>
      <w:r w:rsidRPr="00AB55AF">
        <w:rPr>
          <w:rFonts w:ascii="Arial" w:hAnsi="Arial" w:cs="Arial"/>
        </w:rPr>
        <w:t>uma</w:t>
      </w:r>
      <w:proofErr w:type="spellEnd"/>
      <w:r w:rsidRPr="00AB55AF">
        <w:rPr>
          <w:rFonts w:ascii="Arial" w:hAnsi="Arial" w:cs="Arial"/>
        </w:rPr>
        <w:t xml:space="preserve"> </w:t>
      </w:r>
      <w:r w:rsidRPr="002762E5">
        <w:rPr>
          <w:rFonts w:ascii="Arial" w:hAnsi="Arial" w:cs="Arial"/>
          <w:i/>
          <w:iCs/>
        </w:rPr>
        <w:t>engine</w:t>
      </w:r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organizada</w:t>
      </w:r>
      <w:proofErr w:type="spellEnd"/>
      <w:r w:rsidRPr="00AB55AF">
        <w:rPr>
          <w:rFonts w:ascii="Arial" w:hAnsi="Arial" w:cs="Arial"/>
        </w:rPr>
        <w:t xml:space="preserve">, </w:t>
      </w:r>
      <w:proofErr w:type="spellStart"/>
      <w:r w:rsidRPr="00AB55AF">
        <w:rPr>
          <w:rFonts w:ascii="Arial" w:hAnsi="Arial" w:cs="Arial"/>
        </w:rPr>
        <w:t>extensível</w:t>
      </w:r>
      <w:proofErr w:type="spellEnd"/>
      <w:r w:rsidRPr="00AB55AF">
        <w:rPr>
          <w:rFonts w:ascii="Arial" w:hAnsi="Arial" w:cs="Arial"/>
        </w:rPr>
        <w:t xml:space="preserve"> e </w:t>
      </w:r>
      <w:proofErr w:type="spellStart"/>
      <w:r w:rsidRPr="00AB55AF">
        <w:rPr>
          <w:rFonts w:ascii="Arial" w:hAnsi="Arial" w:cs="Arial"/>
        </w:rPr>
        <w:t>adequada</w:t>
      </w:r>
      <w:proofErr w:type="spellEnd"/>
      <w:r w:rsidRPr="00AB55AF">
        <w:rPr>
          <w:rFonts w:ascii="Arial" w:hAnsi="Arial" w:cs="Arial"/>
        </w:rPr>
        <w:t xml:space="preserve"> para fins </w:t>
      </w:r>
      <w:proofErr w:type="spellStart"/>
      <w:r w:rsidRPr="00AB55AF">
        <w:rPr>
          <w:rFonts w:ascii="Arial" w:hAnsi="Arial" w:cs="Arial"/>
        </w:rPr>
        <w:t>educacionais</w:t>
      </w:r>
      <w:proofErr w:type="spellEnd"/>
      <w:r w:rsidRPr="00AB55AF">
        <w:rPr>
          <w:rFonts w:ascii="Arial" w:hAnsi="Arial" w:cs="Arial"/>
        </w:rPr>
        <w:t xml:space="preserve"> e </w:t>
      </w:r>
      <w:proofErr w:type="spellStart"/>
      <w:r w:rsidRPr="00AB55AF">
        <w:rPr>
          <w:rFonts w:ascii="Arial" w:hAnsi="Arial" w:cs="Arial"/>
        </w:rPr>
        <w:t>experimentação</w:t>
      </w:r>
      <w:proofErr w:type="spellEnd"/>
      <w:r w:rsidRPr="00AB55AF">
        <w:rPr>
          <w:rFonts w:ascii="Arial" w:hAnsi="Arial" w:cs="Arial"/>
        </w:rPr>
        <w:t xml:space="preserve"> no </w:t>
      </w:r>
      <w:proofErr w:type="spellStart"/>
      <w:r w:rsidRPr="00AB55AF">
        <w:rPr>
          <w:rFonts w:ascii="Arial" w:hAnsi="Arial" w:cs="Arial"/>
        </w:rPr>
        <w:t>desenvolvimento</w:t>
      </w:r>
      <w:proofErr w:type="spellEnd"/>
      <w:r w:rsidRPr="00AB55AF">
        <w:rPr>
          <w:rFonts w:ascii="Arial" w:hAnsi="Arial" w:cs="Arial"/>
        </w:rPr>
        <w:t xml:space="preserve"> de </w:t>
      </w:r>
      <w:proofErr w:type="spellStart"/>
      <w:r w:rsidRPr="00AB55AF">
        <w:rPr>
          <w:rFonts w:ascii="Arial" w:hAnsi="Arial" w:cs="Arial"/>
        </w:rPr>
        <w:t>jogos</w:t>
      </w:r>
      <w:proofErr w:type="spellEnd"/>
      <w:r w:rsidRPr="00AB55AF">
        <w:rPr>
          <w:rFonts w:ascii="Arial" w:hAnsi="Arial" w:cs="Arial"/>
        </w:rPr>
        <w:t xml:space="preserve"> 2D.</w:t>
      </w:r>
    </w:p>
    <w:p w:rsidR="006F1D82" w:rsidRDefault="006F1D82" w:rsidP="009C14DE">
      <w:pPr>
        <w:ind w:firstLine="0"/>
        <w:jc w:val="both"/>
        <w:rPr>
          <w:rFonts w:ascii="Arial" w:hAnsi="Arial" w:cs="Arial"/>
        </w:rPr>
      </w:pPr>
    </w:p>
    <w:p w:rsidR="006F30EB" w:rsidRDefault="006F30EB" w:rsidP="009C14DE">
      <w:pPr>
        <w:ind w:firstLine="0"/>
        <w:jc w:val="both"/>
        <w:rPr>
          <w:rFonts w:ascii="Arial" w:hAnsi="Arial" w:cs="Arial"/>
        </w:rPr>
      </w:pPr>
    </w:p>
    <w:p w:rsidR="004C611C" w:rsidRPr="004C611C" w:rsidRDefault="004C611C" w:rsidP="00A753A1">
      <w:pPr>
        <w:pStyle w:val="Ttulo1"/>
      </w:pPr>
      <w:bookmarkStart w:id="6" w:name="_Toc223898555"/>
      <w:r w:rsidRPr="004C611C">
        <w:t>4 COMPONENTES DO SISTEMA</w:t>
      </w:r>
      <w:bookmarkEnd w:id="6"/>
    </w:p>
    <w:p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</w:p>
    <w:p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  <w:proofErr w:type="gramStart"/>
      <w:r w:rsidRPr="004C611C">
        <w:rPr>
          <w:rFonts w:ascii="Arial" w:hAnsi="Arial" w:cs="Arial"/>
        </w:rPr>
        <w:t>A</w:t>
      </w:r>
      <w:proofErr w:type="gram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arquitetura</w:t>
      </w:r>
      <w:proofErr w:type="spellEnd"/>
      <w:r w:rsidRPr="004C611C">
        <w:rPr>
          <w:rFonts w:ascii="Arial" w:hAnsi="Arial" w:cs="Arial"/>
        </w:rPr>
        <w:t xml:space="preserve"> da </w:t>
      </w:r>
      <w:r w:rsidRPr="00A753A1">
        <w:rPr>
          <w:rFonts w:ascii="Arial" w:hAnsi="Arial" w:cs="Arial"/>
          <w:i/>
          <w:iCs/>
        </w:rPr>
        <w:t>engine</w:t>
      </w:r>
      <w:r w:rsidRPr="004C611C">
        <w:rPr>
          <w:rFonts w:ascii="Arial" w:hAnsi="Arial" w:cs="Arial"/>
        </w:rPr>
        <w:t xml:space="preserve"> é </w:t>
      </w:r>
      <w:proofErr w:type="spellStart"/>
      <w:r w:rsidRPr="004C611C">
        <w:rPr>
          <w:rFonts w:ascii="Arial" w:hAnsi="Arial" w:cs="Arial"/>
        </w:rPr>
        <w:t>composta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por</w:t>
      </w:r>
      <w:proofErr w:type="spellEnd"/>
      <w:r w:rsidRPr="004C611C">
        <w:rPr>
          <w:rFonts w:ascii="Arial" w:hAnsi="Arial" w:cs="Arial"/>
        </w:rPr>
        <w:t xml:space="preserve"> um conjunto de </w:t>
      </w:r>
      <w:proofErr w:type="spellStart"/>
      <w:r w:rsidRPr="004C611C">
        <w:rPr>
          <w:rFonts w:ascii="Arial" w:hAnsi="Arial" w:cs="Arial"/>
        </w:rPr>
        <w:t>componentes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responsáveis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por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diferentes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funcionalidades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essenciais</w:t>
      </w:r>
      <w:proofErr w:type="spellEnd"/>
      <w:r w:rsidRPr="004C611C">
        <w:rPr>
          <w:rFonts w:ascii="Arial" w:hAnsi="Arial" w:cs="Arial"/>
        </w:rPr>
        <w:t xml:space="preserve"> para o </w:t>
      </w:r>
      <w:proofErr w:type="spellStart"/>
      <w:r w:rsidRPr="004C611C">
        <w:rPr>
          <w:rFonts w:ascii="Arial" w:hAnsi="Arial" w:cs="Arial"/>
        </w:rPr>
        <w:t>funcionamento</w:t>
      </w:r>
      <w:proofErr w:type="spellEnd"/>
      <w:r w:rsidRPr="004C611C">
        <w:rPr>
          <w:rFonts w:ascii="Arial" w:hAnsi="Arial" w:cs="Arial"/>
        </w:rPr>
        <w:t xml:space="preserve"> do </w:t>
      </w:r>
      <w:proofErr w:type="spellStart"/>
      <w:r w:rsidRPr="004C611C">
        <w:rPr>
          <w:rFonts w:ascii="Arial" w:hAnsi="Arial" w:cs="Arial"/>
        </w:rPr>
        <w:t>sistema</w:t>
      </w:r>
      <w:proofErr w:type="spellEnd"/>
      <w:r w:rsidRPr="004C611C">
        <w:rPr>
          <w:rFonts w:ascii="Arial" w:hAnsi="Arial" w:cs="Arial"/>
        </w:rPr>
        <w:t xml:space="preserve">. Cada </w:t>
      </w:r>
      <w:proofErr w:type="spellStart"/>
      <w:r w:rsidRPr="004C611C">
        <w:rPr>
          <w:rFonts w:ascii="Arial" w:hAnsi="Arial" w:cs="Arial"/>
        </w:rPr>
        <w:t>componente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possui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responsabilidades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bem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definidas</w:t>
      </w:r>
      <w:proofErr w:type="spellEnd"/>
      <w:r w:rsidRPr="004C611C">
        <w:rPr>
          <w:rFonts w:ascii="Arial" w:hAnsi="Arial" w:cs="Arial"/>
        </w:rPr>
        <w:t xml:space="preserve"> e </w:t>
      </w:r>
      <w:proofErr w:type="spellStart"/>
      <w:r w:rsidRPr="004C611C">
        <w:rPr>
          <w:rFonts w:ascii="Arial" w:hAnsi="Arial" w:cs="Arial"/>
        </w:rPr>
        <w:t>interage</w:t>
      </w:r>
      <w:proofErr w:type="spellEnd"/>
      <w:r w:rsidRPr="004C611C">
        <w:rPr>
          <w:rFonts w:ascii="Arial" w:hAnsi="Arial" w:cs="Arial"/>
        </w:rPr>
        <w:t xml:space="preserve"> com </w:t>
      </w:r>
      <w:proofErr w:type="spellStart"/>
      <w:r w:rsidRPr="004C611C">
        <w:rPr>
          <w:rFonts w:ascii="Arial" w:hAnsi="Arial" w:cs="Arial"/>
        </w:rPr>
        <w:t>os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demais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módulos</w:t>
      </w:r>
      <w:proofErr w:type="spellEnd"/>
      <w:r w:rsidRPr="004C611C">
        <w:rPr>
          <w:rFonts w:ascii="Arial" w:hAnsi="Arial" w:cs="Arial"/>
        </w:rPr>
        <w:t xml:space="preserve"> de forma </w:t>
      </w:r>
      <w:proofErr w:type="spellStart"/>
      <w:r w:rsidRPr="004C611C">
        <w:rPr>
          <w:rFonts w:ascii="Arial" w:hAnsi="Arial" w:cs="Arial"/>
        </w:rPr>
        <w:t>estruturada</w:t>
      </w:r>
      <w:proofErr w:type="spellEnd"/>
      <w:r w:rsidRPr="004C611C">
        <w:rPr>
          <w:rFonts w:ascii="Arial" w:hAnsi="Arial" w:cs="Arial"/>
        </w:rPr>
        <w:t xml:space="preserve">, </w:t>
      </w:r>
      <w:proofErr w:type="spellStart"/>
      <w:r w:rsidRPr="004C611C">
        <w:rPr>
          <w:rFonts w:ascii="Arial" w:hAnsi="Arial" w:cs="Arial"/>
        </w:rPr>
        <w:t>contribuindo</w:t>
      </w:r>
      <w:proofErr w:type="spellEnd"/>
      <w:r w:rsidRPr="004C611C">
        <w:rPr>
          <w:rFonts w:ascii="Arial" w:hAnsi="Arial" w:cs="Arial"/>
        </w:rPr>
        <w:t xml:space="preserve"> para </w:t>
      </w:r>
      <w:proofErr w:type="gramStart"/>
      <w:r w:rsidRPr="004C611C">
        <w:rPr>
          <w:rFonts w:ascii="Arial" w:hAnsi="Arial" w:cs="Arial"/>
        </w:rPr>
        <w:t>a</w:t>
      </w:r>
      <w:proofErr w:type="gram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organização</w:t>
      </w:r>
      <w:proofErr w:type="spellEnd"/>
      <w:r w:rsidRPr="004C611C">
        <w:rPr>
          <w:rFonts w:ascii="Arial" w:hAnsi="Arial" w:cs="Arial"/>
        </w:rPr>
        <w:t xml:space="preserve"> e </w:t>
      </w:r>
      <w:proofErr w:type="spellStart"/>
      <w:r w:rsidRPr="004C611C">
        <w:rPr>
          <w:rFonts w:ascii="Arial" w:hAnsi="Arial" w:cs="Arial"/>
        </w:rPr>
        <w:t>modularidade</w:t>
      </w:r>
      <w:proofErr w:type="spellEnd"/>
      <w:r w:rsidRPr="004C611C">
        <w:rPr>
          <w:rFonts w:ascii="Arial" w:hAnsi="Arial" w:cs="Arial"/>
        </w:rPr>
        <w:t xml:space="preserve"> da </w:t>
      </w:r>
      <w:r w:rsidRPr="00A753A1">
        <w:rPr>
          <w:rFonts w:ascii="Arial" w:hAnsi="Arial" w:cs="Arial"/>
          <w:i/>
          <w:iCs/>
        </w:rPr>
        <w:t>engine</w:t>
      </w:r>
      <w:r w:rsidRPr="004C611C">
        <w:rPr>
          <w:rFonts w:ascii="Arial" w:hAnsi="Arial" w:cs="Arial"/>
        </w:rPr>
        <w:t>.</w:t>
      </w:r>
    </w:p>
    <w:p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</w:p>
    <w:p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  <w:r w:rsidRPr="004C611C">
        <w:rPr>
          <w:rFonts w:ascii="Arial" w:hAnsi="Arial" w:cs="Arial"/>
        </w:rPr>
        <w:t xml:space="preserve">A </w:t>
      </w:r>
      <w:proofErr w:type="spellStart"/>
      <w:r w:rsidRPr="004C611C">
        <w:rPr>
          <w:rFonts w:ascii="Arial" w:hAnsi="Arial" w:cs="Arial"/>
        </w:rPr>
        <w:t>divisão</w:t>
      </w:r>
      <w:proofErr w:type="spellEnd"/>
      <w:r w:rsidRPr="004C611C">
        <w:rPr>
          <w:rFonts w:ascii="Arial" w:hAnsi="Arial" w:cs="Arial"/>
        </w:rPr>
        <w:t xml:space="preserve"> do </w:t>
      </w:r>
      <w:proofErr w:type="spellStart"/>
      <w:r w:rsidRPr="004C611C">
        <w:rPr>
          <w:rFonts w:ascii="Arial" w:hAnsi="Arial" w:cs="Arial"/>
        </w:rPr>
        <w:t>sistema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em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componentes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permite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reduzir</w:t>
      </w:r>
      <w:proofErr w:type="spellEnd"/>
      <w:r w:rsidRPr="004C611C">
        <w:rPr>
          <w:rFonts w:ascii="Arial" w:hAnsi="Arial" w:cs="Arial"/>
        </w:rPr>
        <w:t xml:space="preserve"> o </w:t>
      </w:r>
      <w:proofErr w:type="spellStart"/>
      <w:r w:rsidRPr="004C611C">
        <w:rPr>
          <w:rFonts w:ascii="Arial" w:hAnsi="Arial" w:cs="Arial"/>
        </w:rPr>
        <w:t>acoplamento</w:t>
      </w:r>
      <w:proofErr w:type="spellEnd"/>
      <w:r w:rsidRPr="004C611C">
        <w:rPr>
          <w:rFonts w:ascii="Arial" w:hAnsi="Arial" w:cs="Arial"/>
        </w:rPr>
        <w:t xml:space="preserve"> entre as partes do </w:t>
      </w:r>
      <w:r w:rsidRPr="00A753A1">
        <w:rPr>
          <w:rFonts w:ascii="Arial" w:hAnsi="Arial" w:cs="Arial"/>
          <w:i/>
          <w:iCs/>
        </w:rPr>
        <w:t>software</w:t>
      </w:r>
      <w:r w:rsidRPr="004C611C">
        <w:rPr>
          <w:rFonts w:ascii="Arial" w:hAnsi="Arial" w:cs="Arial"/>
        </w:rPr>
        <w:t xml:space="preserve">, </w:t>
      </w:r>
      <w:proofErr w:type="spellStart"/>
      <w:r w:rsidRPr="004C611C">
        <w:rPr>
          <w:rFonts w:ascii="Arial" w:hAnsi="Arial" w:cs="Arial"/>
        </w:rPr>
        <w:t>facilitando</w:t>
      </w:r>
      <w:proofErr w:type="spellEnd"/>
      <w:r w:rsidRPr="004C611C">
        <w:rPr>
          <w:rFonts w:ascii="Arial" w:hAnsi="Arial" w:cs="Arial"/>
        </w:rPr>
        <w:t xml:space="preserve"> a </w:t>
      </w:r>
      <w:proofErr w:type="spellStart"/>
      <w:r w:rsidRPr="004C611C">
        <w:rPr>
          <w:rFonts w:ascii="Arial" w:hAnsi="Arial" w:cs="Arial"/>
        </w:rPr>
        <w:t>manutenção</w:t>
      </w:r>
      <w:proofErr w:type="spellEnd"/>
      <w:r w:rsidRPr="004C611C">
        <w:rPr>
          <w:rFonts w:ascii="Arial" w:hAnsi="Arial" w:cs="Arial"/>
        </w:rPr>
        <w:t xml:space="preserve">, </w:t>
      </w:r>
      <w:proofErr w:type="gramStart"/>
      <w:r w:rsidRPr="004C611C">
        <w:rPr>
          <w:rFonts w:ascii="Arial" w:hAnsi="Arial" w:cs="Arial"/>
        </w:rPr>
        <w:t>a</w:t>
      </w:r>
      <w:proofErr w:type="gram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expansão</w:t>
      </w:r>
      <w:proofErr w:type="spellEnd"/>
      <w:r w:rsidRPr="004C611C">
        <w:rPr>
          <w:rFonts w:ascii="Arial" w:hAnsi="Arial" w:cs="Arial"/>
        </w:rPr>
        <w:t xml:space="preserve"> e a </w:t>
      </w:r>
      <w:proofErr w:type="spellStart"/>
      <w:r w:rsidRPr="004C611C">
        <w:rPr>
          <w:rFonts w:ascii="Arial" w:hAnsi="Arial" w:cs="Arial"/>
        </w:rPr>
        <w:t>reutilização</w:t>
      </w:r>
      <w:proofErr w:type="spellEnd"/>
      <w:r w:rsidRPr="004C611C">
        <w:rPr>
          <w:rFonts w:ascii="Arial" w:hAnsi="Arial" w:cs="Arial"/>
        </w:rPr>
        <w:t xml:space="preserve"> de </w:t>
      </w:r>
      <w:proofErr w:type="spellStart"/>
      <w:r w:rsidRPr="004C611C">
        <w:rPr>
          <w:rFonts w:ascii="Arial" w:hAnsi="Arial" w:cs="Arial"/>
        </w:rPr>
        <w:t>funcionalidades</w:t>
      </w:r>
      <w:proofErr w:type="spellEnd"/>
      <w:r w:rsidRPr="004C611C">
        <w:rPr>
          <w:rFonts w:ascii="Arial" w:hAnsi="Arial" w:cs="Arial"/>
        </w:rPr>
        <w:t>.</w:t>
      </w:r>
    </w:p>
    <w:p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</w:p>
    <w:p w:rsidR="004C611C" w:rsidRDefault="004C611C" w:rsidP="004C611C">
      <w:pPr>
        <w:ind w:firstLine="0"/>
        <w:jc w:val="both"/>
        <w:rPr>
          <w:rFonts w:ascii="Arial" w:hAnsi="Arial" w:cs="Arial"/>
        </w:rPr>
      </w:pPr>
      <w:r w:rsidRPr="004C611C">
        <w:rPr>
          <w:rFonts w:ascii="Arial" w:hAnsi="Arial" w:cs="Arial"/>
        </w:rPr>
        <w:t xml:space="preserve">A </w:t>
      </w:r>
      <w:proofErr w:type="spellStart"/>
      <w:r w:rsidRPr="004C611C">
        <w:rPr>
          <w:rFonts w:ascii="Arial" w:hAnsi="Arial" w:cs="Arial"/>
        </w:rPr>
        <w:t>seguir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são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apresentados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os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principais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componentes</w:t>
      </w:r>
      <w:proofErr w:type="spellEnd"/>
      <w:r w:rsidRPr="004C611C">
        <w:rPr>
          <w:rFonts w:ascii="Arial" w:hAnsi="Arial" w:cs="Arial"/>
        </w:rPr>
        <w:t xml:space="preserve"> que </w:t>
      </w:r>
      <w:proofErr w:type="spellStart"/>
      <w:r w:rsidRPr="004C611C">
        <w:rPr>
          <w:rFonts w:ascii="Arial" w:hAnsi="Arial" w:cs="Arial"/>
        </w:rPr>
        <w:t>compõem</w:t>
      </w:r>
      <w:proofErr w:type="spellEnd"/>
      <w:r w:rsidRPr="004C611C">
        <w:rPr>
          <w:rFonts w:ascii="Arial" w:hAnsi="Arial" w:cs="Arial"/>
        </w:rPr>
        <w:t xml:space="preserve"> </w:t>
      </w:r>
      <w:proofErr w:type="gramStart"/>
      <w:r w:rsidRPr="004C611C">
        <w:rPr>
          <w:rFonts w:ascii="Arial" w:hAnsi="Arial" w:cs="Arial"/>
        </w:rPr>
        <w:t>a</w:t>
      </w:r>
      <w:proofErr w:type="gram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arquitetura</w:t>
      </w:r>
      <w:proofErr w:type="spellEnd"/>
      <w:r w:rsidRPr="004C611C">
        <w:rPr>
          <w:rFonts w:ascii="Arial" w:hAnsi="Arial" w:cs="Arial"/>
        </w:rPr>
        <w:t xml:space="preserve"> da </w:t>
      </w:r>
      <w:r w:rsidRPr="00A753A1">
        <w:rPr>
          <w:rFonts w:ascii="Arial" w:hAnsi="Arial" w:cs="Arial"/>
          <w:i/>
          <w:iCs/>
        </w:rPr>
        <w:t>engine</w:t>
      </w:r>
      <w:r w:rsidRPr="004C611C">
        <w:rPr>
          <w:rFonts w:ascii="Arial" w:hAnsi="Arial" w:cs="Arial"/>
        </w:rPr>
        <w:t>.</w:t>
      </w:r>
    </w:p>
    <w:p w:rsidR="00D7525E" w:rsidRDefault="00D7525E" w:rsidP="004C611C">
      <w:pPr>
        <w:ind w:firstLine="0"/>
        <w:jc w:val="both"/>
        <w:rPr>
          <w:rFonts w:ascii="Arial" w:hAnsi="Arial" w:cs="Arial"/>
        </w:rPr>
      </w:pPr>
    </w:p>
    <w:p w:rsidR="00D7525E" w:rsidRPr="004C611C" w:rsidRDefault="00D7525E" w:rsidP="00D7525E">
      <w:pPr>
        <w:ind w:firstLine="0"/>
        <w:jc w:val="center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>
            <wp:extent cx="5133975" cy="5886450"/>
            <wp:effectExtent l="0" t="0" r="9525" b="0"/>
            <wp:docPr id="1796497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588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</w:p>
    <w:p w:rsidR="004C611C" w:rsidRPr="004C611C" w:rsidRDefault="004C611C" w:rsidP="002B2C00">
      <w:pPr>
        <w:pStyle w:val="Ttulo2"/>
      </w:pPr>
      <w:bookmarkStart w:id="7" w:name="_Toc223898556"/>
      <w:r w:rsidRPr="004C611C">
        <w:t xml:space="preserve">4.1 </w:t>
      </w:r>
      <w:r w:rsidRPr="002B2C00">
        <w:rPr>
          <w:i/>
          <w:iCs/>
        </w:rPr>
        <w:t>Core</w:t>
      </w:r>
      <w:bookmarkEnd w:id="7"/>
    </w:p>
    <w:p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</w:p>
    <w:p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  <w:r w:rsidRPr="004C611C">
        <w:rPr>
          <w:rFonts w:ascii="Arial" w:hAnsi="Arial" w:cs="Arial"/>
        </w:rPr>
        <w:t xml:space="preserve">O </w:t>
      </w:r>
      <w:proofErr w:type="spellStart"/>
      <w:r w:rsidRPr="004C611C">
        <w:rPr>
          <w:rFonts w:ascii="Arial" w:hAnsi="Arial" w:cs="Arial"/>
        </w:rPr>
        <w:t>componente</w:t>
      </w:r>
      <w:proofErr w:type="spellEnd"/>
      <w:r w:rsidRPr="004C611C">
        <w:rPr>
          <w:rFonts w:ascii="Arial" w:hAnsi="Arial" w:cs="Arial"/>
        </w:rPr>
        <w:t xml:space="preserve"> </w:t>
      </w:r>
      <w:r w:rsidRPr="002B2C00">
        <w:rPr>
          <w:rFonts w:ascii="Arial" w:hAnsi="Arial" w:cs="Arial"/>
          <w:i/>
          <w:iCs/>
        </w:rPr>
        <w:t>Core</w:t>
      </w:r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representa</w:t>
      </w:r>
      <w:proofErr w:type="spellEnd"/>
      <w:r w:rsidRPr="004C611C">
        <w:rPr>
          <w:rFonts w:ascii="Arial" w:hAnsi="Arial" w:cs="Arial"/>
        </w:rPr>
        <w:t xml:space="preserve"> o </w:t>
      </w:r>
      <w:proofErr w:type="spellStart"/>
      <w:r w:rsidRPr="004C611C">
        <w:rPr>
          <w:rFonts w:ascii="Arial" w:hAnsi="Arial" w:cs="Arial"/>
        </w:rPr>
        <w:t>núcleo</w:t>
      </w:r>
      <w:proofErr w:type="spellEnd"/>
      <w:r w:rsidRPr="004C611C">
        <w:rPr>
          <w:rFonts w:ascii="Arial" w:hAnsi="Arial" w:cs="Arial"/>
        </w:rPr>
        <w:t xml:space="preserve"> da </w:t>
      </w:r>
      <w:r w:rsidRPr="002B2C00">
        <w:rPr>
          <w:rFonts w:ascii="Arial" w:hAnsi="Arial" w:cs="Arial"/>
          <w:i/>
          <w:iCs/>
        </w:rPr>
        <w:t>engine</w:t>
      </w:r>
      <w:r w:rsidRPr="004C611C">
        <w:rPr>
          <w:rFonts w:ascii="Arial" w:hAnsi="Arial" w:cs="Arial"/>
        </w:rPr>
        <w:t xml:space="preserve"> e é </w:t>
      </w:r>
      <w:proofErr w:type="spellStart"/>
      <w:r w:rsidRPr="004C611C">
        <w:rPr>
          <w:rFonts w:ascii="Arial" w:hAnsi="Arial" w:cs="Arial"/>
        </w:rPr>
        <w:t>responsável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por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coordenar</w:t>
      </w:r>
      <w:proofErr w:type="spellEnd"/>
      <w:r w:rsidRPr="004C611C">
        <w:rPr>
          <w:rFonts w:ascii="Arial" w:hAnsi="Arial" w:cs="Arial"/>
        </w:rPr>
        <w:t xml:space="preserve"> o </w:t>
      </w:r>
      <w:proofErr w:type="spellStart"/>
      <w:r w:rsidRPr="004C611C">
        <w:rPr>
          <w:rFonts w:ascii="Arial" w:hAnsi="Arial" w:cs="Arial"/>
        </w:rPr>
        <w:t>funcionamento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geral</w:t>
      </w:r>
      <w:proofErr w:type="spellEnd"/>
      <w:r w:rsidRPr="004C611C">
        <w:rPr>
          <w:rFonts w:ascii="Arial" w:hAnsi="Arial" w:cs="Arial"/>
        </w:rPr>
        <w:t xml:space="preserve"> do </w:t>
      </w:r>
      <w:proofErr w:type="spellStart"/>
      <w:r w:rsidRPr="004C611C">
        <w:rPr>
          <w:rFonts w:ascii="Arial" w:hAnsi="Arial" w:cs="Arial"/>
        </w:rPr>
        <w:t>sistema</w:t>
      </w:r>
      <w:proofErr w:type="spellEnd"/>
      <w:r w:rsidRPr="004C611C">
        <w:rPr>
          <w:rFonts w:ascii="Arial" w:hAnsi="Arial" w:cs="Arial"/>
        </w:rPr>
        <w:t>.</w:t>
      </w:r>
    </w:p>
    <w:p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</w:p>
    <w:p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  <w:r w:rsidRPr="004C611C">
        <w:rPr>
          <w:rFonts w:ascii="Arial" w:hAnsi="Arial" w:cs="Arial"/>
        </w:rPr>
        <w:lastRenderedPageBreak/>
        <w:t xml:space="preserve">Entre </w:t>
      </w:r>
      <w:proofErr w:type="spellStart"/>
      <w:r w:rsidRPr="004C611C">
        <w:rPr>
          <w:rFonts w:ascii="Arial" w:hAnsi="Arial" w:cs="Arial"/>
        </w:rPr>
        <w:t>suas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principais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responsabilidades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estão</w:t>
      </w:r>
      <w:proofErr w:type="spellEnd"/>
      <w:r w:rsidRPr="004C611C">
        <w:rPr>
          <w:rFonts w:ascii="Arial" w:hAnsi="Arial" w:cs="Arial"/>
        </w:rPr>
        <w:t xml:space="preserve"> </w:t>
      </w:r>
      <w:proofErr w:type="gramStart"/>
      <w:r w:rsidRPr="004C611C">
        <w:rPr>
          <w:rFonts w:ascii="Arial" w:hAnsi="Arial" w:cs="Arial"/>
        </w:rPr>
        <w:t>a</w:t>
      </w:r>
      <w:proofErr w:type="gram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inicialização</w:t>
      </w:r>
      <w:proofErr w:type="spellEnd"/>
      <w:r w:rsidRPr="004C611C">
        <w:rPr>
          <w:rFonts w:ascii="Arial" w:hAnsi="Arial" w:cs="Arial"/>
        </w:rPr>
        <w:t xml:space="preserve"> da </w:t>
      </w:r>
      <w:r w:rsidRPr="002B2C00">
        <w:rPr>
          <w:rFonts w:ascii="Arial" w:hAnsi="Arial" w:cs="Arial"/>
          <w:i/>
          <w:iCs/>
        </w:rPr>
        <w:t>engine</w:t>
      </w:r>
      <w:r w:rsidRPr="004C611C">
        <w:rPr>
          <w:rFonts w:ascii="Arial" w:hAnsi="Arial" w:cs="Arial"/>
        </w:rPr>
        <w:t xml:space="preserve">, o </w:t>
      </w:r>
      <w:proofErr w:type="spellStart"/>
      <w:r w:rsidRPr="004C611C">
        <w:rPr>
          <w:rFonts w:ascii="Arial" w:hAnsi="Arial" w:cs="Arial"/>
        </w:rPr>
        <w:t>gerenciamento</w:t>
      </w:r>
      <w:proofErr w:type="spellEnd"/>
      <w:r w:rsidRPr="004C611C">
        <w:rPr>
          <w:rFonts w:ascii="Arial" w:hAnsi="Arial" w:cs="Arial"/>
        </w:rPr>
        <w:t xml:space="preserve"> do </w:t>
      </w:r>
      <w:proofErr w:type="spellStart"/>
      <w:r w:rsidRPr="004C611C">
        <w:rPr>
          <w:rFonts w:ascii="Arial" w:hAnsi="Arial" w:cs="Arial"/>
        </w:rPr>
        <w:t>ciclo</w:t>
      </w:r>
      <w:proofErr w:type="spellEnd"/>
      <w:r w:rsidRPr="004C611C">
        <w:rPr>
          <w:rFonts w:ascii="Arial" w:hAnsi="Arial" w:cs="Arial"/>
        </w:rPr>
        <w:t xml:space="preserve"> de </w:t>
      </w:r>
      <w:proofErr w:type="spellStart"/>
      <w:r w:rsidRPr="004C611C">
        <w:rPr>
          <w:rFonts w:ascii="Arial" w:hAnsi="Arial" w:cs="Arial"/>
        </w:rPr>
        <w:t>execução</w:t>
      </w:r>
      <w:proofErr w:type="spellEnd"/>
      <w:r w:rsidRPr="004C611C">
        <w:rPr>
          <w:rFonts w:ascii="Arial" w:hAnsi="Arial" w:cs="Arial"/>
        </w:rPr>
        <w:t xml:space="preserve"> do </w:t>
      </w:r>
      <w:proofErr w:type="spellStart"/>
      <w:r w:rsidRPr="004C611C">
        <w:rPr>
          <w:rFonts w:ascii="Arial" w:hAnsi="Arial" w:cs="Arial"/>
        </w:rPr>
        <w:t>jogo</w:t>
      </w:r>
      <w:proofErr w:type="spellEnd"/>
      <w:r w:rsidRPr="004C611C">
        <w:rPr>
          <w:rFonts w:ascii="Arial" w:hAnsi="Arial" w:cs="Arial"/>
        </w:rPr>
        <w:t xml:space="preserve"> e a </w:t>
      </w:r>
      <w:proofErr w:type="spellStart"/>
      <w:r w:rsidRPr="004C611C">
        <w:rPr>
          <w:rFonts w:ascii="Arial" w:hAnsi="Arial" w:cs="Arial"/>
        </w:rPr>
        <w:t>coordenação</w:t>
      </w:r>
      <w:proofErr w:type="spellEnd"/>
      <w:r w:rsidRPr="004C611C">
        <w:rPr>
          <w:rFonts w:ascii="Arial" w:hAnsi="Arial" w:cs="Arial"/>
        </w:rPr>
        <w:t xml:space="preserve"> dos </w:t>
      </w:r>
      <w:proofErr w:type="spellStart"/>
      <w:r w:rsidRPr="004C611C">
        <w:rPr>
          <w:rFonts w:ascii="Arial" w:hAnsi="Arial" w:cs="Arial"/>
        </w:rPr>
        <w:t>demais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módulos</w:t>
      </w:r>
      <w:proofErr w:type="spellEnd"/>
      <w:r w:rsidRPr="004C611C">
        <w:rPr>
          <w:rFonts w:ascii="Arial" w:hAnsi="Arial" w:cs="Arial"/>
        </w:rPr>
        <w:t xml:space="preserve"> que </w:t>
      </w:r>
      <w:proofErr w:type="spellStart"/>
      <w:r w:rsidRPr="004C611C">
        <w:rPr>
          <w:rFonts w:ascii="Arial" w:hAnsi="Arial" w:cs="Arial"/>
        </w:rPr>
        <w:t>compõem</w:t>
      </w:r>
      <w:proofErr w:type="spellEnd"/>
      <w:r w:rsidRPr="004C611C">
        <w:rPr>
          <w:rFonts w:ascii="Arial" w:hAnsi="Arial" w:cs="Arial"/>
        </w:rPr>
        <w:t xml:space="preserve"> o </w:t>
      </w:r>
      <w:proofErr w:type="spellStart"/>
      <w:r w:rsidRPr="004C611C">
        <w:rPr>
          <w:rFonts w:ascii="Arial" w:hAnsi="Arial" w:cs="Arial"/>
        </w:rPr>
        <w:t>sistema</w:t>
      </w:r>
      <w:proofErr w:type="spellEnd"/>
      <w:r w:rsidRPr="004C611C">
        <w:rPr>
          <w:rFonts w:ascii="Arial" w:hAnsi="Arial" w:cs="Arial"/>
        </w:rPr>
        <w:t>.</w:t>
      </w:r>
    </w:p>
    <w:p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</w:p>
    <w:p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  <w:r w:rsidRPr="004C611C">
        <w:rPr>
          <w:rFonts w:ascii="Arial" w:hAnsi="Arial" w:cs="Arial"/>
        </w:rPr>
        <w:t xml:space="preserve">O </w:t>
      </w:r>
      <w:r w:rsidRPr="002B2C00">
        <w:rPr>
          <w:rFonts w:ascii="Arial" w:hAnsi="Arial" w:cs="Arial"/>
          <w:i/>
          <w:iCs/>
        </w:rPr>
        <w:t>Core</w:t>
      </w:r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também</w:t>
      </w:r>
      <w:proofErr w:type="spellEnd"/>
      <w:r w:rsidRPr="004C611C">
        <w:rPr>
          <w:rFonts w:ascii="Arial" w:hAnsi="Arial" w:cs="Arial"/>
        </w:rPr>
        <w:t xml:space="preserve"> é </w:t>
      </w:r>
      <w:proofErr w:type="spellStart"/>
      <w:r w:rsidRPr="004C611C">
        <w:rPr>
          <w:rFonts w:ascii="Arial" w:hAnsi="Arial" w:cs="Arial"/>
        </w:rPr>
        <w:t>responsável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por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controlar</w:t>
      </w:r>
      <w:proofErr w:type="spellEnd"/>
      <w:r w:rsidRPr="004C611C">
        <w:rPr>
          <w:rFonts w:ascii="Arial" w:hAnsi="Arial" w:cs="Arial"/>
        </w:rPr>
        <w:t xml:space="preserve"> o </w:t>
      </w:r>
      <w:r w:rsidRPr="002B2C00">
        <w:rPr>
          <w:rFonts w:ascii="Arial" w:hAnsi="Arial" w:cs="Arial"/>
          <w:i/>
          <w:iCs/>
        </w:rPr>
        <w:t>loop</w:t>
      </w:r>
      <w:r w:rsidRPr="004C611C">
        <w:rPr>
          <w:rFonts w:ascii="Arial" w:hAnsi="Arial" w:cs="Arial"/>
        </w:rPr>
        <w:t xml:space="preserve"> principal da </w:t>
      </w:r>
      <w:proofErr w:type="spellStart"/>
      <w:r w:rsidRPr="004C611C">
        <w:rPr>
          <w:rFonts w:ascii="Arial" w:hAnsi="Arial" w:cs="Arial"/>
        </w:rPr>
        <w:t>aplicação</w:t>
      </w:r>
      <w:proofErr w:type="spellEnd"/>
      <w:r w:rsidRPr="004C611C">
        <w:rPr>
          <w:rFonts w:ascii="Arial" w:hAnsi="Arial" w:cs="Arial"/>
        </w:rPr>
        <w:t xml:space="preserve">, </w:t>
      </w:r>
      <w:proofErr w:type="spellStart"/>
      <w:r w:rsidRPr="004C611C">
        <w:rPr>
          <w:rFonts w:ascii="Arial" w:hAnsi="Arial" w:cs="Arial"/>
        </w:rPr>
        <w:t>garantindo</w:t>
      </w:r>
      <w:proofErr w:type="spellEnd"/>
      <w:r w:rsidRPr="004C611C">
        <w:rPr>
          <w:rFonts w:ascii="Arial" w:hAnsi="Arial" w:cs="Arial"/>
        </w:rPr>
        <w:t xml:space="preserve"> que as </w:t>
      </w:r>
      <w:proofErr w:type="spellStart"/>
      <w:r w:rsidRPr="004C611C">
        <w:rPr>
          <w:rFonts w:ascii="Arial" w:hAnsi="Arial" w:cs="Arial"/>
        </w:rPr>
        <w:t>etapas</w:t>
      </w:r>
      <w:proofErr w:type="spellEnd"/>
      <w:r w:rsidRPr="004C611C">
        <w:rPr>
          <w:rFonts w:ascii="Arial" w:hAnsi="Arial" w:cs="Arial"/>
        </w:rPr>
        <w:t xml:space="preserve"> de </w:t>
      </w:r>
      <w:proofErr w:type="spellStart"/>
      <w:r w:rsidRPr="004C611C">
        <w:rPr>
          <w:rFonts w:ascii="Arial" w:hAnsi="Arial" w:cs="Arial"/>
        </w:rPr>
        <w:t>atualização</w:t>
      </w:r>
      <w:proofErr w:type="spellEnd"/>
      <w:r w:rsidRPr="004C611C">
        <w:rPr>
          <w:rFonts w:ascii="Arial" w:hAnsi="Arial" w:cs="Arial"/>
        </w:rPr>
        <w:t xml:space="preserve"> da </w:t>
      </w:r>
      <w:proofErr w:type="spellStart"/>
      <w:r w:rsidRPr="004C611C">
        <w:rPr>
          <w:rFonts w:ascii="Arial" w:hAnsi="Arial" w:cs="Arial"/>
        </w:rPr>
        <w:t>lógica</w:t>
      </w:r>
      <w:proofErr w:type="spellEnd"/>
      <w:r w:rsidRPr="004C611C">
        <w:rPr>
          <w:rFonts w:ascii="Arial" w:hAnsi="Arial" w:cs="Arial"/>
        </w:rPr>
        <w:t xml:space="preserve"> do </w:t>
      </w:r>
      <w:proofErr w:type="spellStart"/>
      <w:r w:rsidRPr="004C611C">
        <w:rPr>
          <w:rFonts w:ascii="Arial" w:hAnsi="Arial" w:cs="Arial"/>
        </w:rPr>
        <w:t>jogo</w:t>
      </w:r>
      <w:proofErr w:type="spellEnd"/>
      <w:r w:rsidRPr="004C611C">
        <w:rPr>
          <w:rFonts w:ascii="Arial" w:hAnsi="Arial" w:cs="Arial"/>
        </w:rPr>
        <w:t xml:space="preserve"> e </w:t>
      </w:r>
      <w:proofErr w:type="spellStart"/>
      <w:r w:rsidRPr="004C611C">
        <w:rPr>
          <w:rFonts w:ascii="Arial" w:hAnsi="Arial" w:cs="Arial"/>
        </w:rPr>
        <w:t>renderização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gráfica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ocorram</w:t>
      </w:r>
      <w:proofErr w:type="spellEnd"/>
      <w:r w:rsidRPr="004C611C">
        <w:rPr>
          <w:rFonts w:ascii="Arial" w:hAnsi="Arial" w:cs="Arial"/>
        </w:rPr>
        <w:t xml:space="preserve"> de </w:t>
      </w:r>
      <w:proofErr w:type="spellStart"/>
      <w:r w:rsidRPr="004C611C">
        <w:rPr>
          <w:rFonts w:ascii="Arial" w:hAnsi="Arial" w:cs="Arial"/>
        </w:rPr>
        <w:t>maneira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organizada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durante</w:t>
      </w:r>
      <w:proofErr w:type="spellEnd"/>
      <w:r w:rsidRPr="004C611C">
        <w:rPr>
          <w:rFonts w:ascii="Arial" w:hAnsi="Arial" w:cs="Arial"/>
        </w:rPr>
        <w:t xml:space="preserve"> </w:t>
      </w:r>
      <w:proofErr w:type="gramStart"/>
      <w:r w:rsidRPr="004C611C">
        <w:rPr>
          <w:rFonts w:ascii="Arial" w:hAnsi="Arial" w:cs="Arial"/>
        </w:rPr>
        <w:t>a</w:t>
      </w:r>
      <w:proofErr w:type="gram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execução</w:t>
      </w:r>
      <w:proofErr w:type="spellEnd"/>
      <w:r w:rsidRPr="004C611C">
        <w:rPr>
          <w:rFonts w:ascii="Arial" w:hAnsi="Arial" w:cs="Arial"/>
        </w:rPr>
        <w:t>.</w:t>
      </w:r>
    </w:p>
    <w:p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</w:p>
    <w:p w:rsidR="004C611C" w:rsidRPr="004C611C" w:rsidRDefault="004C611C" w:rsidP="002B2C00">
      <w:pPr>
        <w:pStyle w:val="Ttulo2"/>
      </w:pPr>
      <w:bookmarkStart w:id="8" w:name="_Toc223898557"/>
      <w:r w:rsidRPr="004C611C">
        <w:t xml:space="preserve">4.2 </w:t>
      </w:r>
      <w:r w:rsidRPr="00F500AD">
        <w:rPr>
          <w:i/>
          <w:iCs/>
        </w:rPr>
        <w:t>Renderer</w:t>
      </w:r>
      <w:bookmarkEnd w:id="8"/>
    </w:p>
    <w:p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</w:p>
    <w:p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  <w:r w:rsidRPr="004C611C">
        <w:rPr>
          <w:rFonts w:ascii="Arial" w:hAnsi="Arial" w:cs="Arial"/>
        </w:rPr>
        <w:t xml:space="preserve">O </w:t>
      </w:r>
      <w:proofErr w:type="spellStart"/>
      <w:r w:rsidRPr="004C611C">
        <w:rPr>
          <w:rFonts w:ascii="Arial" w:hAnsi="Arial" w:cs="Arial"/>
        </w:rPr>
        <w:t>componente</w:t>
      </w:r>
      <w:proofErr w:type="spellEnd"/>
      <w:r w:rsidRPr="004C611C">
        <w:rPr>
          <w:rFonts w:ascii="Arial" w:hAnsi="Arial" w:cs="Arial"/>
        </w:rPr>
        <w:t xml:space="preserve"> </w:t>
      </w:r>
      <w:r w:rsidRPr="00F500AD">
        <w:rPr>
          <w:rFonts w:ascii="Arial" w:hAnsi="Arial" w:cs="Arial"/>
          <w:i/>
          <w:iCs/>
        </w:rPr>
        <w:t>Renderer</w:t>
      </w:r>
      <w:r w:rsidRPr="004C611C">
        <w:rPr>
          <w:rFonts w:ascii="Arial" w:hAnsi="Arial" w:cs="Arial"/>
        </w:rPr>
        <w:t xml:space="preserve"> é </w:t>
      </w:r>
      <w:proofErr w:type="spellStart"/>
      <w:r w:rsidRPr="004C611C">
        <w:rPr>
          <w:rFonts w:ascii="Arial" w:hAnsi="Arial" w:cs="Arial"/>
        </w:rPr>
        <w:t>responsável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pelo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processamento</w:t>
      </w:r>
      <w:proofErr w:type="spellEnd"/>
      <w:r w:rsidRPr="004C611C">
        <w:rPr>
          <w:rFonts w:ascii="Arial" w:hAnsi="Arial" w:cs="Arial"/>
        </w:rPr>
        <w:t xml:space="preserve"> e </w:t>
      </w:r>
      <w:proofErr w:type="spellStart"/>
      <w:r w:rsidRPr="004C611C">
        <w:rPr>
          <w:rFonts w:ascii="Arial" w:hAnsi="Arial" w:cs="Arial"/>
        </w:rPr>
        <w:t>exibição</w:t>
      </w:r>
      <w:proofErr w:type="spellEnd"/>
      <w:r w:rsidRPr="004C611C">
        <w:rPr>
          <w:rFonts w:ascii="Arial" w:hAnsi="Arial" w:cs="Arial"/>
        </w:rPr>
        <w:t xml:space="preserve"> dos </w:t>
      </w:r>
      <w:proofErr w:type="spellStart"/>
      <w:r w:rsidRPr="004C611C">
        <w:rPr>
          <w:rFonts w:ascii="Arial" w:hAnsi="Arial" w:cs="Arial"/>
        </w:rPr>
        <w:t>elementos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gráficos</w:t>
      </w:r>
      <w:proofErr w:type="spellEnd"/>
      <w:r w:rsidRPr="004C611C">
        <w:rPr>
          <w:rFonts w:ascii="Arial" w:hAnsi="Arial" w:cs="Arial"/>
        </w:rPr>
        <w:t xml:space="preserve"> do </w:t>
      </w:r>
      <w:proofErr w:type="spellStart"/>
      <w:r w:rsidRPr="004C611C">
        <w:rPr>
          <w:rFonts w:ascii="Arial" w:hAnsi="Arial" w:cs="Arial"/>
        </w:rPr>
        <w:t>jogo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na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tela</w:t>
      </w:r>
      <w:proofErr w:type="spellEnd"/>
      <w:r w:rsidRPr="004C611C">
        <w:rPr>
          <w:rFonts w:ascii="Arial" w:hAnsi="Arial" w:cs="Arial"/>
        </w:rPr>
        <w:t>.</w:t>
      </w:r>
    </w:p>
    <w:p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</w:p>
    <w:p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  <w:r w:rsidRPr="004C611C">
        <w:rPr>
          <w:rFonts w:ascii="Arial" w:hAnsi="Arial" w:cs="Arial"/>
        </w:rPr>
        <w:t xml:space="preserve">Esse </w:t>
      </w:r>
      <w:proofErr w:type="spellStart"/>
      <w:r w:rsidRPr="004C611C">
        <w:rPr>
          <w:rFonts w:ascii="Arial" w:hAnsi="Arial" w:cs="Arial"/>
        </w:rPr>
        <w:t>módulo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gerencia</w:t>
      </w:r>
      <w:proofErr w:type="spellEnd"/>
      <w:r w:rsidRPr="004C611C">
        <w:rPr>
          <w:rFonts w:ascii="Arial" w:hAnsi="Arial" w:cs="Arial"/>
        </w:rPr>
        <w:t xml:space="preserve"> a </w:t>
      </w:r>
      <w:proofErr w:type="spellStart"/>
      <w:r w:rsidRPr="004C611C">
        <w:rPr>
          <w:rFonts w:ascii="Arial" w:hAnsi="Arial" w:cs="Arial"/>
        </w:rPr>
        <w:t>renderização</w:t>
      </w:r>
      <w:proofErr w:type="spellEnd"/>
      <w:r w:rsidRPr="004C611C">
        <w:rPr>
          <w:rFonts w:ascii="Arial" w:hAnsi="Arial" w:cs="Arial"/>
        </w:rPr>
        <w:t xml:space="preserve"> de </w:t>
      </w:r>
      <w:r w:rsidRPr="00F500AD">
        <w:rPr>
          <w:rFonts w:ascii="Arial" w:hAnsi="Arial" w:cs="Arial"/>
          <w:i/>
          <w:iCs/>
        </w:rPr>
        <w:t>sprites</w:t>
      </w:r>
      <w:r w:rsidRPr="004C611C">
        <w:rPr>
          <w:rFonts w:ascii="Arial" w:hAnsi="Arial" w:cs="Arial"/>
        </w:rPr>
        <w:t xml:space="preserve"> e outros </w:t>
      </w:r>
      <w:proofErr w:type="spellStart"/>
      <w:r w:rsidRPr="004C611C">
        <w:rPr>
          <w:rFonts w:ascii="Arial" w:hAnsi="Arial" w:cs="Arial"/>
        </w:rPr>
        <w:t>elementos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bidimensionais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utilizados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na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construção</w:t>
      </w:r>
      <w:proofErr w:type="spellEnd"/>
      <w:r w:rsidRPr="004C611C">
        <w:rPr>
          <w:rFonts w:ascii="Arial" w:hAnsi="Arial" w:cs="Arial"/>
        </w:rPr>
        <w:t xml:space="preserve"> do </w:t>
      </w:r>
      <w:proofErr w:type="spellStart"/>
      <w:r w:rsidRPr="004C611C">
        <w:rPr>
          <w:rFonts w:ascii="Arial" w:hAnsi="Arial" w:cs="Arial"/>
        </w:rPr>
        <w:t>ambiente</w:t>
      </w:r>
      <w:proofErr w:type="spellEnd"/>
      <w:r w:rsidRPr="004C611C">
        <w:rPr>
          <w:rFonts w:ascii="Arial" w:hAnsi="Arial" w:cs="Arial"/>
        </w:rPr>
        <w:t xml:space="preserve"> do </w:t>
      </w:r>
      <w:proofErr w:type="spellStart"/>
      <w:r w:rsidRPr="004C611C">
        <w:rPr>
          <w:rFonts w:ascii="Arial" w:hAnsi="Arial" w:cs="Arial"/>
        </w:rPr>
        <w:t>jogo</w:t>
      </w:r>
      <w:proofErr w:type="spellEnd"/>
      <w:r w:rsidRPr="004C611C">
        <w:rPr>
          <w:rFonts w:ascii="Arial" w:hAnsi="Arial" w:cs="Arial"/>
        </w:rPr>
        <w:t xml:space="preserve">. O </w:t>
      </w:r>
      <w:proofErr w:type="spellStart"/>
      <w:r w:rsidRPr="004C611C">
        <w:rPr>
          <w:rFonts w:ascii="Arial" w:hAnsi="Arial" w:cs="Arial"/>
        </w:rPr>
        <w:t>sistema</w:t>
      </w:r>
      <w:proofErr w:type="spellEnd"/>
      <w:r w:rsidRPr="004C611C">
        <w:rPr>
          <w:rFonts w:ascii="Arial" w:hAnsi="Arial" w:cs="Arial"/>
        </w:rPr>
        <w:t xml:space="preserve"> de </w:t>
      </w:r>
      <w:proofErr w:type="spellStart"/>
      <w:r w:rsidRPr="004C611C">
        <w:rPr>
          <w:rFonts w:ascii="Arial" w:hAnsi="Arial" w:cs="Arial"/>
        </w:rPr>
        <w:t>renderização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recebe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informações</w:t>
      </w:r>
      <w:proofErr w:type="spellEnd"/>
      <w:r w:rsidRPr="004C611C">
        <w:rPr>
          <w:rFonts w:ascii="Arial" w:hAnsi="Arial" w:cs="Arial"/>
        </w:rPr>
        <w:t xml:space="preserve"> das </w:t>
      </w:r>
      <w:proofErr w:type="spellStart"/>
      <w:r w:rsidRPr="004C611C">
        <w:rPr>
          <w:rFonts w:ascii="Arial" w:hAnsi="Arial" w:cs="Arial"/>
        </w:rPr>
        <w:t>entidades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presentes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na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cena</w:t>
      </w:r>
      <w:proofErr w:type="spellEnd"/>
      <w:r w:rsidRPr="004C611C">
        <w:rPr>
          <w:rFonts w:ascii="Arial" w:hAnsi="Arial" w:cs="Arial"/>
        </w:rPr>
        <w:t xml:space="preserve"> e </w:t>
      </w:r>
      <w:proofErr w:type="spellStart"/>
      <w:r w:rsidRPr="004C611C">
        <w:rPr>
          <w:rFonts w:ascii="Arial" w:hAnsi="Arial" w:cs="Arial"/>
        </w:rPr>
        <w:t>processa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sua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representação</w:t>
      </w:r>
      <w:proofErr w:type="spellEnd"/>
      <w:r w:rsidRPr="004C611C">
        <w:rPr>
          <w:rFonts w:ascii="Arial" w:hAnsi="Arial" w:cs="Arial"/>
        </w:rPr>
        <w:t xml:space="preserve"> visual </w:t>
      </w:r>
      <w:proofErr w:type="spellStart"/>
      <w:r w:rsidRPr="004C611C">
        <w:rPr>
          <w:rFonts w:ascii="Arial" w:hAnsi="Arial" w:cs="Arial"/>
        </w:rPr>
        <w:t>durante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cada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ciclo</w:t>
      </w:r>
      <w:proofErr w:type="spellEnd"/>
      <w:r w:rsidRPr="004C611C">
        <w:rPr>
          <w:rFonts w:ascii="Arial" w:hAnsi="Arial" w:cs="Arial"/>
        </w:rPr>
        <w:t xml:space="preserve"> de </w:t>
      </w:r>
      <w:proofErr w:type="spellStart"/>
      <w:r w:rsidRPr="004C611C">
        <w:rPr>
          <w:rFonts w:ascii="Arial" w:hAnsi="Arial" w:cs="Arial"/>
        </w:rPr>
        <w:t>execução</w:t>
      </w:r>
      <w:proofErr w:type="spellEnd"/>
      <w:r w:rsidRPr="004C611C">
        <w:rPr>
          <w:rFonts w:ascii="Arial" w:hAnsi="Arial" w:cs="Arial"/>
        </w:rPr>
        <w:t xml:space="preserve"> do </w:t>
      </w:r>
      <w:proofErr w:type="spellStart"/>
      <w:r w:rsidRPr="004C611C">
        <w:rPr>
          <w:rFonts w:ascii="Arial" w:hAnsi="Arial" w:cs="Arial"/>
        </w:rPr>
        <w:t>jogo</w:t>
      </w:r>
      <w:proofErr w:type="spellEnd"/>
      <w:r w:rsidRPr="004C611C">
        <w:rPr>
          <w:rFonts w:ascii="Arial" w:hAnsi="Arial" w:cs="Arial"/>
        </w:rPr>
        <w:t>.</w:t>
      </w:r>
    </w:p>
    <w:p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</w:p>
    <w:p w:rsidR="004C611C" w:rsidRPr="004C611C" w:rsidRDefault="004C611C" w:rsidP="00F500AD">
      <w:pPr>
        <w:pStyle w:val="Ttulo2"/>
      </w:pPr>
      <w:bookmarkStart w:id="9" w:name="_Toc223898558"/>
      <w:r w:rsidRPr="004C611C">
        <w:t xml:space="preserve">4.3 </w:t>
      </w:r>
      <w:r w:rsidRPr="00F500AD">
        <w:rPr>
          <w:i/>
          <w:iCs/>
        </w:rPr>
        <w:t>Entity System</w:t>
      </w:r>
      <w:bookmarkEnd w:id="9"/>
    </w:p>
    <w:p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</w:p>
    <w:p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  <w:r w:rsidRPr="004C611C">
        <w:rPr>
          <w:rFonts w:ascii="Arial" w:hAnsi="Arial" w:cs="Arial"/>
        </w:rPr>
        <w:t xml:space="preserve">O </w:t>
      </w:r>
      <w:r w:rsidRPr="00F500AD">
        <w:rPr>
          <w:rFonts w:ascii="Arial" w:hAnsi="Arial" w:cs="Arial"/>
          <w:i/>
          <w:iCs/>
        </w:rPr>
        <w:t>Entity System</w:t>
      </w:r>
      <w:r w:rsidRPr="004C611C">
        <w:rPr>
          <w:rFonts w:ascii="Arial" w:hAnsi="Arial" w:cs="Arial"/>
        </w:rPr>
        <w:t xml:space="preserve"> é </w:t>
      </w:r>
      <w:proofErr w:type="spellStart"/>
      <w:r w:rsidRPr="004C611C">
        <w:rPr>
          <w:rFonts w:ascii="Arial" w:hAnsi="Arial" w:cs="Arial"/>
        </w:rPr>
        <w:t>responsável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pelo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gerenciamento</w:t>
      </w:r>
      <w:proofErr w:type="spellEnd"/>
      <w:r w:rsidRPr="004C611C">
        <w:rPr>
          <w:rFonts w:ascii="Arial" w:hAnsi="Arial" w:cs="Arial"/>
        </w:rPr>
        <w:t xml:space="preserve"> das </w:t>
      </w:r>
      <w:proofErr w:type="spellStart"/>
      <w:r w:rsidRPr="004C611C">
        <w:rPr>
          <w:rFonts w:ascii="Arial" w:hAnsi="Arial" w:cs="Arial"/>
        </w:rPr>
        <w:t>entidades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presentes</w:t>
      </w:r>
      <w:proofErr w:type="spellEnd"/>
      <w:r w:rsidRPr="004C611C">
        <w:rPr>
          <w:rFonts w:ascii="Arial" w:hAnsi="Arial" w:cs="Arial"/>
        </w:rPr>
        <w:t xml:space="preserve"> no </w:t>
      </w:r>
      <w:proofErr w:type="spellStart"/>
      <w:r w:rsidRPr="004C611C">
        <w:rPr>
          <w:rFonts w:ascii="Arial" w:hAnsi="Arial" w:cs="Arial"/>
        </w:rPr>
        <w:t>ambiente</w:t>
      </w:r>
      <w:proofErr w:type="spellEnd"/>
      <w:r w:rsidRPr="004C611C">
        <w:rPr>
          <w:rFonts w:ascii="Arial" w:hAnsi="Arial" w:cs="Arial"/>
        </w:rPr>
        <w:t xml:space="preserve"> do </w:t>
      </w:r>
      <w:proofErr w:type="spellStart"/>
      <w:r w:rsidRPr="004C611C">
        <w:rPr>
          <w:rFonts w:ascii="Arial" w:hAnsi="Arial" w:cs="Arial"/>
        </w:rPr>
        <w:t>jogo</w:t>
      </w:r>
      <w:proofErr w:type="spellEnd"/>
      <w:r w:rsidRPr="004C611C">
        <w:rPr>
          <w:rFonts w:ascii="Arial" w:hAnsi="Arial" w:cs="Arial"/>
        </w:rPr>
        <w:t>.</w:t>
      </w:r>
    </w:p>
    <w:p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</w:p>
    <w:p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  <w:r w:rsidRPr="004C611C">
        <w:rPr>
          <w:rFonts w:ascii="Arial" w:hAnsi="Arial" w:cs="Arial"/>
        </w:rPr>
        <w:t xml:space="preserve">Uma </w:t>
      </w:r>
      <w:proofErr w:type="spellStart"/>
      <w:r w:rsidRPr="004C611C">
        <w:rPr>
          <w:rFonts w:ascii="Arial" w:hAnsi="Arial" w:cs="Arial"/>
        </w:rPr>
        <w:t>entidade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representa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qualquer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objeto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existente</w:t>
      </w:r>
      <w:proofErr w:type="spellEnd"/>
      <w:r w:rsidRPr="004C611C">
        <w:rPr>
          <w:rFonts w:ascii="Arial" w:hAnsi="Arial" w:cs="Arial"/>
        </w:rPr>
        <w:t xml:space="preserve"> no </w:t>
      </w:r>
      <w:proofErr w:type="spellStart"/>
      <w:r w:rsidRPr="004C611C">
        <w:rPr>
          <w:rFonts w:ascii="Arial" w:hAnsi="Arial" w:cs="Arial"/>
        </w:rPr>
        <w:t>mundo</w:t>
      </w:r>
      <w:proofErr w:type="spellEnd"/>
      <w:r w:rsidRPr="004C611C">
        <w:rPr>
          <w:rFonts w:ascii="Arial" w:hAnsi="Arial" w:cs="Arial"/>
        </w:rPr>
        <w:t xml:space="preserve"> do </w:t>
      </w:r>
      <w:proofErr w:type="spellStart"/>
      <w:r w:rsidRPr="004C611C">
        <w:rPr>
          <w:rFonts w:ascii="Arial" w:hAnsi="Arial" w:cs="Arial"/>
        </w:rPr>
        <w:t>jogo</w:t>
      </w:r>
      <w:proofErr w:type="spellEnd"/>
      <w:r w:rsidRPr="004C611C">
        <w:rPr>
          <w:rFonts w:ascii="Arial" w:hAnsi="Arial" w:cs="Arial"/>
        </w:rPr>
        <w:t xml:space="preserve">, </w:t>
      </w:r>
      <w:proofErr w:type="spellStart"/>
      <w:r w:rsidRPr="004C611C">
        <w:rPr>
          <w:rFonts w:ascii="Arial" w:hAnsi="Arial" w:cs="Arial"/>
        </w:rPr>
        <w:t>como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personagens</w:t>
      </w:r>
      <w:proofErr w:type="spellEnd"/>
      <w:r w:rsidRPr="004C611C">
        <w:rPr>
          <w:rFonts w:ascii="Arial" w:hAnsi="Arial" w:cs="Arial"/>
        </w:rPr>
        <w:t xml:space="preserve">, </w:t>
      </w:r>
      <w:proofErr w:type="spellStart"/>
      <w:r w:rsidRPr="004C611C">
        <w:rPr>
          <w:rFonts w:ascii="Arial" w:hAnsi="Arial" w:cs="Arial"/>
        </w:rPr>
        <w:t>elementos</w:t>
      </w:r>
      <w:proofErr w:type="spellEnd"/>
      <w:r w:rsidRPr="004C611C">
        <w:rPr>
          <w:rFonts w:ascii="Arial" w:hAnsi="Arial" w:cs="Arial"/>
        </w:rPr>
        <w:t xml:space="preserve"> do </w:t>
      </w:r>
      <w:proofErr w:type="spellStart"/>
      <w:r w:rsidRPr="004C611C">
        <w:rPr>
          <w:rFonts w:ascii="Arial" w:hAnsi="Arial" w:cs="Arial"/>
        </w:rPr>
        <w:t>cenário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ou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objetos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interativos</w:t>
      </w:r>
      <w:proofErr w:type="spellEnd"/>
      <w:r w:rsidRPr="004C611C">
        <w:rPr>
          <w:rFonts w:ascii="Arial" w:hAnsi="Arial" w:cs="Arial"/>
        </w:rPr>
        <w:t xml:space="preserve">. Esse </w:t>
      </w:r>
      <w:proofErr w:type="spellStart"/>
      <w:r w:rsidRPr="004C611C">
        <w:rPr>
          <w:rFonts w:ascii="Arial" w:hAnsi="Arial" w:cs="Arial"/>
        </w:rPr>
        <w:t>componente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permite</w:t>
      </w:r>
      <w:proofErr w:type="spellEnd"/>
      <w:r w:rsidRPr="004C611C">
        <w:rPr>
          <w:rFonts w:ascii="Arial" w:hAnsi="Arial" w:cs="Arial"/>
        </w:rPr>
        <w:t xml:space="preserve"> a </w:t>
      </w:r>
      <w:proofErr w:type="spellStart"/>
      <w:r w:rsidRPr="004C611C">
        <w:rPr>
          <w:rFonts w:ascii="Arial" w:hAnsi="Arial" w:cs="Arial"/>
        </w:rPr>
        <w:t>criação</w:t>
      </w:r>
      <w:proofErr w:type="spellEnd"/>
      <w:r w:rsidRPr="004C611C">
        <w:rPr>
          <w:rFonts w:ascii="Arial" w:hAnsi="Arial" w:cs="Arial"/>
        </w:rPr>
        <w:t xml:space="preserve">, </w:t>
      </w:r>
      <w:proofErr w:type="spellStart"/>
      <w:r w:rsidRPr="004C611C">
        <w:rPr>
          <w:rFonts w:ascii="Arial" w:hAnsi="Arial" w:cs="Arial"/>
        </w:rPr>
        <w:t>atualização</w:t>
      </w:r>
      <w:proofErr w:type="spellEnd"/>
      <w:r w:rsidRPr="004C611C">
        <w:rPr>
          <w:rFonts w:ascii="Arial" w:hAnsi="Arial" w:cs="Arial"/>
        </w:rPr>
        <w:t xml:space="preserve"> e </w:t>
      </w:r>
      <w:proofErr w:type="spellStart"/>
      <w:r w:rsidRPr="004C611C">
        <w:rPr>
          <w:rFonts w:ascii="Arial" w:hAnsi="Arial" w:cs="Arial"/>
        </w:rPr>
        <w:t>remoção</w:t>
      </w:r>
      <w:proofErr w:type="spellEnd"/>
      <w:r w:rsidRPr="004C611C">
        <w:rPr>
          <w:rFonts w:ascii="Arial" w:hAnsi="Arial" w:cs="Arial"/>
        </w:rPr>
        <w:t xml:space="preserve"> de </w:t>
      </w:r>
      <w:proofErr w:type="spellStart"/>
      <w:r w:rsidRPr="004C611C">
        <w:rPr>
          <w:rFonts w:ascii="Arial" w:hAnsi="Arial" w:cs="Arial"/>
        </w:rPr>
        <w:t>entidades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durante</w:t>
      </w:r>
      <w:proofErr w:type="spellEnd"/>
      <w:r w:rsidRPr="004C611C">
        <w:rPr>
          <w:rFonts w:ascii="Arial" w:hAnsi="Arial" w:cs="Arial"/>
        </w:rPr>
        <w:t xml:space="preserve"> </w:t>
      </w:r>
      <w:proofErr w:type="gramStart"/>
      <w:r w:rsidRPr="004C611C">
        <w:rPr>
          <w:rFonts w:ascii="Arial" w:hAnsi="Arial" w:cs="Arial"/>
        </w:rPr>
        <w:t>a</w:t>
      </w:r>
      <w:proofErr w:type="gram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execução</w:t>
      </w:r>
      <w:proofErr w:type="spellEnd"/>
      <w:r w:rsidRPr="004C611C">
        <w:rPr>
          <w:rFonts w:ascii="Arial" w:hAnsi="Arial" w:cs="Arial"/>
        </w:rPr>
        <w:t xml:space="preserve"> da </w:t>
      </w:r>
      <w:proofErr w:type="spellStart"/>
      <w:r w:rsidRPr="004C611C">
        <w:rPr>
          <w:rFonts w:ascii="Arial" w:hAnsi="Arial" w:cs="Arial"/>
        </w:rPr>
        <w:t>aplicação</w:t>
      </w:r>
      <w:proofErr w:type="spellEnd"/>
      <w:r w:rsidRPr="004C611C">
        <w:rPr>
          <w:rFonts w:ascii="Arial" w:hAnsi="Arial" w:cs="Arial"/>
        </w:rPr>
        <w:t>.</w:t>
      </w:r>
    </w:p>
    <w:p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</w:p>
    <w:p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  <w:r w:rsidRPr="004C611C">
        <w:rPr>
          <w:rFonts w:ascii="Arial" w:hAnsi="Arial" w:cs="Arial"/>
        </w:rPr>
        <w:t xml:space="preserve">O </w:t>
      </w:r>
      <w:proofErr w:type="spellStart"/>
      <w:r w:rsidRPr="004C611C">
        <w:rPr>
          <w:rFonts w:ascii="Arial" w:hAnsi="Arial" w:cs="Arial"/>
        </w:rPr>
        <w:t>gerenciamento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estruturado</w:t>
      </w:r>
      <w:proofErr w:type="spellEnd"/>
      <w:r w:rsidRPr="004C611C">
        <w:rPr>
          <w:rFonts w:ascii="Arial" w:hAnsi="Arial" w:cs="Arial"/>
        </w:rPr>
        <w:t xml:space="preserve"> das </w:t>
      </w:r>
      <w:proofErr w:type="spellStart"/>
      <w:r w:rsidRPr="004C611C">
        <w:rPr>
          <w:rFonts w:ascii="Arial" w:hAnsi="Arial" w:cs="Arial"/>
        </w:rPr>
        <w:t>entidades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facilita</w:t>
      </w:r>
      <w:proofErr w:type="spellEnd"/>
      <w:r w:rsidRPr="004C611C">
        <w:rPr>
          <w:rFonts w:ascii="Arial" w:hAnsi="Arial" w:cs="Arial"/>
        </w:rPr>
        <w:t xml:space="preserve"> </w:t>
      </w:r>
      <w:proofErr w:type="gramStart"/>
      <w:r w:rsidRPr="004C611C">
        <w:rPr>
          <w:rFonts w:ascii="Arial" w:hAnsi="Arial" w:cs="Arial"/>
        </w:rPr>
        <w:t>a</w:t>
      </w:r>
      <w:proofErr w:type="gram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organização</w:t>
      </w:r>
      <w:proofErr w:type="spellEnd"/>
      <w:r w:rsidRPr="004C611C">
        <w:rPr>
          <w:rFonts w:ascii="Arial" w:hAnsi="Arial" w:cs="Arial"/>
        </w:rPr>
        <w:t xml:space="preserve"> da </w:t>
      </w:r>
      <w:proofErr w:type="spellStart"/>
      <w:r w:rsidRPr="004C611C">
        <w:rPr>
          <w:rFonts w:ascii="Arial" w:hAnsi="Arial" w:cs="Arial"/>
        </w:rPr>
        <w:t>lógica</w:t>
      </w:r>
      <w:proofErr w:type="spellEnd"/>
      <w:r w:rsidRPr="004C611C">
        <w:rPr>
          <w:rFonts w:ascii="Arial" w:hAnsi="Arial" w:cs="Arial"/>
        </w:rPr>
        <w:t xml:space="preserve"> do </w:t>
      </w:r>
      <w:proofErr w:type="spellStart"/>
      <w:r w:rsidRPr="004C611C">
        <w:rPr>
          <w:rFonts w:ascii="Arial" w:hAnsi="Arial" w:cs="Arial"/>
        </w:rPr>
        <w:t>jogo</w:t>
      </w:r>
      <w:proofErr w:type="spellEnd"/>
      <w:r w:rsidRPr="004C611C">
        <w:rPr>
          <w:rFonts w:ascii="Arial" w:hAnsi="Arial" w:cs="Arial"/>
        </w:rPr>
        <w:t xml:space="preserve"> e </w:t>
      </w:r>
      <w:proofErr w:type="spellStart"/>
      <w:r w:rsidRPr="004C611C">
        <w:rPr>
          <w:rFonts w:ascii="Arial" w:hAnsi="Arial" w:cs="Arial"/>
        </w:rPr>
        <w:t>permite</w:t>
      </w:r>
      <w:proofErr w:type="spellEnd"/>
      <w:r w:rsidRPr="004C611C">
        <w:rPr>
          <w:rFonts w:ascii="Arial" w:hAnsi="Arial" w:cs="Arial"/>
        </w:rPr>
        <w:t xml:space="preserve"> que </w:t>
      </w:r>
      <w:proofErr w:type="spellStart"/>
      <w:r w:rsidRPr="004C611C">
        <w:rPr>
          <w:rFonts w:ascii="Arial" w:hAnsi="Arial" w:cs="Arial"/>
        </w:rPr>
        <w:t>diferentes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objetos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sejam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manipulados</w:t>
      </w:r>
      <w:proofErr w:type="spellEnd"/>
      <w:r w:rsidRPr="004C611C">
        <w:rPr>
          <w:rFonts w:ascii="Arial" w:hAnsi="Arial" w:cs="Arial"/>
        </w:rPr>
        <w:t xml:space="preserve"> de forma </w:t>
      </w:r>
      <w:proofErr w:type="spellStart"/>
      <w:r w:rsidRPr="004C611C">
        <w:rPr>
          <w:rFonts w:ascii="Arial" w:hAnsi="Arial" w:cs="Arial"/>
        </w:rPr>
        <w:t>consistente</w:t>
      </w:r>
      <w:proofErr w:type="spellEnd"/>
      <w:r w:rsidRPr="004C611C">
        <w:rPr>
          <w:rFonts w:ascii="Arial" w:hAnsi="Arial" w:cs="Arial"/>
        </w:rPr>
        <w:t>.</w:t>
      </w:r>
    </w:p>
    <w:p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</w:p>
    <w:p w:rsidR="004C611C" w:rsidRPr="004C611C" w:rsidRDefault="004C611C" w:rsidP="005D4992">
      <w:pPr>
        <w:pStyle w:val="Ttulo2"/>
      </w:pPr>
      <w:bookmarkStart w:id="10" w:name="_Toc223898559"/>
      <w:r w:rsidRPr="004C611C">
        <w:lastRenderedPageBreak/>
        <w:t xml:space="preserve">4.4 </w:t>
      </w:r>
      <w:r w:rsidRPr="005D4992">
        <w:rPr>
          <w:i/>
          <w:iCs/>
        </w:rPr>
        <w:t>Collision System</w:t>
      </w:r>
      <w:bookmarkEnd w:id="10"/>
    </w:p>
    <w:p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</w:p>
    <w:p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  <w:r w:rsidRPr="004C611C">
        <w:rPr>
          <w:rFonts w:ascii="Arial" w:hAnsi="Arial" w:cs="Arial"/>
        </w:rPr>
        <w:t xml:space="preserve">O </w:t>
      </w:r>
      <w:r w:rsidRPr="005D4992">
        <w:rPr>
          <w:rFonts w:ascii="Arial" w:hAnsi="Arial" w:cs="Arial"/>
          <w:i/>
          <w:iCs/>
        </w:rPr>
        <w:t>Collision System</w:t>
      </w:r>
      <w:r w:rsidRPr="004C611C">
        <w:rPr>
          <w:rFonts w:ascii="Arial" w:hAnsi="Arial" w:cs="Arial"/>
        </w:rPr>
        <w:t xml:space="preserve"> é </w:t>
      </w:r>
      <w:proofErr w:type="spellStart"/>
      <w:r w:rsidRPr="004C611C">
        <w:rPr>
          <w:rFonts w:ascii="Arial" w:hAnsi="Arial" w:cs="Arial"/>
        </w:rPr>
        <w:t>responsável</w:t>
      </w:r>
      <w:proofErr w:type="spellEnd"/>
      <w:r w:rsidRPr="004C611C">
        <w:rPr>
          <w:rFonts w:ascii="Arial" w:hAnsi="Arial" w:cs="Arial"/>
        </w:rPr>
        <w:t xml:space="preserve"> pela </w:t>
      </w:r>
      <w:proofErr w:type="spellStart"/>
      <w:r w:rsidRPr="004C611C">
        <w:rPr>
          <w:rFonts w:ascii="Arial" w:hAnsi="Arial" w:cs="Arial"/>
        </w:rPr>
        <w:t>detecção</w:t>
      </w:r>
      <w:proofErr w:type="spellEnd"/>
      <w:r w:rsidRPr="004C611C">
        <w:rPr>
          <w:rFonts w:ascii="Arial" w:hAnsi="Arial" w:cs="Arial"/>
        </w:rPr>
        <w:t xml:space="preserve"> de </w:t>
      </w:r>
      <w:proofErr w:type="spellStart"/>
      <w:r w:rsidRPr="004C611C">
        <w:rPr>
          <w:rFonts w:ascii="Arial" w:hAnsi="Arial" w:cs="Arial"/>
        </w:rPr>
        <w:t>colisões</w:t>
      </w:r>
      <w:proofErr w:type="spellEnd"/>
      <w:r w:rsidRPr="004C611C">
        <w:rPr>
          <w:rFonts w:ascii="Arial" w:hAnsi="Arial" w:cs="Arial"/>
        </w:rPr>
        <w:t xml:space="preserve"> entre </w:t>
      </w:r>
      <w:proofErr w:type="spellStart"/>
      <w:r w:rsidRPr="004C611C">
        <w:rPr>
          <w:rFonts w:ascii="Arial" w:hAnsi="Arial" w:cs="Arial"/>
        </w:rPr>
        <w:t>entidades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presentes</w:t>
      </w:r>
      <w:proofErr w:type="spellEnd"/>
      <w:r w:rsidRPr="004C611C">
        <w:rPr>
          <w:rFonts w:ascii="Arial" w:hAnsi="Arial" w:cs="Arial"/>
        </w:rPr>
        <w:t xml:space="preserve"> no </w:t>
      </w:r>
      <w:proofErr w:type="spellStart"/>
      <w:r w:rsidRPr="004C611C">
        <w:rPr>
          <w:rFonts w:ascii="Arial" w:hAnsi="Arial" w:cs="Arial"/>
        </w:rPr>
        <w:t>ambiente</w:t>
      </w:r>
      <w:proofErr w:type="spellEnd"/>
      <w:r w:rsidRPr="004C611C">
        <w:rPr>
          <w:rFonts w:ascii="Arial" w:hAnsi="Arial" w:cs="Arial"/>
        </w:rPr>
        <w:t xml:space="preserve"> do </w:t>
      </w:r>
      <w:proofErr w:type="spellStart"/>
      <w:r w:rsidRPr="004C611C">
        <w:rPr>
          <w:rFonts w:ascii="Arial" w:hAnsi="Arial" w:cs="Arial"/>
        </w:rPr>
        <w:t>jogo</w:t>
      </w:r>
      <w:proofErr w:type="spellEnd"/>
      <w:r w:rsidRPr="004C611C">
        <w:rPr>
          <w:rFonts w:ascii="Arial" w:hAnsi="Arial" w:cs="Arial"/>
        </w:rPr>
        <w:t>.</w:t>
      </w:r>
    </w:p>
    <w:p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</w:p>
    <w:p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  <w:r w:rsidRPr="004C611C">
        <w:rPr>
          <w:rFonts w:ascii="Arial" w:hAnsi="Arial" w:cs="Arial"/>
        </w:rPr>
        <w:t xml:space="preserve">Esse </w:t>
      </w:r>
      <w:proofErr w:type="spellStart"/>
      <w:r w:rsidRPr="004C611C">
        <w:rPr>
          <w:rFonts w:ascii="Arial" w:hAnsi="Arial" w:cs="Arial"/>
        </w:rPr>
        <w:t>módulo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verifica</w:t>
      </w:r>
      <w:proofErr w:type="spellEnd"/>
      <w:r w:rsidRPr="004C611C">
        <w:rPr>
          <w:rFonts w:ascii="Arial" w:hAnsi="Arial" w:cs="Arial"/>
        </w:rPr>
        <w:t xml:space="preserve"> </w:t>
      </w:r>
      <w:proofErr w:type="gramStart"/>
      <w:r w:rsidRPr="004C611C">
        <w:rPr>
          <w:rFonts w:ascii="Arial" w:hAnsi="Arial" w:cs="Arial"/>
        </w:rPr>
        <w:t>a</w:t>
      </w:r>
      <w:proofErr w:type="gram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interseção</w:t>
      </w:r>
      <w:proofErr w:type="spellEnd"/>
      <w:r w:rsidRPr="004C611C">
        <w:rPr>
          <w:rFonts w:ascii="Arial" w:hAnsi="Arial" w:cs="Arial"/>
        </w:rPr>
        <w:t xml:space="preserve"> entre </w:t>
      </w:r>
      <w:proofErr w:type="spellStart"/>
      <w:r w:rsidRPr="004C611C">
        <w:rPr>
          <w:rFonts w:ascii="Arial" w:hAnsi="Arial" w:cs="Arial"/>
        </w:rPr>
        <w:t>objetos</w:t>
      </w:r>
      <w:proofErr w:type="spellEnd"/>
      <w:r w:rsidRPr="004C611C">
        <w:rPr>
          <w:rFonts w:ascii="Arial" w:hAnsi="Arial" w:cs="Arial"/>
        </w:rPr>
        <w:t xml:space="preserve"> e </w:t>
      </w:r>
      <w:proofErr w:type="spellStart"/>
      <w:r w:rsidRPr="004C611C">
        <w:rPr>
          <w:rFonts w:ascii="Arial" w:hAnsi="Arial" w:cs="Arial"/>
        </w:rPr>
        <w:t>fornece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informações</w:t>
      </w:r>
      <w:proofErr w:type="spellEnd"/>
      <w:r w:rsidRPr="004C611C">
        <w:rPr>
          <w:rFonts w:ascii="Arial" w:hAnsi="Arial" w:cs="Arial"/>
        </w:rPr>
        <w:t xml:space="preserve"> que </w:t>
      </w:r>
      <w:proofErr w:type="spellStart"/>
      <w:r w:rsidRPr="004C611C">
        <w:rPr>
          <w:rFonts w:ascii="Arial" w:hAnsi="Arial" w:cs="Arial"/>
        </w:rPr>
        <w:t>podem</w:t>
      </w:r>
      <w:proofErr w:type="spellEnd"/>
      <w:r w:rsidRPr="004C611C">
        <w:rPr>
          <w:rFonts w:ascii="Arial" w:hAnsi="Arial" w:cs="Arial"/>
        </w:rPr>
        <w:t xml:space="preserve"> ser </w:t>
      </w:r>
      <w:proofErr w:type="spellStart"/>
      <w:r w:rsidRPr="004C611C">
        <w:rPr>
          <w:rFonts w:ascii="Arial" w:hAnsi="Arial" w:cs="Arial"/>
        </w:rPr>
        <w:t>utilizadas</w:t>
      </w:r>
      <w:proofErr w:type="spellEnd"/>
      <w:r w:rsidRPr="004C611C">
        <w:rPr>
          <w:rFonts w:ascii="Arial" w:hAnsi="Arial" w:cs="Arial"/>
        </w:rPr>
        <w:t xml:space="preserve"> pela </w:t>
      </w:r>
      <w:proofErr w:type="spellStart"/>
      <w:r w:rsidRPr="004C611C">
        <w:rPr>
          <w:rFonts w:ascii="Arial" w:hAnsi="Arial" w:cs="Arial"/>
        </w:rPr>
        <w:t>lógica</w:t>
      </w:r>
      <w:proofErr w:type="spellEnd"/>
      <w:r w:rsidRPr="004C611C">
        <w:rPr>
          <w:rFonts w:ascii="Arial" w:hAnsi="Arial" w:cs="Arial"/>
        </w:rPr>
        <w:t xml:space="preserve"> do </w:t>
      </w:r>
      <w:proofErr w:type="spellStart"/>
      <w:r w:rsidRPr="004C611C">
        <w:rPr>
          <w:rFonts w:ascii="Arial" w:hAnsi="Arial" w:cs="Arial"/>
        </w:rPr>
        <w:t>jogo</w:t>
      </w:r>
      <w:proofErr w:type="spellEnd"/>
      <w:r w:rsidRPr="004C611C">
        <w:rPr>
          <w:rFonts w:ascii="Arial" w:hAnsi="Arial" w:cs="Arial"/>
        </w:rPr>
        <w:t xml:space="preserve"> para </w:t>
      </w:r>
      <w:proofErr w:type="spellStart"/>
      <w:r w:rsidRPr="004C611C">
        <w:rPr>
          <w:rFonts w:ascii="Arial" w:hAnsi="Arial" w:cs="Arial"/>
        </w:rPr>
        <w:t>determinar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interações</w:t>
      </w:r>
      <w:proofErr w:type="spellEnd"/>
      <w:r w:rsidRPr="004C611C">
        <w:rPr>
          <w:rFonts w:ascii="Arial" w:hAnsi="Arial" w:cs="Arial"/>
        </w:rPr>
        <w:t xml:space="preserve">, </w:t>
      </w:r>
      <w:proofErr w:type="spellStart"/>
      <w:r w:rsidRPr="004C611C">
        <w:rPr>
          <w:rFonts w:ascii="Arial" w:hAnsi="Arial" w:cs="Arial"/>
        </w:rPr>
        <w:t>como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bloqueios</w:t>
      </w:r>
      <w:proofErr w:type="spellEnd"/>
      <w:r w:rsidRPr="004C611C">
        <w:rPr>
          <w:rFonts w:ascii="Arial" w:hAnsi="Arial" w:cs="Arial"/>
        </w:rPr>
        <w:t xml:space="preserve"> de </w:t>
      </w:r>
      <w:proofErr w:type="spellStart"/>
      <w:r w:rsidRPr="004C611C">
        <w:rPr>
          <w:rFonts w:ascii="Arial" w:hAnsi="Arial" w:cs="Arial"/>
        </w:rPr>
        <w:t>movimento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ou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eventos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específicos</w:t>
      </w:r>
      <w:proofErr w:type="spellEnd"/>
      <w:r w:rsidRPr="004C611C">
        <w:rPr>
          <w:rFonts w:ascii="Arial" w:hAnsi="Arial" w:cs="Arial"/>
        </w:rPr>
        <w:t>.</w:t>
      </w:r>
    </w:p>
    <w:p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</w:p>
    <w:p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  <w:proofErr w:type="gramStart"/>
      <w:r w:rsidRPr="004C611C">
        <w:rPr>
          <w:rFonts w:ascii="Arial" w:hAnsi="Arial" w:cs="Arial"/>
        </w:rPr>
        <w:t>A</w:t>
      </w:r>
      <w:proofErr w:type="gram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implementação</w:t>
      </w:r>
      <w:proofErr w:type="spellEnd"/>
      <w:r w:rsidRPr="004C611C">
        <w:rPr>
          <w:rFonts w:ascii="Arial" w:hAnsi="Arial" w:cs="Arial"/>
        </w:rPr>
        <w:t xml:space="preserve"> de um </w:t>
      </w:r>
      <w:proofErr w:type="spellStart"/>
      <w:r w:rsidRPr="004C611C">
        <w:rPr>
          <w:rFonts w:ascii="Arial" w:hAnsi="Arial" w:cs="Arial"/>
        </w:rPr>
        <w:t>sistema</w:t>
      </w:r>
      <w:proofErr w:type="spellEnd"/>
      <w:r w:rsidRPr="004C611C">
        <w:rPr>
          <w:rFonts w:ascii="Arial" w:hAnsi="Arial" w:cs="Arial"/>
        </w:rPr>
        <w:t xml:space="preserve"> de </w:t>
      </w:r>
      <w:proofErr w:type="spellStart"/>
      <w:r w:rsidRPr="004C611C">
        <w:rPr>
          <w:rFonts w:ascii="Arial" w:hAnsi="Arial" w:cs="Arial"/>
        </w:rPr>
        <w:t>colisão</w:t>
      </w:r>
      <w:proofErr w:type="spellEnd"/>
      <w:r w:rsidRPr="004C611C">
        <w:rPr>
          <w:rFonts w:ascii="Arial" w:hAnsi="Arial" w:cs="Arial"/>
        </w:rPr>
        <w:t xml:space="preserve"> é fundamental para </w:t>
      </w:r>
      <w:proofErr w:type="spellStart"/>
      <w:r w:rsidRPr="004C611C">
        <w:rPr>
          <w:rFonts w:ascii="Arial" w:hAnsi="Arial" w:cs="Arial"/>
        </w:rPr>
        <w:t>permitir</w:t>
      </w:r>
      <w:proofErr w:type="spellEnd"/>
      <w:r w:rsidRPr="004C611C">
        <w:rPr>
          <w:rFonts w:ascii="Arial" w:hAnsi="Arial" w:cs="Arial"/>
        </w:rPr>
        <w:t xml:space="preserve"> </w:t>
      </w:r>
      <w:proofErr w:type="gramStart"/>
      <w:r w:rsidRPr="004C611C">
        <w:rPr>
          <w:rFonts w:ascii="Arial" w:hAnsi="Arial" w:cs="Arial"/>
        </w:rPr>
        <w:t>a</w:t>
      </w:r>
      <w:proofErr w:type="gram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interação</w:t>
      </w:r>
      <w:proofErr w:type="spellEnd"/>
      <w:r w:rsidRPr="004C611C">
        <w:rPr>
          <w:rFonts w:ascii="Arial" w:hAnsi="Arial" w:cs="Arial"/>
        </w:rPr>
        <w:t xml:space="preserve"> entre </w:t>
      </w:r>
      <w:proofErr w:type="spellStart"/>
      <w:r w:rsidRPr="004C611C">
        <w:rPr>
          <w:rFonts w:ascii="Arial" w:hAnsi="Arial" w:cs="Arial"/>
        </w:rPr>
        <w:t>elementos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presentes</w:t>
      </w:r>
      <w:proofErr w:type="spellEnd"/>
      <w:r w:rsidRPr="004C611C">
        <w:rPr>
          <w:rFonts w:ascii="Arial" w:hAnsi="Arial" w:cs="Arial"/>
        </w:rPr>
        <w:t xml:space="preserve"> no </w:t>
      </w:r>
      <w:proofErr w:type="spellStart"/>
      <w:r w:rsidRPr="004C611C">
        <w:rPr>
          <w:rFonts w:ascii="Arial" w:hAnsi="Arial" w:cs="Arial"/>
        </w:rPr>
        <w:t>ambiente</w:t>
      </w:r>
      <w:proofErr w:type="spellEnd"/>
      <w:r w:rsidRPr="004C611C">
        <w:rPr>
          <w:rFonts w:ascii="Arial" w:hAnsi="Arial" w:cs="Arial"/>
        </w:rPr>
        <w:t xml:space="preserve"> do </w:t>
      </w:r>
      <w:proofErr w:type="spellStart"/>
      <w:r w:rsidRPr="004C611C">
        <w:rPr>
          <w:rFonts w:ascii="Arial" w:hAnsi="Arial" w:cs="Arial"/>
        </w:rPr>
        <w:t>jogo</w:t>
      </w:r>
      <w:proofErr w:type="spellEnd"/>
      <w:r w:rsidRPr="004C611C">
        <w:rPr>
          <w:rFonts w:ascii="Arial" w:hAnsi="Arial" w:cs="Arial"/>
        </w:rPr>
        <w:t>.</w:t>
      </w:r>
    </w:p>
    <w:p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</w:p>
    <w:p w:rsidR="004C611C" w:rsidRPr="004C611C" w:rsidRDefault="004C611C" w:rsidP="00B138AA">
      <w:pPr>
        <w:pStyle w:val="Ttulo2"/>
      </w:pPr>
      <w:bookmarkStart w:id="11" w:name="_Toc223898560"/>
      <w:r w:rsidRPr="004C611C">
        <w:t xml:space="preserve">4.5 </w:t>
      </w:r>
      <w:r w:rsidRPr="00B138AA">
        <w:rPr>
          <w:i/>
          <w:iCs/>
        </w:rPr>
        <w:t>Input System</w:t>
      </w:r>
      <w:bookmarkEnd w:id="11"/>
    </w:p>
    <w:p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</w:p>
    <w:p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  <w:r w:rsidRPr="004C611C">
        <w:rPr>
          <w:rFonts w:ascii="Arial" w:hAnsi="Arial" w:cs="Arial"/>
        </w:rPr>
        <w:t xml:space="preserve">O </w:t>
      </w:r>
      <w:r w:rsidRPr="00B138AA">
        <w:rPr>
          <w:rFonts w:ascii="Arial" w:hAnsi="Arial" w:cs="Arial"/>
          <w:i/>
          <w:iCs/>
        </w:rPr>
        <w:t>Input System</w:t>
      </w:r>
      <w:r w:rsidRPr="004C611C">
        <w:rPr>
          <w:rFonts w:ascii="Arial" w:hAnsi="Arial" w:cs="Arial"/>
        </w:rPr>
        <w:t xml:space="preserve"> é </w:t>
      </w:r>
      <w:proofErr w:type="spellStart"/>
      <w:r w:rsidRPr="004C611C">
        <w:rPr>
          <w:rFonts w:ascii="Arial" w:hAnsi="Arial" w:cs="Arial"/>
        </w:rPr>
        <w:t>responsável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por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capturar</w:t>
      </w:r>
      <w:proofErr w:type="spellEnd"/>
      <w:r w:rsidRPr="004C611C">
        <w:rPr>
          <w:rFonts w:ascii="Arial" w:hAnsi="Arial" w:cs="Arial"/>
        </w:rPr>
        <w:t xml:space="preserve"> e </w:t>
      </w:r>
      <w:proofErr w:type="spellStart"/>
      <w:r w:rsidRPr="004C611C">
        <w:rPr>
          <w:rFonts w:ascii="Arial" w:hAnsi="Arial" w:cs="Arial"/>
        </w:rPr>
        <w:t>processar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eventos</w:t>
      </w:r>
      <w:proofErr w:type="spellEnd"/>
      <w:r w:rsidRPr="004C611C">
        <w:rPr>
          <w:rFonts w:ascii="Arial" w:hAnsi="Arial" w:cs="Arial"/>
        </w:rPr>
        <w:t xml:space="preserve"> de entrada </w:t>
      </w:r>
      <w:proofErr w:type="spellStart"/>
      <w:r w:rsidRPr="004C611C">
        <w:rPr>
          <w:rFonts w:ascii="Arial" w:hAnsi="Arial" w:cs="Arial"/>
        </w:rPr>
        <w:t>provenientes</w:t>
      </w:r>
      <w:proofErr w:type="spellEnd"/>
      <w:r w:rsidRPr="004C611C">
        <w:rPr>
          <w:rFonts w:ascii="Arial" w:hAnsi="Arial" w:cs="Arial"/>
        </w:rPr>
        <w:t xml:space="preserve"> do </w:t>
      </w:r>
      <w:proofErr w:type="spellStart"/>
      <w:r w:rsidRPr="004C611C">
        <w:rPr>
          <w:rFonts w:ascii="Arial" w:hAnsi="Arial" w:cs="Arial"/>
        </w:rPr>
        <w:t>usuário</w:t>
      </w:r>
      <w:proofErr w:type="spellEnd"/>
      <w:r w:rsidRPr="004C611C">
        <w:rPr>
          <w:rFonts w:ascii="Arial" w:hAnsi="Arial" w:cs="Arial"/>
        </w:rPr>
        <w:t>.</w:t>
      </w:r>
    </w:p>
    <w:p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</w:p>
    <w:p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  <w:r w:rsidRPr="004C611C">
        <w:rPr>
          <w:rFonts w:ascii="Arial" w:hAnsi="Arial" w:cs="Arial"/>
        </w:rPr>
        <w:t xml:space="preserve">Esse </w:t>
      </w:r>
      <w:proofErr w:type="spellStart"/>
      <w:r w:rsidRPr="004C611C">
        <w:rPr>
          <w:rFonts w:ascii="Arial" w:hAnsi="Arial" w:cs="Arial"/>
        </w:rPr>
        <w:t>componente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permite</w:t>
      </w:r>
      <w:proofErr w:type="spellEnd"/>
      <w:r w:rsidRPr="004C611C">
        <w:rPr>
          <w:rFonts w:ascii="Arial" w:hAnsi="Arial" w:cs="Arial"/>
        </w:rPr>
        <w:t xml:space="preserve"> que </w:t>
      </w:r>
      <w:proofErr w:type="gramStart"/>
      <w:r w:rsidRPr="004C611C">
        <w:rPr>
          <w:rFonts w:ascii="Arial" w:hAnsi="Arial" w:cs="Arial"/>
        </w:rPr>
        <w:t>a</w:t>
      </w:r>
      <w:proofErr w:type="gram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aplicação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receba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comandos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através</w:t>
      </w:r>
      <w:proofErr w:type="spellEnd"/>
      <w:r w:rsidRPr="004C611C">
        <w:rPr>
          <w:rFonts w:ascii="Arial" w:hAnsi="Arial" w:cs="Arial"/>
        </w:rPr>
        <w:t xml:space="preserve"> de </w:t>
      </w:r>
      <w:proofErr w:type="spellStart"/>
      <w:r w:rsidRPr="004C611C">
        <w:rPr>
          <w:rFonts w:ascii="Arial" w:hAnsi="Arial" w:cs="Arial"/>
        </w:rPr>
        <w:t>dispositivos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como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teclado</w:t>
      </w:r>
      <w:proofErr w:type="spellEnd"/>
      <w:r w:rsidRPr="004C611C">
        <w:rPr>
          <w:rFonts w:ascii="Arial" w:hAnsi="Arial" w:cs="Arial"/>
        </w:rPr>
        <w:t xml:space="preserve"> e mouse, </w:t>
      </w:r>
      <w:proofErr w:type="spellStart"/>
      <w:r w:rsidRPr="004C611C">
        <w:rPr>
          <w:rFonts w:ascii="Arial" w:hAnsi="Arial" w:cs="Arial"/>
        </w:rPr>
        <w:t>convertendo</w:t>
      </w:r>
      <w:proofErr w:type="spellEnd"/>
      <w:r w:rsidRPr="004C611C">
        <w:rPr>
          <w:rFonts w:ascii="Arial" w:hAnsi="Arial" w:cs="Arial"/>
        </w:rPr>
        <w:t xml:space="preserve"> esses </w:t>
      </w:r>
      <w:proofErr w:type="spellStart"/>
      <w:r w:rsidRPr="004C611C">
        <w:rPr>
          <w:rFonts w:ascii="Arial" w:hAnsi="Arial" w:cs="Arial"/>
        </w:rPr>
        <w:t>eventos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em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ações</w:t>
      </w:r>
      <w:proofErr w:type="spellEnd"/>
      <w:r w:rsidRPr="004C611C">
        <w:rPr>
          <w:rFonts w:ascii="Arial" w:hAnsi="Arial" w:cs="Arial"/>
        </w:rPr>
        <w:t xml:space="preserve"> que </w:t>
      </w:r>
      <w:proofErr w:type="spellStart"/>
      <w:r w:rsidRPr="004C611C">
        <w:rPr>
          <w:rFonts w:ascii="Arial" w:hAnsi="Arial" w:cs="Arial"/>
        </w:rPr>
        <w:t>podem</w:t>
      </w:r>
      <w:proofErr w:type="spellEnd"/>
      <w:r w:rsidRPr="004C611C">
        <w:rPr>
          <w:rFonts w:ascii="Arial" w:hAnsi="Arial" w:cs="Arial"/>
        </w:rPr>
        <w:t xml:space="preserve"> ser </w:t>
      </w:r>
      <w:proofErr w:type="spellStart"/>
      <w:r w:rsidRPr="004C611C">
        <w:rPr>
          <w:rFonts w:ascii="Arial" w:hAnsi="Arial" w:cs="Arial"/>
        </w:rPr>
        <w:t>utilizadas</w:t>
      </w:r>
      <w:proofErr w:type="spellEnd"/>
      <w:r w:rsidRPr="004C611C">
        <w:rPr>
          <w:rFonts w:ascii="Arial" w:hAnsi="Arial" w:cs="Arial"/>
        </w:rPr>
        <w:t xml:space="preserve"> pela </w:t>
      </w:r>
      <w:proofErr w:type="spellStart"/>
      <w:r w:rsidRPr="004C611C">
        <w:rPr>
          <w:rFonts w:ascii="Arial" w:hAnsi="Arial" w:cs="Arial"/>
        </w:rPr>
        <w:t>lógica</w:t>
      </w:r>
      <w:proofErr w:type="spellEnd"/>
      <w:r w:rsidRPr="004C611C">
        <w:rPr>
          <w:rFonts w:ascii="Arial" w:hAnsi="Arial" w:cs="Arial"/>
        </w:rPr>
        <w:t xml:space="preserve"> do </w:t>
      </w:r>
      <w:proofErr w:type="spellStart"/>
      <w:r w:rsidRPr="004C611C">
        <w:rPr>
          <w:rFonts w:ascii="Arial" w:hAnsi="Arial" w:cs="Arial"/>
        </w:rPr>
        <w:t>jogo</w:t>
      </w:r>
      <w:proofErr w:type="spellEnd"/>
      <w:r w:rsidRPr="004C611C">
        <w:rPr>
          <w:rFonts w:ascii="Arial" w:hAnsi="Arial" w:cs="Arial"/>
        </w:rPr>
        <w:t>.</w:t>
      </w:r>
    </w:p>
    <w:p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</w:p>
    <w:p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  <w:r w:rsidRPr="004C611C">
        <w:rPr>
          <w:rFonts w:ascii="Arial" w:hAnsi="Arial" w:cs="Arial"/>
        </w:rPr>
        <w:t xml:space="preserve">O </w:t>
      </w:r>
      <w:proofErr w:type="spellStart"/>
      <w:r w:rsidRPr="004C611C">
        <w:rPr>
          <w:rFonts w:ascii="Arial" w:hAnsi="Arial" w:cs="Arial"/>
        </w:rPr>
        <w:t>processamento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adequado</w:t>
      </w:r>
      <w:proofErr w:type="spellEnd"/>
      <w:r w:rsidRPr="004C611C">
        <w:rPr>
          <w:rFonts w:ascii="Arial" w:hAnsi="Arial" w:cs="Arial"/>
        </w:rPr>
        <w:t xml:space="preserve"> das entradas do </w:t>
      </w:r>
      <w:proofErr w:type="spellStart"/>
      <w:r w:rsidRPr="004C611C">
        <w:rPr>
          <w:rFonts w:ascii="Arial" w:hAnsi="Arial" w:cs="Arial"/>
        </w:rPr>
        <w:t>usuário</w:t>
      </w:r>
      <w:proofErr w:type="spellEnd"/>
      <w:r w:rsidRPr="004C611C">
        <w:rPr>
          <w:rFonts w:ascii="Arial" w:hAnsi="Arial" w:cs="Arial"/>
        </w:rPr>
        <w:t xml:space="preserve"> é </w:t>
      </w:r>
      <w:proofErr w:type="spellStart"/>
      <w:r w:rsidRPr="004C611C">
        <w:rPr>
          <w:rFonts w:ascii="Arial" w:hAnsi="Arial" w:cs="Arial"/>
        </w:rPr>
        <w:t>essencial</w:t>
      </w:r>
      <w:proofErr w:type="spellEnd"/>
      <w:r w:rsidRPr="004C611C">
        <w:rPr>
          <w:rFonts w:ascii="Arial" w:hAnsi="Arial" w:cs="Arial"/>
        </w:rPr>
        <w:t xml:space="preserve"> para </w:t>
      </w:r>
      <w:proofErr w:type="spellStart"/>
      <w:r w:rsidRPr="004C611C">
        <w:rPr>
          <w:rFonts w:ascii="Arial" w:hAnsi="Arial" w:cs="Arial"/>
        </w:rPr>
        <w:t>permitir</w:t>
      </w:r>
      <w:proofErr w:type="spellEnd"/>
      <w:r w:rsidRPr="004C611C">
        <w:rPr>
          <w:rFonts w:ascii="Arial" w:hAnsi="Arial" w:cs="Arial"/>
        </w:rPr>
        <w:t xml:space="preserve"> </w:t>
      </w:r>
      <w:proofErr w:type="gramStart"/>
      <w:r w:rsidRPr="004C611C">
        <w:rPr>
          <w:rFonts w:ascii="Arial" w:hAnsi="Arial" w:cs="Arial"/>
        </w:rPr>
        <w:t>a</w:t>
      </w:r>
      <w:proofErr w:type="gram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interação</w:t>
      </w:r>
      <w:proofErr w:type="spellEnd"/>
      <w:r w:rsidRPr="004C611C">
        <w:rPr>
          <w:rFonts w:ascii="Arial" w:hAnsi="Arial" w:cs="Arial"/>
        </w:rPr>
        <w:t xml:space="preserve"> entre o </w:t>
      </w:r>
      <w:proofErr w:type="spellStart"/>
      <w:r w:rsidRPr="004C611C">
        <w:rPr>
          <w:rFonts w:ascii="Arial" w:hAnsi="Arial" w:cs="Arial"/>
        </w:rPr>
        <w:t>jogador</w:t>
      </w:r>
      <w:proofErr w:type="spellEnd"/>
      <w:r w:rsidRPr="004C611C">
        <w:rPr>
          <w:rFonts w:ascii="Arial" w:hAnsi="Arial" w:cs="Arial"/>
        </w:rPr>
        <w:t xml:space="preserve"> e o </w:t>
      </w:r>
      <w:proofErr w:type="spellStart"/>
      <w:r w:rsidRPr="004C611C">
        <w:rPr>
          <w:rFonts w:ascii="Arial" w:hAnsi="Arial" w:cs="Arial"/>
        </w:rPr>
        <w:t>ambiente</w:t>
      </w:r>
      <w:proofErr w:type="spellEnd"/>
      <w:r w:rsidRPr="004C611C">
        <w:rPr>
          <w:rFonts w:ascii="Arial" w:hAnsi="Arial" w:cs="Arial"/>
        </w:rPr>
        <w:t xml:space="preserve"> do </w:t>
      </w:r>
      <w:proofErr w:type="spellStart"/>
      <w:r w:rsidRPr="004C611C">
        <w:rPr>
          <w:rFonts w:ascii="Arial" w:hAnsi="Arial" w:cs="Arial"/>
        </w:rPr>
        <w:t>jogo</w:t>
      </w:r>
      <w:proofErr w:type="spellEnd"/>
      <w:r w:rsidRPr="004C611C">
        <w:rPr>
          <w:rFonts w:ascii="Arial" w:hAnsi="Arial" w:cs="Arial"/>
        </w:rPr>
        <w:t>.</w:t>
      </w:r>
    </w:p>
    <w:p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</w:p>
    <w:p w:rsidR="004C611C" w:rsidRPr="004C611C" w:rsidRDefault="004C611C" w:rsidP="00A06D29">
      <w:pPr>
        <w:pStyle w:val="Ttulo2"/>
      </w:pPr>
      <w:bookmarkStart w:id="12" w:name="_Toc223898561"/>
      <w:r w:rsidRPr="004C611C">
        <w:t xml:space="preserve">4.6 </w:t>
      </w:r>
      <w:r w:rsidRPr="00A06D29">
        <w:rPr>
          <w:i/>
          <w:iCs/>
        </w:rPr>
        <w:t>Resource Manager</w:t>
      </w:r>
      <w:bookmarkEnd w:id="12"/>
    </w:p>
    <w:p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</w:p>
    <w:p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  <w:r w:rsidRPr="004C611C">
        <w:rPr>
          <w:rFonts w:ascii="Arial" w:hAnsi="Arial" w:cs="Arial"/>
        </w:rPr>
        <w:t xml:space="preserve">O </w:t>
      </w:r>
      <w:r w:rsidRPr="00A06D29">
        <w:rPr>
          <w:rFonts w:ascii="Arial" w:hAnsi="Arial" w:cs="Arial"/>
          <w:i/>
          <w:iCs/>
        </w:rPr>
        <w:t>Resource Manager</w:t>
      </w:r>
      <w:r w:rsidRPr="004C611C">
        <w:rPr>
          <w:rFonts w:ascii="Arial" w:hAnsi="Arial" w:cs="Arial"/>
        </w:rPr>
        <w:t xml:space="preserve"> é </w:t>
      </w:r>
      <w:proofErr w:type="spellStart"/>
      <w:r w:rsidRPr="004C611C">
        <w:rPr>
          <w:rFonts w:ascii="Arial" w:hAnsi="Arial" w:cs="Arial"/>
        </w:rPr>
        <w:t>responsável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pelo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gerenciamento</w:t>
      </w:r>
      <w:proofErr w:type="spellEnd"/>
      <w:r w:rsidRPr="004C611C">
        <w:rPr>
          <w:rFonts w:ascii="Arial" w:hAnsi="Arial" w:cs="Arial"/>
        </w:rPr>
        <w:t xml:space="preserve"> dos </w:t>
      </w:r>
      <w:proofErr w:type="spellStart"/>
      <w:r w:rsidRPr="004C611C">
        <w:rPr>
          <w:rFonts w:ascii="Arial" w:hAnsi="Arial" w:cs="Arial"/>
        </w:rPr>
        <w:t>recursos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utilizados</w:t>
      </w:r>
      <w:proofErr w:type="spellEnd"/>
      <w:r w:rsidRPr="004C611C">
        <w:rPr>
          <w:rFonts w:ascii="Arial" w:hAnsi="Arial" w:cs="Arial"/>
        </w:rPr>
        <w:t xml:space="preserve"> pela </w:t>
      </w:r>
      <w:proofErr w:type="spellStart"/>
      <w:r w:rsidRPr="004C611C">
        <w:rPr>
          <w:rFonts w:ascii="Arial" w:hAnsi="Arial" w:cs="Arial"/>
        </w:rPr>
        <w:t>aplicação</w:t>
      </w:r>
      <w:proofErr w:type="spellEnd"/>
      <w:r w:rsidRPr="004C611C">
        <w:rPr>
          <w:rFonts w:ascii="Arial" w:hAnsi="Arial" w:cs="Arial"/>
        </w:rPr>
        <w:t>.</w:t>
      </w:r>
    </w:p>
    <w:p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</w:p>
    <w:p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  <w:r w:rsidRPr="004C611C">
        <w:rPr>
          <w:rFonts w:ascii="Arial" w:hAnsi="Arial" w:cs="Arial"/>
        </w:rPr>
        <w:lastRenderedPageBreak/>
        <w:t xml:space="preserve">Entre esses </w:t>
      </w:r>
      <w:proofErr w:type="spellStart"/>
      <w:r w:rsidRPr="004C611C">
        <w:rPr>
          <w:rFonts w:ascii="Arial" w:hAnsi="Arial" w:cs="Arial"/>
        </w:rPr>
        <w:t>recursos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estão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arquivos</w:t>
      </w:r>
      <w:proofErr w:type="spellEnd"/>
      <w:r w:rsidRPr="004C611C">
        <w:rPr>
          <w:rFonts w:ascii="Arial" w:hAnsi="Arial" w:cs="Arial"/>
        </w:rPr>
        <w:t xml:space="preserve"> de </w:t>
      </w:r>
      <w:proofErr w:type="spellStart"/>
      <w:r w:rsidRPr="004C611C">
        <w:rPr>
          <w:rFonts w:ascii="Arial" w:hAnsi="Arial" w:cs="Arial"/>
        </w:rPr>
        <w:t>imagem</w:t>
      </w:r>
      <w:proofErr w:type="spellEnd"/>
      <w:r w:rsidRPr="004C611C">
        <w:rPr>
          <w:rFonts w:ascii="Arial" w:hAnsi="Arial" w:cs="Arial"/>
        </w:rPr>
        <w:t xml:space="preserve">, </w:t>
      </w:r>
      <w:r w:rsidRPr="00A06D29">
        <w:rPr>
          <w:rFonts w:ascii="Arial" w:hAnsi="Arial" w:cs="Arial"/>
          <w:i/>
          <w:iCs/>
        </w:rPr>
        <w:t>sprites</w:t>
      </w:r>
      <w:r w:rsidRPr="004C611C">
        <w:rPr>
          <w:rFonts w:ascii="Arial" w:hAnsi="Arial" w:cs="Arial"/>
        </w:rPr>
        <w:t xml:space="preserve"> e outros </w:t>
      </w:r>
      <w:proofErr w:type="spellStart"/>
      <w:r w:rsidRPr="004C611C">
        <w:rPr>
          <w:rFonts w:ascii="Arial" w:hAnsi="Arial" w:cs="Arial"/>
        </w:rPr>
        <w:t>elementos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necessários</w:t>
      </w:r>
      <w:proofErr w:type="spellEnd"/>
      <w:r w:rsidRPr="004C611C">
        <w:rPr>
          <w:rFonts w:ascii="Arial" w:hAnsi="Arial" w:cs="Arial"/>
        </w:rPr>
        <w:t xml:space="preserve"> para </w:t>
      </w:r>
      <w:proofErr w:type="gramStart"/>
      <w:r w:rsidRPr="004C611C">
        <w:rPr>
          <w:rFonts w:ascii="Arial" w:hAnsi="Arial" w:cs="Arial"/>
        </w:rPr>
        <w:t>a</w:t>
      </w:r>
      <w:proofErr w:type="gram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execução</w:t>
      </w:r>
      <w:proofErr w:type="spellEnd"/>
      <w:r w:rsidRPr="004C611C">
        <w:rPr>
          <w:rFonts w:ascii="Arial" w:hAnsi="Arial" w:cs="Arial"/>
        </w:rPr>
        <w:t xml:space="preserve"> do </w:t>
      </w:r>
      <w:proofErr w:type="spellStart"/>
      <w:r w:rsidRPr="004C611C">
        <w:rPr>
          <w:rFonts w:ascii="Arial" w:hAnsi="Arial" w:cs="Arial"/>
        </w:rPr>
        <w:t>jogo</w:t>
      </w:r>
      <w:proofErr w:type="spellEnd"/>
      <w:r w:rsidRPr="004C611C">
        <w:rPr>
          <w:rFonts w:ascii="Arial" w:hAnsi="Arial" w:cs="Arial"/>
        </w:rPr>
        <w:t xml:space="preserve">. Esse </w:t>
      </w:r>
      <w:proofErr w:type="spellStart"/>
      <w:r w:rsidRPr="004C611C">
        <w:rPr>
          <w:rFonts w:ascii="Arial" w:hAnsi="Arial" w:cs="Arial"/>
        </w:rPr>
        <w:t>módulo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centraliza</w:t>
      </w:r>
      <w:proofErr w:type="spellEnd"/>
      <w:r w:rsidRPr="004C611C">
        <w:rPr>
          <w:rFonts w:ascii="Arial" w:hAnsi="Arial" w:cs="Arial"/>
        </w:rPr>
        <w:t xml:space="preserve"> o </w:t>
      </w:r>
      <w:proofErr w:type="spellStart"/>
      <w:r w:rsidRPr="004C611C">
        <w:rPr>
          <w:rFonts w:ascii="Arial" w:hAnsi="Arial" w:cs="Arial"/>
        </w:rPr>
        <w:t>carregamento</w:t>
      </w:r>
      <w:proofErr w:type="spellEnd"/>
      <w:r w:rsidRPr="004C611C">
        <w:rPr>
          <w:rFonts w:ascii="Arial" w:hAnsi="Arial" w:cs="Arial"/>
        </w:rPr>
        <w:t xml:space="preserve"> e o </w:t>
      </w:r>
      <w:proofErr w:type="spellStart"/>
      <w:r w:rsidRPr="004C611C">
        <w:rPr>
          <w:rFonts w:ascii="Arial" w:hAnsi="Arial" w:cs="Arial"/>
        </w:rPr>
        <w:t>armazenamento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desses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recursos</w:t>
      </w:r>
      <w:proofErr w:type="spellEnd"/>
      <w:r w:rsidRPr="004C611C">
        <w:rPr>
          <w:rFonts w:ascii="Arial" w:hAnsi="Arial" w:cs="Arial"/>
        </w:rPr>
        <w:t xml:space="preserve">, </w:t>
      </w:r>
      <w:proofErr w:type="spellStart"/>
      <w:r w:rsidRPr="004C611C">
        <w:rPr>
          <w:rFonts w:ascii="Arial" w:hAnsi="Arial" w:cs="Arial"/>
        </w:rPr>
        <w:t>evitando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duplicação</w:t>
      </w:r>
      <w:proofErr w:type="spellEnd"/>
      <w:r w:rsidRPr="004C611C">
        <w:rPr>
          <w:rFonts w:ascii="Arial" w:hAnsi="Arial" w:cs="Arial"/>
        </w:rPr>
        <w:t xml:space="preserve"> e </w:t>
      </w:r>
      <w:proofErr w:type="spellStart"/>
      <w:r w:rsidRPr="004C611C">
        <w:rPr>
          <w:rFonts w:ascii="Arial" w:hAnsi="Arial" w:cs="Arial"/>
        </w:rPr>
        <w:t>facilitando</w:t>
      </w:r>
      <w:proofErr w:type="spellEnd"/>
      <w:r w:rsidRPr="004C611C">
        <w:rPr>
          <w:rFonts w:ascii="Arial" w:hAnsi="Arial" w:cs="Arial"/>
        </w:rPr>
        <w:t xml:space="preserve"> o </w:t>
      </w:r>
      <w:proofErr w:type="spellStart"/>
      <w:r w:rsidRPr="004C611C">
        <w:rPr>
          <w:rFonts w:ascii="Arial" w:hAnsi="Arial" w:cs="Arial"/>
        </w:rPr>
        <w:t>controle</w:t>
      </w:r>
      <w:proofErr w:type="spellEnd"/>
      <w:r w:rsidRPr="004C611C">
        <w:rPr>
          <w:rFonts w:ascii="Arial" w:hAnsi="Arial" w:cs="Arial"/>
        </w:rPr>
        <w:t xml:space="preserve"> de </w:t>
      </w:r>
      <w:proofErr w:type="spellStart"/>
      <w:r w:rsidRPr="004C611C">
        <w:rPr>
          <w:rFonts w:ascii="Arial" w:hAnsi="Arial" w:cs="Arial"/>
        </w:rPr>
        <w:t>memória</w:t>
      </w:r>
      <w:proofErr w:type="spellEnd"/>
      <w:r w:rsidRPr="004C611C">
        <w:rPr>
          <w:rFonts w:ascii="Arial" w:hAnsi="Arial" w:cs="Arial"/>
        </w:rPr>
        <w:t>.</w:t>
      </w:r>
    </w:p>
    <w:p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</w:p>
    <w:p w:rsidR="004C611C" w:rsidRPr="004C611C" w:rsidRDefault="004C611C" w:rsidP="00A33B40">
      <w:pPr>
        <w:pStyle w:val="Ttulo2"/>
      </w:pPr>
      <w:bookmarkStart w:id="13" w:name="_Toc223898562"/>
      <w:r w:rsidRPr="004C611C">
        <w:t xml:space="preserve">4.7 </w:t>
      </w:r>
      <w:r w:rsidRPr="00A33B40">
        <w:rPr>
          <w:i/>
          <w:iCs/>
        </w:rPr>
        <w:t>Scene Manager</w:t>
      </w:r>
      <w:bookmarkEnd w:id="13"/>
    </w:p>
    <w:p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</w:p>
    <w:p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  <w:r w:rsidRPr="004C611C">
        <w:rPr>
          <w:rFonts w:ascii="Arial" w:hAnsi="Arial" w:cs="Arial"/>
        </w:rPr>
        <w:t xml:space="preserve">O </w:t>
      </w:r>
      <w:r w:rsidRPr="00A33B40">
        <w:rPr>
          <w:rFonts w:ascii="Arial" w:hAnsi="Arial" w:cs="Arial"/>
          <w:i/>
          <w:iCs/>
        </w:rPr>
        <w:t>Scene Manager</w:t>
      </w:r>
      <w:r w:rsidRPr="004C611C">
        <w:rPr>
          <w:rFonts w:ascii="Arial" w:hAnsi="Arial" w:cs="Arial"/>
        </w:rPr>
        <w:t xml:space="preserve"> é </w:t>
      </w:r>
      <w:proofErr w:type="spellStart"/>
      <w:r w:rsidRPr="004C611C">
        <w:rPr>
          <w:rFonts w:ascii="Arial" w:hAnsi="Arial" w:cs="Arial"/>
        </w:rPr>
        <w:t>responsável</w:t>
      </w:r>
      <w:proofErr w:type="spellEnd"/>
      <w:r w:rsidRPr="004C611C">
        <w:rPr>
          <w:rFonts w:ascii="Arial" w:hAnsi="Arial" w:cs="Arial"/>
        </w:rPr>
        <w:t xml:space="preserve"> pela </w:t>
      </w:r>
      <w:proofErr w:type="spellStart"/>
      <w:r w:rsidRPr="004C611C">
        <w:rPr>
          <w:rFonts w:ascii="Arial" w:hAnsi="Arial" w:cs="Arial"/>
        </w:rPr>
        <w:t>organização</w:t>
      </w:r>
      <w:proofErr w:type="spellEnd"/>
      <w:r w:rsidRPr="004C611C">
        <w:rPr>
          <w:rFonts w:ascii="Arial" w:hAnsi="Arial" w:cs="Arial"/>
        </w:rPr>
        <w:t xml:space="preserve"> do </w:t>
      </w:r>
      <w:proofErr w:type="spellStart"/>
      <w:r w:rsidRPr="004C611C">
        <w:rPr>
          <w:rFonts w:ascii="Arial" w:hAnsi="Arial" w:cs="Arial"/>
        </w:rPr>
        <w:t>jogo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em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diferentes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cenas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ou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estados</w:t>
      </w:r>
      <w:proofErr w:type="spellEnd"/>
      <w:r w:rsidRPr="004C611C">
        <w:rPr>
          <w:rFonts w:ascii="Arial" w:hAnsi="Arial" w:cs="Arial"/>
        </w:rPr>
        <w:t>.</w:t>
      </w:r>
    </w:p>
    <w:p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</w:p>
    <w:p w:rsidR="006F30EB" w:rsidRDefault="004C611C" w:rsidP="004C611C">
      <w:pPr>
        <w:ind w:firstLine="0"/>
        <w:jc w:val="both"/>
        <w:rPr>
          <w:rFonts w:ascii="Arial" w:hAnsi="Arial" w:cs="Arial"/>
        </w:rPr>
      </w:pPr>
      <w:r w:rsidRPr="004C611C">
        <w:rPr>
          <w:rFonts w:ascii="Arial" w:hAnsi="Arial" w:cs="Arial"/>
        </w:rPr>
        <w:t xml:space="preserve">Cada </w:t>
      </w:r>
      <w:proofErr w:type="spellStart"/>
      <w:r w:rsidRPr="004C611C">
        <w:rPr>
          <w:rFonts w:ascii="Arial" w:hAnsi="Arial" w:cs="Arial"/>
        </w:rPr>
        <w:t>cena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representa</w:t>
      </w:r>
      <w:proofErr w:type="spellEnd"/>
      <w:r w:rsidRPr="004C611C">
        <w:rPr>
          <w:rFonts w:ascii="Arial" w:hAnsi="Arial" w:cs="Arial"/>
        </w:rPr>
        <w:t xml:space="preserve"> um </w:t>
      </w:r>
      <w:proofErr w:type="spellStart"/>
      <w:r w:rsidRPr="004C611C">
        <w:rPr>
          <w:rFonts w:ascii="Arial" w:hAnsi="Arial" w:cs="Arial"/>
        </w:rPr>
        <w:t>contexto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específico</w:t>
      </w:r>
      <w:proofErr w:type="spellEnd"/>
      <w:r w:rsidRPr="004C611C">
        <w:rPr>
          <w:rFonts w:ascii="Arial" w:hAnsi="Arial" w:cs="Arial"/>
        </w:rPr>
        <w:t xml:space="preserve"> da </w:t>
      </w:r>
      <w:proofErr w:type="spellStart"/>
      <w:r w:rsidRPr="004C611C">
        <w:rPr>
          <w:rFonts w:ascii="Arial" w:hAnsi="Arial" w:cs="Arial"/>
        </w:rPr>
        <w:t>aplicação</w:t>
      </w:r>
      <w:proofErr w:type="spellEnd"/>
      <w:r w:rsidRPr="004C611C">
        <w:rPr>
          <w:rFonts w:ascii="Arial" w:hAnsi="Arial" w:cs="Arial"/>
        </w:rPr>
        <w:t xml:space="preserve">, </w:t>
      </w:r>
      <w:proofErr w:type="spellStart"/>
      <w:r w:rsidRPr="004C611C">
        <w:rPr>
          <w:rFonts w:ascii="Arial" w:hAnsi="Arial" w:cs="Arial"/>
        </w:rPr>
        <w:t>como</w:t>
      </w:r>
      <w:proofErr w:type="spellEnd"/>
      <w:r w:rsidRPr="004C611C">
        <w:rPr>
          <w:rFonts w:ascii="Arial" w:hAnsi="Arial" w:cs="Arial"/>
        </w:rPr>
        <w:t xml:space="preserve"> </w:t>
      </w:r>
      <w:r w:rsidRPr="00A33B40">
        <w:rPr>
          <w:rFonts w:ascii="Arial" w:hAnsi="Arial" w:cs="Arial"/>
          <w:i/>
          <w:iCs/>
        </w:rPr>
        <w:t>menus</w:t>
      </w:r>
      <w:r w:rsidRPr="004C611C">
        <w:rPr>
          <w:rFonts w:ascii="Arial" w:hAnsi="Arial" w:cs="Arial"/>
        </w:rPr>
        <w:t xml:space="preserve">, </w:t>
      </w:r>
      <w:proofErr w:type="spellStart"/>
      <w:r w:rsidRPr="004C611C">
        <w:rPr>
          <w:rFonts w:ascii="Arial" w:hAnsi="Arial" w:cs="Arial"/>
        </w:rPr>
        <w:t>fases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ou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telas</w:t>
      </w:r>
      <w:proofErr w:type="spellEnd"/>
      <w:r w:rsidRPr="004C611C">
        <w:rPr>
          <w:rFonts w:ascii="Arial" w:hAnsi="Arial" w:cs="Arial"/>
        </w:rPr>
        <w:t xml:space="preserve"> de </w:t>
      </w:r>
      <w:proofErr w:type="spellStart"/>
      <w:r w:rsidRPr="004C611C">
        <w:rPr>
          <w:rFonts w:ascii="Arial" w:hAnsi="Arial" w:cs="Arial"/>
        </w:rPr>
        <w:t>configuração</w:t>
      </w:r>
      <w:proofErr w:type="spellEnd"/>
      <w:r w:rsidRPr="004C611C">
        <w:rPr>
          <w:rFonts w:ascii="Arial" w:hAnsi="Arial" w:cs="Arial"/>
        </w:rPr>
        <w:t xml:space="preserve">. Esse </w:t>
      </w:r>
      <w:proofErr w:type="spellStart"/>
      <w:r w:rsidRPr="004C611C">
        <w:rPr>
          <w:rFonts w:ascii="Arial" w:hAnsi="Arial" w:cs="Arial"/>
        </w:rPr>
        <w:t>componente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permite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controlar</w:t>
      </w:r>
      <w:proofErr w:type="spellEnd"/>
      <w:r w:rsidRPr="004C611C">
        <w:rPr>
          <w:rFonts w:ascii="Arial" w:hAnsi="Arial" w:cs="Arial"/>
        </w:rPr>
        <w:t xml:space="preserve"> a </w:t>
      </w:r>
      <w:proofErr w:type="spellStart"/>
      <w:r w:rsidRPr="004C611C">
        <w:rPr>
          <w:rFonts w:ascii="Arial" w:hAnsi="Arial" w:cs="Arial"/>
        </w:rPr>
        <w:t>transição</w:t>
      </w:r>
      <w:proofErr w:type="spellEnd"/>
      <w:r w:rsidRPr="004C611C">
        <w:rPr>
          <w:rFonts w:ascii="Arial" w:hAnsi="Arial" w:cs="Arial"/>
        </w:rPr>
        <w:t xml:space="preserve"> entre </w:t>
      </w:r>
      <w:proofErr w:type="spellStart"/>
      <w:r w:rsidRPr="004C611C">
        <w:rPr>
          <w:rFonts w:ascii="Arial" w:hAnsi="Arial" w:cs="Arial"/>
        </w:rPr>
        <w:t>diferentes</w:t>
      </w:r>
      <w:proofErr w:type="spellEnd"/>
      <w:r w:rsidRPr="004C611C">
        <w:rPr>
          <w:rFonts w:ascii="Arial" w:hAnsi="Arial" w:cs="Arial"/>
        </w:rPr>
        <w:t xml:space="preserve"> partes do </w:t>
      </w:r>
      <w:proofErr w:type="spellStart"/>
      <w:r w:rsidRPr="004C611C">
        <w:rPr>
          <w:rFonts w:ascii="Arial" w:hAnsi="Arial" w:cs="Arial"/>
        </w:rPr>
        <w:t>jogo</w:t>
      </w:r>
      <w:proofErr w:type="spellEnd"/>
      <w:r w:rsidRPr="004C611C">
        <w:rPr>
          <w:rFonts w:ascii="Arial" w:hAnsi="Arial" w:cs="Arial"/>
        </w:rPr>
        <w:t xml:space="preserve"> de forma </w:t>
      </w:r>
      <w:proofErr w:type="spellStart"/>
      <w:r w:rsidRPr="004C611C">
        <w:rPr>
          <w:rFonts w:ascii="Arial" w:hAnsi="Arial" w:cs="Arial"/>
        </w:rPr>
        <w:t>estruturada</w:t>
      </w:r>
      <w:proofErr w:type="spellEnd"/>
      <w:r w:rsidRPr="004C611C">
        <w:rPr>
          <w:rFonts w:ascii="Arial" w:hAnsi="Arial" w:cs="Arial"/>
        </w:rPr>
        <w:t>.</w:t>
      </w:r>
    </w:p>
    <w:p w:rsidR="006F30EB" w:rsidRDefault="006F30EB" w:rsidP="009C14DE">
      <w:pPr>
        <w:ind w:firstLine="0"/>
        <w:jc w:val="both"/>
        <w:rPr>
          <w:rFonts w:ascii="Arial" w:hAnsi="Arial" w:cs="Arial"/>
        </w:rPr>
      </w:pPr>
    </w:p>
    <w:p w:rsidR="00611E4C" w:rsidRDefault="00611E4C" w:rsidP="009C14DE">
      <w:pPr>
        <w:ind w:firstLine="0"/>
        <w:jc w:val="both"/>
        <w:rPr>
          <w:rFonts w:ascii="Arial" w:hAnsi="Arial" w:cs="Arial"/>
        </w:rPr>
      </w:pPr>
    </w:p>
    <w:p w:rsidR="000A4CA5" w:rsidRPr="000A4CA5" w:rsidRDefault="000A4CA5" w:rsidP="00A90EA6">
      <w:pPr>
        <w:pStyle w:val="Ttulo1"/>
      </w:pPr>
      <w:bookmarkStart w:id="14" w:name="_Toc223898563"/>
      <w:r w:rsidRPr="000A4CA5">
        <w:t>5 DESCRIÇÃO DOS MÓDULOS</w:t>
      </w:r>
      <w:bookmarkEnd w:id="14"/>
    </w:p>
    <w:p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</w:p>
    <w:p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  <w:r w:rsidRPr="000A4CA5">
        <w:rPr>
          <w:rFonts w:ascii="Arial" w:hAnsi="Arial" w:cs="Arial"/>
        </w:rPr>
        <w:t xml:space="preserve">Esta </w:t>
      </w:r>
      <w:proofErr w:type="spellStart"/>
      <w:r w:rsidRPr="000A4CA5">
        <w:rPr>
          <w:rFonts w:ascii="Arial" w:hAnsi="Arial" w:cs="Arial"/>
        </w:rPr>
        <w:t>seção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apresenta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uma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descrição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mais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detalhada</w:t>
      </w:r>
      <w:proofErr w:type="spellEnd"/>
      <w:r w:rsidRPr="000A4CA5">
        <w:rPr>
          <w:rFonts w:ascii="Arial" w:hAnsi="Arial" w:cs="Arial"/>
        </w:rPr>
        <w:t xml:space="preserve"> dos </w:t>
      </w:r>
      <w:proofErr w:type="spellStart"/>
      <w:r w:rsidRPr="000A4CA5">
        <w:rPr>
          <w:rFonts w:ascii="Arial" w:hAnsi="Arial" w:cs="Arial"/>
        </w:rPr>
        <w:t>módulos</w:t>
      </w:r>
      <w:proofErr w:type="spellEnd"/>
      <w:r w:rsidRPr="000A4CA5">
        <w:rPr>
          <w:rFonts w:ascii="Arial" w:hAnsi="Arial" w:cs="Arial"/>
        </w:rPr>
        <w:t xml:space="preserve"> que </w:t>
      </w:r>
      <w:proofErr w:type="spellStart"/>
      <w:r w:rsidRPr="000A4CA5">
        <w:rPr>
          <w:rFonts w:ascii="Arial" w:hAnsi="Arial" w:cs="Arial"/>
        </w:rPr>
        <w:t>compõem</w:t>
      </w:r>
      <w:proofErr w:type="spellEnd"/>
      <w:r w:rsidRPr="000A4CA5">
        <w:rPr>
          <w:rFonts w:ascii="Arial" w:hAnsi="Arial" w:cs="Arial"/>
        </w:rPr>
        <w:t xml:space="preserve"> </w:t>
      </w:r>
      <w:proofErr w:type="gramStart"/>
      <w:r w:rsidRPr="000A4CA5">
        <w:rPr>
          <w:rFonts w:ascii="Arial" w:hAnsi="Arial" w:cs="Arial"/>
        </w:rPr>
        <w:t>a</w:t>
      </w:r>
      <w:proofErr w:type="gram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arquitetura</w:t>
      </w:r>
      <w:proofErr w:type="spellEnd"/>
      <w:r w:rsidRPr="000A4CA5">
        <w:rPr>
          <w:rFonts w:ascii="Arial" w:hAnsi="Arial" w:cs="Arial"/>
        </w:rPr>
        <w:t xml:space="preserve"> da </w:t>
      </w:r>
      <w:r w:rsidRPr="00A90EA6">
        <w:rPr>
          <w:rFonts w:ascii="Arial" w:hAnsi="Arial" w:cs="Arial"/>
          <w:i/>
          <w:iCs/>
        </w:rPr>
        <w:t>engine</w:t>
      </w:r>
      <w:r w:rsidRPr="000A4CA5">
        <w:rPr>
          <w:rFonts w:ascii="Arial" w:hAnsi="Arial" w:cs="Arial"/>
        </w:rPr>
        <w:t xml:space="preserve">, </w:t>
      </w:r>
      <w:proofErr w:type="spellStart"/>
      <w:r w:rsidRPr="000A4CA5">
        <w:rPr>
          <w:rFonts w:ascii="Arial" w:hAnsi="Arial" w:cs="Arial"/>
        </w:rPr>
        <w:t>destacando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suas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responsabilidades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principais</w:t>
      </w:r>
      <w:proofErr w:type="spellEnd"/>
      <w:r w:rsidRPr="000A4CA5">
        <w:rPr>
          <w:rFonts w:ascii="Arial" w:hAnsi="Arial" w:cs="Arial"/>
        </w:rPr>
        <w:t xml:space="preserve"> e </w:t>
      </w:r>
      <w:proofErr w:type="spellStart"/>
      <w:r w:rsidRPr="000A4CA5">
        <w:rPr>
          <w:rFonts w:ascii="Arial" w:hAnsi="Arial" w:cs="Arial"/>
        </w:rPr>
        <w:t>sua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interação</w:t>
      </w:r>
      <w:proofErr w:type="spellEnd"/>
      <w:r w:rsidRPr="000A4CA5">
        <w:rPr>
          <w:rFonts w:ascii="Arial" w:hAnsi="Arial" w:cs="Arial"/>
        </w:rPr>
        <w:t xml:space="preserve"> com </w:t>
      </w:r>
      <w:proofErr w:type="spellStart"/>
      <w:r w:rsidRPr="000A4CA5">
        <w:rPr>
          <w:rFonts w:ascii="Arial" w:hAnsi="Arial" w:cs="Arial"/>
        </w:rPr>
        <w:t>os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demais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componentes</w:t>
      </w:r>
      <w:proofErr w:type="spellEnd"/>
      <w:r w:rsidRPr="000A4CA5">
        <w:rPr>
          <w:rFonts w:ascii="Arial" w:hAnsi="Arial" w:cs="Arial"/>
        </w:rPr>
        <w:t xml:space="preserve"> do </w:t>
      </w:r>
      <w:proofErr w:type="spellStart"/>
      <w:r w:rsidRPr="000A4CA5">
        <w:rPr>
          <w:rFonts w:ascii="Arial" w:hAnsi="Arial" w:cs="Arial"/>
        </w:rPr>
        <w:t>sistema</w:t>
      </w:r>
      <w:proofErr w:type="spellEnd"/>
      <w:r w:rsidRPr="000A4CA5">
        <w:rPr>
          <w:rFonts w:ascii="Arial" w:hAnsi="Arial" w:cs="Arial"/>
        </w:rPr>
        <w:t>.</w:t>
      </w:r>
    </w:p>
    <w:p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</w:p>
    <w:p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  <w:r w:rsidRPr="000A4CA5">
        <w:rPr>
          <w:rFonts w:ascii="Arial" w:hAnsi="Arial" w:cs="Arial"/>
        </w:rPr>
        <w:t xml:space="preserve">A </w:t>
      </w:r>
      <w:proofErr w:type="spellStart"/>
      <w:r w:rsidRPr="000A4CA5">
        <w:rPr>
          <w:rFonts w:ascii="Arial" w:hAnsi="Arial" w:cs="Arial"/>
        </w:rPr>
        <w:t>divisão</w:t>
      </w:r>
      <w:proofErr w:type="spellEnd"/>
      <w:r w:rsidRPr="000A4CA5">
        <w:rPr>
          <w:rFonts w:ascii="Arial" w:hAnsi="Arial" w:cs="Arial"/>
        </w:rPr>
        <w:t xml:space="preserve"> da </w:t>
      </w:r>
      <w:r w:rsidRPr="00A90EA6">
        <w:rPr>
          <w:rFonts w:ascii="Arial" w:hAnsi="Arial" w:cs="Arial"/>
          <w:i/>
          <w:iCs/>
        </w:rPr>
        <w:t>engine</w:t>
      </w:r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em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módulos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permite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organizar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melhor</w:t>
      </w:r>
      <w:proofErr w:type="spellEnd"/>
      <w:r w:rsidRPr="000A4CA5">
        <w:rPr>
          <w:rFonts w:ascii="Arial" w:hAnsi="Arial" w:cs="Arial"/>
        </w:rPr>
        <w:t xml:space="preserve"> o </w:t>
      </w:r>
      <w:proofErr w:type="spellStart"/>
      <w:r w:rsidRPr="000A4CA5">
        <w:rPr>
          <w:rFonts w:ascii="Arial" w:hAnsi="Arial" w:cs="Arial"/>
        </w:rPr>
        <w:t>código-fonte</w:t>
      </w:r>
      <w:proofErr w:type="spellEnd"/>
      <w:r w:rsidRPr="000A4CA5">
        <w:rPr>
          <w:rFonts w:ascii="Arial" w:hAnsi="Arial" w:cs="Arial"/>
        </w:rPr>
        <w:t xml:space="preserve"> e </w:t>
      </w:r>
      <w:proofErr w:type="spellStart"/>
      <w:r w:rsidRPr="000A4CA5">
        <w:rPr>
          <w:rFonts w:ascii="Arial" w:hAnsi="Arial" w:cs="Arial"/>
        </w:rPr>
        <w:t>garantir</w:t>
      </w:r>
      <w:proofErr w:type="spellEnd"/>
      <w:r w:rsidRPr="000A4CA5">
        <w:rPr>
          <w:rFonts w:ascii="Arial" w:hAnsi="Arial" w:cs="Arial"/>
        </w:rPr>
        <w:t xml:space="preserve"> que </w:t>
      </w:r>
      <w:proofErr w:type="spellStart"/>
      <w:r w:rsidRPr="000A4CA5">
        <w:rPr>
          <w:rFonts w:ascii="Arial" w:hAnsi="Arial" w:cs="Arial"/>
        </w:rPr>
        <w:t>cada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parte</w:t>
      </w:r>
      <w:proofErr w:type="spellEnd"/>
      <w:r w:rsidRPr="000A4CA5">
        <w:rPr>
          <w:rFonts w:ascii="Arial" w:hAnsi="Arial" w:cs="Arial"/>
        </w:rPr>
        <w:t xml:space="preserve"> do </w:t>
      </w:r>
      <w:proofErr w:type="spellStart"/>
      <w:r w:rsidRPr="000A4CA5">
        <w:rPr>
          <w:rFonts w:ascii="Arial" w:hAnsi="Arial" w:cs="Arial"/>
        </w:rPr>
        <w:t>sistema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possua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responsabilidades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bem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definidas</w:t>
      </w:r>
      <w:proofErr w:type="spellEnd"/>
      <w:r w:rsidRPr="000A4CA5">
        <w:rPr>
          <w:rFonts w:ascii="Arial" w:hAnsi="Arial" w:cs="Arial"/>
        </w:rPr>
        <w:t xml:space="preserve">, </w:t>
      </w:r>
      <w:proofErr w:type="spellStart"/>
      <w:r w:rsidRPr="000A4CA5">
        <w:rPr>
          <w:rFonts w:ascii="Arial" w:hAnsi="Arial" w:cs="Arial"/>
        </w:rPr>
        <w:t>contribuindo</w:t>
      </w:r>
      <w:proofErr w:type="spellEnd"/>
      <w:r w:rsidRPr="000A4CA5">
        <w:rPr>
          <w:rFonts w:ascii="Arial" w:hAnsi="Arial" w:cs="Arial"/>
        </w:rPr>
        <w:t xml:space="preserve"> para a </w:t>
      </w:r>
      <w:proofErr w:type="spellStart"/>
      <w:r w:rsidRPr="000A4CA5">
        <w:rPr>
          <w:rFonts w:ascii="Arial" w:hAnsi="Arial" w:cs="Arial"/>
        </w:rPr>
        <w:t>manutenção</w:t>
      </w:r>
      <w:proofErr w:type="spellEnd"/>
      <w:r w:rsidRPr="000A4CA5">
        <w:rPr>
          <w:rFonts w:ascii="Arial" w:hAnsi="Arial" w:cs="Arial"/>
        </w:rPr>
        <w:t xml:space="preserve"> e </w:t>
      </w:r>
      <w:proofErr w:type="spellStart"/>
      <w:r w:rsidRPr="000A4CA5">
        <w:rPr>
          <w:rFonts w:ascii="Arial" w:hAnsi="Arial" w:cs="Arial"/>
        </w:rPr>
        <w:t>evolução</w:t>
      </w:r>
      <w:proofErr w:type="spellEnd"/>
      <w:r w:rsidRPr="000A4CA5">
        <w:rPr>
          <w:rFonts w:ascii="Arial" w:hAnsi="Arial" w:cs="Arial"/>
        </w:rPr>
        <w:t xml:space="preserve"> do </w:t>
      </w:r>
      <w:r w:rsidRPr="00A90EA6">
        <w:rPr>
          <w:rFonts w:ascii="Arial" w:hAnsi="Arial" w:cs="Arial"/>
          <w:i/>
          <w:iCs/>
        </w:rPr>
        <w:t>software</w:t>
      </w:r>
      <w:r w:rsidRPr="000A4CA5">
        <w:rPr>
          <w:rFonts w:ascii="Arial" w:hAnsi="Arial" w:cs="Arial"/>
        </w:rPr>
        <w:t>.</w:t>
      </w:r>
    </w:p>
    <w:p w:rsidR="000A4CA5" w:rsidRDefault="000A4CA5" w:rsidP="000A4CA5">
      <w:pPr>
        <w:ind w:firstLine="0"/>
        <w:jc w:val="both"/>
        <w:rPr>
          <w:rFonts w:ascii="Arial" w:hAnsi="Arial" w:cs="Arial"/>
        </w:rPr>
      </w:pPr>
    </w:p>
    <w:p w:rsidR="00160A5A" w:rsidRDefault="00160A5A" w:rsidP="000A4CA5">
      <w:pPr>
        <w:ind w:firstLine="0"/>
        <w:jc w:val="both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>
            <wp:extent cx="5972175" cy="7740015"/>
            <wp:effectExtent l="0" t="0" r="9525" b="0"/>
            <wp:docPr id="189254621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774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0A5A" w:rsidRPr="000A4CA5" w:rsidRDefault="00160A5A" w:rsidP="000A4CA5">
      <w:pPr>
        <w:ind w:firstLine="0"/>
        <w:jc w:val="both"/>
        <w:rPr>
          <w:rFonts w:ascii="Arial" w:hAnsi="Arial" w:cs="Arial"/>
        </w:rPr>
      </w:pPr>
    </w:p>
    <w:p w:rsidR="000A4CA5" w:rsidRPr="000A4CA5" w:rsidRDefault="000A4CA5" w:rsidP="00A90EA6">
      <w:pPr>
        <w:pStyle w:val="Ttulo2"/>
      </w:pPr>
      <w:bookmarkStart w:id="15" w:name="_Toc223898564"/>
      <w:r w:rsidRPr="000A4CA5">
        <w:lastRenderedPageBreak/>
        <w:t xml:space="preserve">5.1 </w:t>
      </w:r>
      <w:proofErr w:type="spellStart"/>
      <w:r w:rsidRPr="000A4CA5">
        <w:t>Módulo</w:t>
      </w:r>
      <w:proofErr w:type="spellEnd"/>
      <w:r w:rsidRPr="000A4CA5">
        <w:t xml:space="preserve"> </w:t>
      </w:r>
      <w:r w:rsidRPr="00A90EA6">
        <w:rPr>
          <w:i/>
          <w:iCs/>
        </w:rPr>
        <w:t>Core</w:t>
      </w:r>
      <w:bookmarkEnd w:id="15"/>
    </w:p>
    <w:p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</w:p>
    <w:p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  <w:r w:rsidRPr="000A4CA5">
        <w:rPr>
          <w:rFonts w:ascii="Arial" w:hAnsi="Arial" w:cs="Arial"/>
        </w:rPr>
        <w:t xml:space="preserve">O </w:t>
      </w:r>
      <w:proofErr w:type="spellStart"/>
      <w:r w:rsidRPr="000A4CA5">
        <w:rPr>
          <w:rFonts w:ascii="Arial" w:hAnsi="Arial" w:cs="Arial"/>
        </w:rPr>
        <w:t>módulo</w:t>
      </w:r>
      <w:proofErr w:type="spellEnd"/>
      <w:r w:rsidRPr="000A4CA5">
        <w:rPr>
          <w:rFonts w:ascii="Arial" w:hAnsi="Arial" w:cs="Arial"/>
        </w:rPr>
        <w:t xml:space="preserve"> </w:t>
      </w:r>
      <w:r w:rsidRPr="00A90EA6">
        <w:rPr>
          <w:rFonts w:ascii="Arial" w:hAnsi="Arial" w:cs="Arial"/>
          <w:i/>
          <w:iCs/>
        </w:rPr>
        <w:t>Core</w:t>
      </w:r>
      <w:r w:rsidRPr="000A4CA5">
        <w:rPr>
          <w:rFonts w:ascii="Arial" w:hAnsi="Arial" w:cs="Arial"/>
        </w:rPr>
        <w:t xml:space="preserve"> é </w:t>
      </w:r>
      <w:proofErr w:type="spellStart"/>
      <w:r w:rsidRPr="000A4CA5">
        <w:rPr>
          <w:rFonts w:ascii="Arial" w:hAnsi="Arial" w:cs="Arial"/>
        </w:rPr>
        <w:t>responsável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por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controlar</w:t>
      </w:r>
      <w:proofErr w:type="spellEnd"/>
      <w:r w:rsidRPr="000A4CA5">
        <w:rPr>
          <w:rFonts w:ascii="Arial" w:hAnsi="Arial" w:cs="Arial"/>
        </w:rPr>
        <w:t xml:space="preserve"> o </w:t>
      </w:r>
      <w:proofErr w:type="spellStart"/>
      <w:r w:rsidRPr="000A4CA5">
        <w:rPr>
          <w:rFonts w:ascii="Arial" w:hAnsi="Arial" w:cs="Arial"/>
        </w:rPr>
        <w:t>funcionamento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geral</w:t>
      </w:r>
      <w:proofErr w:type="spellEnd"/>
      <w:r w:rsidRPr="000A4CA5">
        <w:rPr>
          <w:rFonts w:ascii="Arial" w:hAnsi="Arial" w:cs="Arial"/>
        </w:rPr>
        <w:t xml:space="preserve"> da </w:t>
      </w:r>
      <w:r w:rsidRPr="0047524D">
        <w:rPr>
          <w:rFonts w:ascii="Arial" w:hAnsi="Arial" w:cs="Arial"/>
          <w:i/>
          <w:iCs/>
        </w:rPr>
        <w:t>engine</w:t>
      </w:r>
      <w:r w:rsidRPr="000A4CA5">
        <w:rPr>
          <w:rFonts w:ascii="Arial" w:hAnsi="Arial" w:cs="Arial"/>
        </w:rPr>
        <w:t xml:space="preserve">. Ele atua </w:t>
      </w:r>
      <w:proofErr w:type="spellStart"/>
      <w:r w:rsidRPr="000A4CA5">
        <w:rPr>
          <w:rFonts w:ascii="Arial" w:hAnsi="Arial" w:cs="Arial"/>
        </w:rPr>
        <w:t>como</w:t>
      </w:r>
      <w:proofErr w:type="spellEnd"/>
      <w:r w:rsidRPr="000A4CA5">
        <w:rPr>
          <w:rFonts w:ascii="Arial" w:hAnsi="Arial" w:cs="Arial"/>
        </w:rPr>
        <w:t xml:space="preserve"> o </w:t>
      </w:r>
      <w:proofErr w:type="spellStart"/>
      <w:r w:rsidRPr="000A4CA5">
        <w:rPr>
          <w:rFonts w:ascii="Arial" w:hAnsi="Arial" w:cs="Arial"/>
        </w:rPr>
        <w:t>ponto</w:t>
      </w:r>
      <w:proofErr w:type="spellEnd"/>
      <w:r w:rsidRPr="000A4CA5">
        <w:rPr>
          <w:rFonts w:ascii="Arial" w:hAnsi="Arial" w:cs="Arial"/>
        </w:rPr>
        <w:t xml:space="preserve"> central de </w:t>
      </w:r>
      <w:proofErr w:type="spellStart"/>
      <w:r w:rsidRPr="000A4CA5">
        <w:rPr>
          <w:rFonts w:ascii="Arial" w:hAnsi="Arial" w:cs="Arial"/>
        </w:rPr>
        <w:t>coordenação</w:t>
      </w:r>
      <w:proofErr w:type="spellEnd"/>
      <w:r w:rsidRPr="000A4CA5">
        <w:rPr>
          <w:rFonts w:ascii="Arial" w:hAnsi="Arial" w:cs="Arial"/>
        </w:rPr>
        <w:t xml:space="preserve"> entre </w:t>
      </w:r>
      <w:proofErr w:type="spellStart"/>
      <w:r w:rsidRPr="000A4CA5">
        <w:rPr>
          <w:rFonts w:ascii="Arial" w:hAnsi="Arial" w:cs="Arial"/>
        </w:rPr>
        <w:t>os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diferentes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componentes</w:t>
      </w:r>
      <w:proofErr w:type="spellEnd"/>
      <w:r w:rsidRPr="000A4CA5">
        <w:rPr>
          <w:rFonts w:ascii="Arial" w:hAnsi="Arial" w:cs="Arial"/>
        </w:rPr>
        <w:t xml:space="preserve"> do </w:t>
      </w:r>
      <w:proofErr w:type="spellStart"/>
      <w:r w:rsidRPr="000A4CA5">
        <w:rPr>
          <w:rFonts w:ascii="Arial" w:hAnsi="Arial" w:cs="Arial"/>
        </w:rPr>
        <w:t>sistema</w:t>
      </w:r>
      <w:proofErr w:type="spellEnd"/>
      <w:r w:rsidRPr="000A4CA5">
        <w:rPr>
          <w:rFonts w:ascii="Arial" w:hAnsi="Arial" w:cs="Arial"/>
        </w:rPr>
        <w:t>.</w:t>
      </w:r>
    </w:p>
    <w:p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</w:p>
    <w:p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  <w:r w:rsidRPr="000A4CA5">
        <w:rPr>
          <w:rFonts w:ascii="Arial" w:hAnsi="Arial" w:cs="Arial"/>
        </w:rPr>
        <w:t xml:space="preserve">Entre </w:t>
      </w:r>
      <w:proofErr w:type="spellStart"/>
      <w:r w:rsidRPr="000A4CA5">
        <w:rPr>
          <w:rFonts w:ascii="Arial" w:hAnsi="Arial" w:cs="Arial"/>
        </w:rPr>
        <w:t>suas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principais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responsabilidades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estão</w:t>
      </w:r>
      <w:proofErr w:type="spellEnd"/>
      <w:r w:rsidRPr="000A4CA5">
        <w:rPr>
          <w:rFonts w:ascii="Arial" w:hAnsi="Arial" w:cs="Arial"/>
        </w:rPr>
        <w:t>:</w:t>
      </w:r>
    </w:p>
    <w:p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</w:p>
    <w:p w:rsidR="000A4CA5" w:rsidRPr="0047524D" w:rsidRDefault="000A4CA5" w:rsidP="0047524D">
      <w:pPr>
        <w:pStyle w:val="PargrafodaLista"/>
        <w:numPr>
          <w:ilvl w:val="0"/>
          <w:numId w:val="36"/>
        </w:numPr>
        <w:jc w:val="both"/>
        <w:rPr>
          <w:rFonts w:ascii="Arial" w:hAnsi="Arial" w:cs="Arial"/>
        </w:rPr>
      </w:pPr>
      <w:proofErr w:type="spellStart"/>
      <w:r w:rsidRPr="0047524D">
        <w:rPr>
          <w:rFonts w:ascii="Arial" w:hAnsi="Arial" w:cs="Arial"/>
        </w:rPr>
        <w:t>Inicialização</w:t>
      </w:r>
      <w:proofErr w:type="spellEnd"/>
      <w:r w:rsidRPr="0047524D">
        <w:rPr>
          <w:rFonts w:ascii="Arial" w:hAnsi="Arial" w:cs="Arial"/>
        </w:rPr>
        <w:t xml:space="preserve"> da </w:t>
      </w:r>
      <w:r w:rsidRPr="00C73BAD">
        <w:rPr>
          <w:rFonts w:ascii="Arial" w:hAnsi="Arial" w:cs="Arial"/>
          <w:i/>
          <w:iCs/>
        </w:rPr>
        <w:t>engine</w:t>
      </w:r>
      <w:r w:rsidRPr="0047524D">
        <w:rPr>
          <w:rFonts w:ascii="Arial" w:hAnsi="Arial" w:cs="Arial"/>
        </w:rPr>
        <w:t>;</w:t>
      </w:r>
    </w:p>
    <w:p w:rsidR="000A4CA5" w:rsidRPr="0047524D" w:rsidRDefault="000A4CA5" w:rsidP="0047524D">
      <w:pPr>
        <w:pStyle w:val="PargrafodaLista"/>
        <w:numPr>
          <w:ilvl w:val="0"/>
          <w:numId w:val="36"/>
        </w:numPr>
        <w:jc w:val="both"/>
        <w:rPr>
          <w:rFonts w:ascii="Arial" w:hAnsi="Arial" w:cs="Arial"/>
        </w:rPr>
      </w:pPr>
      <w:proofErr w:type="spellStart"/>
      <w:r w:rsidRPr="0047524D">
        <w:rPr>
          <w:rFonts w:ascii="Arial" w:hAnsi="Arial" w:cs="Arial"/>
        </w:rPr>
        <w:t>Criação</w:t>
      </w:r>
      <w:proofErr w:type="spellEnd"/>
      <w:r w:rsidRPr="0047524D">
        <w:rPr>
          <w:rFonts w:ascii="Arial" w:hAnsi="Arial" w:cs="Arial"/>
        </w:rPr>
        <w:t xml:space="preserve"> e </w:t>
      </w:r>
      <w:proofErr w:type="spellStart"/>
      <w:r w:rsidRPr="0047524D">
        <w:rPr>
          <w:rFonts w:ascii="Arial" w:hAnsi="Arial" w:cs="Arial"/>
        </w:rPr>
        <w:t>gerenciamento</w:t>
      </w:r>
      <w:proofErr w:type="spellEnd"/>
      <w:r w:rsidRPr="0047524D">
        <w:rPr>
          <w:rFonts w:ascii="Arial" w:hAnsi="Arial" w:cs="Arial"/>
        </w:rPr>
        <w:t xml:space="preserve"> da </w:t>
      </w:r>
      <w:proofErr w:type="spellStart"/>
      <w:r w:rsidRPr="0047524D">
        <w:rPr>
          <w:rFonts w:ascii="Arial" w:hAnsi="Arial" w:cs="Arial"/>
        </w:rPr>
        <w:t>janela</w:t>
      </w:r>
      <w:proofErr w:type="spellEnd"/>
      <w:r w:rsidRPr="0047524D">
        <w:rPr>
          <w:rFonts w:ascii="Arial" w:hAnsi="Arial" w:cs="Arial"/>
        </w:rPr>
        <w:t xml:space="preserve"> de </w:t>
      </w:r>
      <w:proofErr w:type="spellStart"/>
      <w:r w:rsidRPr="0047524D">
        <w:rPr>
          <w:rFonts w:ascii="Arial" w:hAnsi="Arial" w:cs="Arial"/>
        </w:rPr>
        <w:t>execução</w:t>
      </w:r>
      <w:proofErr w:type="spellEnd"/>
      <w:r w:rsidRPr="0047524D">
        <w:rPr>
          <w:rFonts w:ascii="Arial" w:hAnsi="Arial" w:cs="Arial"/>
        </w:rPr>
        <w:t>;</w:t>
      </w:r>
    </w:p>
    <w:p w:rsidR="000A4CA5" w:rsidRPr="0047524D" w:rsidRDefault="000A4CA5" w:rsidP="0047524D">
      <w:pPr>
        <w:pStyle w:val="PargrafodaLista"/>
        <w:numPr>
          <w:ilvl w:val="0"/>
          <w:numId w:val="36"/>
        </w:numPr>
        <w:jc w:val="both"/>
        <w:rPr>
          <w:rFonts w:ascii="Arial" w:hAnsi="Arial" w:cs="Arial"/>
        </w:rPr>
      </w:pPr>
      <w:r w:rsidRPr="0047524D">
        <w:rPr>
          <w:rFonts w:ascii="Arial" w:hAnsi="Arial" w:cs="Arial"/>
        </w:rPr>
        <w:t xml:space="preserve">Controle do </w:t>
      </w:r>
      <w:r w:rsidRPr="00C73BAD">
        <w:rPr>
          <w:rFonts w:ascii="Arial" w:hAnsi="Arial" w:cs="Arial"/>
          <w:i/>
          <w:iCs/>
        </w:rPr>
        <w:t>loop</w:t>
      </w:r>
      <w:r w:rsidRPr="0047524D">
        <w:rPr>
          <w:rFonts w:ascii="Arial" w:hAnsi="Arial" w:cs="Arial"/>
        </w:rPr>
        <w:t xml:space="preserve"> principal do </w:t>
      </w:r>
      <w:proofErr w:type="spellStart"/>
      <w:r w:rsidRPr="0047524D">
        <w:rPr>
          <w:rFonts w:ascii="Arial" w:hAnsi="Arial" w:cs="Arial"/>
        </w:rPr>
        <w:t>jogo</w:t>
      </w:r>
      <w:proofErr w:type="spellEnd"/>
      <w:r w:rsidRPr="0047524D">
        <w:rPr>
          <w:rFonts w:ascii="Arial" w:hAnsi="Arial" w:cs="Arial"/>
        </w:rPr>
        <w:t>;</w:t>
      </w:r>
    </w:p>
    <w:p w:rsidR="000A4CA5" w:rsidRPr="0047524D" w:rsidRDefault="000A4CA5" w:rsidP="0047524D">
      <w:pPr>
        <w:pStyle w:val="PargrafodaLista"/>
        <w:numPr>
          <w:ilvl w:val="0"/>
          <w:numId w:val="36"/>
        </w:numPr>
        <w:jc w:val="both"/>
        <w:rPr>
          <w:rFonts w:ascii="Arial" w:hAnsi="Arial" w:cs="Arial"/>
        </w:rPr>
      </w:pPr>
      <w:proofErr w:type="spellStart"/>
      <w:r w:rsidRPr="0047524D">
        <w:rPr>
          <w:rFonts w:ascii="Arial" w:hAnsi="Arial" w:cs="Arial"/>
        </w:rPr>
        <w:t>Coordenação</w:t>
      </w:r>
      <w:proofErr w:type="spellEnd"/>
      <w:r w:rsidRPr="0047524D">
        <w:rPr>
          <w:rFonts w:ascii="Arial" w:hAnsi="Arial" w:cs="Arial"/>
        </w:rPr>
        <w:t xml:space="preserve"> da </w:t>
      </w:r>
      <w:proofErr w:type="spellStart"/>
      <w:r w:rsidRPr="0047524D">
        <w:rPr>
          <w:rFonts w:ascii="Arial" w:hAnsi="Arial" w:cs="Arial"/>
        </w:rPr>
        <w:t>atualização</w:t>
      </w:r>
      <w:proofErr w:type="spellEnd"/>
      <w:r w:rsidRPr="0047524D">
        <w:rPr>
          <w:rFonts w:ascii="Arial" w:hAnsi="Arial" w:cs="Arial"/>
        </w:rPr>
        <w:t xml:space="preserve"> dos </w:t>
      </w:r>
      <w:proofErr w:type="spellStart"/>
      <w:r w:rsidRPr="0047524D">
        <w:rPr>
          <w:rFonts w:ascii="Arial" w:hAnsi="Arial" w:cs="Arial"/>
        </w:rPr>
        <w:t>sistemas</w:t>
      </w:r>
      <w:proofErr w:type="spellEnd"/>
      <w:r w:rsidRPr="0047524D">
        <w:rPr>
          <w:rFonts w:ascii="Arial" w:hAnsi="Arial" w:cs="Arial"/>
        </w:rPr>
        <w:t xml:space="preserve"> </w:t>
      </w:r>
      <w:proofErr w:type="spellStart"/>
      <w:r w:rsidRPr="0047524D">
        <w:rPr>
          <w:rFonts w:ascii="Arial" w:hAnsi="Arial" w:cs="Arial"/>
        </w:rPr>
        <w:t>internos</w:t>
      </w:r>
      <w:proofErr w:type="spellEnd"/>
      <w:r w:rsidRPr="0047524D">
        <w:rPr>
          <w:rFonts w:ascii="Arial" w:hAnsi="Arial" w:cs="Arial"/>
        </w:rPr>
        <w:t xml:space="preserve"> da </w:t>
      </w:r>
      <w:r w:rsidRPr="00C73BAD">
        <w:rPr>
          <w:rFonts w:ascii="Arial" w:hAnsi="Arial" w:cs="Arial"/>
          <w:i/>
          <w:iCs/>
        </w:rPr>
        <w:t>engine</w:t>
      </w:r>
      <w:r w:rsidRPr="0047524D">
        <w:rPr>
          <w:rFonts w:ascii="Arial" w:hAnsi="Arial" w:cs="Arial"/>
        </w:rPr>
        <w:t>;</w:t>
      </w:r>
    </w:p>
    <w:p w:rsidR="000A4CA5" w:rsidRPr="0047524D" w:rsidRDefault="000A4CA5" w:rsidP="0047524D">
      <w:pPr>
        <w:pStyle w:val="PargrafodaLista"/>
        <w:numPr>
          <w:ilvl w:val="0"/>
          <w:numId w:val="36"/>
        </w:numPr>
        <w:jc w:val="both"/>
        <w:rPr>
          <w:rFonts w:ascii="Arial" w:hAnsi="Arial" w:cs="Arial"/>
        </w:rPr>
      </w:pPr>
      <w:proofErr w:type="spellStart"/>
      <w:r w:rsidRPr="0047524D">
        <w:rPr>
          <w:rFonts w:ascii="Arial" w:hAnsi="Arial" w:cs="Arial"/>
        </w:rPr>
        <w:t>Encerramento</w:t>
      </w:r>
      <w:proofErr w:type="spellEnd"/>
      <w:r w:rsidRPr="0047524D">
        <w:rPr>
          <w:rFonts w:ascii="Arial" w:hAnsi="Arial" w:cs="Arial"/>
        </w:rPr>
        <w:t xml:space="preserve"> </w:t>
      </w:r>
      <w:proofErr w:type="spellStart"/>
      <w:r w:rsidRPr="0047524D">
        <w:rPr>
          <w:rFonts w:ascii="Arial" w:hAnsi="Arial" w:cs="Arial"/>
        </w:rPr>
        <w:t>seguro</w:t>
      </w:r>
      <w:proofErr w:type="spellEnd"/>
      <w:r w:rsidRPr="0047524D">
        <w:rPr>
          <w:rFonts w:ascii="Arial" w:hAnsi="Arial" w:cs="Arial"/>
        </w:rPr>
        <w:t xml:space="preserve"> da </w:t>
      </w:r>
      <w:proofErr w:type="spellStart"/>
      <w:r w:rsidRPr="0047524D">
        <w:rPr>
          <w:rFonts w:ascii="Arial" w:hAnsi="Arial" w:cs="Arial"/>
        </w:rPr>
        <w:t>aplicação</w:t>
      </w:r>
      <w:proofErr w:type="spellEnd"/>
      <w:r w:rsidRPr="0047524D">
        <w:rPr>
          <w:rFonts w:ascii="Arial" w:hAnsi="Arial" w:cs="Arial"/>
        </w:rPr>
        <w:t>.</w:t>
      </w:r>
    </w:p>
    <w:p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</w:p>
    <w:p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  <w:r w:rsidRPr="000A4CA5">
        <w:rPr>
          <w:rFonts w:ascii="Arial" w:hAnsi="Arial" w:cs="Arial"/>
        </w:rPr>
        <w:t xml:space="preserve">O </w:t>
      </w:r>
      <w:r w:rsidRPr="00C73BAD">
        <w:rPr>
          <w:rFonts w:ascii="Arial" w:hAnsi="Arial" w:cs="Arial"/>
          <w:i/>
          <w:iCs/>
        </w:rPr>
        <w:t>Core</w:t>
      </w:r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interage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diretamente</w:t>
      </w:r>
      <w:proofErr w:type="spellEnd"/>
      <w:r w:rsidRPr="000A4CA5">
        <w:rPr>
          <w:rFonts w:ascii="Arial" w:hAnsi="Arial" w:cs="Arial"/>
        </w:rPr>
        <w:t xml:space="preserve"> com </w:t>
      </w:r>
      <w:proofErr w:type="spellStart"/>
      <w:r w:rsidRPr="000A4CA5">
        <w:rPr>
          <w:rFonts w:ascii="Arial" w:hAnsi="Arial" w:cs="Arial"/>
        </w:rPr>
        <w:t>os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demais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módulos</w:t>
      </w:r>
      <w:proofErr w:type="spellEnd"/>
      <w:r w:rsidRPr="000A4CA5">
        <w:rPr>
          <w:rFonts w:ascii="Arial" w:hAnsi="Arial" w:cs="Arial"/>
        </w:rPr>
        <w:t xml:space="preserve"> da </w:t>
      </w:r>
      <w:r w:rsidRPr="00C73BAD">
        <w:rPr>
          <w:rFonts w:ascii="Arial" w:hAnsi="Arial" w:cs="Arial"/>
          <w:i/>
          <w:iCs/>
        </w:rPr>
        <w:t>engine</w:t>
      </w:r>
      <w:r w:rsidRPr="000A4CA5">
        <w:rPr>
          <w:rFonts w:ascii="Arial" w:hAnsi="Arial" w:cs="Arial"/>
        </w:rPr>
        <w:t xml:space="preserve">, </w:t>
      </w:r>
      <w:proofErr w:type="spellStart"/>
      <w:r w:rsidRPr="000A4CA5">
        <w:rPr>
          <w:rFonts w:ascii="Arial" w:hAnsi="Arial" w:cs="Arial"/>
        </w:rPr>
        <w:t>garantindo</w:t>
      </w:r>
      <w:proofErr w:type="spellEnd"/>
      <w:r w:rsidRPr="000A4CA5">
        <w:rPr>
          <w:rFonts w:ascii="Arial" w:hAnsi="Arial" w:cs="Arial"/>
        </w:rPr>
        <w:t xml:space="preserve"> que </w:t>
      </w:r>
      <w:proofErr w:type="spellStart"/>
      <w:r w:rsidRPr="000A4CA5">
        <w:rPr>
          <w:rFonts w:ascii="Arial" w:hAnsi="Arial" w:cs="Arial"/>
        </w:rPr>
        <w:t>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fluxo</w:t>
      </w:r>
      <w:proofErr w:type="spellEnd"/>
      <w:r w:rsidRPr="000A4CA5">
        <w:rPr>
          <w:rFonts w:ascii="Arial" w:hAnsi="Arial" w:cs="Arial"/>
        </w:rPr>
        <w:t xml:space="preserve"> de </w:t>
      </w:r>
      <w:proofErr w:type="spellStart"/>
      <w:r w:rsidRPr="000A4CA5">
        <w:rPr>
          <w:rFonts w:ascii="Arial" w:hAnsi="Arial" w:cs="Arial"/>
        </w:rPr>
        <w:t>execução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ocorra</w:t>
      </w:r>
      <w:proofErr w:type="spellEnd"/>
      <w:r w:rsidRPr="000A4CA5">
        <w:rPr>
          <w:rFonts w:ascii="Arial" w:hAnsi="Arial" w:cs="Arial"/>
        </w:rPr>
        <w:t xml:space="preserve"> de forma </w:t>
      </w:r>
      <w:proofErr w:type="spellStart"/>
      <w:r w:rsidRPr="000A4CA5">
        <w:rPr>
          <w:rFonts w:ascii="Arial" w:hAnsi="Arial" w:cs="Arial"/>
        </w:rPr>
        <w:t>organizada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durante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cada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ciclo</w:t>
      </w:r>
      <w:proofErr w:type="spellEnd"/>
      <w:r w:rsidRPr="000A4CA5">
        <w:rPr>
          <w:rFonts w:ascii="Arial" w:hAnsi="Arial" w:cs="Arial"/>
        </w:rPr>
        <w:t xml:space="preserve"> do </w:t>
      </w:r>
      <w:proofErr w:type="spellStart"/>
      <w:r w:rsidRPr="000A4CA5">
        <w:rPr>
          <w:rFonts w:ascii="Arial" w:hAnsi="Arial" w:cs="Arial"/>
        </w:rPr>
        <w:t>jogo</w:t>
      </w:r>
      <w:proofErr w:type="spellEnd"/>
      <w:r w:rsidRPr="000A4CA5">
        <w:rPr>
          <w:rFonts w:ascii="Arial" w:hAnsi="Arial" w:cs="Arial"/>
        </w:rPr>
        <w:t>.</w:t>
      </w:r>
    </w:p>
    <w:p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</w:p>
    <w:p w:rsidR="000A4CA5" w:rsidRPr="000A4CA5" w:rsidRDefault="000A4CA5" w:rsidP="00CF79A2">
      <w:pPr>
        <w:pStyle w:val="Ttulo2"/>
      </w:pPr>
      <w:bookmarkStart w:id="16" w:name="_Toc223898565"/>
      <w:r w:rsidRPr="000A4CA5">
        <w:t xml:space="preserve">5.2 </w:t>
      </w:r>
      <w:proofErr w:type="spellStart"/>
      <w:r w:rsidRPr="000A4CA5">
        <w:t>Módulo</w:t>
      </w:r>
      <w:proofErr w:type="spellEnd"/>
      <w:r w:rsidRPr="000A4CA5">
        <w:t xml:space="preserve"> de </w:t>
      </w:r>
      <w:proofErr w:type="spellStart"/>
      <w:r w:rsidRPr="000A4CA5">
        <w:t>Renderização</w:t>
      </w:r>
      <w:bookmarkEnd w:id="16"/>
      <w:proofErr w:type="spellEnd"/>
    </w:p>
    <w:p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</w:p>
    <w:p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  <w:r w:rsidRPr="000A4CA5">
        <w:rPr>
          <w:rFonts w:ascii="Arial" w:hAnsi="Arial" w:cs="Arial"/>
        </w:rPr>
        <w:t xml:space="preserve">O </w:t>
      </w:r>
      <w:proofErr w:type="spellStart"/>
      <w:r w:rsidRPr="000A4CA5">
        <w:rPr>
          <w:rFonts w:ascii="Arial" w:hAnsi="Arial" w:cs="Arial"/>
        </w:rPr>
        <w:t>módulo</w:t>
      </w:r>
      <w:proofErr w:type="spellEnd"/>
      <w:r w:rsidRPr="000A4CA5">
        <w:rPr>
          <w:rFonts w:ascii="Arial" w:hAnsi="Arial" w:cs="Arial"/>
        </w:rPr>
        <w:t xml:space="preserve"> de </w:t>
      </w:r>
      <w:proofErr w:type="spellStart"/>
      <w:r w:rsidRPr="000A4CA5">
        <w:rPr>
          <w:rFonts w:ascii="Arial" w:hAnsi="Arial" w:cs="Arial"/>
        </w:rPr>
        <w:t>Renderização</w:t>
      </w:r>
      <w:proofErr w:type="spellEnd"/>
      <w:r w:rsidRPr="000A4CA5">
        <w:rPr>
          <w:rFonts w:ascii="Arial" w:hAnsi="Arial" w:cs="Arial"/>
        </w:rPr>
        <w:t xml:space="preserve"> (</w:t>
      </w:r>
      <w:r w:rsidRPr="00CF79A2">
        <w:rPr>
          <w:rFonts w:ascii="Arial" w:hAnsi="Arial" w:cs="Arial"/>
          <w:i/>
          <w:iCs/>
        </w:rPr>
        <w:t>Renderer</w:t>
      </w:r>
      <w:r w:rsidRPr="000A4CA5">
        <w:rPr>
          <w:rFonts w:ascii="Arial" w:hAnsi="Arial" w:cs="Arial"/>
        </w:rPr>
        <w:t xml:space="preserve">) é </w:t>
      </w:r>
      <w:proofErr w:type="spellStart"/>
      <w:r w:rsidRPr="000A4CA5">
        <w:rPr>
          <w:rFonts w:ascii="Arial" w:hAnsi="Arial" w:cs="Arial"/>
        </w:rPr>
        <w:t>responsável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por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exibir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os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elementos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gráficos</w:t>
      </w:r>
      <w:proofErr w:type="spellEnd"/>
      <w:r w:rsidRPr="000A4CA5">
        <w:rPr>
          <w:rFonts w:ascii="Arial" w:hAnsi="Arial" w:cs="Arial"/>
        </w:rPr>
        <w:t xml:space="preserve"> do </w:t>
      </w:r>
      <w:proofErr w:type="spellStart"/>
      <w:r w:rsidRPr="000A4CA5">
        <w:rPr>
          <w:rFonts w:ascii="Arial" w:hAnsi="Arial" w:cs="Arial"/>
        </w:rPr>
        <w:t>jogo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na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tela</w:t>
      </w:r>
      <w:proofErr w:type="spellEnd"/>
      <w:r w:rsidRPr="000A4CA5">
        <w:rPr>
          <w:rFonts w:ascii="Arial" w:hAnsi="Arial" w:cs="Arial"/>
        </w:rPr>
        <w:t>.</w:t>
      </w:r>
    </w:p>
    <w:p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</w:p>
    <w:p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  <w:r w:rsidRPr="000A4CA5">
        <w:rPr>
          <w:rFonts w:ascii="Arial" w:hAnsi="Arial" w:cs="Arial"/>
        </w:rPr>
        <w:t xml:space="preserve">Esse </w:t>
      </w:r>
      <w:proofErr w:type="spellStart"/>
      <w:r w:rsidRPr="000A4CA5">
        <w:rPr>
          <w:rFonts w:ascii="Arial" w:hAnsi="Arial" w:cs="Arial"/>
        </w:rPr>
        <w:t>componente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recebe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informações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sobre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os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objetos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presentes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na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cena</w:t>
      </w:r>
      <w:proofErr w:type="spellEnd"/>
      <w:r w:rsidRPr="000A4CA5">
        <w:rPr>
          <w:rFonts w:ascii="Arial" w:hAnsi="Arial" w:cs="Arial"/>
        </w:rPr>
        <w:t xml:space="preserve"> e </w:t>
      </w:r>
      <w:proofErr w:type="spellStart"/>
      <w:r w:rsidRPr="000A4CA5">
        <w:rPr>
          <w:rFonts w:ascii="Arial" w:hAnsi="Arial" w:cs="Arial"/>
        </w:rPr>
        <w:t>realiza</w:t>
      </w:r>
      <w:proofErr w:type="spellEnd"/>
      <w:r w:rsidRPr="000A4CA5">
        <w:rPr>
          <w:rFonts w:ascii="Arial" w:hAnsi="Arial" w:cs="Arial"/>
        </w:rPr>
        <w:t xml:space="preserve"> o </w:t>
      </w:r>
      <w:proofErr w:type="spellStart"/>
      <w:r w:rsidRPr="000A4CA5">
        <w:rPr>
          <w:rFonts w:ascii="Arial" w:hAnsi="Arial" w:cs="Arial"/>
        </w:rPr>
        <w:t>processo</w:t>
      </w:r>
      <w:proofErr w:type="spellEnd"/>
      <w:r w:rsidRPr="000A4CA5">
        <w:rPr>
          <w:rFonts w:ascii="Arial" w:hAnsi="Arial" w:cs="Arial"/>
        </w:rPr>
        <w:t xml:space="preserve"> de </w:t>
      </w:r>
      <w:proofErr w:type="spellStart"/>
      <w:r w:rsidRPr="000A4CA5">
        <w:rPr>
          <w:rFonts w:ascii="Arial" w:hAnsi="Arial" w:cs="Arial"/>
        </w:rPr>
        <w:t>renderização</w:t>
      </w:r>
      <w:proofErr w:type="spellEnd"/>
      <w:r w:rsidRPr="000A4CA5">
        <w:rPr>
          <w:rFonts w:ascii="Arial" w:hAnsi="Arial" w:cs="Arial"/>
        </w:rPr>
        <w:t xml:space="preserve"> dos </w:t>
      </w:r>
      <w:proofErr w:type="spellStart"/>
      <w:r w:rsidRPr="000A4CA5">
        <w:rPr>
          <w:rFonts w:ascii="Arial" w:hAnsi="Arial" w:cs="Arial"/>
        </w:rPr>
        <w:t>elementos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visuais</w:t>
      </w:r>
      <w:proofErr w:type="spellEnd"/>
      <w:r w:rsidRPr="000A4CA5">
        <w:rPr>
          <w:rFonts w:ascii="Arial" w:hAnsi="Arial" w:cs="Arial"/>
        </w:rPr>
        <w:t xml:space="preserve">, </w:t>
      </w:r>
      <w:proofErr w:type="spellStart"/>
      <w:r w:rsidRPr="000A4CA5">
        <w:rPr>
          <w:rFonts w:ascii="Arial" w:hAnsi="Arial" w:cs="Arial"/>
        </w:rPr>
        <w:t>como</w:t>
      </w:r>
      <w:proofErr w:type="spellEnd"/>
      <w:r w:rsidRPr="000A4CA5">
        <w:rPr>
          <w:rFonts w:ascii="Arial" w:hAnsi="Arial" w:cs="Arial"/>
        </w:rPr>
        <w:t xml:space="preserve"> </w:t>
      </w:r>
      <w:r w:rsidRPr="00CF79A2">
        <w:rPr>
          <w:rFonts w:ascii="Arial" w:hAnsi="Arial" w:cs="Arial"/>
          <w:i/>
          <w:iCs/>
        </w:rPr>
        <w:t>sprites</w:t>
      </w:r>
      <w:r w:rsidRPr="000A4CA5">
        <w:rPr>
          <w:rFonts w:ascii="Arial" w:hAnsi="Arial" w:cs="Arial"/>
        </w:rPr>
        <w:t xml:space="preserve"> e outros </w:t>
      </w:r>
      <w:proofErr w:type="spellStart"/>
      <w:r w:rsidRPr="000A4CA5">
        <w:rPr>
          <w:rFonts w:ascii="Arial" w:hAnsi="Arial" w:cs="Arial"/>
        </w:rPr>
        <w:t>objetos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gráficos</w:t>
      </w:r>
      <w:proofErr w:type="spellEnd"/>
      <w:r w:rsidRPr="000A4CA5">
        <w:rPr>
          <w:rFonts w:ascii="Arial" w:hAnsi="Arial" w:cs="Arial"/>
        </w:rPr>
        <w:t>.</w:t>
      </w:r>
    </w:p>
    <w:p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</w:p>
    <w:p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  <w:r w:rsidRPr="000A4CA5">
        <w:rPr>
          <w:rFonts w:ascii="Arial" w:hAnsi="Arial" w:cs="Arial"/>
        </w:rPr>
        <w:t xml:space="preserve">Entre </w:t>
      </w:r>
      <w:proofErr w:type="spellStart"/>
      <w:r w:rsidRPr="000A4CA5">
        <w:rPr>
          <w:rFonts w:ascii="Arial" w:hAnsi="Arial" w:cs="Arial"/>
        </w:rPr>
        <w:t>suas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principais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responsabilidades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estão</w:t>
      </w:r>
      <w:proofErr w:type="spellEnd"/>
      <w:r w:rsidRPr="000A4CA5">
        <w:rPr>
          <w:rFonts w:ascii="Arial" w:hAnsi="Arial" w:cs="Arial"/>
        </w:rPr>
        <w:t>:</w:t>
      </w:r>
    </w:p>
    <w:p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</w:p>
    <w:p w:rsidR="000A4CA5" w:rsidRPr="00CF79A2" w:rsidRDefault="000A4CA5" w:rsidP="00CF79A2">
      <w:pPr>
        <w:pStyle w:val="PargrafodaLista"/>
        <w:numPr>
          <w:ilvl w:val="0"/>
          <w:numId w:val="37"/>
        </w:numPr>
        <w:jc w:val="both"/>
        <w:rPr>
          <w:rFonts w:ascii="Arial" w:hAnsi="Arial" w:cs="Arial"/>
        </w:rPr>
      </w:pPr>
      <w:proofErr w:type="spellStart"/>
      <w:r w:rsidRPr="00CF79A2">
        <w:rPr>
          <w:rFonts w:ascii="Arial" w:hAnsi="Arial" w:cs="Arial"/>
        </w:rPr>
        <w:t>Renderização</w:t>
      </w:r>
      <w:proofErr w:type="spellEnd"/>
      <w:r w:rsidRPr="00CF79A2">
        <w:rPr>
          <w:rFonts w:ascii="Arial" w:hAnsi="Arial" w:cs="Arial"/>
        </w:rPr>
        <w:t xml:space="preserve"> de </w:t>
      </w:r>
      <w:r w:rsidRPr="00F92676">
        <w:rPr>
          <w:rFonts w:ascii="Arial" w:hAnsi="Arial" w:cs="Arial"/>
          <w:i/>
          <w:iCs/>
        </w:rPr>
        <w:t>sprites</w:t>
      </w:r>
      <w:r w:rsidRPr="00CF79A2">
        <w:rPr>
          <w:rFonts w:ascii="Arial" w:hAnsi="Arial" w:cs="Arial"/>
        </w:rPr>
        <w:t>;</w:t>
      </w:r>
    </w:p>
    <w:p w:rsidR="000A4CA5" w:rsidRPr="00CF79A2" w:rsidRDefault="000A4CA5" w:rsidP="00CF79A2">
      <w:pPr>
        <w:pStyle w:val="PargrafodaLista"/>
        <w:numPr>
          <w:ilvl w:val="0"/>
          <w:numId w:val="37"/>
        </w:numPr>
        <w:jc w:val="both"/>
        <w:rPr>
          <w:rFonts w:ascii="Arial" w:hAnsi="Arial" w:cs="Arial"/>
        </w:rPr>
      </w:pPr>
      <w:proofErr w:type="spellStart"/>
      <w:r w:rsidRPr="00CF79A2">
        <w:rPr>
          <w:rFonts w:ascii="Arial" w:hAnsi="Arial" w:cs="Arial"/>
        </w:rPr>
        <w:t>Atualização</w:t>
      </w:r>
      <w:proofErr w:type="spellEnd"/>
      <w:r w:rsidRPr="00CF79A2">
        <w:rPr>
          <w:rFonts w:ascii="Arial" w:hAnsi="Arial" w:cs="Arial"/>
        </w:rPr>
        <w:t xml:space="preserve"> da </w:t>
      </w:r>
      <w:proofErr w:type="spellStart"/>
      <w:r w:rsidRPr="00CF79A2">
        <w:rPr>
          <w:rFonts w:ascii="Arial" w:hAnsi="Arial" w:cs="Arial"/>
        </w:rPr>
        <w:t>tela</w:t>
      </w:r>
      <w:proofErr w:type="spellEnd"/>
      <w:r w:rsidRPr="00CF79A2">
        <w:rPr>
          <w:rFonts w:ascii="Arial" w:hAnsi="Arial" w:cs="Arial"/>
        </w:rPr>
        <w:t xml:space="preserve"> a </w:t>
      </w:r>
      <w:proofErr w:type="spellStart"/>
      <w:r w:rsidRPr="00CF79A2">
        <w:rPr>
          <w:rFonts w:ascii="Arial" w:hAnsi="Arial" w:cs="Arial"/>
        </w:rPr>
        <w:t>cada</w:t>
      </w:r>
      <w:proofErr w:type="spellEnd"/>
      <w:r w:rsidRPr="00CF79A2">
        <w:rPr>
          <w:rFonts w:ascii="Arial" w:hAnsi="Arial" w:cs="Arial"/>
        </w:rPr>
        <w:t xml:space="preserve"> </w:t>
      </w:r>
      <w:proofErr w:type="spellStart"/>
      <w:r w:rsidRPr="00CF79A2">
        <w:rPr>
          <w:rFonts w:ascii="Arial" w:hAnsi="Arial" w:cs="Arial"/>
        </w:rPr>
        <w:t>ciclo</w:t>
      </w:r>
      <w:proofErr w:type="spellEnd"/>
      <w:r w:rsidRPr="00CF79A2">
        <w:rPr>
          <w:rFonts w:ascii="Arial" w:hAnsi="Arial" w:cs="Arial"/>
        </w:rPr>
        <w:t xml:space="preserve"> de </w:t>
      </w:r>
      <w:proofErr w:type="spellStart"/>
      <w:r w:rsidRPr="00CF79A2">
        <w:rPr>
          <w:rFonts w:ascii="Arial" w:hAnsi="Arial" w:cs="Arial"/>
        </w:rPr>
        <w:t>execução</w:t>
      </w:r>
      <w:proofErr w:type="spellEnd"/>
      <w:r w:rsidRPr="00CF79A2">
        <w:rPr>
          <w:rFonts w:ascii="Arial" w:hAnsi="Arial" w:cs="Arial"/>
        </w:rPr>
        <w:t>;</w:t>
      </w:r>
    </w:p>
    <w:p w:rsidR="000A4CA5" w:rsidRPr="00CF79A2" w:rsidRDefault="000A4CA5" w:rsidP="00CF79A2">
      <w:pPr>
        <w:pStyle w:val="PargrafodaLista"/>
        <w:numPr>
          <w:ilvl w:val="0"/>
          <w:numId w:val="37"/>
        </w:numPr>
        <w:jc w:val="both"/>
        <w:rPr>
          <w:rFonts w:ascii="Arial" w:hAnsi="Arial" w:cs="Arial"/>
        </w:rPr>
      </w:pPr>
      <w:proofErr w:type="spellStart"/>
      <w:r w:rsidRPr="00CF79A2">
        <w:rPr>
          <w:rFonts w:ascii="Arial" w:hAnsi="Arial" w:cs="Arial"/>
        </w:rPr>
        <w:t>Gerenciamento</w:t>
      </w:r>
      <w:proofErr w:type="spellEnd"/>
      <w:r w:rsidRPr="00CF79A2">
        <w:rPr>
          <w:rFonts w:ascii="Arial" w:hAnsi="Arial" w:cs="Arial"/>
        </w:rPr>
        <w:t xml:space="preserve"> do </w:t>
      </w:r>
      <w:proofErr w:type="spellStart"/>
      <w:r w:rsidRPr="00CF79A2">
        <w:rPr>
          <w:rFonts w:ascii="Arial" w:hAnsi="Arial" w:cs="Arial"/>
        </w:rPr>
        <w:t>processo</w:t>
      </w:r>
      <w:proofErr w:type="spellEnd"/>
      <w:r w:rsidRPr="00CF79A2">
        <w:rPr>
          <w:rFonts w:ascii="Arial" w:hAnsi="Arial" w:cs="Arial"/>
        </w:rPr>
        <w:t xml:space="preserve"> de </w:t>
      </w:r>
      <w:proofErr w:type="spellStart"/>
      <w:r w:rsidRPr="00CF79A2">
        <w:rPr>
          <w:rFonts w:ascii="Arial" w:hAnsi="Arial" w:cs="Arial"/>
        </w:rPr>
        <w:t>desenho</w:t>
      </w:r>
      <w:proofErr w:type="spellEnd"/>
      <w:r w:rsidRPr="00CF79A2">
        <w:rPr>
          <w:rFonts w:ascii="Arial" w:hAnsi="Arial" w:cs="Arial"/>
        </w:rPr>
        <w:t xml:space="preserve"> dos </w:t>
      </w:r>
      <w:proofErr w:type="spellStart"/>
      <w:r w:rsidRPr="00CF79A2">
        <w:rPr>
          <w:rFonts w:ascii="Arial" w:hAnsi="Arial" w:cs="Arial"/>
        </w:rPr>
        <w:t>elementos</w:t>
      </w:r>
      <w:proofErr w:type="spellEnd"/>
      <w:r w:rsidRPr="00CF79A2">
        <w:rPr>
          <w:rFonts w:ascii="Arial" w:hAnsi="Arial" w:cs="Arial"/>
        </w:rPr>
        <w:t xml:space="preserve"> do </w:t>
      </w:r>
      <w:proofErr w:type="spellStart"/>
      <w:r w:rsidRPr="00CF79A2">
        <w:rPr>
          <w:rFonts w:ascii="Arial" w:hAnsi="Arial" w:cs="Arial"/>
        </w:rPr>
        <w:t>jogo</w:t>
      </w:r>
      <w:proofErr w:type="spellEnd"/>
      <w:r w:rsidRPr="00CF79A2">
        <w:rPr>
          <w:rFonts w:ascii="Arial" w:hAnsi="Arial" w:cs="Arial"/>
        </w:rPr>
        <w:t>.</w:t>
      </w:r>
    </w:p>
    <w:p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</w:p>
    <w:p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  <w:r w:rsidRPr="000A4CA5">
        <w:rPr>
          <w:rFonts w:ascii="Arial" w:hAnsi="Arial" w:cs="Arial"/>
        </w:rPr>
        <w:lastRenderedPageBreak/>
        <w:t xml:space="preserve">Esse </w:t>
      </w:r>
      <w:proofErr w:type="spellStart"/>
      <w:r w:rsidRPr="000A4CA5">
        <w:rPr>
          <w:rFonts w:ascii="Arial" w:hAnsi="Arial" w:cs="Arial"/>
        </w:rPr>
        <w:t>módulo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trabalha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em</w:t>
      </w:r>
      <w:proofErr w:type="spellEnd"/>
      <w:r w:rsidRPr="000A4CA5">
        <w:rPr>
          <w:rFonts w:ascii="Arial" w:hAnsi="Arial" w:cs="Arial"/>
        </w:rPr>
        <w:t xml:space="preserve"> conjunto com o </w:t>
      </w:r>
      <w:proofErr w:type="spellStart"/>
      <w:r w:rsidRPr="000A4CA5">
        <w:rPr>
          <w:rFonts w:ascii="Arial" w:hAnsi="Arial" w:cs="Arial"/>
        </w:rPr>
        <w:t>sistema</w:t>
      </w:r>
      <w:proofErr w:type="spellEnd"/>
      <w:r w:rsidRPr="000A4CA5">
        <w:rPr>
          <w:rFonts w:ascii="Arial" w:hAnsi="Arial" w:cs="Arial"/>
        </w:rPr>
        <w:t xml:space="preserve"> de </w:t>
      </w:r>
      <w:proofErr w:type="spellStart"/>
      <w:r w:rsidRPr="000A4CA5">
        <w:rPr>
          <w:rFonts w:ascii="Arial" w:hAnsi="Arial" w:cs="Arial"/>
        </w:rPr>
        <w:t>entidades</w:t>
      </w:r>
      <w:proofErr w:type="spellEnd"/>
      <w:r w:rsidRPr="000A4CA5">
        <w:rPr>
          <w:rFonts w:ascii="Arial" w:hAnsi="Arial" w:cs="Arial"/>
        </w:rPr>
        <w:t xml:space="preserve"> e com o </w:t>
      </w:r>
      <w:proofErr w:type="spellStart"/>
      <w:r w:rsidRPr="000A4CA5">
        <w:rPr>
          <w:rFonts w:ascii="Arial" w:hAnsi="Arial" w:cs="Arial"/>
        </w:rPr>
        <w:t>gerenciador</w:t>
      </w:r>
      <w:proofErr w:type="spellEnd"/>
      <w:r w:rsidRPr="000A4CA5">
        <w:rPr>
          <w:rFonts w:ascii="Arial" w:hAnsi="Arial" w:cs="Arial"/>
        </w:rPr>
        <w:t xml:space="preserve"> de </w:t>
      </w:r>
      <w:proofErr w:type="spellStart"/>
      <w:r w:rsidRPr="000A4CA5">
        <w:rPr>
          <w:rFonts w:ascii="Arial" w:hAnsi="Arial" w:cs="Arial"/>
        </w:rPr>
        <w:t>cenas</w:t>
      </w:r>
      <w:proofErr w:type="spellEnd"/>
      <w:r w:rsidRPr="000A4CA5">
        <w:rPr>
          <w:rFonts w:ascii="Arial" w:hAnsi="Arial" w:cs="Arial"/>
        </w:rPr>
        <w:t xml:space="preserve"> para </w:t>
      </w:r>
      <w:proofErr w:type="spellStart"/>
      <w:r w:rsidRPr="000A4CA5">
        <w:rPr>
          <w:rFonts w:ascii="Arial" w:hAnsi="Arial" w:cs="Arial"/>
        </w:rPr>
        <w:t>determinar</w:t>
      </w:r>
      <w:proofErr w:type="spellEnd"/>
      <w:r w:rsidRPr="000A4CA5">
        <w:rPr>
          <w:rFonts w:ascii="Arial" w:hAnsi="Arial" w:cs="Arial"/>
        </w:rPr>
        <w:t xml:space="preserve"> quais </w:t>
      </w:r>
      <w:proofErr w:type="spellStart"/>
      <w:r w:rsidRPr="000A4CA5">
        <w:rPr>
          <w:rFonts w:ascii="Arial" w:hAnsi="Arial" w:cs="Arial"/>
        </w:rPr>
        <w:t>elementos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devem</w:t>
      </w:r>
      <w:proofErr w:type="spellEnd"/>
      <w:r w:rsidRPr="000A4CA5">
        <w:rPr>
          <w:rFonts w:ascii="Arial" w:hAnsi="Arial" w:cs="Arial"/>
        </w:rPr>
        <w:t xml:space="preserve"> ser </w:t>
      </w:r>
      <w:proofErr w:type="spellStart"/>
      <w:r w:rsidRPr="000A4CA5">
        <w:rPr>
          <w:rFonts w:ascii="Arial" w:hAnsi="Arial" w:cs="Arial"/>
        </w:rPr>
        <w:t>exibidos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durante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cada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quadro</w:t>
      </w:r>
      <w:proofErr w:type="spellEnd"/>
      <w:r w:rsidRPr="000A4CA5">
        <w:rPr>
          <w:rFonts w:ascii="Arial" w:hAnsi="Arial" w:cs="Arial"/>
        </w:rPr>
        <w:t xml:space="preserve"> da </w:t>
      </w:r>
      <w:proofErr w:type="spellStart"/>
      <w:r w:rsidRPr="000A4CA5">
        <w:rPr>
          <w:rFonts w:ascii="Arial" w:hAnsi="Arial" w:cs="Arial"/>
        </w:rPr>
        <w:t>execução</w:t>
      </w:r>
      <w:proofErr w:type="spellEnd"/>
      <w:r w:rsidRPr="000A4CA5">
        <w:rPr>
          <w:rFonts w:ascii="Arial" w:hAnsi="Arial" w:cs="Arial"/>
        </w:rPr>
        <w:t>.</w:t>
      </w:r>
    </w:p>
    <w:p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</w:p>
    <w:p w:rsidR="000A4CA5" w:rsidRPr="000A4CA5" w:rsidRDefault="000A4CA5" w:rsidP="00485424">
      <w:pPr>
        <w:pStyle w:val="Ttulo2"/>
      </w:pPr>
      <w:bookmarkStart w:id="17" w:name="_Toc223898566"/>
      <w:r w:rsidRPr="000A4CA5">
        <w:t xml:space="preserve">5.3 </w:t>
      </w:r>
      <w:proofErr w:type="spellStart"/>
      <w:r w:rsidRPr="000A4CA5">
        <w:t>Módulo</w:t>
      </w:r>
      <w:proofErr w:type="spellEnd"/>
      <w:r w:rsidRPr="000A4CA5">
        <w:t xml:space="preserve"> de </w:t>
      </w:r>
      <w:proofErr w:type="spellStart"/>
      <w:r w:rsidRPr="000A4CA5">
        <w:t>Entidades</w:t>
      </w:r>
      <w:bookmarkEnd w:id="17"/>
      <w:proofErr w:type="spellEnd"/>
    </w:p>
    <w:p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</w:p>
    <w:p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  <w:r w:rsidRPr="000A4CA5">
        <w:rPr>
          <w:rFonts w:ascii="Arial" w:hAnsi="Arial" w:cs="Arial"/>
        </w:rPr>
        <w:t xml:space="preserve">O </w:t>
      </w:r>
      <w:r w:rsidRPr="00485424">
        <w:rPr>
          <w:rFonts w:ascii="Arial" w:hAnsi="Arial" w:cs="Arial"/>
          <w:i/>
          <w:iCs/>
        </w:rPr>
        <w:t>Entity System</w:t>
      </w:r>
      <w:r w:rsidRPr="000A4CA5">
        <w:rPr>
          <w:rFonts w:ascii="Arial" w:hAnsi="Arial" w:cs="Arial"/>
        </w:rPr>
        <w:t xml:space="preserve"> é </w:t>
      </w:r>
      <w:proofErr w:type="spellStart"/>
      <w:r w:rsidRPr="000A4CA5">
        <w:rPr>
          <w:rFonts w:ascii="Arial" w:hAnsi="Arial" w:cs="Arial"/>
        </w:rPr>
        <w:t>responsável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pelo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gerenciamento</w:t>
      </w:r>
      <w:proofErr w:type="spellEnd"/>
      <w:r w:rsidRPr="000A4CA5">
        <w:rPr>
          <w:rFonts w:ascii="Arial" w:hAnsi="Arial" w:cs="Arial"/>
        </w:rPr>
        <w:t xml:space="preserve"> das </w:t>
      </w:r>
      <w:proofErr w:type="spellStart"/>
      <w:r w:rsidRPr="000A4CA5">
        <w:rPr>
          <w:rFonts w:ascii="Arial" w:hAnsi="Arial" w:cs="Arial"/>
        </w:rPr>
        <w:t>entidades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presentes</w:t>
      </w:r>
      <w:proofErr w:type="spellEnd"/>
      <w:r w:rsidRPr="000A4CA5">
        <w:rPr>
          <w:rFonts w:ascii="Arial" w:hAnsi="Arial" w:cs="Arial"/>
        </w:rPr>
        <w:t xml:space="preserve"> no </w:t>
      </w:r>
      <w:proofErr w:type="spellStart"/>
      <w:r w:rsidRPr="000A4CA5">
        <w:rPr>
          <w:rFonts w:ascii="Arial" w:hAnsi="Arial" w:cs="Arial"/>
        </w:rPr>
        <w:t>ambiente</w:t>
      </w:r>
      <w:proofErr w:type="spellEnd"/>
      <w:r w:rsidRPr="000A4CA5">
        <w:rPr>
          <w:rFonts w:ascii="Arial" w:hAnsi="Arial" w:cs="Arial"/>
        </w:rPr>
        <w:t xml:space="preserve"> do </w:t>
      </w:r>
      <w:proofErr w:type="spellStart"/>
      <w:r w:rsidRPr="000A4CA5">
        <w:rPr>
          <w:rFonts w:ascii="Arial" w:hAnsi="Arial" w:cs="Arial"/>
        </w:rPr>
        <w:t>jogo</w:t>
      </w:r>
      <w:proofErr w:type="spellEnd"/>
      <w:r w:rsidRPr="000A4CA5">
        <w:rPr>
          <w:rFonts w:ascii="Arial" w:hAnsi="Arial" w:cs="Arial"/>
        </w:rPr>
        <w:t>.</w:t>
      </w:r>
    </w:p>
    <w:p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</w:p>
    <w:p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  <w:r w:rsidRPr="000A4CA5">
        <w:rPr>
          <w:rFonts w:ascii="Arial" w:hAnsi="Arial" w:cs="Arial"/>
        </w:rPr>
        <w:t xml:space="preserve">Cada </w:t>
      </w:r>
      <w:proofErr w:type="spellStart"/>
      <w:r w:rsidRPr="000A4CA5">
        <w:rPr>
          <w:rFonts w:ascii="Arial" w:hAnsi="Arial" w:cs="Arial"/>
        </w:rPr>
        <w:t>entidade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representa</w:t>
      </w:r>
      <w:proofErr w:type="spellEnd"/>
      <w:r w:rsidRPr="000A4CA5">
        <w:rPr>
          <w:rFonts w:ascii="Arial" w:hAnsi="Arial" w:cs="Arial"/>
        </w:rPr>
        <w:t xml:space="preserve"> um </w:t>
      </w:r>
      <w:proofErr w:type="spellStart"/>
      <w:r w:rsidRPr="000A4CA5">
        <w:rPr>
          <w:rFonts w:ascii="Arial" w:hAnsi="Arial" w:cs="Arial"/>
        </w:rPr>
        <w:t>objeto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dentro</w:t>
      </w:r>
      <w:proofErr w:type="spellEnd"/>
      <w:r w:rsidRPr="000A4CA5">
        <w:rPr>
          <w:rFonts w:ascii="Arial" w:hAnsi="Arial" w:cs="Arial"/>
        </w:rPr>
        <w:t xml:space="preserve"> do </w:t>
      </w:r>
      <w:proofErr w:type="spellStart"/>
      <w:r w:rsidRPr="000A4CA5">
        <w:rPr>
          <w:rFonts w:ascii="Arial" w:hAnsi="Arial" w:cs="Arial"/>
        </w:rPr>
        <w:t>mundo</w:t>
      </w:r>
      <w:proofErr w:type="spellEnd"/>
      <w:r w:rsidRPr="000A4CA5">
        <w:rPr>
          <w:rFonts w:ascii="Arial" w:hAnsi="Arial" w:cs="Arial"/>
        </w:rPr>
        <w:t xml:space="preserve"> do </w:t>
      </w:r>
      <w:proofErr w:type="spellStart"/>
      <w:r w:rsidRPr="000A4CA5">
        <w:rPr>
          <w:rFonts w:ascii="Arial" w:hAnsi="Arial" w:cs="Arial"/>
        </w:rPr>
        <w:t>jogo</w:t>
      </w:r>
      <w:proofErr w:type="spellEnd"/>
      <w:r w:rsidRPr="000A4CA5">
        <w:rPr>
          <w:rFonts w:ascii="Arial" w:hAnsi="Arial" w:cs="Arial"/>
        </w:rPr>
        <w:t xml:space="preserve">, </w:t>
      </w:r>
      <w:proofErr w:type="spellStart"/>
      <w:r w:rsidRPr="000A4CA5">
        <w:rPr>
          <w:rFonts w:ascii="Arial" w:hAnsi="Arial" w:cs="Arial"/>
        </w:rPr>
        <w:t>podendo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possuir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diferentes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características</w:t>
      </w:r>
      <w:proofErr w:type="spellEnd"/>
      <w:r w:rsidRPr="000A4CA5">
        <w:rPr>
          <w:rFonts w:ascii="Arial" w:hAnsi="Arial" w:cs="Arial"/>
        </w:rPr>
        <w:t xml:space="preserve"> e </w:t>
      </w:r>
      <w:proofErr w:type="spellStart"/>
      <w:r w:rsidRPr="000A4CA5">
        <w:rPr>
          <w:rFonts w:ascii="Arial" w:hAnsi="Arial" w:cs="Arial"/>
        </w:rPr>
        <w:t>comportamentos</w:t>
      </w:r>
      <w:proofErr w:type="spellEnd"/>
      <w:r w:rsidRPr="000A4CA5">
        <w:rPr>
          <w:rFonts w:ascii="Arial" w:hAnsi="Arial" w:cs="Arial"/>
        </w:rPr>
        <w:t>.</w:t>
      </w:r>
    </w:p>
    <w:p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</w:p>
    <w:p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  <w:r w:rsidRPr="000A4CA5">
        <w:rPr>
          <w:rFonts w:ascii="Arial" w:hAnsi="Arial" w:cs="Arial"/>
        </w:rPr>
        <w:t xml:space="preserve">Entre as </w:t>
      </w:r>
      <w:proofErr w:type="spellStart"/>
      <w:r w:rsidRPr="000A4CA5">
        <w:rPr>
          <w:rFonts w:ascii="Arial" w:hAnsi="Arial" w:cs="Arial"/>
        </w:rPr>
        <w:t>responsabilidades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desse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módulo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estão</w:t>
      </w:r>
      <w:proofErr w:type="spellEnd"/>
      <w:r w:rsidRPr="000A4CA5">
        <w:rPr>
          <w:rFonts w:ascii="Arial" w:hAnsi="Arial" w:cs="Arial"/>
        </w:rPr>
        <w:t>:</w:t>
      </w:r>
    </w:p>
    <w:p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</w:p>
    <w:p w:rsidR="000A4CA5" w:rsidRPr="00485424" w:rsidRDefault="000A4CA5" w:rsidP="00485424">
      <w:pPr>
        <w:pStyle w:val="PargrafodaLista"/>
        <w:numPr>
          <w:ilvl w:val="0"/>
          <w:numId w:val="38"/>
        </w:numPr>
        <w:jc w:val="both"/>
        <w:rPr>
          <w:rFonts w:ascii="Arial" w:hAnsi="Arial" w:cs="Arial"/>
        </w:rPr>
      </w:pPr>
      <w:proofErr w:type="spellStart"/>
      <w:r w:rsidRPr="00485424">
        <w:rPr>
          <w:rFonts w:ascii="Arial" w:hAnsi="Arial" w:cs="Arial"/>
        </w:rPr>
        <w:t>Criação</w:t>
      </w:r>
      <w:proofErr w:type="spellEnd"/>
      <w:r w:rsidRPr="00485424">
        <w:rPr>
          <w:rFonts w:ascii="Arial" w:hAnsi="Arial" w:cs="Arial"/>
        </w:rPr>
        <w:t xml:space="preserve"> de </w:t>
      </w:r>
      <w:proofErr w:type="spellStart"/>
      <w:r w:rsidRPr="00485424">
        <w:rPr>
          <w:rFonts w:ascii="Arial" w:hAnsi="Arial" w:cs="Arial"/>
        </w:rPr>
        <w:t>entidades</w:t>
      </w:r>
      <w:proofErr w:type="spellEnd"/>
      <w:r w:rsidRPr="00485424">
        <w:rPr>
          <w:rFonts w:ascii="Arial" w:hAnsi="Arial" w:cs="Arial"/>
        </w:rPr>
        <w:t>;</w:t>
      </w:r>
    </w:p>
    <w:p w:rsidR="000A4CA5" w:rsidRPr="00485424" w:rsidRDefault="000A4CA5" w:rsidP="00485424">
      <w:pPr>
        <w:pStyle w:val="PargrafodaLista"/>
        <w:numPr>
          <w:ilvl w:val="0"/>
          <w:numId w:val="38"/>
        </w:numPr>
        <w:jc w:val="both"/>
        <w:rPr>
          <w:rFonts w:ascii="Arial" w:hAnsi="Arial" w:cs="Arial"/>
        </w:rPr>
      </w:pPr>
      <w:proofErr w:type="spellStart"/>
      <w:r w:rsidRPr="00485424">
        <w:rPr>
          <w:rFonts w:ascii="Arial" w:hAnsi="Arial" w:cs="Arial"/>
        </w:rPr>
        <w:t>Atualização</w:t>
      </w:r>
      <w:proofErr w:type="spellEnd"/>
      <w:r w:rsidRPr="00485424">
        <w:rPr>
          <w:rFonts w:ascii="Arial" w:hAnsi="Arial" w:cs="Arial"/>
        </w:rPr>
        <w:t xml:space="preserve"> de </w:t>
      </w:r>
      <w:proofErr w:type="spellStart"/>
      <w:r w:rsidRPr="00485424">
        <w:rPr>
          <w:rFonts w:ascii="Arial" w:hAnsi="Arial" w:cs="Arial"/>
        </w:rPr>
        <w:t>entidades</w:t>
      </w:r>
      <w:proofErr w:type="spellEnd"/>
      <w:r w:rsidRPr="00485424">
        <w:rPr>
          <w:rFonts w:ascii="Arial" w:hAnsi="Arial" w:cs="Arial"/>
        </w:rPr>
        <w:t xml:space="preserve"> </w:t>
      </w:r>
      <w:proofErr w:type="spellStart"/>
      <w:r w:rsidRPr="00485424">
        <w:rPr>
          <w:rFonts w:ascii="Arial" w:hAnsi="Arial" w:cs="Arial"/>
        </w:rPr>
        <w:t>durante</w:t>
      </w:r>
      <w:proofErr w:type="spellEnd"/>
      <w:r w:rsidRPr="00485424">
        <w:rPr>
          <w:rFonts w:ascii="Arial" w:hAnsi="Arial" w:cs="Arial"/>
        </w:rPr>
        <w:t xml:space="preserve"> o </w:t>
      </w:r>
      <w:r w:rsidRPr="00485424">
        <w:rPr>
          <w:rFonts w:ascii="Arial" w:hAnsi="Arial" w:cs="Arial"/>
          <w:i/>
          <w:iCs/>
        </w:rPr>
        <w:t>loop</w:t>
      </w:r>
      <w:r w:rsidRPr="00485424">
        <w:rPr>
          <w:rFonts w:ascii="Arial" w:hAnsi="Arial" w:cs="Arial"/>
        </w:rPr>
        <w:t xml:space="preserve"> do </w:t>
      </w:r>
      <w:proofErr w:type="spellStart"/>
      <w:r w:rsidRPr="00485424">
        <w:rPr>
          <w:rFonts w:ascii="Arial" w:hAnsi="Arial" w:cs="Arial"/>
        </w:rPr>
        <w:t>jogo</w:t>
      </w:r>
      <w:proofErr w:type="spellEnd"/>
      <w:r w:rsidRPr="00485424">
        <w:rPr>
          <w:rFonts w:ascii="Arial" w:hAnsi="Arial" w:cs="Arial"/>
        </w:rPr>
        <w:t>;</w:t>
      </w:r>
    </w:p>
    <w:p w:rsidR="000A4CA5" w:rsidRPr="00485424" w:rsidRDefault="000A4CA5" w:rsidP="00485424">
      <w:pPr>
        <w:pStyle w:val="PargrafodaLista"/>
        <w:numPr>
          <w:ilvl w:val="0"/>
          <w:numId w:val="38"/>
        </w:numPr>
        <w:jc w:val="both"/>
        <w:rPr>
          <w:rFonts w:ascii="Arial" w:hAnsi="Arial" w:cs="Arial"/>
        </w:rPr>
      </w:pPr>
      <w:proofErr w:type="spellStart"/>
      <w:r w:rsidRPr="00485424">
        <w:rPr>
          <w:rFonts w:ascii="Arial" w:hAnsi="Arial" w:cs="Arial"/>
        </w:rPr>
        <w:t>Remoção</w:t>
      </w:r>
      <w:proofErr w:type="spellEnd"/>
      <w:r w:rsidRPr="00485424">
        <w:rPr>
          <w:rFonts w:ascii="Arial" w:hAnsi="Arial" w:cs="Arial"/>
        </w:rPr>
        <w:t xml:space="preserve"> de </w:t>
      </w:r>
      <w:proofErr w:type="spellStart"/>
      <w:r w:rsidRPr="00485424">
        <w:rPr>
          <w:rFonts w:ascii="Arial" w:hAnsi="Arial" w:cs="Arial"/>
        </w:rPr>
        <w:t>entidades</w:t>
      </w:r>
      <w:proofErr w:type="spellEnd"/>
      <w:r w:rsidRPr="00485424">
        <w:rPr>
          <w:rFonts w:ascii="Arial" w:hAnsi="Arial" w:cs="Arial"/>
        </w:rPr>
        <w:t xml:space="preserve"> </w:t>
      </w:r>
      <w:proofErr w:type="spellStart"/>
      <w:r w:rsidRPr="00485424">
        <w:rPr>
          <w:rFonts w:ascii="Arial" w:hAnsi="Arial" w:cs="Arial"/>
        </w:rPr>
        <w:t>quando</w:t>
      </w:r>
      <w:proofErr w:type="spellEnd"/>
      <w:r w:rsidRPr="00485424">
        <w:rPr>
          <w:rFonts w:ascii="Arial" w:hAnsi="Arial" w:cs="Arial"/>
        </w:rPr>
        <w:t xml:space="preserve"> </w:t>
      </w:r>
      <w:proofErr w:type="spellStart"/>
      <w:r w:rsidRPr="00485424">
        <w:rPr>
          <w:rFonts w:ascii="Arial" w:hAnsi="Arial" w:cs="Arial"/>
        </w:rPr>
        <w:t>necessário</w:t>
      </w:r>
      <w:proofErr w:type="spellEnd"/>
      <w:r w:rsidRPr="00485424">
        <w:rPr>
          <w:rFonts w:ascii="Arial" w:hAnsi="Arial" w:cs="Arial"/>
        </w:rPr>
        <w:t>;</w:t>
      </w:r>
    </w:p>
    <w:p w:rsidR="000A4CA5" w:rsidRPr="00485424" w:rsidRDefault="000A4CA5" w:rsidP="00485424">
      <w:pPr>
        <w:pStyle w:val="PargrafodaLista"/>
        <w:numPr>
          <w:ilvl w:val="0"/>
          <w:numId w:val="38"/>
        </w:numPr>
        <w:jc w:val="both"/>
        <w:rPr>
          <w:rFonts w:ascii="Arial" w:hAnsi="Arial" w:cs="Arial"/>
        </w:rPr>
      </w:pPr>
      <w:proofErr w:type="spellStart"/>
      <w:r w:rsidRPr="00485424">
        <w:rPr>
          <w:rFonts w:ascii="Arial" w:hAnsi="Arial" w:cs="Arial"/>
        </w:rPr>
        <w:t>Organização</w:t>
      </w:r>
      <w:proofErr w:type="spellEnd"/>
      <w:r w:rsidRPr="00485424">
        <w:rPr>
          <w:rFonts w:ascii="Arial" w:hAnsi="Arial" w:cs="Arial"/>
        </w:rPr>
        <w:t xml:space="preserve"> das </w:t>
      </w:r>
      <w:proofErr w:type="spellStart"/>
      <w:r w:rsidRPr="00485424">
        <w:rPr>
          <w:rFonts w:ascii="Arial" w:hAnsi="Arial" w:cs="Arial"/>
        </w:rPr>
        <w:t>entidades</w:t>
      </w:r>
      <w:proofErr w:type="spellEnd"/>
      <w:r w:rsidRPr="00485424">
        <w:rPr>
          <w:rFonts w:ascii="Arial" w:hAnsi="Arial" w:cs="Arial"/>
        </w:rPr>
        <w:t xml:space="preserve"> </w:t>
      </w:r>
      <w:proofErr w:type="spellStart"/>
      <w:r w:rsidRPr="00485424">
        <w:rPr>
          <w:rFonts w:ascii="Arial" w:hAnsi="Arial" w:cs="Arial"/>
        </w:rPr>
        <w:t>dentro</w:t>
      </w:r>
      <w:proofErr w:type="spellEnd"/>
      <w:r w:rsidRPr="00485424">
        <w:rPr>
          <w:rFonts w:ascii="Arial" w:hAnsi="Arial" w:cs="Arial"/>
        </w:rPr>
        <w:t xml:space="preserve"> da </w:t>
      </w:r>
      <w:proofErr w:type="spellStart"/>
      <w:r w:rsidRPr="00485424">
        <w:rPr>
          <w:rFonts w:ascii="Arial" w:hAnsi="Arial" w:cs="Arial"/>
        </w:rPr>
        <w:t>cena</w:t>
      </w:r>
      <w:proofErr w:type="spellEnd"/>
      <w:r w:rsidRPr="00485424">
        <w:rPr>
          <w:rFonts w:ascii="Arial" w:hAnsi="Arial" w:cs="Arial"/>
        </w:rPr>
        <w:t xml:space="preserve"> </w:t>
      </w:r>
      <w:proofErr w:type="spellStart"/>
      <w:r w:rsidRPr="00485424">
        <w:rPr>
          <w:rFonts w:ascii="Arial" w:hAnsi="Arial" w:cs="Arial"/>
        </w:rPr>
        <w:t>atual</w:t>
      </w:r>
      <w:proofErr w:type="spellEnd"/>
      <w:r w:rsidRPr="00485424">
        <w:rPr>
          <w:rFonts w:ascii="Arial" w:hAnsi="Arial" w:cs="Arial"/>
        </w:rPr>
        <w:t>.</w:t>
      </w:r>
    </w:p>
    <w:p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</w:p>
    <w:p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  <w:r w:rsidRPr="000A4CA5">
        <w:rPr>
          <w:rFonts w:ascii="Arial" w:hAnsi="Arial" w:cs="Arial"/>
        </w:rPr>
        <w:t xml:space="preserve">Esse </w:t>
      </w:r>
      <w:proofErr w:type="spellStart"/>
      <w:r w:rsidRPr="000A4CA5">
        <w:rPr>
          <w:rFonts w:ascii="Arial" w:hAnsi="Arial" w:cs="Arial"/>
        </w:rPr>
        <w:t>sistema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permite</w:t>
      </w:r>
      <w:proofErr w:type="spellEnd"/>
      <w:r w:rsidRPr="000A4CA5">
        <w:rPr>
          <w:rFonts w:ascii="Arial" w:hAnsi="Arial" w:cs="Arial"/>
        </w:rPr>
        <w:t xml:space="preserve"> que a </w:t>
      </w:r>
      <w:proofErr w:type="spellStart"/>
      <w:r w:rsidRPr="000A4CA5">
        <w:rPr>
          <w:rFonts w:ascii="Arial" w:hAnsi="Arial" w:cs="Arial"/>
        </w:rPr>
        <w:t>lógica</w:t>
      </w:r>
      <w:proofErr w:type="spellEnd"/>
      <w:r w:rsidRPr="000A4CA5">
        <w:rPr>
          <w:rFonts w:ascii="Arial" w:hAnsi="Arial" w:cs="Arial"/>
        </w:rPr>
        <w:t xml:space="preserve"> do </w:t>
      </w:r>
      <w:proofErr w:type="spellStart"/>
      <w:r w:rsidRPr="000A4CA5">
        <w:rPr>
          <w:rFonts w:ascii="Arial" w:hAnsi="Arial" w:cs="Arial"/>
        </w:rPr>
        <w:t>jogo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manipule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diferentes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objetos</w:t>
      </w:r>
      <w:proofErr w:type="spellEnd"/>
      <w:r w:rsidRPr="000A4CA5">
        <w:rPr>
          <w:rFonts w:ascii="Arial" w:hAnsi="Arial" w:cs="Arial"/>
        </w:rPr>
        <w:t xml:space="preserve"> de forma </w:t>
      </w:r>
      <w:proofErr w:type="spellStart"/>
      <w:r w:rsidRPr="000A4CA5">
        <w:rPr>
          <w:rFonts w:ascii="Arial" w:hAnsi="Arial" w:cs="Arial"/>
        </w:rPr>
        <w:t>estruturada</w:t>
      </w:r>
      <w:proofErr w:type="spellEnd"/>
      <w:r w:rsidRPr="000A4CA5">
        <w:rPr>
          <w:rFonts w:ascii="Arial" w:hAnsi="Arial" w:cs="Arial"/>
        </w:rPr>
        <w:t>.</w:t>
      </w:r>
    </w:p>
    <w:p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</w:p>
    <w:p w:rsidR="000A4CA5" w:rsidRPr="000A4CA5" w:rsidRDefault="000A4CA5" w:rsidP="00C72428">
      <w:pPr>
        <w:pStyle w:val="Ttulo2"/>
      </w:pPr>
      <w:bookmarkStart w:id="18" w:name="_Toc223898567"/>
      <w:r w:rsidRPr="000A4CA5">
        <w:t xml:space="preserve">5.4 </w:t>
      </w:r>
      <w:proofErr w:type="spellStart"/>
      <w:r w:rsidRPr="000A4CA5">
        <w:t>Módulo</w:t>
      </w:r>
      <w:proofErr w:type="spellEnd"/>
      <w:r w:rsidRPr="000A4CA5">
        <w:t xml:space="preserve"> de </w:t>
      </w:r>
      <w:proofErr w:type="spellStart"/>
      <w:r w:rsidRPr="000A4CA5">
        <w:t>Colisão</w:t>
      </w:r>
      <w:bookmarkEnd w:id="18"/>
      <w:proofErr w:type="spellEnd"/>
    </w:p>
    <w:p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</w:p>
    <w:p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  <w:r w:rsidRPr="000A4CA5">
        <w:rPr>
          <w:rFonts w:ascii="Arial" w:hAnsi="Arial" w:cs="Arial"/>
        </w:rPr>
        <w:t xml:space="preserve">O </w:t>
      </w:r>
      <w:r w:rsidRPr="00C72428">
        <w:rPr>
          <w:rFonts w:ascii="Arial" w:hAnsi="Arial" w:cs="Arial"/>
          <w:i/>
          <w:iCs/>
        </w:rPr>
        <w:t>Collision System</w:t>
      </w:r>
      <w:r w:rsidRPr="000A4CA5">
        <w:rPr>
          <w:rFonts w:ascii="Arial" w:hAnsi="Arial" w:cs="Arial"/>
        </w:rPr>
        <w:t xml:space="preserve"> é </w:t>
      </w:r>
      <w:proofErr w:type="spellStart"/>
      <w:r w:rsidRPr="000A4CA5">
        <w:rPr>
          <w:rFonts w:ascii="Arial" w:hAnsi="Arial" w:cs="Arial"/>
        </w:rPr>
        <w:t>responsável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por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identificar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quando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ocorre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interação</w:t>
      </w:r>
      <w:proofErr w:type="spellEnd"/>
      <w:r w:rsidRPr="000A4CA5">
        <w:rPr>
          <w:rFonts w:ascii="Arial" w:hAnsi="Arial" w:cs="Arial"/>
        </w:rPr>
        <w:t xml:space="preserve"> entre </w:t>
      </w:r>
      <w:proofErr w:type="spellStart"/>
      <w:r w:rsidRPr="000A4CA5">
        <w:rPr>
          <w:rFonts w:ascii="Arial" w:hAnsi="Arial" w:cs="Arial"/>
        </w:rPr>
        <w:t>entidades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presentes</w:t>
      </w:r>
      <w:proofErr w:type="spellEnd"/>
      <w:r w:rsidRPr="000A4CA5">
        <w:rPr>
          <w:rFonts w:ascii="Arial" w:hAnsi="Arial" w:cs="Arial"/>
        </w:rPr>
        <w:t xml:space="preserve"> no </w:t>
      </w:r>
      <w:proofErr w:type="spellStart"/>
      <w:r w:rsidRPr="000A4CA5">
        <w:rPr>
          <w:rFonts w:ascii="Arial" w:hAnsi="Arial" w:cs="Arial"/>
        </w:rPr>
        <w:t>ambiente</w:t>
      </w:r>
      <w:proofErr w:type="spellEnd"/>
      <w:r w:rsidRPr="000A4CA5">
        <w:rPr>
          <w:rFonts w:ascii="Arial" w:hAnsi="Arial" w:cs="Arial"/>
        </w:rPr>
        <w:t xml:space="preserve"> do </w:t>
      </w:r>
      <w:proofErr w:type="spellStart"/>
      <w:r w:rsidRPr="000A4CA5">
        <w:rPr>
          <w:rFonts w:ascii="Arial" w:hAnsi="Arial" w:cs="Arial"/>
        </w:rPr>
        <w:t>jogo</w:t>
      </w:r>
      <w:proofErr w:type="spellEnd"/>
      <w:r w:rsidRPr="000A4CA5">
        <w:rPr>
          <w:rFonts w:ascii="Arial" w:hAnsi="Arial" w:cs="Arial"/>
        </w:rPr>
        <w:t>.</w:t>
      </w:r>
    </w:p>
    <w:p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</w:p>
    <w:p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  <w:r w:rsidRPr="000A4CA5">
        <w:rPr>
          <w:rFonts w:ascii="Arial" w:hAnsi="Arial" w:cs="Arial"/>
        </w:rPr>
        <w:t xml:space="preserve">Esse </w:t>
      </w:r>
      <w:proofErr w:type="spellStart"/>
      <w:r w:rsidRPr="000A4CA5">
        <w:rPr>
          <w:rFonts w:ascii="Arial" w:hAnsi="Arial" w:cs="Arial"/>
        </w:rPr>
        <w:t>módulo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analisa</w:t>
      </w:r>
      <w:proofErr w:type="spellEnd"/>
      <w:r w:rsidRPr="000A4CA5">
        <w:rPr>
          <w:rFonts w:ascii="Arial" w:hAnsi="Arial" w:cs="Arial"/>
        </w:rPr>
        <w:t xml:space="preserve"> a </w:t>
      </w:r>
      <w:proofErr w:type="spellStart"/>
      <w:r w:rsidRPr="000A4CA5">
        <w:rPr>
          <w:rFonts w:ascii="Arial" w:hAnsi="Arial" w:cs="Arial"/>
        </w:rPr>
        <w:t>posição</w:t>
      </w:r>
      <w:proofErr w:type="spellEnd"/>
      <w:r w:rsidRPr="000A4CA5">
        <w:rPr>
          <w:rFonts w:ascii="Arial" w:hAnsi="Arial" w:cs="Arial"/>
        </w:rPr>
        <w:t xml:space="preserve"> e </w:t>
      </w:r>
      <w:proofErr w:type="spellStart"/>
      <w:r w:rsidRPr="000A4CA5">
        <w:rPr>
          <w:rFonts w:ascii="Arial" w:hAnsi="Arial" w:cs="Arial"/>
        </w:rPr>
        <w:t>os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limites</w:t>
      </w:r>
      <w:proofErr w:type="spellEnd"/>
      <w:r w:rsidRPr="000A4CA5">
        <w:rPr>
          <w:rFonts w:ascii="Arial" w:hAnsi="Arial" w:cs="Arial"/>
        </w:rPr>
        <w:t xml:space="preserve"> das </w:t>
      </w:r>
      <w:proofErr w:type="spellStart"/>
      <w:r w:rsidRPr="000A4CA5">
        <w:rPr>
          <w:rFonts w:ascii="Arial" w:hAnsi="Arial" w:cs="Arial"/>
        </w:rPr>
        <w:t>entidades</w:t>
      </w:r>
      <w:proofErr w:type="spellEnd"/>
      <w:r w:rsidRPr="000A4CA5">
        <w:rPr>
          <w:rFonts w:ascii="Arial" w:hAnsi="Arial" w:cs="Arial"/>
        </w:rPr>
        <w:t xml:space="preserve"> para </w:t>
      </w:r>
      <w:proofErr w:type="spellStart"/>
      <w:r w:rsidRPr="000A4CA5">
        <w:rPr>
          <w:rFonts w:ascii="Arial" w:hAnsi="Arial" w:cs="Arial"/>
        </w:rPr>
        <w:t>verificar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possíveis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interseções</w:t>
      </w:r>
      <w:proofErr w:type="spellEnd"/>
      <w:r w:rsidRPr="000A4CA5">
        <w:rPr>
          <w:rFonts w:ascii="Arial" w:hAnsi="Arial" w:cs="Arial"/>
        </w:rPr>
        <w:t xml:space="preserve"> entre </w:t>
      </w:r>
      <w:proofErr w:type="spellStart"/>
      <w:r w:rsidRPr="000A4CA5">
        <w:rPr>
          <w:rFonts w:ascii="Arial" w:hAnsi="Arial" w:cs="Arial"/>
        </w:rPr>
        <w:t>objetos</w:t>
      </w:r>
      <w:proofErr w:type="spellEnd"/>
      <w:r w:rsidRPr="000A4CA5">
        <w:rPr>
          <w:rFonts w:ascii="Arial" w:hAnsi="Arial" w:cs="Arial"/>
        </w:rPr>
        <w:t>.</w:t>
      </w:r>
    </w:p>
    <w:p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</w:p>
    <w:p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  <w:r w:rsidRPr="000A4CA5">
        <w:rPr>
          <w:rFonts w:ascii="Arial" w:hAnsi="Arial" w:cs="Arial"/>
        </w:rPr>
        <w:lastRenderedPageBreak/>
        <w:t xml:space="preserve">Entre </w:t>
      </w:r>
      <w:proofErr w:type="spellStart"/>
      <w:r w:rsidRPr="000A4CA5">
        <w:rPr>
          <w:rFonts w:ascii="Arial" w:hAnsi="Arial" w:cs="Arial"/>
        </w:rPr>
        <w:t>suas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principais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responsabilidades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estão</w:t>
      </w:r>
      <w:proofErr w:type="spellEnd"/>
      <w:r w:rsidRPr="000A4CA5">
        <w:rPr>
          <w:rFonts w:ascii="Arial" w:hAnsi="Arial" w:cs="Arial"/>
        </w:rPr>
        <w:t>:</w:t>
      </w:r>
    </w:p>
    <w:p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</w:p>
    <w:p w:rsidR="000A4CA5" w:rsidRPr="00C72428" w:rsidRDefault="000A4CA5" w:rsidP="00C72428">
      <w:pPr>
        <w:pStyle w:val="PargrafodaLista"/>
        <w:numPr>
          <w:ilvl w:val="0"/>
          <w:numId w:val="39"/>
        </w:numPr>
        <w:jc w:val="both"/>
        <w:rPr>
          <w:rFonts w:ascii="Arial" w:hAnsi="Arial" w:cs="Arial"/>
        </w:rPr>
      </w:pPr>
      <w:proofErr w:type="spellStart"/>
      <w:r w:rsidRPr="00C72428">
        <w:rPr>
          <w:rFonts w:ascii="Arial" w:hAnsi="Arial" w:cs="Arial"/>
        </w:rPr>
        <w:t>Detecção</w:t>
      </w:r>
      <w:proofErr w:type="spellEnd"/>
      <w:r w:rsidRPr="00C72428">
        <w:rPr>
          <w:rFonts w:ascii="Arial" w:hAnsi="Arial" w:cs="Arial"/>
        </w:rPr>
        <w:t xml:space="preserve"> de </w:t>
      </w:r>
      <w:proofErr w:type="spellStart"/>
      <w:r w:rsidRPr="00C72428">
        <w:rPr>
          <w:rFonts w:ascii="Arial" w:hAnsi="Arial" w:cs="Arial"/>
        </w:rPr>
        <w:t>colisões</w:t>
      </w:r>
      <w:proofErr w:type="spellEnd"/>
      <w:r w:rsidRPr="00C72428">
        <w:rPr>
          <w:rFonts w:ascii="Arial" w:hAnsi="Arial" w:cs="Arial"/>
        </w:rPr>
        <w:t xml:space="preserve"> entre </w:t>
      </w:r>
      <w:proofErr w:type="spellStart"/>
      <w:r w:rsidRPr="00C72428">
        <w:rPr>
          <w:rFonts w:ascii="Arial" w:hAnsi="Arial" w:cs="Arial"/>
        </w:rPr>
        <w:t>entidades</w:t>
      </w:r>
      <w:proofErr w:type="spellEnd"/>
      <w:r w:rsidRPr="00C72428">
        <w:rPr>
          <w:rFonts w:ascii="Arial" w:hAnsi="Arial" w:cs="Arial"/>
        </w:rPr>
        <w:t>;</w:t>
      </w:r>
    </w:p>
    <w:p w:rsidR="000A4CA5" w:rsidRPr="00C72428" w:rsidRDefault="000A4CA5" w:rsidP="00C72428">
      <w:pPr>
        <w:pStyle w:val="PargrafodaLista"/>
        <w:numPr>
          <w:ilvl w:val="0"/>
          <w:numId w:val="39"/>
        </w:numPr>
        <w:jc w:val="both"/>
        <w:rPr>
          <w:rFonts w:ascii="Arial" w:hAnsi="Arial" w:cs="Arial"/>
        </w:rPr>
      </w:pPr>
      <w:proofErr w:type="spellStart"/>
      <w:r w:rsidRPr="00C72428">
        <w:rPr>
          <w:rFonts w:ascii="Arial" w:hAnsi="Arial" w:cs="Arial"/>
        </w:rPr>
        <w:t>Identificação</w:t>
      </w:r>
      <w:proofErr w:type="spellEnd"/>
      <w:r w:rsidRPr="00C72428">
        <w:rPr>
          <w:rFonts w:ascii="Arial" w:hAnsi="Arial" w:cs="Arial"/>
        </w:rPr>
        <w:t xml:space="preserve"> de </w:t>
      </w:r>
      <w:proofErr w:type="spellStart"/>
      <w:r w:rsidRPr="00C72428">
        <w:rPr>
          <w:rFonts w:ascii="Arial" w:hAnsi="Arial" w:cs="Arial"/>
        </w:rPr>
        <w:t>interseções</w:t>
      </w:r>
      <w:proofErr w:type="spellEnd"/>
      <w:r w:rsidRPr="00C72428">
        <w:rPr>
          <w:rFonts w:ascii="Arial" w:hAnsi="Arial" w:cs="Arial"/>
        </w:rPr>
        <w:t xml:space="preserve"> entre </w:t>
      </w:r>
      <w:proofErr w:type="spellStart"/>
      <w:r w:rsidRPr="00C72428">
        <w:rPr>
          <w:rFonts w:ascii="Arial" w:hAnsi="Arial" w:cs="Arial"/>
        </w:rPr>
        <w:t>objetos</w:t>
      </w:r>
      <w:proofErr w:type="spellEnd"/>
      <w:r w:rsidRPr="00C72428">
        <w:rPr>
          <w:rFonts w:ascii="Arial" w:hAnsi="Arial" w:cs="Arial"/>
        </w:rPr>
        <w:t>;</w:t>
      </w:r>
    </w:p>
    <w:p w:rsidR="000A4CA5" w:rsidRPr="00C72428" w:rsidRDefault="000A4CA5" w:rsidP="00C72428">
      <w:pPr>
        <w:pStyle w:val="PargrafodaLista"/>
        <w:numPr>
          <w:ilvl w:val="0"/>
          <w:numId w:val="39"/>
        </w:numPr>
        <w:jc w:val="both"/>
        <w:rPr>
          <w:rFonts w:ascii="Arial" w:hAnsi="Arial" w:cs="Arial"/>
        </w:rPr>
      </w:pPr>
      <w:r w:rsidRPr="00C72428">
        <w:rPr>
          <w:rFonts w:ascii="Arial" w:hAnsi="Arial" w:cs="Arial"/>
        </w:rPr>
        <w:t xml:space="preserve">Fornecimento de </w:t>
      </w:r>
      <w:proofErr w:type="spellStart"/>
      <w:r w:rsidRPr="00C72428">
        <w:rPr>
          <w:rFonts w:ascii="Arial" w:hAnsi="Arial" w:cs="Arial"/>
        </w:rPr>
        <w:t>informações</w:t>
      </w:r>
      <w:proofErr w:type="spellEnd"/>
      <w:r w:rsidRPr="00C72428">
        <w:rPr>
          <w:rFonts w:ascii="Arial" w:hAnsi="Arial" w:cs="Arial"/>
        </w:rPr>
        <w:t xml:space="preserve"> para a </w:t>
      </w:r>
      <w:proofErr w:type="spellStart"/>
      <w:r w:rsidRPr="00C72428">
        <w:rPr>
          <w:rFonts w:ascii="Arial" w:hAnsi="Arial" w:cs="Arial"/>
        </w:rPr>
        <w:t>lógica</w:t>
      </w:r>
      <w:proofErr w:type="spellEnd"/>
      <w:r w:rsidRPr="00C72428">
        <w:rPr>
          <w:rFonts w:ascii="Arial" w:hAnsi="Arial" w:cs="Arial"/>
        </w:rPr>
        <w:t xml:space="preserve"> do </w:t>
      </w:r>
      <w:proofErr w:type="spellStart"/>
      <w:r w:rsidRPr="00C72428">
        <w:rPr>
          <w:rFonts w:ascii="Arial" w:hAnsi="Arial" w:cs="Arial"/>
        </w:rPr>
        <w:t>jogo</w:t>
      </w:r>
      <w:proofErr w:type="spellEnd"/>
      <w:r w:rsidRPr="00C72428">
        <w:rPr>
          <w:rFonts w:ascii="Arial" w:hAnsi="Arial" w:cs="Arial"/>
        </w:rPr>
        <w:t xml:space="preserve"> </w:t>
      </w:r>
      <w:proofErr w:type="spellStart"/>
      <w:r w:rsidRPr="00C72428">
        <w:rPr>
          <w:rFonts w:ascii="Arial" w:hAnsi="Arial" w:cs="Arial"/>
        </w:rPr>
        <w:t>sobre</w:t>
      </w:r>
      <w:proofErr w:type="spellEnd"/>
      <w:r w:rsidRPr="00C72428">
        <w:rPr>
          <w:rFonts w:ascii="Arial" w:hAnsi="Arial" w:cs="Arial"/>
        </w:rPr>
        <w:t xml:space="preserve"> </w:t>
      </w:r>
      <w:proofErr w:type="spellStart"/>
      <w:r w:rsidRPr="00C72428">
        <w:rPr>
          <w:rFonts w:ascii="Arial" w:hAnsi="Arial" w:cs="Arial"/>
        </w:rPr>
        <w:t>colisões</w:t>
      </w:r>
      <w:proofErr w:type="spellEnd"/>
      <w:r w:rsidRPr="00C72428">
        <w:rPr>
          <w:rFonts w:ascii="Arial" w:hAnsi="Arial" w:cs="Arial"/>
        </w:rPr>
        <w:t xml:space="preserve"> </w:t>
      </w:r>
      <w:proofErr w:type="spellStart"/>
      <w:r w:rsidRPr="00C72428">
        <w:rPr>
          <w:rFonts w:ascii="Arial" w:hAnsi="Arial" w:cs="Arial"/>
        </w:rPr>
        <w:t>detectadas</w:t>
      </w:r>
      <w:proofErr w:type="spellEnd"/>
      <w:r w:rsidRPr="00C72428">
        <w:rPr>
          <w:rFonts w:ascii="Arial" w:hAnsi="Arial" w:cs="Arial"/>
        </w:rPr>
        <w:t>.</w:t>
      </w:r>
    </w:p>
    <w:p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</w:p>
    <w:p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  <w:proofErr w:type="spellStart"/>
      <w:r w:rsidRPr="000A4CA5">
        <w:rPr>
          <w:rFonts w:ascii="Arial" w:hAnsi="Arial" w:cs="Arial"/>
        </w:rPr>
        <w:t>Essas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informações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podem</w:t>
      </w:r>
      <w:proofErr w:type="spellEnd"/>
      <w:r w:rsidRPr="000A4CA5">
        <w:rPr>
          <w:rFonts w:ascii="Arial" w:hAnsi="Arial" w:cs="Arial"/>
        </w:rPr>
        <w:t xml:space="preserve"> ser </w:t>
      </w:r>
      <w:proofErr w:type="spellStart"/>
      <w:r w:rsidRPr="000A4CA5">
        <w:rPr>
          <w:rFonts w:ascii="Arial" w:hAnsi="Arial" w:cs="Arial"/>
        </w:rPr>
        <w:t>utilizadas</w:t>
      </w:r>
      <w:proofErr w:type="spellEnd"/>
      <w:r w:rsidRPr="000A4CA5">
        <w:rPr>
          <w:rFonts w:ascii="Arial" w:hAnsi="Arial" w:cs="Arial"/>
        </w:rPr>
        <w:t xml:space="preserve"> para </w:t>
      </w:r>
      <w:proofErr w:type="spellStart"/>
      <w:r w:rsidRPr="000A4CA5">
        <w:rPr>
          <w:rFonts w:ascii="Arial" w:hAnsi="Arial" w:cs="Arial"/>
        </w:rPr>
        <w:t>controlar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movimentação</w:t>
      </w:r>
      <w:proofErr w:type="spellEnd"/>
      <w:r w:rsidRPr="000A4CA5">
        <w:rPr>
          <w:rFonts w:ascii="Arial" w:hAnsi="Arial" w:cs="Arial"/>
        </w:rPr>
        <w:t xml:space="preserve">, </w:t>
      </w:r>
      <w:proofErr w:type="spellStart"/>
      <w:r w:rsidRPr="000A4CA5">
        <w:rPr>
          <w:rFonts w:ascii="Arial" w:hAnsi="Arial" w:cs="Arial"/>
        </w:rPr>
        <w:t>bloqueios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ou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eventos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específicos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dentro</w:t>
      </w:r>
      <w:proofErr w:type="spellEnd"/>
      <w:r w:rsidRPr="000A4CA5">
        <w:rPr>
          <w:rFonts w:ascii="Arial" w:hAnsi="Arial" w:cs="Arial"/>
        </w:rPr>
        <w:t xml:space="preserve"> do </w:t>
      </w:r>
      <w:proofErr w:type="spellStart"/>
      <w:r w:rsidRPr="000A4CA5">
        <w:rPr>
          <w:rFonts w:ascii="Arial" w:hAnsi="Arial" w:cs="Arial"/>
        </w:rPr>
        <w:t>jogo</w:t>
      </w:r>
      <w:proofErr w:type="spellEnd"/>
      <w:r w:rsidRPr="000A4CA5">
        <w:rPr>
          <w:rFonts w:ascii="Arial" w:hAnsi="Arial" w:cs="Arial"/>
        </w:rPr>
        <w:t>.</w:t>
      </w:r>
    </w:p>
    <w:p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</w:p>
    <w:p w:rsidR="000A4CA5" w:rsidRPr="000A4CA5" w:rsidRDefault="000A4CA5" w:rsidP="00EE07F9">
      <w:pPr>
        <w:pStyle w:val="Ttulo2"/>
      </w:pPr>
      <w:bookmarkStart w:id="19" w:name="_Toc223898568"/>
      <w:r w:rsidRPr="000A4CA5">
        <w:t xml:space="preserve">5.5 </w:t>
      </w:r>
      <w:proofErr w:type="spellStart"/>
      <w:r w:rsidRPr="000A4CA5">
        <w:t>Módulo</w:t>
      </w:r>
      <w:proofErr w:type="spellEnd"/>
      <w:r w:rsidRPr="000A4CA5">
        <w:t xml:space="preserve"> de Entrada</w:t>
      </w:r>
      <w:bookmarkEnd w:id="19"/>
    </w:p>
    <w:p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</w:p>
    <w:p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  <w:r w:rsidRPr="000A4CA5">
        <w:rPr>
          <w:rFonts w:ascii="Arial" w:hAnsi="Arial" w:cs="Arial"/>
        </w:rPr>
        <w:t xml:space="preserve">O </w:t>
      </w:r>
      <w:r w:rsidRPr="00EE07F9">
        <w:rPr>
          <w:rFonts w:ascii="Arial" w:hAnsi="Arial" w:cs="Arial"/>
          <w:i/>
          <w:iCs/>
        </w:rPr>
        <w:t>Input System</w:t>
      </w:r>
      <w:r w:rsidRPr="000A4CA5">
        <w:rPr>
          <w:rFonts w:ascii="Arial" w:hAnsi="Arial" w:cs="Arial"/>
        </w:rPr>
        <w:t xml:space="preserve"> é </w:t>
      </w:r>
      <w:proofErr w:type="spellStart"/>
      <w:r w:rsidRPr="000A4CA5">
        <w:rPr>
          <w:rFonts w:ascii="Arial" w:hAnsi="Arial" w:cs="Arial"/>
        </w:rPr>
        <w:t>responsável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por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capturar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eventos</w:t>
      </w:r>
      <w:proofErr w:type="spellEnd"/>
      <w:r w:rsidRPr="000A4CA5">
        <w:rPr>
          <w:rFonts w:ascii="Arial" w:hAnsi="Arial" w:cs="Arial"/>
        </w:rPr>
        <w:t xml:space="preserve"> de entrada </w:t>
      </w:r>
      <w:proofErr w:type="spellStart"/>
      <w:r w:rsidRPr="000A4CA5">
        <w:rPr>
          <w:rFonts w:ascii="Arial" w:hAnsi="Arial" w:cs="Arial"/>
        </w:rPr>
        <w:t>provenientes</w:t>
      </w:r>
      <w:proofErr w:type="spellEnd"/>
      <w:r w:rsidRPr="000A4CA5">
        <w:rPr>
          <w:rFonts w:ascii="Arial" w:hAnsi="Arial" w:cs="Arial"/>
        </w:rPr>
        <w:t xml:space="preserve"> do </w:t>
      </w:r>
      <w:proofErr w:type="spellStart"/>
      <w:r w:rsidRPr="000A4CA5">
        <w:rPr>
          <w:rFonts w:ascii="Arial" w:hAnsi="Arial" w:cs="Arial"/>
        </w:rPr>
        <w:t>usuário</w:t>
      </w:r>
      <w:proofErr w:type="spellEnd"/>
      <w:r w:rsidRPr="000A4CA5">
        <w:rPr>
          <w:rFonts w:ascii="Arial" w:hAnsi="Arial" w:cs="Arial"/>
        </w:rPr>
        <w:t>.</w:t>
      </w:r>
    </w:p>
    <w:p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</w:p>
    <w:p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  <w:r w:rsidRPr="000A4CA5">
        <w:rPr>
          <w:rFonts w:ascii="Arial" w:hAnsi="Arial" w:cs="Arial"/>
        </w:rPr>
        <w:t xml:space="preserve">Esse </w:t>
      </w:r>
      <w:proofErr w:type="spellStart"/>
      <w:r w:rsidRPr="000A4CA5">
        <w:rPr>
          <w:rFonts w:ascii="Arial" w:hAnsi="Arial" w:cs="Arial"/>
        </w:rPr>
        <w:t>módulo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recebe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sinais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gerados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por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dispositivos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como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teclado</w:t>
      </w:r>
      <w:proofErr w:type="spellEnd"/>
      <w:r w:rsidRPr="000A4CA5">
        <w:rPr>
          <w:rFonts w:ascii="Arial" w:hAnsi="Arial" w:cs="Arial"/>
        </w:rPr>
        <w:t xml:space="preserve"> e mouse e </w:t>
      </w:r>
      <w:proofErr w:type="spellStart"/>
      <w:r w:rsidRPr="000A4CA5">
        <w:rPr>
          <w:rFonts w:ascii="Arial" w:hAnsi="Arial" w:cs="Arial"/>
        </w:rPr>
        <w:t>os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converte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em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comandos</w:t>
      </w:r>
      <w:proofErr w:type="spellEnd"/>
      <w:r w:rsidRPr="000A4CA5">
        <w:rPr>
          <w:rFonts w:ascii="Arial" w:hAnsi="Arial" w:cs="Arial"/>
        </w:rPr>
        <w:t xml:space="preserve"> que </w:t>
      </w:r>
      <w:proofErr w:type="spellStart"/>
      <w:r w:rsidRPr="000A4CA5">
        <w:rPr>
          <w:rFonts w:ascii="Arial" w:hAnsi="Arial" w:cs="Arial"/>
        </w:rPr>
        <w:t>podem</w:t>
      </w:r>
      <w:proofErr w:type="spellEnd"/>
      <w:r w:rsidRPr="000A4CA5">
        <w:rPr>
          <w:rFonts w:ascii="Arial" w:hAnsi="Arial" w:cs="Arial"/>
        </w:rPr>
        <w:t xml:space="preserve"> ser </w:t>
      </w:r>
      <w:proofErr w:type="spellStart"/>
      <w:r w:rsidRPr="000A4CA5">
        <w:rPr>
          <w:rFonts w:ascii="Arial" w:hAnsi="Arial" w:cs="Arial"/>
        </w:rPr>
        <w:t>utilizados</w:t>
      </w:r>
      <w:proofErr w:type="spellEnd"/>
      <w:r w:rsidRPr="000A4CA5">
        <w:rPr>
          <w:rFonts w:ascii="Arial" w:hAnsi="Arial" w:cs="Arial"/>
        </w:rPr>
        <w:t xml:space="preserve"> pela </w:t>
      </w:r>
      <w:proofErr w:type="spellStart"/>
      <w:r w:rsidRPr="000A4CA5">
        <w:rPr>
          <w:rFonts w:ascii="Arial" w:hAnsi="Arial" w:cs="Arial"/>
        </w:rPr>
        <w:t>lógica</w:t>
      </w:r>
      <w:proofErr w:type="spellEnd"/>
      <w:r w:rsidRPr="000A4CA5">
        <w:rPr>
          <w:rFonts w:ascii="Arial" w:hAnsi="Arial" w:cs="Arial"/>
        </w:rPr>
        <w:t xml:space="preserve"> do </w:t>
      </w:r>
      <w:proofErr w:type="spellStart"/>
      <w:r w:rsidRPr="000A4CA5">
        <w:rPr>
          <w:rFonts w:ascii="Arial" w:hAnsi="Arial" w:cs="Arial"/>
        </w:rPr>
        <w:t>jogo</w:t>
      </w:r>
      <w:proofErr w:type="spellEnd"/>
      <w:r w:rsidRPr="000A4CA5">
        <w:rPr>
          <w:rFonts w:ascii="Arial" w:hAnsi="Arial" w:cs="Arial"/>
        </w:rPr>
        <w:t>.</w:t>
      </w:r>
    </w:p>
    <w:p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</w:p>
    <w:p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  <w:r w:rsidRPr="000A4CA5">
        <w:rPr>
          <w:rFonts w:ascii="Arial" w:hAnsi="Arial" w:cs="Arial"/>
        </w:rPr>
        <w:t xml:space="preserve">Entre </w:t>
      </w:r>
      <w:proofErr w:type="spellStart"/>
      <w:r w:rsidRPr="000A4CA5">
        <w:rPr>
          <w:rFonts w:ascii="Arial" w:hAnsi="Arial" w:cs="Arial"/>
        </w:rPr>
        <w:t>suas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principais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responsabilidades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estão</w:t>
      </w:r>
      <w:proofErr w:type="spellEnd"/>
      <w:r w:rsidRPr="000A4CA5">
        <w:rPr>
          <w:rFonts w:ascii="Arial" w:hAnsi="Arial" w:cs="Arial"/>
        </w:rPr>
        <w:t>:</w:t>
      </w:r>
    </w:p>
    <w:p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</w:p>
    <w:p w:rsidR="000A4CA5" w:rsidRPr="00EE07F9" w:rsidRDefault="000A4CA5" w:rsidP="00EE07F9">
      <w:pPr>
        <w:pStyle w:val="PargrafodaLista"/>
        <w:numPr>
          <w:ilvl w:val="0"/>
          <w:numId w:val="40"/>
        </w:numPr>
        <w:jc w:val="both"/>
        <w:rPr>
          <w:rFonts w:ascii="Arial" w:hAnsi="Arial" w:cs="Arial"/>
        </w:rPr>
      </w:pPr>
      <w:proofErr w:type="spellStart"/>
      <w:r w:rsidRPr="00EE07F9">
        <w:rPr>
          <w:rFonts w:ascii="Arial" w:hAnsi="Arial" w:cs="Arial"/>
        </w:rPr>
        <w:t>Captura</w:t>
      </w:r>
      <w:proofErr w:type="spellEnd"/>
      <w:r w:rsidRPr="00EE07F9">
        <w:rPr>
          <w:rFonts w:ascii="Arial" w:hAnsi="Arial" w:cs="Arial"/>
        </w:rPr>
        <w:t xml:space="preserve"> de </w:t>
      </w:r>
      <w:proofErr w:type="spellStart"/>
      <w:r w:rsidRPr="00EE07F9">
        <w:rPr>
          <w:rFonts w:ascii="Arial" w:hAnsi="Arial" w:cs="Arial"/>
        </w:rPr>
        <w:t>eventos</w:t>
      </w:r>
      <w:proofErr w:type="spellEnd"/>
      <w:r w:rsidRPr="00EE07F9">
        <w:rPr>
          <w:rFonts w:ascii="Arial" w:hAnsi="Arial" w:cs="Arial"/>
        </w:rPr>
        <w:t xml:space="preserve"> de </w:t>
      </w:r>
      <w:proofErr w:type="spellStart"/>
      <w:r w:rsidRPr="00EE07F9">
        <w:rPr>
          <w:rFonts w:ascii="Arial" w:hAnsi="Arial" w:cs="Arial"/>
        </w:rPr>
        <w:t>teclado</w:t>
      </w:r>
      <w:proofErr w:type="spellEnd"/>
      <w:r w:rsidRPr="00EE07F9">
        <w:rPr>
          <w:rFonts w:ascii="Arial" w:hAnsi="Arial" w:cs="Arial"/>
        </w:rPr>
        <w:t>;</w:t>
      </w:r>
    </w:p>
    <w:p w:rsidR="000A4CA5" w:rsidRPr="00EE07F9" w:rsidRDefault="000A4CA5" w:rsidP="00EE07F9">
      <w:pPr>
        <w:pStyle w:val="PargrafodaLista"/>
        <w:numPr>
          <w:ilvl w:val="0"/>
          <w:numId w:val="40"/>
        </w:numPr>
        <w:jc w:val="both"/>
        <w:rPr>
          <w:rFonts w:ascii="Arial" w:hAnsi="Arial" w:cs="Arial"/>
        </w:rPr>
      </w:pPr>
      <w:proofErr w:type="spellStart"/>
      <w:r w:rsidRPr="00EE07F9">
        <w:rPr>
          <w:rFonts w:ascii="Arial" w:hAnsi="Arial" w:cs="Arial"/>
        </w:rPr>
        <w:t>Captura</w:t>
      </w:r>
      <w:proofErr w:type="spellEnd"/>
      <w:r w:rsidRPr="00EE07F9">
        <w:rPr>
          <w:rFonts w:ascii="Arial" w:hAnsi="Arial" w:cs="Arial"/>
        </w:rPr>
        <w:t xml:space="preserve"> de </w:t>
      </w:r>
      <w:proofErr w:type="spellStart"/>
      <w:r w:rsidRPr="00EE07F9">
        <w:rPr>
          <w:rFonts w:ascii="Arial" w:hAnsi="Arial" w:cs="Arial"/>
        </w:rPr>
        <w:t>eventos</w:t>
      </w:r>
      <w:proofErr w:type="spellEnd"/>
      <w:r w:rsidRPr="00EE07F9">
        <w:rPr>
          <w:rFonts w:ascii="Arial" w:hAnsi="Arial" w:cs="Arial"/>
        </w:rPr>
        <w:t xml:space="preserve"> de </w:t>
      </w:r>
      <w:r w:rsidRPr="00EE07F9">
        <w:rPr>
          <w:rFonts w:ascii="Arial" w:hAnsi="Arial" w:cs="Arial"/>
          <w:i/>
          <w:iCs/>
        </w:rPr>
        <w:t>mouse</w:t>
      </w:r>
      <w:r w:rsidRPr="00EE07F9">
        <w:rPr>
          <w:rFonts w:ascii="Arial" w:hAnsi="Arial" w:cs="Arial"/>
        </w:rPr>
        <w:t>;</w:t>
      </w:r>
    </w:p>
    <w:p w:rsidR="000A4CA5" w:rsidRPr="00EE07F9" w:rsidRDefault="000A4CA5" w:rsidP="00EE07F9">
      <w:pPr>
        <w:pStyle w:val="PargrafodaLista"/>
        <w:numPr>
          <w:ilvl w:val="0"/>
          <w:numId w:val="40"/>
        </w:numPr>
        <w:jc w:val="both"/>
        <w:rPr>
          <w:rFonts w:ascii="Arial" w:hAnsi="Arial" w:cs="Arial"/>
        </w:rPr>
      </w:pPr>
      <w:proofErr w:type="spellStart"/>
      <w:r w:rsidRPr="00EE07F9">
        <w:rPr>
          <w:rFonts w:ascii="Arial" w:hAnsi="Arial" w:cs="Arial"/>
        </w:rPr>
        <w:t>Disponibilização</w:t>
      </w:r>
      <w:proofErr w:type="spellEnd"/>
      <w:r w:rsidRPr="00EE07F9">
        <w:rPr>
          <w:rFonts w:ascii="Arial" w:hAnsi="Arial" w:cs="Arial"/>
        </w:rPr>
        <w:t xml:space="preserve"> dessas </w:t>
      </w:r>
      <w:proofErr w:type="spellStart"/>
      <w:r w:rsidRPr="00EE07F9">
        <w:rPr>
          <w:rFonts w:ascii="Arial" w:hAnsi="Arial" w:cs="Arial"/>
        </w:rPr>
        <w:t>informações</w:t>
      </w:r>
      <w:proofErr w:type="spellEnd"/>
      <w:r w:rsidRPr="00EE07F9">
        <w:rPr>
          <w:rFonts w:ascii="Arial" w:hAnsi="Arial" w:cs="Arial"/>
        </w:rPr>
        <w:t xml:space="preserve"> para o restante da </w:t>
      </w:r>
      <w:r w:rsidRPr="00EE07F9">
        <w:rPr>
          <w:rFonts w:ascii="Arial" w:hAnsi="Arial" w:cs="Arial"/>
          <w:i/>
          <w:iCs/>
        </w:rPr>
        <w:t>engine</w:t>
      </w:r>
      <w:r w:rsidRPr="00EE07F9">
        <w:rPr>
          <w:rFonts w:ascii="Arial" w:hAnsi="Arial" w:cs="Arial"/>
        </w:rPr>
        <w:t>.</w:t>
      </w:r>
    </w:p>
    <w:p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</w:p>
    <w:p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  <w:r w:rsidRPr="000A4CA5">
        <w:rPr>
          <w:rFonts w:ascii="Arial" w:hAnsi="Arial" w:cs="Arial"/>
        </w:rPr>
        <w:t xml:space="preserve">Esse </w:t>
      </w:r>
      <w:proofErr w:type="spellStart"/>
      <w:r w:rsidRPr="000A4CA5">
        <w:rPr>
          <w:rFonts w:ascii="Arial" w:hAnsi="Arial" w:cs="Arial"/>
        </w:rPr>
        <w:t>componente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permite</w:t>
      </w:r>
      <w:proofErr w:type="spellEnd"/>
      <w:r w:rsidRPr="000A4CA5">
        <w:rPr>
          <w:rFonts w:ascii="Arial" w:hAnsi="Arial" w:cs="Arial"/>
        </w:rPr>
        <w:t xml:space="preserve"> que </w:t>
      </w:r>
      <w:proofErr w:type="spellStart"/>
      <w:r w:rsidRPr="000A4CA5">
        <w:rPr>
          <w:rFonts w:ascii="Arial" w:hAnsi="Arial" w:cs="Arial"/>
        </w:rPr>
        <w:t>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jogador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interaja</w:t>
      </w:r>
      <w:proofErr w:type="spellEnd"/>
      <w:r w:rsidRPr="000A4CA5">
        <w:rPr>
          <w:rFonts w:ascii="Arial" w:hAnsi="Arial" w:cs="Arial"/>
        </w:rPr>
        <w:t xml:space="preserve"> com o </w:t>
      </w:r>
      <w:proofErr w:type="spellStart"/>
      <w:r w:rsidRPr="000A4CA5">
        <w:rPr>
          <w:rFonts w:ascii="Arial" w:hAnsi="Arial" w:cs="Arial"/>
        </w:rPr>
        <w:t>ambiente</w:t>
      </w:r>
      <w:proofErr w:type="spellEnd"/>
      <w:r w:rsidRPr="000A4CA5">
        <w:rPr>
          <w:rFonts w:ascii="Arial" w:hAnsi="Arial" w:cs="Arial"/>
        </w:rPr>
        <w:t xml:space="preserve"> do </w:t>
      </w:r>
      <w:proofErr w:type="spellStart"/>
      <w:r w:rsidRPr="000A4CA5">
        <w:rPr>
          <w:rFonts w:ascii="Arial" w:hAnsi="Arial" w:cs="Arial"/>
        </w:rPr>
        <w:t>jogo</w:t>
      </w:r>
      <w:proofErr w:type="spellEnd"/>
      <w:r w:rsidRPr="000A4CA5">
        <w:rPr>
          <w:rFonts w:ascii="Arial" w:hAnsi="Arial" w:cs="Arial"/>
        </w:rPr>
        <w:t>.</w:t>
      </w:r>
    </w:p>
    <w:p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</w:p>
    <w:p w:rsidR="000A4CA5" w:rsidRPr="000A4CA5" w:rsidRDefault="000A4CA5" w:rsidP="00832231">
      <w:pPr>
        <w:pStyle w:val="Ttulo2"/>
      </w:pPr>
      <w:bookmarkStart w:id="20" w:name="_Toc223898569"/>
      <w:r w:rsidRPr="000A4CA5">
        <w:t xml:space="preserve">5.6 </w:t>
      </w:r>
      <w:proofErr w:type="spellStart"/>
      <w:r w:rsidRPr="000A4CA5">
        <w:t>Módulo</w:t>
      </w:r>
      <w:proofErr w:type="spellEnd"/>
      <w:r w:rsidRPr="000A4CA5">
        <w:t xml:space="preserve"> de </w:t>
      </w:r>
      <w:proofErr w:type="spellStart"/>
      <w:r w:rsidRPr="000A4CA5">
        <w:t>Gerenciamento</w:t>
      </w:r>
      <w:proofErr w:type="spellEnd"/>
      <w:r w:rsidRPr="000A4CA5">
        <w:t xml:space="preserve"> de </w:t>
      </w:r>
      <w:proofErr w:type="spellStart"/>
      <w:r w:rsidRPr="000A4CA5">
        <w:t>Recursos</w:t>
      </w:r>
      <w:bookmarkEnd w:id="20"/>
      <w:proofErr w:type="spellEnd"/>
    </w:p>
    <w:p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</w:p>
    <w:p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  <w:r w:rsidRPr="000A4CA5">
        <w:rPr>
          <w:rFonts w:ascii="Arial" w:hAnsi="Arial" w:cs="Arial"/>
        </w:rPr>
        <w:t xml:space="preserve">O </w:t>
      </w:r>
      <w:r w:rsidRPr="00832231">
        <w:rPr>
          <w:rFonts w:ascii="Arial" w:hAnsi="Arial" w:cs="Arial"/>
          <w:i/>
          <w:iCs/>
        </w:rPr>
        <w:t>Resource Manager</w:t>
      </w:r>
      <w:r w:rsidRPr="000A4CA5">
        <w:rPr>
          <w:rFonts w:ascii="Arial" w:hAnsi="Arial" w:cs="Arial"/>
        </w:rPr>
        <w:t xml:space="preserve"> é </w:t>
      </w:r>
      <w:proofErr w:type="spellStart"/>
      <w:r w:rsidRPr="000A4CA5">
        <w:rPr>
          <w:rFonts w:ascii="Arial" w:hAnsi="Arial" w:cs="Arial"/>
        </w:rPr>
        <w:t>responsável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pelo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carregamento</w:t>
      </w:r>
      <w:proofErr w:type="spellEnd"/>
      <w:r w:rsidRPr="000A4CA5">
        <w:rPr>
          <w:rFonts w:ascii="Arial" w:hAnsi="Arial" w:cs="Arial"/>
        </w:rPr>
        <w:t xml:space="preserve"> e </w:t>
      </w:r>
      <w:proofErr w:type="spellStart"/>
      <w:r w:rsidRPr="000A4CA5">
        <w:rPr>
          <w:rFonts w:ascii="Arial" w:hAnsi="Arial" w:cs="Arial"/>
        </w:rPr>
        <w:t>gerenciamento</w:t>
      </w:r>
      <w:proofErr w:type="spellEnd"/>
      <w:r w:rsidRPr="000A4CA5">
        <w:rPr>
          <w:rFonts w:ascii="Arial" w:hAnsi="Arial" w:cs="Arial"/>
        </w:rPr>
        <w:t xml:space="preserve"> dos </w:t>
      </w:r>
      <w:proofErr w:type="spellStart"/>
      <w:r w:rsidRPr="000A4CA5">
        <w:rPr>
          <w:rFonts w:ascii="Arial" w:hAnsi="Arial" w:cs="Arial"/>
        </w:rPr>
        <w:t>recursos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utilizados</w:t>
      </w:r>
      <w:proofErr w:type="spellEnd"/>
      <w:r w:rsidRPr="000A4CA5">
        <w:rPr>
          <w:rFonts w:ascii="Arial" w:hAnsi="Arial" w:cs="Arial"/>
        </w:rPr>
        <w:t xml:space="preserve"> pela </w:t>
      </w:r>
      <w:proofErr w:type="spellStart"/>
      <w:r w:rsidRPr="000A4CA5">
        <w:rPr>
          <w:rFonts w:ascii="Arial" w:hAnsi="Arial" w:cs="Arial"/>
        </w:rPr>
        <w:t>aplicação</w:t>
      </w:r>
      <w:proofErr w:type="spellEnd"/>
      <w:r w:rsidRPr="000A4CA5">
        <w:rPr>
          <w:rFonts w:ascii="Arial" w:hAnsi="Arial" w:cs="Arial"/>
        </w:rPr>
        <w:t>.</w:t>
      </w:r>
    </w:p>
    <w:p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</w:p>
    <w:p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  <w:r w:rsidRPr="000A4CA5">
        <w:rPr>
          <w:rFonts w:ascii="Arial" w:hAnsi="Arial" w:cs="Arial"/>
        </w:rPr>
        <w:lastRenderedPageBreak/>
        <w:t xml:space="preserve">Entre esses </w:t>
      </w:r>
      <w:proofErr w:type="spellStart"/>
      <w:r w:rsidRPr="000A4CA5">
        <w:rPr>
          <w:rFonts w:ascii="Arial" w:hAnsi="Arial" w:cs="Arial"/>
        </w:rPr>
        <w:t>recursos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estão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arquivos</w:t>
      </w:r>
      <w:proofErr w:type="spellEnd"/>
      <w:r w:rsidRPr="000A4CA5">
        <w:rPr>
          <w:rFonts w:ascii="Arial" w:hAnsi="Arial" w:cs="Arial"/>
        </w:rPr>
        <w:t xml:space="preserve"> de </w:t>
      </w:r>
      <w:proofErr w:type="spellStart"/>
      <w:r w:rsidRPr="000A4CA5">
        <w:rPr>
          <w:rFonts w:ascii="Arial" w:hAnsi="Arial" w:cs="Arial"/>
        </w:rPr>
        <w:t>imagem</w:t>
      </w:r>
      <w:proofErr w:type="spellEnd"/>
      <w:r w:rsidRPr="000A4CA5">
        <w:rPr>
          <w:rFonts w:ascii="Arial" w:hAnsi="Arial" w:cs="Arial"/>
        </w:rPr>
        <w:t xml:space="preserve">, </w:t>
      </w:r>
      <w:r w:rsidRPr="00832231">
        <w:rPr>
          <w:rFonts w:ascii="Arial" w:hAnsi="Arial" w:cs="Arial"/>
          <w:i/>
          <w:iCs/>
        </w:rPr>
        <w:t>sprites</w:t>
      </w:r>
      <w:r w:rsidRPr="000A4CA5">
        <w:rPr>
          <w:rFonts w:ascii="Arial" w:hAnsi="Arial" w:cs="Arial"/>
        </w:rPr>
        <w:t xml:space="preserve"> e outros </w:t>
      </w:r>
      <w:proofErr w:type="spellStart"/>
      <w:r w:rsidRPr="000A4CA5">
        <w:rPr>
          <w:rFonts w:ascii="Arial" w:hAnsi="Arial" w:cs="Arial"/>
        </w:rPr>
        <w:t>elementos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necessários</w:t>
      </w:r>
      <w:proofErr w:type="spellEnd"/>
      <w:r w:rsidRPr="000A4CA5">
        <w:rPr>
          <w:rFonts w:ascii="Arial" w:hAnsi="Arial" w:cs="Arial"/>
        </w:rPr>
        <w:t xml:space="preserve"> para </w:t>
      </w:r>
      <w:proofErr w:type="gramStart"/>
      <w:r w:rsidRPr="000A4CA5">
        <w:rPr>
          <w:rFonts w:ascii="Arial" w:hAnsi="Arial" w:cs="Arial"/>
        </w:rPr>
        <w:t>a</w:t>
      </w:r>
      <w:proofErr w:type="gram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execução</w:t>
      </w:r>
      <w:proofErr w:type="spellEnd"/>
      <w:r w:rsidRPr="000A4CA5">
        <w:rPr>
          <w:rFonts w:ascii="Arial" w:hAnsi="Arial" w:cs="Arial"/>
        </w:rPr>
        <w:t xml:space="preserve"> do </w:t>
      </w:r>
      <w:proofErr w:type="spellStart"/>
      <w:r w:rsidRPr="000A4CA5">
        <w:rPr>
          <w:rFonts w:ascii="Arial" w:hAnsi="Arial" w:cs="Arial"/>
        </w:rPr>
        <w:t>jogo</w:t>
      </w:r>
      <w:proofErr w:type="spellEnd"/>
      <w:r w:rsidRPr="000A4CA5">
        <w:rPr>
          <w:rFonts w:ascii="Arial" w:hAnsi="Arial" w:cs="Arial"/>
        </w:rPr>
        <w:t>.</w:t>
      </w:r>
    </w:p>
    <w:p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</w:p>
    <w:p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  <w:r w:rsidRPr="000A4CA5">
        <w:rPr>
          <w:rFonts w:ascii="Arial" w:hAnsi="Arial" w:cs="Arial"/>
        </w:rPr>
        <w:t xml:space="preserve">As </w:t>
      </w:r>
      <w:proofErr w:type="spellStart"/>
      <w:r w:rsidRPr="000A4CA5">
        <w:rPr>
          <w:rFonts w:ascii="Arial" w:hAnsi="Arial" w:cs="Arial"/>
        </w:rPr>
        <w:t>principais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responsabilidades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desse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módulo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incluem</w:t>
      </w:r>
      <w:proofErr w:type="spellEnd"/>
      <w:r w:rsidRPr="000A4CA5">
        <w:rPr>
          <w:rFonts w:ascii="Arial" w:hAnsi="Arial" w:cs="Arial"/>
        </w:rPr>
        <w:t>:</w:t>
      </w:r>
    </w:p>
    <w:p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</w:p>
    <w:p w:rsidR="000A4CA5" w:rsidRPr="00832231" w:rsidRDefault="000A4CA5" w:rsidP="00832231">
      <w:pPr>
        <w:pStyle w:val="PargrafodaLista"/>
        <w:numPr>
          <w:ilvl w:val="0"/>
          <w:numId w:val="41"/>
        </w:numPr>
        <w:jc w:val="both"/>
        <w:rPr>
          <w:rFonts w:ascii="Arial" w:hAnsi="Arial" w:cs="Arial"/>
        </w:rPr>
      </w:pPr>
      <w:proofErr w:type="spellStart"/>
      <w:r w:rsidRPr="00832231">
        <w:rPr>
          <w:rFonts w:ascii="Arial" w:hAnsi="Arial" w:cs="Arial"/>
        </w:rPr>
        <w:t>Carregamento</w:t>
      </w:r>
      <w:proofErr w:type="spellEnd"/>
      <w:r w:rsidRPr="00832231">
        <w:rPr>
          <w:rFonts w:ascii="Arial" w:hAnsi="Arial" w:cs="Arial"/>
        </w:rPr>
        <w:t xml:space="preserve"> de </w:t>
      </w:r>
      <w:proofErr w:type="spellStart"/>
      <w:r w:rsidRPr="00832231">
        <w:rPr>
          <w:rFonts w:ascii="Arial" w:hAnsi="Arial" w:cs="Arial"/>
        </w:rPr>
        <w:t>recursos</w:t>
      </w:r>
      <w:proofErr w:type="spellEnd"/>
      <w:r w:rsidRPr="00832231">
        <w:rPr>
          <w:rFonts w:ascii="Arial" w:hAnsi="Arial" w:cs="Arial"/>
        </w:rPr>
        <w:t xml:space="preserve"> </w:t>
      </w:r>
      <w:proofErr w:type="spellStart"/>
      <w:r w:rsidRPr="00832231">
        <w:rPr>
          <w:rFonts w:ascii="Arial" w:hAnsi="Arial" w:cs="Arial"/>
        </w:rPr>
        <w:t>gráficos</w:t>
      </w:r>
      <w:proofErr w:type="spellEnd"/>
      <w:r w:rsidRPr="00832231">
        <w:rPr>
          <w:rFonts w:ascii="Arial" w:hAnsi="Arial" w:cs="Arial"/>
        </w:rPr>
        <w:t>;</w:t>
      </w:r>
    </w:p>
    <w:p w:rsidR="000A4CA5" w:rsidRPr="00832231" w:rsidRDefault="000A4CA5" w:rsidP="00832231">
      <w:pPr>
        <w:pStyle w:val="PargrafodaLista"/>
        <w:numPr>
          <w:ilvl w:val="0"/>
          <w:numId w:val="41"/>
        </w:numPr>
        <w:jc w:val="both"/>
        <w:rPr>
          <w:rFonts w:ascii="Arial" w:hAnsi="Arial" w:cs="Arial"/>
        </w:rPr>
      </w:pPr>
      <w:proofErr w:type="spellStart"/>
      <w:r w:rsidRPr="00832231">
        <w:rPr>
          <w:rFonts w:ascii="Arial" w:hAnsi="Arial" w:cs="Arial"/>
        </w:rPr>
        <w:t>Armazenamento</w:t>
      </w:r>
      <w:proofErr w:type="spellEnd"/>
      <w:r w:rsidRPr="00832231">
        <w:rPr>
          <w:rFonts w:ascii="Arial" w:hAnsi="Arial" w:cs="Arial"/>
        </w:rPr>
        <w:t xml:space="preserve"> e </w:t>
      </w:r>
      <w:proofErr w:type="spellStart"/>
      <w:r w:rsidRPr="00832231">
        <w:rPr>
          <w:rFonts w:ascii="Arial" w:hAnsi="Arial" w:cs="Arial"/>
        </w:rPr>
        <w:t>gerenciamento</w:t>
      </w:r>
      <w:proofErr w:type="spellEnd"/>
      <w:r w:rsidRPr="00832231">
        <w:rPr>
          <w:rFonts w:ascii="Arial" w:hAnsi="Arial" w:cs="Arial"/>
        </w:rPr>
        <w:t xml:space="preserve"> </w:t>
      </w:r>
      <w:proofErr w:type="spellStart"/>
      <w:r w:rsidRPr="00832231">
        <w:rPr>
          <w:rFonts w:ascii="Arial" w:hAnsi="Arial" w:cs="Arial"/>
        </w:rPr>
        <w:t>desses</w:t>
      </w:r>
      <w:proofErr w:type="spellEnd"/>
      <w:r w:rsidRPr="00832231">
        <w:rPr>
          <w:rFonts w:ascii="Arial" w:hAnsi="Arial" w:cs="Arial"/>
        </w:rPr>
        <w:t xml:space="preserve"> </w:t>
      </w:r>
      <w:proofErr w:type="spellStart"/>
      <w:r w:rsidRPr="00832231">
        <w:rPr>
          <w:rFonts w:ascii="Arial" w:hAnsi="Arial" w:cs="Arial"/>
        </w:rPr>
        <w:t>recursos</w:t>
      </w:r>
      <w:proofErr w:type="spellEnd"/>
      <w:r w:rsidRPr="00832231">
        <w:rPr>
          <w:rFonts w:ascii="Arial" w:hAnsi="Arial" w:cs="Arial"/>
        </w:rPr>
        <w:t>;</w:t>
      </w:r>
    </w:p>
    <w:p w:rsidR="000A4CA5" w:rsidRPr="00832231" w:rsidRDefault="000A4CA5" w:rsidP="00832231">
      <w:pPr>
        <w:pStyle w:val="PargrafodaLista"/>
        <w:numPr>
          <w:ilvl w:val="0"/>
          <w:numId w:val="41"/>
        </w:numPr>
        <w:jc w:val="both"/>
        <w:rPr>
          <w:rFonts w:ascii="Arial" w:hAnsi="Arial" w:cs="Arial"/>
        </w:rPr>
      </w:pPr>
      <w:r w:rsidRPr="00832231">
        <w:rPr>
          <w:rFonts w:ascii="Arial" w:hAnsi="Arial" w:cs="Arial"/>
        </w:rPr>
        <w:t xml:space="preserve">Fornecimento dos </w:t>
      </w:r>
      <w:proofErr w:type="spellStart"/>
      <w:r w:rsidRPr="00832231">
        <w:rPr>
          <w:rFonts w:ascii="Arial" w:hAnsi="Arial" w:cs="Arial"/>
        </w:rPr>
        <w:t>recursos</w:t>
      </w:r>
      <w:proofErr w:type="spellEnd"/>
      <w:r w:rsidRPr="00832231">
        <w:rPr>
          <w:rFonts w:ascii="Arial" w:hAnsi="Arial" w:cs="Arial"/>
        </w:rPr>
        <w:t xml:space="preserve"> para outros </w:t>
      </w:r>
      <w:proofErr w:type="spellStart"/>
      <w:r w:rsidRPr="00832231">
        <w:rPr>
          <w:rFonts w:ascii="Arial" w:hAnsi="Arial" w:cs="Arial"/>
        </w:rPr>
        <w:t>módulos</w:t>
      </w:r>
      <w:proofErr w:type="spellEnd"/>
      <w:r w:rsidRPr="00832231">
        <w:rPr>
          <w:rFonts w:ascii="Arial" w:hAnsi="Arial" w:cs="Arial"/>
        </w:rPr>
        <w:t xml:space="preserve"> da </w:t>
      </w:r>
      <w:r w:rsidRPr="002A0DB7">
        <w:rPr>
          <w:rFonts w:ascii="Arial" w:hAnsi="Arial" w:cs="Arial"/>
          <w:i/>
          <w:iCs/>
        </w:rPr>
        <w:t>engine</w:t>
      </w:r>
      <w:r w:rsidRPr="00832231">
        <w:rPr>
          <w:rFonts w:ascii="Arial" w:hAnsi="Arial" w:cs="Arial"/>
        </w:rPr>
        <w:t xml:space="preserve"> </w:t>
      </w:r>
      <w:proofErr w:type="spellStart"/>
      <w:r w:rsidRPr="00832231">
        <w:rPr>
          <w:rFonts w:ascii="Arial" w:hAnsi="Arial" w:cs="Arial"/>
        </w:rPr>
        <w:t>quando</w:t>
      </w:r>
      <w:proofErr w:type="spellEnd"/>
      <w:r w:rsidRPr="00832231">
        <w:rPr>
          <w:rFonts w:ascii="Arial" w:hAnsi="Arial" w:cs="Arial"/>
        </w:rPr>
        <w:t xml:space="preserve"> </w:t>
      </w:r>
      <w:proofErr w:type="spellStart"/>
      <w:r w:rsidRPr="00832231">
        <w:rPr>
          <w:rFonts w:ascii="Arial" w:hAnsi="Arial" w:cs="Arial"/>
        </w:rPr>
        <w:t>necessário</w:t>
      </w:r>
      <w:proofErr w:type="spellEnd"/>
      <w:r w:rsidRPr="00832231">
        <w:rPr>
          <w:rFonts w:ascii="Arial" w:hAnsi="Arial" w:cs="Arial"/>
        </w:rPr>
        <w:t>.</w:t>
      </w:r>
    </w:p>
    <w:p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</w:p>
    <w:p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  <w:r w:rsidRPr="000A4CA5">
        <w:rPr>
          <w:rFonts w:ascii="Arial" w:hAnsi="Arial" w:cs="Arial"/>
        </w:rPr>
        <w:t xml:space="preserve">Esse </w:t>
      </w:r>
      <w:proofErr w:type="spellStart"/>
      <w:r w:rsidRPr="000A4CA5">
        <w:rPr>
          <w:rFonts w:ascii="Arial" w:hAnsi="Arial" w:cs="Arial"/>
        </w:rPr>
        <w:t>gerenciamento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centralizado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contribui</w:t>
      </w:r>
      <w:proofErr w:type="spellEnd"/>
      <w:r w:rsidRPr="000A4CA5">
        <w:rPr>
          <w:rFonts w:ascii="Arial" w:hAnsi="Arial" w:cs="Arial"/>
        </w:rPr>
        <w:t xml:space="preserve"> para </w:t>
      </w:r>
      <w:proofErr w:type="spellStart"/>
      <w:r w:rsidRPr="000A4CA5">
        <w:rPr>
          <w:rFonts w:ascii="Arial" w:hAnsi="Arial" w:cs="Arial"/>
        </w:rPr>
        <w:t>melhor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controle</w:t>
      </w:r>
      <w:proofErr w:type="spellEnd"/>
      <w:r w:rsidRPr="000A4CA5">
        <w:rPr>
          <w:rFonts w:ascii="Arial" w:hAnsi="Arial" w:cs="Arial"/>
        </w:rPr>
        <w:t xml:space="preserve"> de </w:t>
      </w:r>
      <w:proofErr w:type="spellStart"/>
      <w:r w:rsidRPr="000A4CA5">
        <w:rPr>
          <w:rFonts w:ascii="Arial" w:hAnsi="Arial" w:cs="Arial"/>
        </w:rPr>
        <w:t>memória</w:t>
      </w:r>
      <w:proofErr w:type="spellEnd"/>
      <w:r w:rsidRPr="000A4CA5">
        <w:rPr>
          <w:rFonts w:ascii="Arial" w:hAnsi="Arial" w:cs="Arial"/>
        </w:rPr>
        <w:t xml:space="preserve"> e </w:t>
      </w:r>
      <w:proofErr w:type="spellStart"/>
      <w:r w:rsidRPr="000A4CA5">
        <w:rPr>
          <w:rFonts w:ascii="Arial" w:hAnsi="Arial" w:cs="Arial"/>
        </w:rPr>
        <w:t>organização</w:t>
      </w:r>
      <w:proofErr w:type="spellEnd"/>
      <w:r w:rsidRPr="000A4CA5">
        <w:rPr>
          <w:rFonts w:ascii="Arial" w:hAnsi="Arial" w:cs="Arial"/>
        </w:rPr>
        <w:t xml:space="preserve"> dos </w:t>
      </w:r>
      <w:proofErr w:type="spellStart"/>
      <w:r w:rsidRPr="000A4CA5">
        <w:rPr>
          <w:rFonts w:ascii="Arial" w:hAnsi="Arial" w:cs="Arial"/>
        </w:rPr>
        <w:t>arquivos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utilizados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pelo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jogo</w:t>
      </w:r>
      <w:proofErr w:type="spellEnd"/>
      <w:r w:rsidRPr="000A4CA5">
        <w:rPr>
          <w:rFonts w:ascii="Arial" w:hAnsi="Arial" w:cs="Arial"/>
        </w:rPr>
        <w:t>.</w:t>
      </w:r>
    </w:p>
    <w:p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</w:p>
    <w:p w:rsidR="000A4CA5" w:rsidRPr="000A4CA5" w:rsidRDefault="000A4CA5" w:rsidP="00FF5953">
      <w:pPr>
        <w:pStyle w:val="Ttulo2"/>
      </w:pPr>
      <w:bookmarkStart w:id="21" w:name="_Toc223898570"/>
      <w:r w:rsidRPr="000A4CA5">
        <w:t xml:space="preserve">5.7 </w:t>
      </w:r>
      <w:proofErr w:type="spellStart"/>
      <w:r w:rsidRPr="000A4CA5">
        <w:t>Módulo</w:t>
      </w:r>
      <w:proofErr w:type="spellEnd"/>
      <w:r w:rsidRPr="000A4CA5">
        <w:t xml:space="preserve"> de </w:t>
      </w:r>
      <w:proofErr w:type="spellStart"/>
      <w:r w:rsidRPr="000A4CA5">
        <w:t>Gerenciamento</w:t>
      </w:r>
      <w:proofErr w:type="spellEnd"/>
      <w:r w:rsidRPr="000A4CA5">
        <w:t xml:space="preserve"> de </w:t>
      </w:r>
      <w:proofErr w:type="spellStart"/>
      <w:r w:rsidRPr="000A4CA5">
        <w:t>Cenas</w:t>
      </w:r>
      <w:bookmarkEnd w:id="21"/>
      <w:proofErr w:type="spellEnd"/>
    </w:p>
    <w:p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</w:p>
    <w:p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  <w:r w:rsidRPr="000A4CA5">
        <w:rPr>
          <w:rFonts w:ascii="Arial" w:hAnsi="Arial" w:cs="Arial"/>
        </w:rPr>
        <w:t xml:space="preserve">O </w:t>
      </w:r>
      <w:r w:rsidRPr="00FF5953">
        <w:rPr>
          <w:rFonts w:ascii="Arial" w:hAnsi="Arial" w:cs="Arial"/>
          <w:i/>
          <w:iCs/>
        </w:rPr>
        <w:t>Scene Manager</w:t>
      </w:r>
      <w:r w:rsidRPr="000A4CA5">
        <w:rPr>
          <w:rFonts w:ascii="Arial" w:hAnsi="Arial" w:cs="Arial"/>
        </w:rPr>
        <w:t xml:space="preserve"> é </w:t>
      </w:r>
      <w:proofErr w:type="spellStart"/>
      <w:r w:rsidRPr="000A4CA5">
        <w:rPr>
          <w:rFonts w:ascii="Arial" w:hAnsi="Arial" w:cs="Arial"/>
        </w:rPr>
        <w:t>responsável</w:t>
      </w:r>
      <w:proofErr w:type="spellEnd"/>
      <w:r w:rsidRPr="000A4CA5">
        <w:rPr>
          <w:rFonts w:ascii="Arial" w:hAnsi="Arial" w:cs="Arial"/>
        </w:rPr>
        <w:t xml:space="preserve"> pela </w:t>
      </w:r>
      <w:proofErr w:type="spellStart"/>
      <w:r w:rsidRPr="000A4CA5">
        <w:rPr>
          <w:rFonts w:ascii="Arial" w:hAnsi="Arial" w:cs="Arial"/>
        </w:rPr>
        <w:t>organização</w:t>
      </w:r>
      <w:proofErr w:type="spellEnd"/>
      <w:r w:rsidRPr="000A4CA5">
        <w:rPr>
          <w:rFonts w:ascii="Arial" w:hAnsi="Arial" w:cs="Arial"/>
        </w:rPr>
        <w:t xml:space="preserve"> da </w:t>
      </w:r>
      <w:proofErr w:type="spellStart"/>
      <w:r w:rsidRPr="000A4CA5">
        <w:rPr>
          <w:rFonts w:ascii="Arial" w:hAnsi="Arial" w:cs="Arial"/>
        </w:rPr>
        <w:t>aplicação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em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diferentes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cenas</w:t>
      </w:r>
      <w:proofErr w:type="spellEnd"/>
      <w:r w:rsidRPr="000A4CA5">
        <w:rPr>
          <w:rFonts w:ascii="Arial" w:hAnsi="Arial" w:cs="Arial"/>
        </w:rPr>
        <w:t>.</w:t>
      </w:r>
    </w:p>
    <w:p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</w:p>
    <w:p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  <w:r w:rsidRPr="000A4CA5">
        <w:rPr>
          <w:rFonts w:ascii="Arial" w:hAnsi="Arial" w:cs="Arial"/>
        </w:rPr>
        <w:t xml:space="preserve">Cada </w:t>
      </w:r>
      <w:proofErr w:type="spellStart"/>
      <w:r w:rsidRPr="000A4CA5">
        <w:rPr>
          <w:rFonts w:ascii="Arial" w:hAnsi="Arial" w:cs="Arial"/>
        </w:rPr>
        <w:t>cena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representa</w:t>
      </w:r>
      <w:proofErr w:type="spellEnd"/>
      <w:r w:rsidRPr="000A4CA5">
        <w:rPr>
          <w:rFonts w:ascii="Arial" w:hAnsi="Arial" w:cs="Arial"/>
        </w:rPr>
        <w:t xml:space="preserve"> um </w:t>
      </w:r>
      <w:proofErr w:type="spellStart"/>
      <w:r w:rsidRPr="000A4CA5">
        <w:rPr>
          <w:rFonts w:ascii="Arial" w:hAnsi="Arial" w:cs="Arial"/>
        </w:rPr>
        <w:t>estado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específico</w:t>
      </w:r>
      <w:proofErr w:type="spellEnd"/>
      <w:r w:rsidRPr="000A4CA5">
        <w:rPr>
          <w:rFonts w:ascii="Arial" w:hAnsi="Arial" w:cs="Arial"/>
        </w:rPr>
        <w:t xml:space="preserve"> do </w:t>
      </w:r>
      <w:proofErr w:type="spellStart"/>
      <w:r w:rsidRPr="000A4CA5">
        <w:rPr>
          <w:rFonts w:ascii="Arial" w:hAnsi="Arial" w:cs="Arial"/>
        </w:rPr>
        <w:t>jogo</w:t>
      </w:r>
      <w:proofErr w:type="spellEnd"/>
      <w:r w:rsidRPr="000A4CA5">
        <w:rPr>
          <w:rFonts w:ascii="Arial" w:hAnsi="Arial" w:cs="Arial"/>
        </w:rPr>
        <w:t xml:space="preserve">, </w:t>
      </w:r>
      <w:proofErr w:type="spellStart"/>
      <w:r w:rsidRPr="000A4CA5">
        <w:rPr>
          <w:rFonts w:ascii="Arial" w:hAnsi="Arial" w:cs="Arial"/>
        </w:rPr>
        <w:t>como</w:t>
      </w:r>
      <w:proofErr w:type="spellEnd"/>
      <w:r w:rsidRPr="000A4CA5">
        <w:rPr>
          <w:rFonts w:ascii="Arial" w:hAnsi="Arial" w:cs="Arial"/>
        </w:rPr>
        <w:t xml:space="preserve"> </w:t>
      </w:r>
      <w:r w:rsidRPr="00FF5953">
        <w:rPr>
          <w:rFonts w:ascii="Arial" w:hAnsi="Arial" w:cs="Arial"/>
          <w:i/>
          <w:iCs/>
        </w:rPr>
        <w:t>menus</w:t>
      </w:r>
      <w:r w:rsidRPr="000A4CA5">
        <w:rPr>
          <w:rFonts w:ascii="Arial" w:hAnsi="Arial" w:cs="Arial"/>
        </w:rPr>
        <w:t xml:space="preserve">, </w:t>
      </w:r>
      <w:proofErr w:type="spellStart"/>
      <w:r w:rsidRPr="000A4CA5">
        <w:rPr>
          <w:rFonts w:ascii="Arial" w:hAnsi="Arial" w:cs="Arial"/>
        </w:rPr>
        <w:t>níveis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ou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telas</w:t>
      </w:r>
      <w:proofErr w:type="spellEnd"/>
      <w:r w:rsidRPr="000A4CA5">
        <w:rPr>
          <w:rFonts w:ascii="Arial" w:hAnsi="Arial" w:cs="Arial"/>
        </w:rPr>
        <w:t xml:space="preserve"> de pausa.</w:t>
      </w:r>
    </w:p>
    <w:p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</w:p>
    <w:p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  <w:r w:rsidRPr="000A4CA5">
        <w:rPr>
          <w:rFonts w:ascii="Arial" w:hAnsi="Arial" w:cs="Arial"/>
        </w:rPr>
        <w:t xml:space="preserve">Entre as </w:t>
      </w:r>
      <w:proofErr w:type="spellStart"/>
      <w:r w:rsidRPr="000A4CA5">
        <w:rPr>
          <w:rFonts w:ascii="Arial" w:hAnsi="Arial" w:cs="Arial"/>
        </w:rPr>
        <w:t>responsabilidades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desse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módulo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estão</w:t>
      </w:r>
      <w:proofErr w:type="spellEnd"/>
      <w:r w:rsidRPr="000A4CA5">
        <w:rPr>
          <w:rFonts w:ascii="Arial" w:hAnsi="Arial" w:cs="Arial"/>
        </w:rPr>
        <w:t>:</w:t>
      </w:r>
    </w:p>
    <w:p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</w:p>
    <w:p w:rsidR="000A4CA5" w:rsidRPr="00FF5953" w:rsidRDefault="000A4CA5" w:rsidP="00FF5953">
      <w:pPr>
        <w:pStyle w:val="PargrafodaLista"/>
        <w:numPr>
          <w:ilvl w:val="0"/>
          <w:numId w:val="42"/>
        </w:numPr>
        <w:jc w:val="both"/>
        <w:rPr>
          <w:rFonts w:ascii="Arial" w:hAnsi="Arial" w:cs="Arial"/>
        </w:rPr>
      </w:pPr>
      <w:proofErr w:type="spellStart"/>
      <w:r w:rsidRPr="00FF5953">
        <w:rPr>
          <w:rFonts w:ascii="Arial" w:hAnsi="Arial" w:cs="Arial"/>
        </w:rPr>
        <w:t>Criação</w:t>
      </w:r>
      <w:proofErr w:type="spellEnd"/>
      <w:r w:rsidRPr="00FF5953">
        <w:rPr>
          <w:rFonts w:ascii="Arial" w:hAnsi="Arial" w:cs="Arial"/>
        </w:rPr>
        <w:t xml:space="preserve"> e </w:t>
      </w:r>
      <w:proofErr w:type="spellStart"/>
      <w:r w:rsidRPr="00FF5953">
        <w:rPr>
          <w:rFonts w:ascii="Arial" w:hAnsi="Arial" w:cs="Arial"/>
        </w:rPr>
        <w:t>gerenciamento</w:t>
      </w:r>
      <w:proofErr w:type="spellEnd"/>
      <w:r w:rsidRPr="00FF5953">
        <w:rPr>
          <w:rFonts w:ascii="Arial" w:hAnsi="Arial" w:cs="Arial"/>
        </w:rPr>
        <w:t xml:space="preserve"> de </w:t>
      </w:r>
      <w:proofErr w:type="spellStart"/>
      <w:r w:rsidRPr="00FF5953">
        <w:rPr>
          <w:rFonts w:ascii="Arial" w:hAnsi="Arial" w:cs="Arial"/>
        </w:rPr>
        <w:t>cenas</w:t>
      </w:r>
      <w:proofErr w:type="spellEnd"/>
      <w:r w:rsidRPr="00FF5953">
        <w:rPr>
          <w:rFonts w:ascii="Arial" w:hAnsi="Arial" w:cs="Arial"/>
        </w:rPr>
        <w:t>;</w:t>
      </w:r>
    </w:p>
    <w:p w:rsidR="000A4CA5" w:rsidRPr="00FF5953" w:rsidRDefault="000A4CA5" w:rsidP="00FF5953">
      <w:pPr>
        <w:pStyle w:val="PargrafodaLista"/>
        <w:numPr>
          <w:ilvl w:val="0"/>
          <w:numId w:val="42"/>
        </w:numPr>
        <w:jc w:val="both"/>
        <w:rPr>
          <w:rFonts w:ascii="Arial" w:hAnsi="Arial" w:cs="Arial"/>
        </w:rPr>
      </w:pPr>
      <w:r w:rsidRPr="00FF5953">
        <w:rPr>
          <w:rFonts w:ascii="Arial" w:hAnsi="Arial" w:cs="Arial"/>
        </w:rPr>
        <w:t xml:space="preserve">Controle da </w:t>
      </w:r>
      <w:proofErr w:type="spellStart"/>
      <w:r w:rsidRPr="00FF5953">
        <w:rPr>
          <w:rFonts w:ascii="Arial" w:hAnsi="Arial" w:cs="Arial"/>
        </w:rPr>
        <w:t>cena</w:t>
      </w:r>
      <w:proofErr w:type="spellEnd"/>
      <w:r w:rsidRPr="00FF5953">
        <w:rPr>
          <w:rFonts w:ascii="Arial" w:hAnsi="Arial" w:cs="Arial"/>
        </w:rPr>
        <w:t xml:space="preserve"> </w:t>
      </w:r>
      <w:proofErr w:type="spellStart"/>
      <w:r w:rsidRPr="00FF5953">
        <w:rPr>
          <w:rFonts w:ascii="Arial" w:hAnsi="Arial" w:cs="Arial"/>
        </w:rPr>
        <w:t>atualmente</w:t>
      </w:r>
      <w:proofErr w:type="spellEnd"/>
      <w:r w:rsidRPr="00FF5953">
        <w:rPr>
          <w:rFonts w:ascii="Arial" w:hAnsi="Arial" w:cs="Arial"/>
        </w:rPr>
        <w:t xml:space="preserve"> </w:t>
      </w:r>
      <w:proofErr w:type="spellStart"/>
      <w:r w:rsidRPr="00FF5953">
        <w:rPr>
          <w:rFonts w:ascii="Arial" w:hAnsi="Arial" w:cs="Arial"/>
        </w:rPr>
        <w:t>ativa</w:t>
      </w:r>
      <w:proofErr w:type="spellEnd"/>
      <w:r w:rsidRPr="00FF5953">
        <w:rPr>
          <w:rFonts w:ascii="Arial" w:hAnsi="Arial" w:cs="Arial"/>
        </w:rPr>
        <w:t>;</w:t>
      </w:r>
    </w:p>
    <w:p w:rsidR="000A4CA5" w:rsidRPr="00FF5953" w:rsidRDefault="000A4CA5" w:rsidP="00FF5953">
      <w:pPr>
        <w:pStyle w:val="PargrafodaLista"/>
        <w:numPr>
          <w:ilvl w:val="0"/>
          <w:numId w:val="42"/>
        </w:numPr>
        <w:jc w:val="both"/>
        <w:rPr>
          <w:rFonts w:ascii="Arial" w:hAnsi="Arial" w:cs="Arial"/>
        </w:rPr>
      </w:pPr>
      <w:proofErr w:type="spellStart"/>
      <w:r w:rsidRPr="00FF5953">
        <w:rPr>
          <w:rFonts w:ascii="Arial" w:hAnsi="Arial" w:cs="Arial"/>
        </w:rPr>
        <w:t>Transição</w:t>
      </w:r>
      <w:proofErr w:type="spellEnd"/>
      <w:r w:rsidRPr="00FF5953">
        <w:rPr>
          <w:rFonts w:ascii="Arial" w:hAnsi="Arial" w:cs="Arial"/>
        </w:rPr>
        <w:t xml:space="preserve"> entre </w:t>
      </w:r>
      <w:proofErr w:type="spellStart"/>
      <w:r w:rsidRPr="00FF5953">
        <w:rPr>
          <w:rFonts w:ascii="Arial" w:hAnsi="Arial" w:cs="Arial"/>
        </w:rPr>
        <w:t>diferentes</w:t>
      </w:r>
      <w:proofErr w:type="spellEnd"/>
      <w:r w:rsidRPr="00FF5953">
        <w:rPr>
          <w:rFonts w:ascii="Arial" w:hAnsi="Arial" w:cs="Arial"/>
        </w:rPr>
        <w:t xml:space="preserve"> </w:t>
      </w:r>
      <w:proofErr w:type="spellStart"/>
      <w:r w:rsidRPr="00FF5953">
        <w:rPr>
          <w:rFonts w:ascii="Arial" w:hAnsi="Arial" w:cs="Arial"/>
        </w:rPr>
        <w:t>cenas</w:t>
      </w:r>
      <w:proofErr w:type="spellEnd"/>
      <w:r w:rsidRPr="00FF5953">
        <w:rPr>
          <w:rFonts w:ascii="Arial" w:hAnsi="Arial" w:cs="Arial"/>
        </w:rPr>
        <w:t xml:space="preserve"> do </w:t>
      </w:r>
      <w:proofErr w:type="spellStart"/>
      <w:r w:rsidRPr="00FF5953">
        <w:rPr>
          <w:rFonts w:ascii="Arial" w:hAnsi="Arial" w:cs="Arial"/>
        </w:rPr>
        <w:t>jogo</w:t>
      </w:r>
      <w:proofErr w:type="spellEnd"/>
      <w:r w:rsidRPr="00FF5953">
        <w:rPr>
          <w:rFonts w:ascii="Arial" w:hAnsi="Arial" w:cs="Arial"/>
        </w:rPr>
        <w:t>.</w:t>
      </w:r>
    </w:p>
    <w:p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</w:p>
    <w:p w:rsidR="00611E4C" w:rsidRDefault="000A4CA5" w:rsidP="000A4CA5">
      <w:pPr>
        <w:ind w:firstLine="0"/>
        <w:jc w:val="both"/>
        <w:rPr>
          <w:rFonts w:ascii="Arial" w:hAnsi="Arial" w:cs="Arial"/>
        </w:rPr>
      </w:pPr>
      <w:r w:rsidRPr="000A4CA5">
        <w:rPr>
          <w:rFonts w:ascii="Arial" w:hAnsi="Arial" w:cs="Arial"/>
        </w:rPr>
        <w:t xml:space="preserve">Esse </w:t>
      </w:r>
      <w:proofErr w:type="spellStart"/>
      <w:r w:rsidRPr="000A4CA5">
        <w:rPr>
          <w:rFonts w:ascii="Arial" w:hAnsi="Arial" w:cs="Arial"/>
        </w:rPr>
        <w:t>sistema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permite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estruturar</w:t>
      </w:r>
      <w:proofErr w:type="spellEnd"/>
      <w:r w:rsidRPr="000A4CA5">
        <w:rPr>
          <w:rFonts w:ascii="Arial" w:hAnsi="Arial" w:cs="Arial"/>
        </w:rPr>
        <w:t xml:space="preserve"> </w:t>
      </w:r>
      <w:proofErr w:type="gramStart"/>
      <w:r w:rsidRPr="000A4CA5">
        <w:rPr>
          <w:rFonts w:ascii="Arial" w:hAnsi="Arial" w:cs="Arial"/>
        </w:rPr>
        <w:t>a</w:t>
      </w:r>
      <w:proofErr w:type="gram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aplicação</w:t>
      </w:r>
      <w:proofErr w:type="spellEnd"/>
      <w:r w:rsidRPr="000A4CA5">
        <w:rPr>
          <w:rFonts w:ascii="Arial" w:hAnsi="Arial" w:cs="Arial"/>
        </w:rPr>
        <w:t xml:space="preserve"> de forma </w:t>
      </w:r>
      <w:proofErr w:type="spellStart"/>
      <w:r w:rsidRPr="000A4CA5">
        <w:rPr>
          <w:rFonts w:ascii="Arial" w:hAnsi="Arial" w:cs="Arial"/>
        </w:rPr>
        <w:t>organizada</w:t>
      </w:r>
      <w:proofErr w:type="spellEnd"/>
      <w:r w:rsidRPr="000A4CA5">
        <w:rPr>
          <w:rFonts w:ascii="Arial" w:hAnsi="Arial" w:cs="Arial"/>
        </w:rPr>
        <w:t xml:space="preserve">, </w:t>
      </w:r>
      <w:proofErr w:type="spellStart"/>
      <w:r w:rsidRPr="000A4CA5">
        <w:rPr>
          <w:rFonts w:ascii="Arial" w:hAnsi="Arial" w:cs="Arial"/>
        </w:rPr>
        <w:t>separando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diferentes</w:t>
      </w:r>
      <w:proofErr w:type="spellEnd"/>
      <w:r w:rsidRPr="000A4CA5">
        <w:rPr>
          <w:rFonts w:ascii="Arial" w:hAnsi="Arial" w:cs="Arial"/>
        </w:rPr>
        <w:t xml:space="preserve"> partes do </w:t>
      </w:r>
      <w:proofErr w:type="spellStart"/>
      <w:r w:rsidRPr="000A4CA5">
        <w:rPr>
          <w:rFonts w:ascii="Arial" w:hAnsi="Arial" w:cs="Arial"/>
        </w:rPr>
        <w:t>jogo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em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contextos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distintos</w:t>
      </w:r>
      <w:proofErr w:type="spellEnd"/>
      <w:r w:rsidRPr="000A4CA5">
        <w:rPr>
          <w:rFonts w:ascii="Arial" w:hAnsi="Arial" w:cs="Arial"/>
        </w:rPr>
        <w:t>.</w:t>
      </w:r>
    </w:p>
    <w:p w:rsidR="00611E4C" w:rsidRDefault="00611E4C" w:rsidP="009C14DE">
      <w:pPr>
        <w:ind w:firstLine="0"/>
        <w:jc w:val="both"/>
        <w:rPr>
          <w:rFonts w:ascii="Arial" w:hAnsi="Arial" w:cs="Arial"/>
        </w:rPr>
      </w:pPr>
    </w:p>
    <w:p w:rsidR="00A23C38" w:rsidRDefault="00A23C38" w:rsidP="009C14DE">
      <w:pPr>
        <w:ind w:firstLine="0"/>
        <w:jc w:val="both"/>
        <w:rPr>
          <w:rFonts w:ascii="Arial" w:hAnsi="Arial" w:cs="Arial"/>
        </w:rPr>
      </w:pPr>
    </w:p>
    <w:p w:rsidR="00BE1E71" w:rsidRPr="00BE1E71" w:rsidRDefault="00BE1E71" w:rsidP="00651102">
      <w:pPr>
        <w:pStyle w:val="Ttulo1"/>
      </w:pPr>
      <w:bookmarkStart w:id="22" w:name="_Toc223898571"/>
      <w:r w:rsidRPr="00BE1E71">
        <w:lastRenderedPageBreak/>
        <w:t xml:space="preserve">6 FLUXO DE EXECUÇÃO DA </w:t>
      </w:r>
      <w:r w:rsidRPr="00651102">
        <w:rPr>
          <w:i/>
          <w:iCs/>
        </w:rPr>
        <w:t>ENGINE</w:t>
      </w:r>
      <w:bookmarkEnd w:id="22"/>
    </w:p>
    <w:p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</w:p>
    <w:p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  <w:r w:rsidRPr="00BE1E71">
        <w:rPr>
          <w:rFonts w:ascii="Arial" w:hAnsi="Arial" w:cs="Arial"/>
        </w:rPr>
        <w:t xml:space="preserve">O </w:t>
      </w:r>
      <w:proofErr w:type="spellStart"/>
      <w:r w:rsidRPr="00BE1E71">
        <w:rPr>
          <w:rFonts w:ascii="Arial" w:hAnsi="Arial" w:cs="Arial"/>
        </w:rPr>
        <w:t>fluxo</w:t>
      </w:r>
      <w:proofErr w:type="spellEnd"/>
      <w:r w:rsidRPr="00BE1E71">
        <w:rPr>
          <w:rFonts w:ascii="Arial" w:hAnsi="Arial" w:cs="Arial"/>
        </w:rPr>
        <w:t xml:space="preserve"> de </w:t>
      </w:r>
      <w:proofErr w:type="spellStart"/>
      <w:r w:rsidRPr="00BE1E71">
        <w:rPr>
          <w:rFonts w:ascii="Arial" w:hAnsi="Arial" w:cs="Arial"/>
        </w:rPr>
        <w:t>execução</w:t>
      </w:r>
      <w:proofErr w:type="spellEnd"/>
      <w:r w:rsidRPr="00BE1E71">
        <w:rPr>
          <w:rFonts w:ascii="Arial" w:hAnsi="Arial" w:cs="Arial"/>
        </w:rPr>
        <w:t xml:space="preserve"> da </w:t>
      </w:r>
      <w:r w:rsidRPr="001C4B46">
        <w:rPr>
          <w:rFonts w:ascii="Arial" w:hAnsi="Arial" w:cs="Arial"/>
          <w:i/>
          <w:iCs/>
        </w:rPr>
        <w:t>engine</w:t>
      </w:r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descreve</w:t>
      </w:r>
      <w:proofErr w:type="spellEnd"/>
      <w:r w:rsidRPr="00BE1E71">
        <w:rPr>
          <w:rFonts w:ascii="Arial" w:hAnsi="Arial" w:cs="Arial"/>
        </w:rPr>
        <w:t xml:space="preserve"> a </w:t>
      </w:r>
      <w:proofErr w:type="spellStart"/>
      <w:r w:rsidRPr="00BE1E71">
        <w:rPr>
          <w:rFonts w:ascii="Arial" w:hAnsi="Arial" w:cs="Arial"/>
        </w:rPr>
        <w:t>sequência</w:t>
      </w:r>
      <w:proofErr w:type="spellEnd"/>
      <w:r w:rsidRPr="00BE1E71">
        <w:rPr>
          <w:rFonts w:ascii="Arial" w:hAnsi="Arial" w:cs="Arial"/>
        </w:rPr>
        <w:t xml:space="preserve"> de </w:t>
      </w:r>
      <w:proofErr w:type="spellStart"/>
      <w:r w:rsidRPr="00BE1E71">
        <w:rPr>
          <w:rFonts w:ascii="Arial" w:hAnsi="Arial" w:cs="Arial"/>
        </w:rPr>
        <w:t>operações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realizadas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durante</w:t>
      </w:r>
      <w:proofErr w:type="spellEnd"/>
      <w:r w:rsidRPr="00BE1E71">
        <w:rPr>
          <w:rFonts w:ascii="Arial" w:hAnsi="Arial" w:cs="Arial"/>
        </w:rPr>
        <w:t xml:space="preserve"> </w:t>
      </w:r>
      <w:proofErr w:type="gramStart"/>
      <w:r w:rsidRPr="00BE1E71">
        <w:rPr>
          <w:rFonts w:ascii="Arial" w:hAnsi="Arial" w:cs="Arial"/>
        </w:rPr>
        <w:t>a</w:t>
      </w:r>
      <w:proofErr w:type="gram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execução</w:t>
      </w:r>
      <w:proofErr w:type="spellEnd"/>
      <w:r w:rsidRPr="00BE1E71">
        <w:rPr>
          <w:rFonts w:ascii="Arial" w:hAnsi="Arial" w:cs="Arial"/>
        </w:rPr>
        <w:t xml:space="preserve"> de um </w:t>
      </w:r>
      <w:proofErr w:type="spellStart"/>
      <w:r w:rsidRPr="00BE1E71">
        <w:rPr>
          <w:rFonts w:ascii="Arial" w:hAnsi="Arial" w:cs="Arial"/>
        </w:rPr>
        <w:t>jogo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desenvolvido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utilizando</w:t>
      </w:r>
      <w:proofErr w:type="spellEnd"/>
      <w:r w:rsidRPr="00BE1E71">
        <w:rPr>
          <w:rFonts w:ascii="Arial" w:hAnsi="Arial" w:cs="Arial"/>
        </w:rPr>
        <w:t xml:space="preserve"> o </w:t>
      </w:r>
      <w:proofErr w:type="spellStart"/>
      <w:r w:rsidRPr="00BE1E71">
        <w:rPr>
          <w:rFonts w:ascii="Arial" w:hAnsi="Arial" w:cs="Arial"/>
        </w:rPr>
        <w:t>sistema</w:t>
      </w:r>
      <w:proofErr w:type="spellEnd"/>
      <w:r w:rsidRPr="00BE1E71">
        <w:rPr>
          <w:rFonts w:ascii="Arial" w:hAnsi="Arial" w:cs="Arial"/>
        </w:rPr>
        <w:t xml:space="preserve">. Esse </w:t>
      </w:r>
      <w:proofErr w:type="spellStart"/>
      <w:r w:rsidRPr="00BE1E71">
        <w:rPr>
          <w:rFonts w:ascii="Arial" w:hAnsi="Arial" w:cs="Arial"/>
        </w:rPr>
        <w:t>fluxo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representa</w:t>
      </w:r>
      <w:proofErr w:type="spellEnd"/>
      <w:r w:rsidRPr="00BE1E71">
        <w:rPr>
          <w:rFonts w:ascii="Arial" w:hAnsi="Arial" w:cs="Arial"/>
        </w:rPr>
        <w:t xml:space="preserve"> o </w:t>
      </w:r>
      <w:proofErr w:type="spellStart"/>
      <w:r w:rsidRPr="00BE1E71">
        <w:rPr>
          <w:rFonts w:ascii="Arial" w:hAnsi="Arial" w:cs="Arial"/>
        </w:rPr>
        <w:t>ciclo</w:t>
      </w:r>
      <w:proofErr w:type="spellEnd"/>
      <w:r w:rsidRPr="00BE1E71">
        <w:rPr>
          <w:rFonts w:ascii="Arial" w:hAnsi="Arial" w:cs="Arial"/>
        </w:rPr>
        <w:t xml:space="preserve"> fundamental de </w:t>
      </w:r>
      <w:proofErr w:type="spellStart"/>
      <w:r w:rsidRPr="00BE1E71">
        <w:rPr>
          <w:rFonts w:ascii="Arial" w:hAnsi="Arial" w:cs="Arial"/>
        </w:rPr>
        <w:t>funcionamento</w:t>
      </w:r>
      <w:proofErr w:type="spellEnd"/>
      <w:r w:rsidRPr="00BE1E71">
        <w:rPr>
          <w:rFonts w:ascii="Arial" w:hAnsi="Arial" w:cs="Arial"/>
        </w:rPr>
        <w:t xml:space="preserve"> da </w:t>
      </w:r>
      <w:proofErr w:type="spellStart"/>
      <w:r w:rsidRPr="00BE1E71">
        <w:rPr>
          <w:rFonts w:ascii="Arial" w:hAnsi="Arial" w:cs="Arial"/>
        </w:rPr>
        <w:t>aplicação</w:t>
      </w:r>
      <w:proofErr w:type="spellEnd"/>
      <w:r w:rsidRPr="00BE1E71">
        <w:rPr>
          <w:rFonts w:ascii="Arial" w:hAnsi="Arial" w:cs="Arial"/>
        </w:rPr>
        <w:t xml:space="preserve">, </w:t>
      </w:r>
      <w:proofErr w:type="spellStart"/>
      <w:r w:rsidRPr="00BE1E71">
        <w:rPr>
          <w:rFonts w:ascii="Arial" w:hAnsi="Arial" w:cs="Arial"/>
        </w:rPr>
        <w:t>conhecido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como</w:t>
      </w:r>
      <w:proofErr w:type="spellEnd"/>
      <w:r w:rsidRPr="00BE1E71">
        <w:rPr>
          <w:rFonts w:ascii="Arial" w:hAnsi="Arial" w:cs="Arial"/>
        </w:rPr>
        <w:t xml:space="preserve"> </w:t>
      </w:r>
      <w:r w:rsidRPr="001C4B46">
        <w:rPr>
          <w:rFonts w:ascii="Arial" w:hAnsi="Arial" w:cs="Arial"/>
          <w:i/>
          <w:iCs/>
        </w:rPr>
        <w:t>loop</w:t>
      </w:r>
      <w:r w:rsidRPr="00BE1E71">
        <w:rPr>
          <w:rFonts w:ascii="Arial" w:hAnsi="Arial" w:cs="Arial"/>
        </w:rPr>
        <w:t xml:space="preserve"> principal do </w:t>
      </w:r>
      <w:proofErr w:type="spellStart"/>
      <w:r w:rsidRPr="00BE1E71">
        <w:rPr>
          <w:rFonts w:ascii="Arial" w:hAnsi="Arial" w:cs="Arial"/>
        </w:rPr>
        <w:t>jogo</w:t>
      </w:r>
      <w:proofErr w:type="spellEnd"/>
      <w:r w:rsidRPr="00BE1E71">
        <w:rPr>
          <w:rFonts w:ascii="Arial" w:hAnsi="Arial" w:cs="Arial"/>
        </w:rPr>
        <w:t>.</w:t>
      </w:r>
    </w:p>
    <w:p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</w:p>
    <w:p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  <w:r w:rsidRPr="00BE1E71">
        <w:rPr>
          <w:rFonts w:ascii="Arial" w:hAnsi="Arial" w:cs="Arial"/>
        </w:rPr>
        <w:t xml:space="preserve">O </w:t>
      </w:r>
      <w:r w:rsidRPr="00F21760">
        <w:rPr>
          <w:rFonts w:ascii="Arial" w:hAnsi="Arial" w:cs="Arial"/>
          <w:i/>
          <w:iCs/>
        </w:rPr>
        <w:t>loop</w:t>
      </w:r>
      <w:r w:rsidRPr="00BE1E71">
        <w:rPr>
          <w:rFonts w:ascii="Arial" w:hAnsi="Arial" w:cs="Arial"/>
        </w:rPr>
        <w:t xml:space="preserve"> principal é </w:t>
      </w:r>
      <w:proofErr w:type="spellStart"/>
      <w:r w:rsidRPr="00BE1E71">
        <w:rPr>
          <w:rFonts w:ascii="Arial" w:hAnsi="Arial" w:cs="Arial"/>
        </w:rPr>
        <w:t>responsável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por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garantir</w:t>
      </w:r>
      <w:proofErr w:type="spellEnd"/>
      <w:r w:rsidRPr="00BE1E71">
        <w:rPr>
          <w:rFonts w:ascii="Arial" w:hAnsi="Arial" w:cs="Arial"/>
        </w:rPr>
        <w:t xml:space="preserve"> que o </w:t>
      </w:r>
      <w:proofErr w:type="spellStart"/>
      <w:r w:rsidRPr="00BE1E71">
        <w:rPr>
          <w:rFonts w:ascii="Arial" w:hAnsi="Arial" w:cs="Arial"/>
        </w:rPr>
        <w:t>jogo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seja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atualizado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continuamente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enquanto</w:t>
      </w:r>
      <w:proofErr w:type="spellEnd"/>
      <w:r w:rsidRPr="00BE1E71">
        <w:rPr>
          <w:rFonts w:ascii="Arial" w:hAnsi="Arial" w:cs="Arial"/>
        </w:rPr>
        <w:t xml:space="preserve"> </w:t>
      </w:r>
      <w:proofErr w:type="gramStart"/>
      <w:r w:rsidRPr="00BE1E71">
        <w:rPr>
          <w:rFonts w:ascii="Arial" w:hAnsi="Arial" w:cs="Arial"/>
        </w:rPr>
        <w:t>a</w:t>
      </w:r>
      <w:proofErr w:type="gram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aplicação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estiver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em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execução</w:t>
      </w:r>
      <w:proofErr w:type="spellEnd"/>
      <w:r w:rsidRPr="00BE1E71">
        <w:rPr>
          <w:rFonts w:ascii="Arial" w:hAnsi="Arial" w:cs="Arial"/>
        </w:rPr>
        <w:t xml:space="preserve">. Durante </w:t>
      </w:r>
      <w:proofErr w:type="spellStart"/>
      <w:r w:rsidRPr="00BE1E71">
        <w:rPr>
          <w:rFonts w:ascii="Arial" w:hAnsi="Arial" w:cs="Arial"/>
        </w:rPr>
        <w:t>cada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ciclo</w:t>
      </w:r>
      <w:proofErr w:type="spellEnd"/>
      <w:r w:rsidRPr="00BE1E71">
        <w:rPr>
          <w:rFonts w:ascii="Arial" w:hAnsi="Arial" w:cs="Arial"/>
        </w:rPr>
        <w:t xml:space="preserve"> do </w:t>
      </w:r>
      <w:r w:rsidRPr="00F21760">
        <w:rPr>
          <w:rFonts w:ascii="Arial" w:hAnsi="Arial" w:cs="Arial"/>
          <w:i/>
          <w:iCs/>
        </w:rPr>
        <w:t>loop</w:t>
      </w:r>
      <w:r w:rsidRPr="00BE1E71">
        <w:rPr>
          <w:rFonts w:ascii="Arial" w:hAnsi="Arial" w:cs="Arial"/>
        </w:rPr>
        <w:t xml:space="preserve">, </w:t>
      </w:r>
      <w:proofErr w:type="spellStart"/>
      <w:proofErr w:type="gramStart"/>
      <w:r w:rsidRPr="00BE1E71">
        <w:rPr>
          <w:rFonts w:ascii="Arial" w:hAnsi="Arial" w:cs="Arial"/>
        </w:rPr>
        <w:t>a</w:t>
      </w:r>
      <w:proofErr w:type="spellEnd"/>
      <w:proofErr w:type="gramEnd"/>
      <w:r w:rsidRPr="00BE1E71">
        <w:rPr>
          <w:rFonts w:ascii="Arial" w:hAnsi="Arial" w:cs="Arial"/>
        </w:rPr>
        <w:t xml:space="preserve"> </w:t>
      </w:r>
      <w:r w:rsidRPr="00F21760">
        <w:rPr>
          <w:rFonts w:ascii="Arial" w:hAnsi="Arial" w:cs="Arial"/>
          <w:i/>
          <w:iCs/>
        </w:rPr>
        <w:t>engine</w:t>
      </w:r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realiza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uma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série</w:t>
      </w:r>
      <w:proofErr w:type="spellEnd"/>
      <w:r w:rsidRPr="00BE1E71">
        <w:rPr>
          <w:rFonts w:ascii="Arial" w:hAnsi="Arial" w:cs="Arial"/>
        </w:rPr>
        <w:t xml:space="preserve"> de </w:t>
      </w:r>
      <w:proofErr w:type="spellStart"/>
      <w:r w:rsidRPr="00BE1E71">
        <w:rPr>
          <w:rFonts w:ascii="Arial" w:hAnsi="Arial" w:cs="Arial"/>
        </w:rPr>
        <w:t>etapas</w:t>
      </w:r>
      <w:proofErr w:type="spellEnd"/>
      <w:r w:rsidRPr="00BE1E71">
        <w:rPr>
          <w:rFonts w:ascii="Arial" w:hAnsi="Arial" w:cs="Arial"/>
        </w:rPr>
        <w:t xml:space="preserve"> que </w:t>
      </w:r>
      <w:proofErr w:type="spellStart"/>
      <w:r w:rsidRPr="00BE1E71">
        <w:rPr>
          <w:rFonts w:ascii="Arial" w:hAnsi="Arial" w:cs="Arial"/>
        </w:rPr>
        <w:t>permitem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processar</w:t>
      </w:r>
      <w:proofErr w:type="spellEnd"/>
      <w:r w:rsidRPr="00BE1E71">
        <w:rPr>
          <w:rFonts w:ascii="Arial" w:hAnsi="Arial" w:cs="Arial"/>
        </w:rPr>
        <w:t xml:space="preserve"> </w:t>
      </w:r>
      <w:proofErr w:type="gramStart"/>
      <w:r w:rsidRPr="00BE1E71">
        <w:rPr>
          <w:rFonts w:ascii="Arial" w:hAnsi="Arial" w:cs="Arial"/>
        </w:rPr>
        <w:t>a</w:t>
      </w:r>
      <w:proofErr w:type="gram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interação</w:t>
      </w:r>
      <w:proofErr w:type="spellEnd"/>
      <w:r w:rsidRPr="00BE1E71">
        <w:rPr>
          <w:rFonts w:ascii="Arial" w:hAnsi="Arial" w:cs="Arial"/>
        </w:rPr>
        <w:t xml:space="preserve"> do </w:t>
      </w:r>
      <w:proofErr w:type="spellStart"/>
      <w:r w:rsidRPr="00BE1E71">
        <w:rPr>
          <w:rFonts w:ascii="Arial" w:hAnsi="Arial" w:cs="Arial"/>
        </w:rPr>
        <w:t>usuário</w:t>
      </w:r>
      <w:proofErr w:type="spellEnd"/>
      <w:r w:rsidRPr="00BE1E71">
        <w:rPr>
          <w:rFonts w:ascii="Arial" w:hAnsi="Arial" w:cs="Arial"/>
        </w:rPr>
        <w:t xml:space="preserve">, </w:t>
      </w:r>
      <w:proofErr w:type="spellStart"/>
      <w:r w:rsidRPr="00BE1E71">
        <w:rPr>
          <w:rFonts w:ascii="Arial" w:hAnsi="Arial" w:cs="Arial"/>
        </w:rPr>
        <w:t>atualizar</w:t>
      </w:r>
      <w:proofErr w:type="spellEnd"/>
      <w:r w:rsidRPr="00BE1E71">
        <w:rPr>
          <w:rFonts w:ascii="Arial" w:hAnsi="Arial" w:cs="Arial"/>
        </w:rPr>
        <w:t xml:space="preserve"> o </w:t>
      </w:r>
      <w:proofErr w:type="spellStart"/>
      <w:r w:rsidRPr="00BE1E71">
        <w:rPr>
          <w:rFonts w:ascii="Arial" w:hAnsi="Arial" w:cs="Arial"/>
        </w:rPr>
        <w:t>estado</w:t>
      </w:r>
      <w:proofErr w:type="spellEnd"/>
      <w:r w:rsidRPr="00BE1E71">
        <w:rPr>
          <w:rFonts w:ascii="Arial" w:hAnsi="Arial" w:cs="Arial"/>
        </w:rPr>
        <w:t xml:space="preserve"> do </w:t>
      </w:r>
      <w:proofErr w:type="spellStart"/>
      <w:r w:rsidRPr="00BE1E71">
        <w:rPr>
          <w:rFonts w:ascii="Arial" w:hAnsi="Arial" w:cs="Arial"/>
        </w:rPr>
        <w:t>jogo</w:t>
      </w:r>
      <w:proofErr w:type="spellEnd"/>
      <w:r w:rsidRPr="00BE1E71">
        <w:rPr>
          <w:rFonts w:ascii="Arial" w:hAnsi="Arial" w:cs="Arial"/>
        </w:rPr>
        <w:t xml:space="preserve"> e </w:t>
      </w:r>
      <w:proofErr w:type="spellStart"/>
      <w:r w:rsidRPr="00BE1E71">
        <w:rPr>
          <w:rFonts w:ascii="Arial" w:hAnsi="Arial" w:cs="Arial"/>
        </w:rPr>
        <w:t>renderizar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os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elementos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gráficos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na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tela</w:t>
      </w:r>
      <w:proofErr w:type="spellEnd"/>
      <w:r w:rsidRPr="00BE1E71">
        <w:rPr>
          <w:rFonts w:ascii="Arial" w:hAnsi="Arial" w:cs="Arial"/>
        </w:rPr>
        <w:t>.</w:t>
      </w:r>
    </w:p>
    <w:p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</w:p>
    <w:p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  <w:r w:rsidRPr="00BE1E71">
        <w:rPr>
          <w:rFonts w:ascii="Arial" w:hAnsi="Arial" w:cs="Arial"/>
        </w:rPr>
        <w:t xml:space="preserve">De forma </w:t>
      </w:r>
      <w:proofErr w:type="spellStart"/>
      <w:r w:rsidRPr="00BE1E71">
        <w:rPr>
          <w:rFonts w:ascii="Arial" w:hAnsi="Arial" w:cs="Arial"/>
        </w:rPr>
        <w:t>geral</w:t>
      </w:r>
      <w:proofErr w:type="spellEnd"/>
      <w:r w:rsidRPr="00BE1E71">
        <w:rPr>
          <w:rFonts w:ascii="Arial" w:hAnsi="Arial" w:cs="Arial"/>
        </w:rPr>
        <w:t xml:space="preserve">, o </w:t>
      </w:r>
      <w:proofErr w:type="spellStart"/>
      <w:r w:rsidRPr="00BE1E71">
        <w:rPr>
          <w:rFonts w:ascii="Arial" w:hAnsi="Arial" w:cs="Arial"/>
        </w:rPr>
        <w:t>fluxo</w:t>
      </w:r>
      <w:proofErr w:type="spellEnd"/>
      <w:r w:rsidRPr="00BE1E71">
        <w:rPr>
          <w:rFonts w:ascii="Arial" w:hAnsi="Arial" w:cs="Arial"/>
        </w:rPr>
        <w:t xml:space="preserve"> de </w:t>
      </w:r>
      <w:proofErr w:type="spellStart"/>
      <w:r w:rsidRPr="00BE1E71">
        <w:rPr>
          <w:rFonts w:ascii="Arial" w:hAnsi="Arial" w:cs="Arial"/>
        </w:rPr>
        <w:t>execução</w:t>
      </w:r>
      <w:proofErr w:type="spellEnd"/>
      <w:r w:rsidRPr="00BE1E71">
        <w:rPr>
          <w:rFonts w:ascii="Arial" w:hAnsi="Arial" w:cs="Arial"/>
        </w:rPr>
        <w:t xml:space="preserve"> da </w:t>
      </w:r>
      <w:r w:rsidRPr="00F21760">
        <w:rPr>
          <w:rFonts w:ascii="Arial" w:hAnsi="Arial" w:cs="Arial"/>
          <w:i/>
          <w:iCs/>
        </w:rPr>
        <w:t>engine</w:t>
      </w:r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pode</w:t>
      </w:r>
      <w:proofErr w:type="spellEnd"/>
      <w:r w:rsidRPr="00BE1E71">
        <w:rPr>
          <w:rFonts w:ascii="Arial" w:hAnsi="Arial" w:cs="Arial"/>
        </w:rPr>
        <w:t xml:space="preserve"> ser </w:t>
      </w:r>
      <w:proofErr w:type="spellStart"/>
      <w:r w:rsidRPr="00BE1E71">
        <w:rPr>
          <w:rFonts w:ascii="Arial" w:hAnsi="Arial" w:cs="Arial"/>
        </w:rPr>
        <w:t>dividido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nas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seguintes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etapas</w:t>
      </w:r>
      <w:proofErr w:type="spellEnd"/>
      <w:r w:rsidRPr="00BE1E71">
        <w:rPr>
          <w:rFonts w:ascii="Arial" w:hAnsi="Arial" w:cs="Arial"/>
        </w:rPr>
        <w:t>:</w:t>
      </w:r>
    </w:p>
    <w:p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</w:p>
    <w:p w:rsidR="00BE1E71" w:rsidRPr="00BE1E71" w:rsidRDefault="00BE1E71" w:rsidP="00F4743A">
      <w:pPr>
        <w:pStyle w:val="Ttulo2"/>
      </w:pPr>
      <w:bookmarkStart w:id="23" w:name="_Toc223898572"/>
      <w:r w:rsidRPr="00BE1E71">
        <w:t xml:space="preserve">6.1 </w:t>
      </w:r>
      <w:proofErr w:type="spellStart"/>
      <w:r w:rsidRPr="00BE1E71">
        <w:t>Inicialização</w:t>
      </w:r>
      <w:proofErr w:type="spellEnd"/>
      <w:r w:rsidRPr="00BE1E71">
        <w:t xml:space="preserve"> do Sistema</w:t>
      </w:r>
      <w:bookmarkEnd w:id="23"/>
    </w:p>
    <w:p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</w:p>
    <w:p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  <w:proofErr w:type="gramStart"/>
      <w:r w:rsidRPr="00BE1E71">
        <w:rPr>
          <w:rFonts w:ascii="Arial" w:hAnsi="Arial" w:cs="Arial"/>
        </w:rPr>
        <w:t>A</w:t>
      </w:r>
      <w:proofErr w:type="gram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execução</w:t>
      </w:r>
      <w:proofErr w:type="spellEnd"/>
      <w:r w:rsidRPr="00BE1E71">
        <w:rPr>
          <w:rFonts w:ascii="Arial" w:hAnsi="Arial" w:cs="Arial"/>
        </w:rPr>
        <w:t xml:space="preserve"> da </w:t>
      </w:r>
      <w:r w:rsidRPr="00F4743A">
        <w:rPr>
          <w:rFonts w:ascii="Arial" w:hAnsi="Arial" w:cs="Arial"/>
          <w:i/>
          <w:iCs/>
        </w:rPr>
        <w:t>engine</w:t>
      </w:r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inicia</w:t>
      </w:r>
      <w:proofErr w:type="spellEnd"/>
      <w:r w:rsidRPr="00BE1E71">
        <w:rPr>
          <w:rFonts w:ascii="Arial" w:hAnsi="Arial" w:cs="Arial"/>
        </w:rPr>
        <w:t xml:space="preserve"> com a </w:t>
      </w:r>
      <w:proofErr w:type="spellStart"/>
      <w:r w:rsidRPr="00BE1E71">
        <w:rPr>
          <w:rFonts w:ascii="Arial" w:hAnsi="Arial" w:cs="Arial"/>
        </w:rPr>
        <w:t>fase</w:t>
      </w:r>
      <w:proofErr w:type="spellEnd"/>
      <w:r w:rsidRPr="00BE1E71">
        <w:rPr>
          <w:rFonts w:ascii="Arial" w:hAnsi="Arial" w:cs="Arial"/>
        </w:rPr>
        <w:t xml:space="preserve"> de </w:t>
      </w:r>
      <w:proofErr w:type="spellStart"/>
      <w:r w:rsidRPr="00BE1E71">
        <w:rPr>
          <w:rFonts w:ascii="Arial" w:hAnsi="Arial" w:cs="Arial"/>
        </w:rPr>
        <w:t>inicialização</w:t>
      </w:r>
      <w:proofErr w:type="spellEnd"/>
      <w:r w:rsidRPr="00BE1E71">
        <w:rPr>
          <w:rFonts w:ascii="Arial" w:hAnsi="Arial" w:cs="Arial"/>
        </w:rPr>
        <w:t xml:space="preserve"> do </w:t>
      </w:r>
      <w:proofErr w:type="spellStart"/>
      <w:r w:rsidRPr="00BE1E71">
        <w:rPr>
          <w:rFonts w:ascii="Arial" w:hAnsi="Arial" w:cs="Arial"/>
        </w:rPr>
        <w:t>sistema</w:t>
      </w:r>
      <w:proofErr w:type="spellEnd"/>
      <w:r w:rsidRPr="00BE1E71">
        <w:rPr>
          <w:rFonts w:ascii="Arial" w:hAnsi="Arial" w:cs="Arial"/>
        </w:rPr>
        <w:t xml:space="preserve">. Nesse </w:t>
      </w:r>
      <w:proofErr w:type="spellStart"/>
      <w:r w:rsidRPr="00BE1E71">
        <w:rPr>
          <w:rFonts w:ascii="Arial" w:hAnsi="Arial" w:cs="Arial"/>
        </w:rPr>
        <w:t>momento</w:t>
      </w:r>
      <w:proofErr w:type="spellEnd"/>
      <w:r w:rsidRPr="00BE1E71">
        <w:rPr>
          <w:rFonts w:ascii="Arial" w:hAnsi="Arial" w:cs="Arial"/>
        </w:rPr>
        <w:t xml:space="preserve">, o </w:t>
      </w:r>
      <w:proofErr w:type="spellStart"/>
      <w:r w:rsidRPr="00BE1E71">
        <w:rPr>
          <w:rFonts w:ascii="Arial" w:hAnsi="Arial" w:cs="Arial"/>
        </w:rPr>
        <w:t>módulo</w:t>
      </w:r>
      <w:proofErr w:type="spellEnd"/>
      <w:r w:rsidRPr="00BE1E71">
        <w:rPr>
          <w:rFonts w:ascii="Arial" w:hAnsi="Arial" w:cs="Arial"/>
        </w:rPr>
        <w:t xml:space="preserve"> Core é </w:t>
      </w:r>
      <w:proofErr w:type="spellStart"/>
      <w:r w:rsidRPr="00BE1E71">
        <w:rPr>
          <w:rFonts w:ascii="Arial" w:hAnsi="Arial" w:cs="Arial"/>
        </w:rPr>
        <w:t>responsável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por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configurar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os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componentes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principais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necessários</w:t>
      </w:r>
      <w:proofErr w:type="spellEnd"/>
      <w:r w:rsidRPr="00BE1E71">
        <w:rPr>
          <w:rFonts w:ascii="Arial" w:hAnsi="Arial" w:cs="Arial"/>
        </w:rPr>
        <w:t xml:space="preserve"> para o </w:t>
      </w:r>
      <w:proofErr w:type="spellStart"/>
      <w:r w:rsidRPr="00BE1E71">
        <w:rPr>
          <w:rFonts w:ascii="Arial" w:hAnsi="Arial" w:cs="Arial"/>
        </w:rPr>
        <w:t>funcionamento</w:t>
      </w:r>
      <w:proofErr w:type="spellEnd"/>
      <w:r w:rsidRPr="00BE1E71">
        <w:rPr>
          <w:rFonts w:ascii="Arial" w:hAnsi="Arial" w:cs="Arial"/>
        </w:rPr>
        <w:t xml:space="preserve"> da </w:t>
      </w:r>
      <w:proofErr w:type="spellStart"/>
      <w:r w:rsidRPr="00BE1E71">
        <w:rPr>
          <w:rFonts w:ascii="Arial" w:hAnsi="Arial" w:cs="Arial"/>
        </w:rPr>
        <w:t>aplicação</w:t>
      </w:r>
      <w:proofErr w:type="spellEnd"/>
      <w:r w:rsidRPr="00BE1E71">
        <w:rPr>
          <w:rFonts w:ascii="Arial" w:hAnsi="Arial" w:cs="Arial"/>
        </w:rPr>
        <w:t>.</w:t>
      </w:r>
    </w:p>
    <w:p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</w:p>
    <w:p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  <w:r w:rsidRPr="00BE1E71">
        <w:rPr>
          <w:rFonts w:ascii="Arial" w:hAnsi="Arial" w:cs="Arial"/>
        </w:rPr>
        <w:t xml:space="preserve">Durante </w:t>
      </w:r>
      <w:proofErr w:type="spellStart"/>
      <w:r w:rsidRPr="00BE1E71">
        <w:rPr>
          <w:rFonts w:ascii="Arial" w:hAnsi="Arial" w:cs="Arial"/>
        </w:rPr>
        <w:t>essa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etapa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são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realizadas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operações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como</w:t>
      </w:r>
      <w:proofErr w:type="spellEnd"/>
      <w:r w:rsidRPr="00BE1E71">
        <w:rPr>
          <w:rFonts w:ascii="Arial" w:hAnsi="Arial" w:cs="Arial"/>
        </w:rPr>
        <w:t>:</w:t>
      </w:r>
    </w:p>
    <w:p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</w:p>
    <w:p w:rsidR="00BE1E71" w:rsidRPr="00F4743A" w:rsidRDefault="00F4743A" w:rsidP="00F4743A">
      <w:pPr>
        <w:pStyle w:val="PargrafodaLista"/>
        <w:numPr>
          <w:ilvl w:val="0"/>
          <w:numId w:val="43"/>
        </w:numPr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A</w:t>
      </w:r>
      <w:proofErr w:type="gramEnd"/>
      <w:r>
        <w:rPr>
          <w:rFonts w:ascii="Arial" w:hAnsi="Arial" w:cs="Arial"/>
        </w:rPr>
        <w:t xml:space="preserve"> </w:t>
      </w:r>
      <w:proofErr w:type="spellStart"/>
      <w:r w:rsidR="00BE1E71" w:rsidRPr="00F4743A">
        <w:rPr>
          <w:rFonts w:ascii="Arial" w:hAnsi="Arial" w:cs="Arial"/>
        </w:rPr>
        <w:t>inicialização</w:t>
      </w:r>
      <w:proofErr w:type="spellEnd"/>
      <w:r w:rsidR="00BE1E71" w:rsidRPr="00F4743A">
        <w:rPr>
          <w:rFonts w:ascii="Arial" w:hAnsi="Arial" w:cs="Arial"/>
        </w:rPr>
        <w:t xml:space="preserve"> da </w:t>
      </w:r>
      <w:r w:rsidR="00BE1E71" w:rsidRPr="00F4743A">
        <w:rPr>
          <w:rFonts w:ascii="Arial" w:hAnsi="Arial" w:cs="Arial"/>
          <w:i/>
          <w:iCs/>
        </w:rPr>
        <w:t>engine</w:t>
      </w:r>
      <w:r w:rsidR="00BE1E71" w:rsidRPr="00F4743A">
        <w:rPr>
          <w:rFonts w:ascii="Arial" w:hAnsi="Arial" w:cs="Arial"/>
        </w:rPr>
        <w:t>;</w:t>
      </w:r>
    </w:p>
    <w:p w:rsidR="00BE1E71" w:rsidRPr="00F4743A" w:rsidRDefault="00F4743A" w:rsidP="00F4743A">
      <w:pPr>
        <w:pStyle w:val="PargrafodaLista"/>
        <w:numPr>
          <w:ilvl w:val="0"/>
          <w:numId w:val="4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</w:t>
      </w:r>
      <w:proofErr w:type="spellStart"/>
      <w:r w:rsidR="00BE1E71" w:rsidRPr="00F4743A">
        <w:rPr>
          <w:rFonts w:ascii="Arial" w:hAnsi="Arial" w:cs="Arial"/>
        </w:rPr>
        <w:t>criação</w:t>
      </w:r>
      <w:proofErr w:type="spellEnd"/>
      <w:r w:rsidR="00BE1E71" w:rsidRPr="00F4743A">
        <w:rPr>
          <w:rFonts w:ascii="Arial" w:hAnsi="Arial" w:cs="Arial"/>
        </w:rPr>
        <w:t xml:space="preserve"> da </w:t>
      </w:r>
      <w:proofErr w:type="spellStart"/>
      <w:r w:rsidR="00BE1E71" w:rsidRPr="00F4743A">
        <w:rPr>
          <w:rFonts w:ascii="Arial" w:hAnsi="Arial" w:cs="Arial"/>
        </w:rPr>
        <w:t>janela</w:t>
      </w:r>
      <w:proofErr w:type="spellEnd"/>
      <w:r w:rsidR="00BE1E71" w:rsidRPr="00F4743A">
        <w:rPr>
          <w:rFonts w:ascii="Arial" w:hAnsi="Arial" w:cs="Arial"/>
        </w:rPr>
        <w:t xml:space="preserve"> de </w:t>
      </w:r>
      <w:proofErr w:type="spellStart"/>
      <w:r w:rsidR="00BE1E71" w:rsidRPr="00F4743A">
        <w:rPr>
          <w:rFonts w:ascii="Arial" w:hAnsi="Arial" w:cs="Arial"/>
        </w:rPr>
        <w:t>execução</w:t>
      </w:r>
      <w:proofErr w:type="spellEnd"/>
      <w:r w:rsidR="00BE1E71" w:rsidRPr="00F4743A">
        <w:rPr>
          <w:rFonts w:ascii="Arial" w:hAnsi="Arial" w:cs="Arial"/>
        </w:rPr>
        <w:t>;</w:t>
      </w:r>
    </w:p>
    <w:p w:rsidR="00BE1E71" w:rsidRPr="00F4743A" w:rsidRDefault="00F4743A" w:rsidP="00F4743A">
      <w:pPr>
        <w:pStyle w:val="PargrafodaLista"/>
        <w:numPr>
          <w:ilvl w:val="0"/>
          <w:numId w:val="43"/>
        </w:numPr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A</w:t>
      </w:r>
      <w:proofErr w:type="gramEnd"/>
      <w:r>
        <w:rPr>
          <w:rFonts w:ascii="Arial" w:hAnsi="Arial" w:cs="Arial"/>
        </w:rPr>
        <w:t xml:space="preserve"> </w:t>
      </w:r>
      <w:proofErr w:type="spellStart"/>
      <w:r w:rsidR="00BE1E71" w:rsidRPr="00F4743A">
        <w:rPr>
          <w:rFonts w:ascii="Arial" w:hAnsi="Arial" w:cs="Arial"/>
        </w:rPr>
        <w:t>inicialização</w:t>
      </w:r>
      <w:proofErr w:type="spellEnd"/>
      <w:r w:rsidR="00BE1E71" w:rsidRPr="00F4743A">
        <w:rPr>
          <w:rFonts w:ascii="Arial" w:hAnsi="Arial" w:cs="Arial"/>
        </w:rPr>
        <w:t xml:space="preserve"> dos </w:t>
      </w:r>
      <w:proofErr w:type="spellStart"/>
      <w:r w:rsidR="00BE1E71" w:rsidRPr="00F4743A">
        <w:rPr>
          <w:rFonts w:ascii="Arial" w:hAnsi="Arial" w:cs="Arial"/>
        </w:rPr>
        <w:t>módulos</w:t>
      </w:r>
      <w:proofErr w:type="spellEnd"/>
      <w:r w:rsidR="00BE1E71" w:rsidRPr="00F4743A">
        <w:rPr>
          <w:rFonts w:ascii="Arial" w:hAnsi="Arial" w:cs="Arial"/>
        </w:rPr>
        <w:t xml:space="preserve"> </w:t>
      </w:r>
      <w:proofErr w:type="spellStart"/>
      <w:r w:rsidR="00BE1E71" w:rsidRPr="00F4743A">
        <w:rPr>
          <w:rFonts w:ascii="Arial" w:hAnsi="Arial" w:cs="Arial"/>
        </w:rPr>
        <w:t>internos</w:t>
      </w:r>
      <w:proofErr w:type="spellEnd"/>
      <w:r w:rsidR="00BE1E71" w:rsidRPr="00F4743A">
        <w:rPr>
          <w:rFonts w:ascii="Arial" w:hAnsi="Arial" w:cs="Arial"/>
        </w:rPr>
        <w:t xml:space="preserve"> do </w:t>
      </w:r>
      <w:proofErr w:type="spellStart"/>
      <w:r w:rsidR="00BE1E71" w:rsidRPr="00F4743A">
        <w:rPr>
          <w:rFonts w:ascii="Arial" w:hAnsi="Arial" w:cs="Arial"/>
        </w:rPr>
        <w:t>sistema</w:t>
      </w:r>
      <w:proofErr w:type="spellEnd"/>
      <w:r w:rsidR="00BE1E71" w:rsidRPr="00F4743A">
        <w:rPr>
          <w:rFonts w:ascii="Arial" w:hAnsi="Arial" w:cs="Arial"/>
        </w:rPr>
        <w:t>;</w:t>
      </w:r>
    </w:p>
    <w:p w:rsidR="00BE1E71" w:rsidRPr="00F4743A" w:rsidRDefault="00F4743A" w:rsidP="00F4743A">
      <w:pPr>
        <w:pStyle w:val="PargrafodaLista"/>
        <w:numPr>
          <w:ilvl w:val="0"/>
          <w:numId w:val="4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</w:t>
      </w:r>
      <w:proofErr w:type="spellStart"/>
      <w:r w:rsidR="00BE1E71" w:rsidRPr="00F4743A">
        <w:rPr>
          <w:rFonts w:ascii="Arial" w:hAnsi="Arial" w:cs="Arial"/>
        </w:rPr>
        <w:t>carregamento</w:t>
      </w:r>
      <w:proofErr w:type="spellEnd"/>
      <w:r w:rsidR="00BE1E71" w:rsidRPr="00F4743A">
        <w:rPr>
          <w:rFonts w:ascii="Arial" w:hAnsi="Arial" w:cs="Arial"/>
        </w:rPr>
        <w:t xml:space="preserve"> </w:t>
      </w:r>
      <w:proofErr w:type="spellStart"/>
      <w:r w:rsidR="00BE1E71" w:rsidRPr="00F4743A">
        <w:rPr>
          <w:rFonts w:ascii="Arial" w:hAnsi="Arial" w:cs="Arial"/>
        </w:rPr>
        <w:t>inicial</w:t>
      </w:r>
      <w:proofErr w:type="spellEnd"/>
      <w:r w:rsidR="00BE1E71" w:rsidRPr="00F4743A">
        <w:rPr>
          <w:rFonts w:ascii="Arial" w:hAnsi="Arial" w:cs="Arial"/>
        </w:rPr>
        <w:t xml:space="preserve"> de </w:t>
      </w:r>
      <w:proofErr w:type="spellStart"/>
      <w:r w:rsidR="00BE1E71" w:rsidRPr="00F4743A">
        <w:rPr>
          <w:rFonts w:ascii="Arial" w:hAnsi="Arial" w:cs="Arial"/>
        </w:rPr>
        <w:t>recursos</w:t>
      </w:r>
      <w:proofErr w:type="spellEnd"/>
      <w:r w:rsidR="00BE1E71" w:rsidRPr="00F4743A">
        <w:rPr>
          <w:rFonts w:ascii="Arial" w:hAnsi="Arial" w:cs="Arial"/>
        </w:rPr>
        <w:t xml:space="preserve"> </w:t>
      </w:r>
      <w:proofErr w:type="spellStart"/>
      <w:r w:rsidR="00BE1E71" w:rsidRPr="00F4743A">
        <w:rPr>
          <w:rFonts w:ascii="Arial" w:hAnsi="Arial" w:cs="Arial"/>
        </w:rPr>
        <w:t>necessários</w:t>
      </w:r>
      <w:proofErr w:type="spellEnd"/>
      <w:r w:rsidR="00BE1E71" w:rsidRPr="00F4743A">
        <w:rPr>
          <w:rFonts w:ascii="Arial" w:hAnsi="Arial" w:cs="Arial"/>
        </w:rPr>
        <w:t xml:space="preserve"> para o </w:t>
      </w:r>
      <w:proofErr w:type="spellStart"/>
      <w:r w:rsidR="00BE1E71" w:rsidRPr="00F4743A">
        <w:rPr>
          <w:rFonts w:ascii="Arial" w:hAnsi="Arial" w:cs="Arial"/>
        </w:rPr>
        <w:t>jogo</w:t>
      </w:r>
      <w:proofErr w:type="spellEnd"/>
      <w:r w:rsidR="00BE1E71" w:rsidRPr="00F4743A">
        <w:rPr>
          <w:rFonts w:ascii="Arial" w:hAnsi="Arial" w:cs="Arial"/>
        </w:rPr>
        <w:t>.</w:t>
      </w:r>
    </w:p>
    <w:p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</w:p>
    <w:p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  <w:proofErr w:type="spellStart"/>
      <w:r w:rsidRPr="00BE1E71">
        <w:rPr>
          <w:rFonts w:ascii="Arial" w:hAnsi="Arial" w:cs="Arial"/>
        </w:rPr>
        <w:t>Após</w:t>
      </w:r>
      <w:proofErr w:type="spellEnd"/>
      <w:r w:rsidRPr="00BE1E71">
        <w:rPr>
          <w:rFonts w:ascii="Arial" w:hAnsi="Arial" w:cs="Arial"/>
        </w:rPr>
        <w:t xml:space="preserve"> a </w:t>
      </w:r>
      <w:proofErr w:type="spellStart"/>
      <w:r w:rsidRPr="00BE1E71">
        <w:rPr>
          <w:rFonts w:ascii="Arial" w:hAnsi="Arial" w:cs="Arial"/>
        </w:rPr>
        <w:t>conclusão</w:t>
      </w:r>
      <w:proofErr w:type="spellEnd"/>
      <w:r w:rsidRPr="00BE1E71">
        <w:rPr>
          <w:rFonts w:ascii="Arial" w:hAnsi="Arial" w:cs="Arial"/>
        </w:rPr>
        <w:t xml:space="preserve"> da </w:t>
      </w:r>
      <w:proofErr w:type="spellStart"/>
      <w:r w:rsidRPr="00BE1E71">
        <w:rPr>
          <w:rFonts w:ascii="Arial" w:hAnsi="Arial" w:cs="Arial"/>
        </w:rPr>
        <w:t>fase</w:t>
      </w:r>
      <w:proofErr w:type="spellEnd"/>
      <w:r w:rsidRPr="00BE1E71">
        <w:rPr>
          <w:rFonts w:ascii="Arial" w:hAnsi="Arial" w:cs="Arial"/>
        </w:rPr>
        <w:t xml:space="preserve"> de </w:t>
      </w:r>
      <w:proofErr w:type="spellStart"/>
      <w:r w:rsidRPr="00BE1E71">
        <w:rPr>
          <w:rFonts w:ascii="Arial" w:hAnsi="Arial" w:cs="Arial"/>
        </w:rPr>
        <w:t>inicialização</w:t>
      </w:r>
      <w:proofErr w:type="spellEnd"/>
      <w:r w:rsidRPr="00BE1E71">
        <w:rPr>
          <w:rFonts w:ascii="Arial" w:hAnsi="Arial" w:cs="Arial"/>
        </w:rPr>
        <w:t xml:space="preserve">, </w:t>
      </w:r>
      <w:proofErr w:type="spellStart"/>
      <w:proofErr w:type="gramStart"/>
      <w:r w:rsidRPr="00BE1E71">
        <w:rPr>
          <w:rFonts w:ascii="Arial" w:hAnsi="Arial" w:cs="Arial"/>
        </w:rPr>
        <w:t>a</w:t>
      </w:r>
      <w:proofErr w:type="spellEnd"/>
      <w:proofErr w:type="gramEnd"/>
      <w:r w:rsidRPr="00BE1E71">
        <w:rPr>
          <w:rFonts w:ascii="Arial" w:hAnsi="Arial" w:cs="Arial"/>
        </w:rPr>
        <w:t xml:space="preserve"> </w:t>
      </w:r>
      <w:r w:rsidRPr="00F4743A">
        <w:rPr>
          <w:rFonts w:ascii="Arial" w:hAnsi="Arial" w:cs="Arial"/>
          <w:i/>
          <w:iCs/>
        </w:rPr>
        <w:t>engine</w:t>
      </w:r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entra</w:t>
      </w:r>
      <w:proofErr w:type="spellEnd"/>
      <w:r w:rsidRPr="00BE1E71">
        <w:rPr>
          <w:rFonts w:ascii="Arial" w:hAnsi="Arial" w:cs="Arial"/>
        </w:rPr>
        <w:t xml:space="preserve"> no </w:t>
      </w:r>
      <w:r w:rsidRPr="00F4743A">
        <w:rPr>
          <w:rFonts w:ascii="Arial" w:hAnsi="Arial" w:cs="Arial"/>
          <w:i/>
          <w:iCs/>
        </w:rPr>
        <w:t>loop</w:t>
      </w:r>
      <w:r w:rsidRPr="00BE1E71">
        <w:rPr>
          <w:rFonts w:ascii="Arial" w:hAnsi="Arial" w:cs="Arial"/>
        </w:rPr>
        <w:t xml:space="preserve"> principal de </w:t>
      </w:r>
      <w:proofErr w:type="spellStart"/>
      <w:r w:rsidRPr="00BE1E71">
        <w:rPr>
          <w:rFonts w:ascii="Arial" w:hAnsi="Arial" w:cs="Arial"/>
        </w:rPr>
        <w:t>execução</w:t>
      </w:r>
      <w:proofErr w:type="spellEnd"/>
      <w:r w:rsidRPr="00BE1E71">
        <w:rPr>
          <w:rFonts w:ascii="Arial" w:hAnsi="Arial" w:cs="Arial"/>
        </w:rPr>
        <w:t>.</w:t>
      </w:r>
    </w:p>
    <w:p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</w:p>
    <w:p w:rsidR="00BE1E71" w:rsidRPr="00BE1E71" w:rsidRDefault="00BE1E71" w:rsidP="003F671D">
      <w:pPr>
        <w:pStyle w:val="Ttulo2"/>
      </w:pPr>
      <w:bookmarkStart w:id="24" w:name="_Toc223898573"/>
      <w:r w:rsidRPr="00BE1E71">
        <w:t xml:space="preserve">6.2 </w:t>
      </w:r>
      <w:proofErr w:type="spellStart"/>
      <w:r w:rsidRPr="00BE1E71">
        <w:t>Processamento</w:t>
      </w:r>
      <w:proofErr w:type="spellEnd"/>
      <w:r w:rsidRPr="00BE1E71">
        <w:t xml:space="preserve"> de Entrada</w:t>
      </w:r>
      <w:bookmarkEnd w:id="24"/>
    </w:p>
    <w:p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</w:p>
    <w:p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  <w:r w:rsidRPr="00BE1E71">
        <w:rPr>
          <w:rFonts w:ascii="Arial" w:hAnsi="Arial" w:cs="Arial"/>
        </w:rPr>
        <w:lastRenderedPageBreak/>
        <w:t xml:space="preserve">Durante </w:t>
      </w:r>
      <w:proofErr w:type="spellStart"/>
      <w:r w:rsidRPr="00BE1E71">
        <w:rPr>
          <w:rFonts w:ascii="Arial" w:hAnsi="Arial" w:cs="Arial"/>
        </w:rPr>
        <w:t>cada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ciclo</w:t>
      </w:r>
      <w:proofErr w:type="spellEnd"/>
      <w:r w:rsidRPr="00BE1E71">
        <w:rPr>
          <w:rFonts w:ascii="Arial" w:hAnsi="Arial" w:cs="Arial"/>
        </w:rPr>
        <w:t xml:space="preserve"> do </w:t>
      </w:r>
      <w:r w:rsidRPr="003F671D">
        <w:rPr>
          <w:rFonts w:ascii="Arial" w:hAnsi="Arial" w:cs="Arial"/>
          <w:i/>
          <w:iCs/>
        </w:rPr>
        <w:t>loop</w:t>
      </w:r>
      <w:r w:rsidRPr="00BE1E71">
        <w:rPr>
          <w:rFonts w:ascii="Arial" w:hAnsi="Arial" w:cs="Arial"/>
        </w:rPr>
        <w:t xml:space="preserve"> do </w:t>
      </w:r>
      <w:proofErr w:type="spellStart"/>
      <w:r w:rsidRPr="00BE1E71">
        <w:rPr>
          <w:rFonts w:ascii="Arial" w:hAnsi="Arial" w:cs="Arial"/>
        </w:rPr>
        <w:t>jogo</w:t>
      </w:r>
      <w:proofErr w:type="spellEnd"/>
      <w:r w:rsidRPr="00BE1E71">
        <w:rPr>
          <w:rFonts w:ascii="Arial" w:hAnsi="Arial" w:cs="Arial"/>
        </w:rPr>
        <w:t xml:space="preserve">, o </w:t>
      </w:r>
      <w:r w:rsidRPr="003F671D">
        <w:rPr>
          <w:rFonts w:ascii="Arial" w:hAnsi="Arial" w:cs="Arial"/>
          <w:i/>
          <w:iCs/>
        </w:rPr>
        <w:t>Input System</w:t>
      </w:r>
      <w:r w:rsidRPr="00BE1E71">
        <w:rPr>
          <w:rFonts w:ascii="Arial" w:hAnsi="Arial" w:cs="Arial"/>
        </w:rPr>
        <w:t xml:space="preserve"> é </w:t>
      </w:r>
      <w:proofErr w:type="spellStart"/>
      <w:r w:rsidRPr="00BE1E71">
        <w:rPr>
          <w:rFonts w:ascii="Arial" w:hAnsi="Arial" w:cs="Arial"/>
        </w:rPr>
        <w:t>responsável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por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capturar</w:t>
      </w:r>
      <w:proofErr w:type="spellEnd"/>
      <w:r w:rsidRPr="00BE1E71">
        <w:rPr>
          <w:rFonts w:ascii="Arial" w:hAnsi="Arial" w:cs="Arial"/>
        </w:rPr>
        <w:t xml:space="preserve"> e </w:t>
      </w:r>
      <w:proofErr w:type="spellStart"/>
      <w:r w:rsidRPr="00BE1E71">
        <w:rPr>
          <w:rFonts w:ascii="Arial" w:hAnsi="Arial" w:cs="Arial"/>
        </w:rPr>
        <w:t>processar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eventos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provenientes</w:t>
      </w:r>
      <w:proofErr w:type="spellEnd"/>
      <w:r w:rsidRPr="00BE1E71">
        <w:rPr>
          <w:rFonts w:ascii="Arial" w:hAnsi="Arial" w:cs="Arial"/>
        </w:rPr>
        <w:t xml:space="preserve"> do </w:t>
      </w:r>
      <w:proofErr w:type="spellStart"/>
      <w:r w:rsidRPr="00BE1E71">
        <w:rPr>
          <w:rFonts w:ascii="Arial" w:hAnsi="Arial" w:cs="Arial"/>
        </w:rPr>
        <w:t>usuário</w:t>
      </w:r>
      <w:proofErr w:type="spellEnd"/>
      <w:r w:rsidRPr="00BE1E71">
        <w:rPr>
          <w:rFonts w:ascii="Arial" w:hAnsi="Arial" w:cs="Arial"/>
        </w:rPr>
        <w:t>.</w:t>
      </w:r>
    </w:p>
    <w:p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</w:p>
    <w:p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  <w:r w:rsidRPr="00BE1E71">
        <w:rPr>
          <w:rFonts w:ascii="Arial" w:hAnsi="Arial" w:cs="Arial"/>
        </w:rPr>
        <w:t xml:space="preserve">Esses </w:t>
      </w:r>
      <w:proofErr w:type="spellStart"/>
      <w:r w:rsidRPr="00BE1E71">
        <w:rPr>
          <w:rFonts w:ascii="Arial" w:hAnsi="Arial" w:cs="Arial"/>
        </w:rPr>
        <w:t>eventos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podem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incluir</w:t>
      </w:r>
      <w:proofErr w:type="spellEnd"/>
      <w:r w:rsidRPr="00BE1E71">
        <w:rPr>
          <w:rFonts w:ascii="Arial" w:hAnsi="Arial" w:cs="Arial"/>
        </w:rPr>
        <w:t>:</w:t>
      </w:r>
    </w:p>
    <w:p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</w:p>
    <w:p w:rsidR="00BE1E71" w:rsidRPr="003F671D" w:rsidRDefault="003F671D" w:rsidP="003F671D">
      <w:pPr>
        <w:pStyle w:val="PargrafodaLista"/>
        <w:numPr>
          <w:ilvl w:val="0"/>
          <w:numId w:val="4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</w:t>
      </w:r>
      <w:proofErr w:type="spellStart"/>
      <w:r w:rsidR="00BE1E71" w:rsidRPr="003F671D">
        <w:rPr>
          <w:rFonts w:ascii="Arial" w:hAnsi="Arial" w:cs="Arial"/>
        </w:rPr>
        <w:t>pressionamento</w:t>
      </w:r>
      <w:proofErr w:type="spellEnd"/>
      <w:r w:rsidR="00BE1E71" w:rsidRPr="003F671D">
        <w:rPr>
          <w:rFonts w:ascii="Arial" w:hAnsi="Arial" w:cs="Arial"/>
        </w:rPr>
        <w:t xml:space="preserve"> de </w:t>
      </w:r>
      <w:proofErr w:type="spellStart"/>
      <w:r w:rsidR="00BE1E71" w:rsidRPr="003F671D">
        <w:rPr>
          <w:rFonts w:ascii="Arial" w:hAnsi="Arial" w:cs="Arial"/>
        </w:rPr>
        <w:t>teclas</w:t>
      </w:r>
      <w:proofErr w:type="spellEnd"/>
      <w:r w:rsidR="00BE1E71" w:rsidRPr="003F671D">
        <w:rPr>
          <w:rFonts w:ascii="Arial" w:hAnsi="Arial" w:cs="Arial"/>
        </w:rPr>
        <w:t>;</w:t>
      </w:r>
    </w:p>
    <w:p w:rsidR="00BE1E71" w:rsidRPr="003F671D" w:rsidRDefault="003F671D" w:rsidP="003F671D">
      <w:pPr>
        <w:pStyle w:val="PargrafodaLista"/>
        <w:numPr>
          <w:ilvl w:val="0"/>
          <w:numId w:val="4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</w:t>
      </w:r>
      <w:proofErr w:type="spellStart"/>
      <w:r w:rsidR="00BE1E71" w:rsidRPr="003F671D">
        <w:rPr>
          <w:rFonts w:ascii="Arial" w:hAnsi="Arial" w:cs="Arial"/>
        </w:rPr>
        <w:t>movimentação</w:t>
      </w:r>
      <w:proofErr w:type="spellEnd"/>
      <w:r w:rsidR="00BE1E71" w:rsidRPr="003F671D">
        <w:rPr>
          <w:rFonts w:ascii="Arial" w:hAnsi="Arial" w:cs="Arial"/>
        </w:rPr>
        <w:t xml:space="preserve"> do </w:t>
      </w:r>
      <w:r w:rsidR="00BE1E71" w:rsidRPr="003F671D">
        <w:rPr>
          <w:rFonts w:ascii="Arial" w:hAnsi="Arial" w:cs="Arial"/>
          <w:i/>
          <w:iCs/>
        </w:rPr>
        <w:t>mouse</w:t>
      </w:r>
      <w:r w:rsidR="00BE1E71" w:rsidRPr="003F671D">
        <w:rPr>
          <w:rFonts w:ascii="Arial" w:hAnsi="Arial" w:cs="Arial"/>
        </w:rPr>
        <w:t>;</w:t>
      </w:r>
    </w:p>
    <w:p w:rsidR="00BE1E71" w:rsidRPr="003F671D" w:rsidRDefault="003F671D" w:rsidP="003F671D">
      <w:pPr>
        <w:pStyle w:val="PargrafodaLista"/>
        <w:numPr>
          <w:ilvl w:val="0"/>
          <w:numId w:val="44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Os</w:t>
      </w:r>
      <w:proofErr w:type="spellEnd"/>
      <w:r>
        <w:rPr>
          <w:rFonts w:ascii="Arial" w:hAnsi="Arial" w:cs="Arial"/>
        </w:rPr>
        <w:t xml:space="preserve"> </w:t>
      </w:r>
      <w:r w:rsidR="00BE1E71" w:rsidRPr="003F671D">
        <w:rPr>
          <w:rFonts w:ascii="Arial" w:hAnsi="Arial" w:cs="Arial"/>
        </w:rPr>
        <w:t xml:space="preserve">cliques de </w:t>
      </w:r>
      <w:r w:rsidR="00BE1E71" w:rsidRPr="003F671D">
        <w:rPr>
          <w:rFonts w:ascii="Arial" w:hAnsi="Arial" w:cs="Arial"/>
          <w:i/>
          <w:iCs/>
        </w:rPr>
        <w:t>mouse</w:t>
      </w:r>
      <w:r w:rsidR="00BE1E71" w:rsidRPr="003F671D">
        <w:rPr>
          <w:rFonts w:ascii="Arial" w:hAnsi="Arial" w:cs="Arial"/>
        </w:rPr>
        <w:t>.</w:t>
      </w:r>
    </w:p>
    <w:p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</w:p>
    <w:p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  <w:r w:rsidRPr="00BE1E71">
        <w:rPr>
          <w:rFonts w:ascii="Arial" w:hAnsi="Arial" w:cs="Arial"/>
        </w:rPr>
        <w:t xml:space="preserve">As </w:t>
      </w:r>
      <w:proofErr w:type="spellStart"/>
      <w:r w:rsidRPr="00BE1E71">
        <w:rPr>
          <w:rFonts w:ascii="Arial" w:hAnsi="Arial" w:cs="Arial"/>
        </w:rPr>
        <w:t>informações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capturadas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são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disponibilizadas</w:t>
      </w:r>
      <w:proofErr w:type="spellEnd"/>
      <w:r w:rsidRPr="00BE1E71">
        <w:rPr>
          <w:rFonts w:ascii="Arial" w:hAnsi="Arial" w:cs="Arial"/>
        </w:rPr>
        <w:t xml:space="preserve"> para a </w:t>
      </w:r>
      <w:proofErr w:type="spellStart"/>
      <w:r w:rsidRPr="00BE1E71">
        <w:rPr>
          <w:rFonts w:ascii="Arial" w:hAnsi="Arial" w:cs="Arial"/>
        </w:rPr>
        <w:t>lógica</w:t>
      </w:r>
      <w:proofErr w:type="spellEnd"/>
      <w:r w:rsidRPr="00BE1E71">
        <w:rPr>
          <w:rFonts w:ascii="Arial" w:hAnsi="Arial" w:cs="Arial"/>
        </w:rPr>
        <w:t xml:space="preserve"> do </w:t>
      </w:r>
      <w:proofErr w:type="spellStart"/>
      <w:r w:rsidRPr="00BE1E71">
        <w:rPr>
          <w:rFonts w:ascii="Arial" w:hAnsi="Arial" w:cs="Arial"/>
        </w:rPr>
        <w:t>jogo</w:t>
      </w:r>
      <w:proofErr w:type="spellEnd"/>
      <w:r w:rsidRPr="00BE1E71">
        <w:rPr>
          <w:rFonts w:ascii="Arial" w:hAnsi="Arial" w:cs="Arial"/>
        </w:rPr>
        <w:t xml:space="preserve">, </w:t>
      </w:r>
      <w:proofErr w:type="spellStart"/>
      <w:r w:rsidRPr="00BE1E71">
        <w:rPr>
          <w:rFonts w:ascii="Arial" w:hAnsi="Arial" w:cs="Arial"/>
        </w:rPr>
        <w:t>permitindo</w:t>
      </w:r>
      <w:proofErr w:type="spellEnd"/>
      <w:r w:rsidRPr="00BE1E71">
        <w:rPr>
          <w:rFonts w:ascii="Arial" w:hAnsi="Arial" w:cs="Arial"/>
        </w:rPr>
        <w:t xml:space="preserve"> que </w:t>
      </w:r>
      <w:proofErr w:type="spellStart"/>
      <w:r w:rsidRPr="00BE1E71">
        <w:rPr>
          <w:rFonts w:ascii="Arial" w:hAnsi="Arial" w:cs="Arial"/>
        </w:rPr>
        <w:t>o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jogador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interaja</w:t>
      </w:r>
      <w:proofErr w:type="spellEnd"/>
      <w:r w:rsidRPr="00BE1E71">
        <w:rPr>
          <w:rFonts w:ascii="Arial" w:hAnsi="Arial" w:cs="Arial"/>
        </w:rPr>
        <w:t xml:space="preserve"> com o </w:t>
      </w:r>
      <w:proofErr w:type="spellStart"/>
      <w:r w:rsidRPr="00BE1E71">
        <w:rPr>
          <w:rFonts w:ascii="Arial" w:hAnsi="Arial" w:cs="Arial"/>
        </w:rPr>
        <w:t>ambiente</w:t>
      </w:r>
      <w:proofErr w:type="spellEnd"/>
      <w:r w:rsidRPr="00BE1E71">
        <w:rPr>
          <w:rFonts w:ascii="Arial" w:hAnsi="Arial" w:cs="Arial"/>
        </w:rPr>
        <w:t xml:space="preserve"> virtual.</w:t>
      </w:r>
    </w:p>
    <w:p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</w:p>
    <w:p w:rsidR="00BE1E71" w:rsidRPr="00BE1E71" w:rsidRDefault="00BE1E71" w:rsidP="00B56232">
      <w:pPr>
        <w:pStyle w:val="Ttulo2"/>
      </w:pPr>
      <w:bookmarkStart w:id="25" w:name="_Toc223898574"/>
      <w:r w:rsidRPr="00BE1E71">
        <w:t xml:space="preserve">6.3 </w:t>
      </w:r>
      <w:proofErr w:type="spellStart"/>
      <w:r w:rsidRPr="00BE1E71">
        <w:t>Atualização</w:t>
      </w:r>
      <w:proofErr w:type="spellEnd"/>
      <w:r w:rsidRPr="00BE1E71">
        <w:t xml:space="preserve"> da </w:t>
      </w:r>
      <w:proofErr w:type="spellStart"/>
      <w:r w:rsidRPr="00BE1E71">
        <w:t>Lógica</w:t>
      </w:r>
      <w:proofErr w:type="spellEnd"/>
      <w:r w:rsidRPr="00BE1E71">
        <w:t xml:space="preserve"> do Jogo</w:t>
      </w:r>
      <w:bookmarkEnd w:id="25"/>
    </w:p>
    <w:p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</w:p>
    <w:p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  <w:proofErr w:type="spellStart"/>
      <w:r w:rsidRPr="00BE1E71">
        <w:rPr>
          <w:rFonts w:ascii="Arial" w:hAnsi="Arial" w:cs="Arial"/>
        </w:rPr>
        <w:t>Após</w:t>
      </w:r>
      <w:proofErr w:type="spellEnd"/>
      <w:r w:rsidRPr="00BE1E71">
        <w:rPr>
          <w:rFonts w:ascii="Arial" w:hAnsi="Arial" w:cs="Arial"/>
        </w:rPr>
        <w:t xml:space="preserve"> o </w:t>
      </w:r>
      <w:proofErr w:type="spellStart"/>
      <w:r w:rsidRPr="00BE1E71">
        <w:rPr>
          <w:rFonts w:ascii="Arial" w:hAnsi="Arial" w:cs="Arial"/>
        </w:rPr>
        <w:t>processamento</w:t>
      </w:r>
      <w:proofErr w:type="spellEnd"/>
      <w:r w:rsidRPr="00BE1E71">
        <w:rPr>
          <w:rFonts w:ascii="Arial" w:hAnsi="Arial" w:cs="Arial"/>
        </w:rPr>
        <w:t xml:space="preserve"> das entradas do </w:t>
      </w:r>
      <w:proofErr w:type="spellStart"/>
      <w:r w:rsidRPr="00BE1E71">
        <w:rPr>
          <w:rFonts w:ascii="Arial" w:hAnsi="Arial" w:cs="Arial"/>
        </w:rPr>
        <w:t>usuário</w:t>
      </w:r>
      <w:proofErr w:type="spellEnd"/>
      <w:r w:rsidRPr="00BE1E71">
        <w:rPr>
          <w:rFonts w:ascii="Arial" w:hAnsi="Arial" w:cs="Arial"/>
        </w:rPr>
        <w:t xml:space="preserve">, o </w:t>
      </w:r>
      <w:proofErr w:type="spellStart"/>
      <w:r w:rsidRPr="00BE1E71">
        <w:rPr>
          <w:rFonts w:ascii="Arial" w:hAnsi="Arial" w:cs="Arial"/>
        </w:rPr>
        <w:t>sistema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realiza</w:t>
      </w:r>
      <w:proofErr w:type="spellEnd"/>
      <w:r w:rsidRPr="00BE1E71">
        <w:rPr>
          <w:rFonts w:ascii="Arial" w:hAnsi="Arial" w:cs="Arial"/>
        </w:rPr>
        <w:t xml:space="preserve"> </w:t>
      </w:r>
      <w:proofErr w:type="gramStart"/>
      <w:r w:rsidRPr="00BE1E71">
        <w:rPr>
          <w:rFonts w:ascii="Arial" w:hAnsi="Arial" w:cs="Arial"/>
        </w:rPr>
        <w:t>a</w:t>
      </w:r>
      <w:proofErr w:type="gram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atualização</w:t>
      </w:r>
      <w:proofErr w:type="spellEnd"/>
      <w:r w:rsidRPr="00BE1E71">
        <w:rPr>
          <w:rFonts w:ascii="Arial" w:hAnsi="Arial" w:cs="Arial"/>
        </w:rPr>
        <w:t xml:space="preserve"> da </w:t>
      </w:r>
      <w:proofErr w:type="spellStart"/>
      <w:r w:rsidRPr="00BE1E71">
        <w:rPr>
          <w:rFonts w:ascii="Arial" w:hAnsi="Arial" w:cs="Arial"/>
        </w:rPr>
        <w:t>lógica</w:t>
      </w:r>
      <w:proofErr w:type="spellEnd"/>
      <w:r w:rsidRPr="00BE1E71">
        <w:rPr>
          <w:rFonts w:ascii="Arial" w:hAnsi="Arial" w:cs="Arial"/>
        </w:rPr>
        <w:t xml:space="preserve"> do </w:t>
      </w:r>
      <w:proofErr w:type="spellStart"/>
      <w:r w:rsidRPr="00BE1E71">
        <w:rPr>
          <w:rFonts w:ascii="Arial" w:hAnsi="Arial" w:cs="Arial"/>
        </w:rPr>
        <w:t>jogo</w:t>
      </w:r>
      <w:proofErr w:type="spellEnd"/>
      <w:r w:rsidRPr="00BE1E71">
        <w:rPr>
          <w:rFonts w:ascii="Arial" w:hAnsi="Arial" w:cs="Arial"/>
        </w:rPr>
        <w:t>.</w:t>
      </w:r>
    </w:p>
    <w:p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</w:p>
    <w:p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  <w:r w:rsidRPr="00BE1E71">
        <w:rPr>
          <w:rFonts w:ascii="Arial" w:hAnsi="Arial" w:cs="Arial"/>
        </w:rPr>
        <w:t xml:space="preserve">Durante </w:t>
      </w:r>
      <w:proofErr w:type="spellStart"/>
      <w:r w:rsidRPr="00BE1E71">
        <w:rPr>
          <w:rFonts w:ascii="Arial" w:hAnsi="Arial" w:cs="Arial"/>
        </w:rPr>
        <w:t>essa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etapa</w:t>
      </w:r>
      <w:proofErr w:type="spellEnd"/>
      <w:r w:rsidRPr="00BE1E71">
        <w:rPr>
          <w:rFonts w:ascii="Arial" w:hAnsi="Arial" w:cs="Arial"/>
        </w:rPr>
        <w:t xml:space="preserve">, o </w:t>
      </w:r>
      <w:r w:rsidRPr="00B56232">
        <w:rPr>
          <w:rFonts w:ascii="Arial" w:hAnsi="Arial" w:cs="Arial"/>
          <w:i/>
          <w:iCs/>
        </w:rPr>
        <w:t>Entity System</w:t>
      </w:r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atualiza</w:t>
      </w:r>
      <w:proofErr w:type="spellEnd"/>
      <w:r w:rsidRPr="00BE1E71">
        <w:rPr>
          <w:rFonts w:ascii="Arial" w:hAnsi="Arial" w:cs="Arial"/>
        </w:rPr>
        <w:t xml:space="preserve"> o </w:t>
      </w:r>
      <w:proofErr w:type="spellStart"/>
      <w:r w:rsidRPr="00BE1E71">
        <w:rPr>
          <w:rFonts w:ascii="Arial" w:hAnsi="Arial" w:cs="Arial"/>
        </w:rPr>
        <w:t>estado</w:t>
      </w:r>
      <w:proofErr w:type="spellEnd"/>
      <w:r w:rsidRPr="00BE1E71">
        <w:rPr>
          <w:rFonts w:ascii="Arial" w:hAnsi="Arial" w:cs="Arial"/>
        </w:rPr>
        <w:t xml:space="preserve"> das </w:t>
      </w:r>
      <w:proofErr w:type="spellStart"/>
      <w:r w:rsidRPr="00BE1E71">
        <w:rPr>
          <w:rFonts w:ascii="Arial" w:hAnsi="Arial" w:cs="Arial"/>
        </w:rPr>
        <w:t>entidades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presentes</w:t>
      </w:r>
      <w:proofErr w:type="spellEnd"/>
      <w:r w:rsidRPr="00BE1E71">
        <w:rPr>
          <w:rFonts w:ascii="Arial" w:hAnsi="Arial" w:cs="Arial"/>
        </w:rPr>
        <w:t xml:space="preserve"> no </w:t>
      </w:r>
      <w:proofErr w:type="spellStart"/>
      <w:r w:rsidRPr="00BE1E71">
        <w:rPr>
          <w:rFonts w:ascii="Arial" w:hAnsi="Arial" w:cs="Arial"/>
        </w:rPr>
        <w:t>ambiente</w:t>
      </w:r>
      <w:proofErr w:type="spellEnd"/>
      <w:r w:rsidRPr="00BE1E71">
        <w:rPr>
          <w:rFonts w:ascii="Arial" w:hAnsi="Arial" w:cs="Arial"/>
        </w:rPr>
        <w:t xml:space="preserve"> do </w:t>
      </w:r>
      <w:proofErr w:type="spellStart"/>
      <w:r w:rsidRPr="00BE1E71">
        <w:rPr>
          <w:rFonts w:ascii="Arial" w:hAnsi="Arial" w:cs="Arial"/>
        </w:rPr>
        <w:t>jogo</w:t>
      </w:r>
      <w:proofErr w:type="spellEnd"/>
      <w:r w:rsidRPr="00BE1E71">
        <w:rPr>
          <w:rFonts w:ascii="Arial" w:hAnsi="Arial" w:cs="Arial"/>
        </w:rPr>
        <w:t xml:space="preserve">. Essa </w:t>
      </w:r>
      <w:proofErr w:type="spellStart"/>
      <w:r w:rsidRPr="00BE1E71">
        <w:rPr>
          <w:rFonts w:ascii="Arial" w:hAnsi="Arial" w:cs="Arial"/>
        </w:rPr>
        <w:t>atualização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pode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incluir</w:t>
      </w:r>
      <w:proofErr w:type="spellEnd"/>
      <w:r w:rsidRPr="00BE1E71">
        <w:rPr>
          <w:rFonts w:ascii="Arial" w:hAnsi="Arial" w:cs="Arial"/>
        </w:rPr>
        <w:t>:</w:t>
      </w:r>
    </w:p>
    <w:p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</w:p>
    <w:p w:rsidR="00BE1E71" w:rsidRPr="00B56232" w:rsidRDefault="00B56232" w:rsidP="00B56232">
      <w:pPr>
        <w:pStyle w:val="PargrafodaLista"/>
        <w:numPr>
          <w:ilvl w:val="0"/>
          <w:numId w:val="4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</w:t>
      </w:r>
      <w:proofErr w:type="spellStart"/>
      <w:r w:rsidR="00BE1E71" w:rsidRPr="00B56232">
        <w:rPr>
          <w:rFonts w:ascii="Arial" w:hAnsi="Arial" w:cs="Arial"/>
        </w:rPr>
        <w:t>movimentação</w:t>
      </w:r>
      <w:proofErr w:type="spellEnd"/>
      <w:r w:rsidR="00BE1E71" w:rsidRPr="00B56232">
        <w:rPr>
          <w:rFonts w:ascii="Arial" w:hAnsi="Arial" w:cs="Arial"/>
        </w:rPr>
        <w:t xml:space="preserve"> de </w:t>
      </w:r>
      <w:proofErr w:type="spellStart"/>
      <w:r w:rsidR="00BE1E71" w:rsidRPr="00B56232">
        <w:rPr>
          <w:rFonts w:ascii="Arial" w:hAnsi="Arial" w:cs="Arial"/>
        </w:rPr>
        <w:t>personagens</w:t>
      </w:r>
      <w:proofErr w:type="spellEnd"/>
      <w:r w:rsidR="00BE1E71" w:rsidRPr="00B56232">
        <w:rPr>
          <w:rFonts w:ascii="Arial" w:hAnsi="Arial" w:cs="Arial"/>
        </w:rPr>
        <w:t>;</w:t>
      </w:r>
    </w:p>
    <w:p w:rsidR="00BE1E71" w:rsidRPr="00B56232" w:rsidRDefault="00B56232" w:rsidP="00B56232">
      <w:pPr>
        <w:pStyle w:val="PargrafodaLista"/>
        <w:numPr>
          <w:ilvl w:val="0"/>
          <w:numId w:val="45"/>
        </w:numPr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A</w:t>
      </w:r>
      <w:proofErr w:type="gramEnd"/>
      <w:r>
        <w:rPr>
          <w:rFonts w:ascii="Arial" w:hAnsi="Arial" w:cs="Arial"/>
        </w:rPr>
        <w:t xml:space="preserve"> </w:t>
      </w:r>
      <w:proofErr w:type="spellStart"/>
      <w:r w:rsidR="00BE1E71" w:rsidRPr="00B56232">
        <w:rPr>
          <w:rFonts w:ascii="Arial" w:hAnsi="Arial" w:cs="Arial"/>
        </w:rPr>
        <w:t>atualização</w:t>
      </w:r>
      <w:proofErr w:type="spellEnd"/>
      <w:r w:rsidR="00BE1E71" w:rsidRPr="00B56232">
        <w:rPr>
          <w:rFonts w:ascii="Arial" w:hAnsi="Arial" w:cs="Arial"/>
        </w:rPr>
        <w:t xml:space="preserve"> de </w:t>
      </w:r>
      <w:proofErr w:type="spellStart"/>
      <w:r w:rsidR="00BE1E71" w:rsidRPr="00B56232">
        <w:rPr>
          <w:rFonts w:ascii="Arial" w:hAnsi="Arial" w:cs="Arial"/>
        </w:rPr>
        <w:t>comportamentos</w:t>
      </w:r>
      <w:proofErr w:type="spellEnd"/>
      <w:r w:rsidR="00BE1E71" w:rsidRPr="00B56232">
        <w:rPr>
          <w:rFonts w:ascii="Arial" w:hAnsi="Arial" w:cs="Arial"/>
        </w:rPr>
        <w:t>;</w:t>
      </w:r>
    </w:p>
    <w:p w:rsidR="00BE1E71" w:rsidRPr="00B56232" w:rsidRDefault="00B56232" w:rsidP="00B56232">
      <w:pPr>
        <w:pStyle w:val="PargrafodaLista"/>
        <w:numPr>
          <w:ilvl w:val="0"/>
          <w:numId w:val="45"/>
        </w:numPr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A</w:t>
      </w:r>
      <w:proofErr w:type="gramEnd"/>
      <w:r>
        <w:rPr>
          <w:rFonts w:ascii="Arial" w:hAnsi="Arial" w:cs="Arial"/>
        </w:rPr>
        <w:t xml:space="preserve"> </w:t>
      </w:r>
      <w:proofErr w:type="spellStart"/>
      <w:r w:rsidR="00BE1E71" w:rsidRPr="00B56232">
        <w:rPr>
          <w:rFonts w:ascii="Arial" w:hAnsi="Arial" w:cs="Arial"/>
        </w:rPr>
        <w:t>execução</w:t>
      </w:r>
      <w:proofErr w:type="spellEnd"/>
      <w:r w:rsidR="00BE1E71" w:rsidRPr="00B56232">
        <w:rPr>
          <w:rFonts w:ascii="Arial" w:hAnsi="Arial" w:cs="Arial"/>
        </w:rPr>
        <w:t xml:space="preserve"> de </w:t>
      </w:r>
      <w:proofErr w:type="spellStart"/>
      <w:r w:rsidR="00BE1E71" w:rsidRPr="00B56232">
        <w:rPr>
          <w:rFonts w:ascii="Arial" w:hAnsi="Arial" w:cs="Arial"/>
        </w:rPr>
        <w:t>ações</w:t>
      </w:r>
      <w:proofErr w:type="spellEnd"/>
      <w:r w:rsidR="00BE1E71" w:rsidRPr="00B56232">
        <w:rPr>
          <w:rFonts w:ascii="Arial" w:hAnsi="Arial" w:cs="Arial"/>
        </w:rPr>
        <w:t xml:space="preserve"> </w:t>
      </w:r>
      <w:proofErr w:type="spellStart"/>
      <w:r w:rsidR="00BE1E71" w:rsidRPr="00B56232">
        <w:rPr>
          <w:rFonts w:ascii="Arial" w:hAnsi="Arial" w:cs="Arial"/>
        </w:rPr>
        <w:t>específicas</w:t>
      </w:r>
      <w:proofErr w:type="spellEnd"/>
      <w:r w:rsidR="00BE1E71" w:rsidRPr="00B56232">
        <w:rPr>
          <w:rFonts w:ascii="Arial" w:hAnsi="Arial" w:cs="Arial"/>
        </w:rPr>
        <w:t xml:space="preserve"> </w:t>
      </w:r>
      <w:proofErr w:type="spellStart"/>
      <w:r w:rsidR="00BE1E71" w:rsidRPr="00B56232">
        <w:rPr>
          <w:rFonts w:ascii="Arial" w:hAnsi="Arial" w:cs="Arial"/>
        </w:rPr>
        <w:t>definidas</w:t>
      </w:r>
      <w:proofErr w:type="spellEnd"/>
      <w:r w:rsidR="00BE1E71" w:rsidRPr="00B56232">
        <w:rPr>
          <w:rFonts w:ascii="Arial" w:hAnsi="Arial" w:cs="Arial"/>
        </w:rPr>
        <w:t xml:space="preserve"> pela </w:t>
      </w:r>
      <w:proofErr w:type="spellStart"/>
      <w:r w:rsidR="00BE1E71" w:rsidRPr="00B56232">
        <w:rPr>
          <w:rFonts w:ascii="Arial" w:hAnsi="Arial" w:cs="Arial"/>
        </w:rPr>
        <w:t>lógica</w:t>
      </w:r>
      <w:proofErr w:type="spellEnd"/>
      <w:r w:rsidR="00BE1E71" w:rsidRPr="00B56232">
        <w:rPr>
          <w:rFonts w:ascii="Arial" w:hAnsi="Arial" w:cs="Arial"/>
        </w:rPr>
        <w:t xml:space="preserve"> do </w:t>
      </w:r>
      <w:proofErr w:type="spellStart"/>
      <w:r w:rsidR="00BE1E71" w:rsidRPr="00B56232">
        <w:rPr>
          <w:rFonts w:ascii="Arial" w:hAnsi="Arial" w:cs="Arial"/>
        </w:rPr>
        <w:t>jogo</w:t>
      </w:r>
      <w:proofErr w:type="spellEnd"/>
      <w:r w:rsidR="00BE1E71" w:rsidRPr="00B56232">
        <w:rPr>
          <w:rFonts w:ascii="Arial" w:hAnsi="Arial" w:cs="Arial"/>
        </w:rPr>
        <w:t>.</w:t>
      </w:r>
    </w:p>
    <w:p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</w:p>
    <w:p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  <w:r w:rsidRPr="00BE1E71">
        <w:rPr>
          <w:rFonts w:ascii="Arial" w:hAnsi="Arial" w:cs="Arial"/>
        </w:rPr>
        <w:t xml:space="preserve">Essa </w:t>
      </w:r>
      <w:proofErr w:type="spellStart"/>
      <w:r w:rsidRPr="00BE1E71">
        <w:rPr>
          <w:rFonts w:ascii="Arial" w:hAnsi="Arial" w:cs="Arial"/>
        </w:rPr>
        <w:t>etapa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garante</w:t>
      </w:r>
      <w:proofErr w:type="spellEnd"/>
      <w:r w:rsidRPr="00BE1E71">
        <w:rPr>
          <w:rFonts w:ascii="Arial" w:hAnsi="Arial" w:cs="Arial"/>
        </w:rPr>
        <w:t xml:space="preserve"> que o </w:t>
      </w:r>
      <w:proofErr w:type="spellStart"/>
      <w:r w:rsidRPr="00BE1E71">
        <w:rPr>
          <w:rFonts w:ascii="Arial" w:hAnsi="Arial" w:cs="Arial"/>
        </w:rPr>
        <w:t>estado</w:t>
      </w:r>
      <w:proofErr w:type="spellEnd"/>
      <w:r w:rsidRPr="00BE1E71">
        <w:rPr>
          <w:rFonts w:ascii="Arial" w:hAnsi="Arial" w:cs="Arial"/>
        </w:rPr>
        <w:t xml:space="preserve"> do </w:t>
      </w:r>
      <w:proofErr w:type="spellStart"/>
      <w:r w:rsidRPr="00BE1E71">
        <w:rPr>
          <w:rFonts w:ascii="Arial" w:hAnsi="Arial" w:cs="Arial"/>
        </w:rPr>
        <w:t>jogo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evolua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ao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longo</w:t>
      </w:r>
      <w:proofErr w:type="spellEnd"/>
      <w:r w:rsidRPr="00BE1E71">
        <w:rPr>
          <w:rFonts w:ascii="Arial" w:hAnsi="Arial" w:cs="Arial"/>
        </w:rPr>
        <w:t xml:space="preserve"> do tempo.</w:t>
      </w:r>
    </w:p>
    <w:p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</w:p>
    <w:p w:rsidR="00BE1E71" w:rsidRPr="00BE1E71" w:rsidRDefault="00BE1E71" w:rsidP="00B42B94">
      <w:pPr>
        <w:pStyle w:val="Ttulo2"/>
      </w:pPr>
      <w:bookmarkStart w:id="26" w:name="_Toc223898575"/>
      <w:r w:rsidRPr="00BE1E71">
        <w:t xml:space="preserve">6.4 </w:t>
      </w:r>
      <w:proofErr w:type="spellStart"/>
      <w:r w:rsidRPr="00BE1E71">
        <w:t>Detecção</w:t>
      </w:r>
      <w:proofErr w:type="spellEnd"/>
      <w:r w:rsidRPr="00BE1E71">
        <w:t xml:space="preserve"> de </w:t>
      </w:r>
      <w:proofErr w:type="spellStart"/>
      <w:r w:rsidRPr="00BE1E71">
        <w:t>Colisões</w:t>
      </w:r>
      <w:bookmarkEnd w:id="26"/>
      <w:proofErr w:type="spellEnd"/>
    </w:p>
    <w:p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</w:p>
    <w:p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  <w:proofErr w:type="spellStart"/>
      <w:r w:rsidRPr="00BE1E71">
        <w:rPr>
          <w:rFonts w:ascii="Arial" w:hAnsi="Arial" w:cs="Arial"/>
        </w:rPr>
        <w:t>Após</w:t>
      </w:r>
      <w:proofErr w:type="spellEnd"/>
      <w:r w:rsidRPr="00BE1E71">
        <w:rPr>
          <w:rFonts w:ascii="Arial" w:hAnsi="Arial" w:cs="Arial"/>
        </w:rPr>
        <w:t xml:space="preserve"> </w:t>
      </w:r>
      <w:proofErr w:type="gramStart"/>
      <w:r w:rsidRPr="00BE1E71">
        <w:rPr>
          <w:rFonts w:ascii="Arial" w:hAnsi="Arial" w:cs="Arial"/>
        </w:rPr>
        <w:t>a</w:t>
      </w:r>
      <w:proofErr w:type="gram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atualização</w:t>
      </w:r>
      <w:proofErr w:type="spellEnd"/>
      <w:r w:rsidRPr="00BE1E71">
        <w:rPr>
          <w:rFonts w:ascii="Arial" w:hAnsi="Arial" w:cs="Arial"/>
        </w:rPr>
        <w:t xml:space="preserve"> das </w:t>
      </w:r>
      <w:proofErr w:type="spellStart"/>
      <w:r w:rsidRPr="00BE1E71">
        <w:rPr>
          <w:rFonts w:ascii="Arial" w:hAnsi="Arial" w:cs="Arial"/>
        </w:rPr>
        <w:t>entidades</w:t>
      </w:r>
      <w:proofErr w:type="spellEnd"/>
      <w:r w:rsidRPr="00BE1E71">
        <w:rPr>
          <w:rFonts w:ascii="Arial" w:hAnsi="Arial" w:cs="Arial"/>
        </w:rPr>
        <w:t xml:space="preserve">, o </w:t>
      </w:r>
      <w:r w:rsidRPr="00B42B94">
        <w:rPr>
          <w:rFonts w:ascii="Arial" w:hAnsi="Arial" w:cs="Arial"/>
          <w:i/>
          <w:iCs/>
        </w:rPr>
        <w:t>Collision System</w:t>
      </w:r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realiza</w:t>
      </w:r>
      <w:proofErr w:type="spellEnd"/>
      <w:r w:rsidRPr="00BE1E71">
        <w:rPr>
          <w:rFonts w:ascii="Arial" w:hAnsi="Arial" w:cs="Arial"/>
        </w:rPr>
        <w:t xml:space="preserve"> a </w:t>
      </w:r>
      <w:proofErr w:type="spellStart"/>
      <w:r w:rsidRPr="00BE1E71">
        <w:rPr>
          <w:rFonts w:ascii="Arial" w:hAnsi="Arial" w:cs="Arial"/>
        </w:rPr>
        <w:t>verificação</w:t>
      </w:r>
      <w:proofErr w:type="spellEnd"/>
      <w:r w:rsidRPr="00BE1E71">
        <w:rPr>
          <w:rFonts w:ascii="Arial" w:hAnsi="Arial" w:cs="Arial"/>
        </w:rPr>
        <w:t xml:space="preserve"> de </w:t>
      </w:r>
      <w:proofErr w:type="spellStart"/>
      <w:r w:rsidRPr="00BE1E71">
        <w:rPr>
          <w:rFonts w:ascii="Arial" w:hAnsi="Arial" w:cs="Arial"/>
        </w:rPr>
        <w:t>possíveis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colisões</w:t>
      </w:r>
      <w:proofErr w:type="spellEnd"/>
      <w:r w:rsidRPr="00BE1E71">
        <w:rPr>
          <w:rFonts w:ascii="Arial" w:hAnsi="Arial" w:cs="Arial"/>
        </w:rPr>
        <w:t xml:space="preserve"> entre </w:t>
      </w:r>
      <w:proofErr w:type="spellStart"/>
      <w:r w:rsidRPr="00BE1E71">
        <w:rPr>
          <w:rFonts w:ascii="Arial" w:hAnsi="Arial" w:cs="Arial"/>
        </w:rPr>
        <w:t>os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objetos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presentes</w:t>
      </w:r>
      <w:proofErr w:type="spellEnd"/>
      <w:r w:rsidRPr="00BE1E71">
        <w:rPr>
          <w:rFonts w:ascii="Arial" w:hAnsi="Arial" w:cs="Arial"/>
        </w:rPr>
        <w:t xml:space="preserve"> no </w:t>
      </w:r>
      <w:proofErr w:type="spellStart"/>
      <w:r w:rsidRPr="00BE1E71">
        <w:rPr>
          <w:rFonts w:ascii="Arial" w:hAnsi="Arial" w:cs="Arial"/>
        </w:rPr>
        <w:t>ambiente</w:t>
      </w:r>
      <w:proofErr w:type="spellEnd"/>
      <w:r w:rsidRPr="00BE1E71">
        <w:rPr>
          <w:rFonts w:ascii="Arial" w:hAnsi="Arial" w:cs="Arial"/>
        </w:rPr>
        <w:t xml:space="preserve"> do </w:t>
      </w:r>
      <w:proofErr w:type="spellStart"/>
      <w:r w:rsidRPr="00BE1E71">
        <w:rPr>
          <w:rFonts w:ascii="Arial" w:hAnsi="Arial" w:cs="Arial"/>
        </w:rPr>
        <w:t>jogo</w:t>
      </w:r>
      <w:proofErr w:type="spellEnd"/>
      <w:r w:rsidRPr="00BE1E71">
        <w:rPr>
          <w:rFonts w:ascii="Arial" w:hAnsi="Arial" w:cs="Arial"/>
        </w:rPr>
        <w:t>.</w:t>
      </w:r>
    </w:p>
    <w:p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</w:p>
    <w:p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  <w:r w:rsidRPr="00BE1E71">
        <w:rPr>
          <w:rFonts w:ascii="Arial" w:hAnsi="Arial" w:cs="Arial"/>
        </w:rPr>
        <w:t xml:space="preserve">Caso </w:t>
      </w:r>
      <w:proofErr w:type="spellStart"/>
      <w:r w:rsidRPr="00BE1E71">
        <w:rPr>
          <w:rFonts w:ascii="Arial" w:hAnsi="Arial" w:cs="Arial"/>
        </w:rPr>
        <w:t>sejam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detectadas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interseções</w:t>
      </w:r>
      <w:proofErr w:type="spellEnd"/>
      <w:r w:rsidRPr="00BE1E71">
        <w:rPr>
          <w:rFonts w:ascii="Arial" w:hAnsi="Arial" w:cs="Arial"/>
        </w:rPr>
        <w:t xml:space="preserve"> entre </w:t>
      </w:r>
      <w:proofErr w:type="spellStart"/>
      <w:r w:rsidRPr="00BE1E71">
        <w:rPr>
          <w:rFonts w:ascii="Arial" w:hAnsi="Arial" w:cs="Arial"/>
        </w:rPr>
        <w:t>entidades</w:t>
      </w:r>
      <w:proofErr w:type="spellEnd"/>
      <w:r w:rsidRPr="00BE1E71">
        <w:rPr>
          <w:rFonts w:ascii="Arial" w:hAnsi="Arial" w:cs="Arial"/>
        </w:rPr>
        <w:t xml:space="preserve">, </w:t>
      </w:r>
      <w:proofErr w:type="spellStart"/>
      <w:r w:rsidRPr="00BE1E71">
        <w:rPr>
          <w:rFonts w:ascii="Arial" w:hAnsi="Arial" w:cs="Arial"/>
        </w:rPr>
        <w:t>essas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informações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podem</w:t>
      </w:r>
      <w:proofErr w:type="spellEnd"/>
      <w:r w:rsidRPr="00BE1E71">
        <w:rPr>
          <w:rFonts w:ascii="Arial" w:hAnsi="Arial" w:cs="Arial"/>
        </w:rPr>
        <w:t xml:space="preserve"> ser </w:t>
      </w:r>
      <w:proofErr w:type="spellStart"/>
      <w:r w:rsidRPr="00BE1E71">
        <w:rPr>
          <w:rFonts w:ascii="Arial" w:hAnsi="Arial" w:cs="Arial"/>
        </w:rPr>
        <w:t>utilizadas</w:t>
      </w:r>
      <w:proofErr w:type="spellEnd"/>
      <w:r w:rsidRPr="00BE1E71">
        <w:rPr>
          <w:rFonts w:ascii="Arial" w:hAnsi="Arial" w:cs="Arial"/>
        </w:rPr>
        <w:t xml:space="preserve"> pela </w:t>
      </w:r>
      <w:proofErr w:type="spellStart"/>
      <w:r w:rsidRPr="00BE1E71">
        <w:rPr>
          <w:rFonts w:ascii="Arial" w:hAnsi="Arial" w:cs="Arial"/>
        </w:rPr>
        <w:t>lógica</w:t>
      </w:r>
      <w:proofErr w:type="spellEnd"/>
      <w:r w:rsidRPr="00BE1E71">
        <w:rPr>
          <w:rFonts w:ascii="Arial" w:hAnsi="Arial" w:cs="Arial"/>
        </w:rPr>
        <w:t xml:space="preserve"> do </w:t>
      </w:r>
      <w:proofErr w:type="spellStart"/>
      <w:r w:rsidRPr="00BE1E71">
        <w:rPr>
          <w:rFonts w:ascii="Arial" w:hAnsi="Arial" w:cs="Arial"/>
        </w:rPr>
        <w:t>jogo</w:t>
      </w:r>
      <w:proofErr w:type="spellEnd"/>
      <w:r w:rsidRPr="00BE1E71">
        <w:rPr>
          <w:rFonts w:ascii="Arial" w:hAnsi="Arial" w:cs="Arial"/>
        </w:rPr>
        <w:t xml:space="preserve"> para </w:t>
      </w:r>
      <w:proofErr w:type="spellStart"/>
      <w:r w:rsidRPr="00BE1E71">
        <w:rPr>
          <w:rFonts w:ascii="Arial" w:hAnsi="Arial" w:cs="Arial"/>
        </w:rPr>
        <w:t>determinar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interações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específicas</w:t>
      </w:r>
      <w:proofErr w:type="spellEnd"/>
      <w:r w:rsidRPr="00BE1E71">
        <w:rPr>
          <w:rFonts w:ascii="Arial" w:hAnsi="Arial" w:cs="Arial"/>
        </w:rPr>
        <w:t xml:space="preserve">, </w:t>
      </w:r>
      <w:proofErr w:type="spellStart"/>
      <w:r w:rsidRPr="00BE1E71">
        <w:rPr>
          <w:rFonts w:ascii="Arial" w:hAnsi="Arial" w:cs="Arial"/>
        </w:rPr>
        <w:t>como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bloqueio</w:t>
      </w:r>
      <w:proofErr w:type="spellEnd"/>
      <w:r w:rsidRPr="00BE1E71">
        <w:rPr>
          <w:rFonts w:ascii="Arial" w:hAnsi="Arial" w:cs="Arial"/>
        </w:rPr>
        <w:t xml:space="preserve"> de </w:t>
      </w:r>
      <w:proofErr w:type="spellStart"/>
      <w:r w:rsidRPr="00BE1E71">
        <w:rPr>
          <w:rFonts w:ascii="Arial" w:hAnsi="Arial" w:cs="Arial"/>
        </w:rPr>
        <w:t>movimento</w:t>
      </w:r>
      <w:proofErr w:type="spellEnd"/>
      <w:r w:rsidRPr="00BE1E71">
        <w:rPr>
          <w:rFonts w:ascii="Arial" w:hAnsi="Arial" w:cs="Arial"/>
        </w:rPr>
        <w:t xml:space="preserve">, coleta de </w:t>
      </w:r>
      <w:proofErr w:type="spellStart"/>
      <w:r w:rsidRPr="00BE1E71">
        <w:rPr>
          <w:rFonts w:ascii="Arial" w:hAnsi="Arial" w:cs="Arial"/>
        </w:rPr>
        <w:t>objetos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ou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ativação</w:t>
      </w:r>
      <w:proofErr w:type="spellEnd"/>
      <w:r w:rsidRPr="00BE1E71">
        <w:rPr>
          <w:rFonts w:ascii="Arial" w:hAnsi="Arial" w:cs="Arial"/>
        </w:rPr>
        <w:t xml:space="preserve"> de </w:t>
      </w:r>
      <w:proofErr w:type="spellStart"/>
      <w:r w:rsidRPr="00BE1E71">
        <w:rPr>
          <w:rFonts w:ascii="Arial" w:hAnsi="Arial" w:cs="Arial"/>
        </w:rPr>
        <w:t>eventos</w:t>
      </w:r>
      <w:proofErr w:type="spellEnd"/>
      <w:r w:rsidRPr="00BE1E71">
        <w:rPr>
          <w:rFonts w:ascii="Arial" w:hAnsi="Arial" w:cs="Arial"/>
        </w:rPr>
        <w:t>.</w:t>
      </w:r>
    </w:p>
    <w:p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</w:p>
    <w:p w:rsidR="00BE1E71" w:rsidRPr="00BE1E71" w:rsidRDefault="00BE1E71" w:rsidP="00FB24D0">
      <w:pPr>
        <w:pStyle w:val="Ttulo2"/>
      </w:pPr>
      <w:bookmarkStart w:id="27" w:name="_Toc223898576"/>
      <w:r w:rsidRPr="00BE1E71">
        <w:t xml:space="preserve">6.5 </w:t>
      </w:r>
      <w:proofErr w:type="spellStart"/>
      <w:r w:rsidRPr="00BE1E71">
        <w:t>Renderização</w:t>
      </w:r>
      <w:proofErr w:type="spellEnd"/>
      <w:r w:rsidRPr="00BE1E71">
        <w:t xml:space="preserve"> da Cena</w:t>
      </w:r>
      <w:bookmarkEnd w:id="27"/>
    </w:p>
    <w:p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</w:p>
    <w:p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  <w:proofErr w:type="spellStart"/>
      <w:r w:rsidRPr="00BE1E71">
        <w:rPr>
          <w:rFonts w:ascii="Arial" w:hAnsi="Arial" w:cs="Arial"/>
        </w:rPr>
        <w:t>Após</w:t>
      </w:r>
      <w:proofErr w:type="spellEnd"/>
      <w:r w:rsidRPr="00BE1E71">
        <w:rPr>
          <w:rFonts w:ascii="Arial" w:hAnsi="Arial" w:cs="Arial"/>
        </w:rPr>
        <w:t xml:space="preserve"> </w:t>
      </w:r>
      <w:proofErr w:type="gramStart"/>
      <w:r w:rsidRPr="00BE1E71">
        <w:rPr>
          <w:rFonts w:ascii="Arial" w:hAnsi="Arial" w:cs="Arial"/>
        </w:rPr>
        <w:t>a</w:t>
      </w:r>
      <w:proofErr w:type="gram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atualização</w:t>
      </w:r>
      <w:proofErr w:type="spellEnd"/>
      <w:r w:rsidRPr="00BE1E71">
        <w:rPr>
          <w:rFonts w:ascii="Arial" w:hAnsi="Arial" w:cs="Arial"/>
        </w:rPr>
        <w:t xml:space="preserve"> da </w:t>
      </w:r>
      <w:proofErr w:type="spellStart"/>
      <w:r w:rsidRPr="00BE1E71">
        <w:rPr>
          <w:rFonts w:ascii="Arial" w:hAnsi="Arial" w:cs="Arial"/>
        </w:rPr>
        <w:t>lógica</w:t>
      </w:r>
      <w:proofErr w:type="spellEnd"/>
      <w:r w:rsidRPr="00BE1E71">
        <w:rPr>
          <w:rFonts w:ascii="Arial" w:hAnsi="Arial" w:cs="Arial"/>
        </w:rPr>
        <w:t xml:space="preserve"> do </w:t>
      </w:r>
      <w:proofErr w:type="spellStart"/>
      <w:r w:rsidRPr="00BE1E71">
        <w:rPr>
          <w:rFonts w:ascii="Arial" w:hAnsi="Arial" w:cs="Arial"/>
        </w:rPr>
        <w:t>jogo</w:t>
      </w:r>
      <w:proofErr w:type="spellEnd"/>
      <w:r w:rsidRPr="00BE1E71">
        <w:rPr>
          <w:rFonts w:ascii="Arial" w:hAnsi="Arial" w:cs="Arial"/>
        </w:rPr>
        <w:t xml:space="preserve"> e a </w:t>
      </w:r>
      <w:proofErr w:type="spellStart"/>
      <w:r w:rsidRPr="00BE1E71">
        <w:rPr>
          <w:rFonts w:ascii="Arial" w:hAnsi="Arial" w:cs="Arial"/>
        </w:rPr>
        <w:t>verificação</w:t>
      </w:r>
      <w:proofErr w:type="spellEnd"/>
      <w:r w:rsidRPr="00BE1E71">
        <w:rPr>
          <w:rFonts w:ascii="Arial" w:hAnsi="Arial" w:cs="Arial"/>
        </w:rPr>
        <w:t xml:space="preserve"> de </w:t>
      </w:r>
      <w:proofErr w:type="spellStart"/>
      <w:r w:rsidRPr="00BE1E71">
        <w:rPr>
          <w:rFonts w:ascii="Arial" w:hAnsi="Arial" w:cs="Arial"/>
        </w:rPr>
        <w:t>colisões</w:t>
      </w:r>
      <w:proofErr w:type="spellEnd"/>
      <w:r w:rsidRPr="00BE1E71">
        <w:rPr>
          <w:rFonts w:ascii="Arial" w:hAnsi="Arial" w:cs="Arial"/>
        </w:rPr>
        <w:t xml:space="preserve">, o </w:t>
      </w:r>
      <w:proofErr w:type="spellStart"/>
      <w:r w:rsidRPr="00BE1E71">
        <w:rPr>
          <w:rFonts w:ascii="Arial" w:hAnsi="Arial" w:cs="Arial"/>
        </w:rPr>
        <w:t>módulo</w:t>
      </w:r>
      <w:proofErr w:type="spellEnd"/>
      <w:r w:rsidRPr="00BE1E71">
        <w:rPr>
          <w:rFonts w:ascii="Arial" w:hAnsi="Arial" w:cs="Arial"/>
        </w:rPr>
        <w:t xml:space="preserve"> </w:t>
      </w:r>
      <w:r w:rsidRPr="00FB24D0">
        <w:rPr>
          <w:rFonts w:ascii="Arial" w:hAnsi="Arial" w:cs="Arial"/>
          <w:i/>
          <w:iCs/>
        </w:rPr>
        <w:t>Renderer</w:t>
      </w:r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realiza</w:t>
      </w:r>
      <w:proofErr w:type="spellEnd"/>
      <w:r w:rsidRPr="00BE1E71">
        <w:rPr>
          <w:rFonts w:ascii="Arial" w:hAnsi="Arial" w:cs="Arial"/>
        </w:rPr>
        <w:t xml:space="preserve"> o </w:t>
      </w:r>
      <w:proofErr w:type="spellStart"/>
      <w:r w:rsidRPr="00BE1E71">
        <w:rPr>
          <w:rFonts w:ascii="Arial" w:hAnsi="Arial" w:cs="Arial"/>
        </w:rPr>
        <w:t>processo</w:t>
      </w:r>
      <w:proofErr w:type="spellEnd"/>
      <w:r w:rsidRPr="00BE1E71">
        <w:rPr>
          <w:rFonts w:ascii="Arial" w:hAnsi="Arial" w:cs="Arial"/>
        </w:rPr>
        <w:t xml:space="preserve"> de </w:t>
      </w:r>
      <w:proofErr w:type="spellStart"/>
      <w:r w:rsidRPr="00BE1E71">
        <w:rPr>
          <w:rFonts w:ascii="Arial" w:hAnsi="Arial" w:cs="Arial"/>
        </w:rPr>
        <w:t>renderização</w:t>
      </w:r>
      <w:proofErr w:type="spellEnd"/>
      <w:r w:rsidRPr="00BE1E71">
        <w:rPr>
          <w:rFonts w:ascii="Arial" w:hAnsi="Arial" w:cs="Arial"/>
        </w:rPr>
        <w:t xml:space="preserve"> da </w:t>
      </w:r>
      <w:proofErr w:type="spellStart"/>
      <w:r w:rsidRPr="00BE1E71">
        <w:rPr>
          <w:rFonts w:ascii="Arial" w:hAnsi="Arial" w:cs="Arial"/>
        </w:rPr>
        <w:t>cena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atual</w:t>
      </w:r>
      <w:proofErr w:type="spellEnd"/>
      <w:r w:rsidRPr="00BE1E71">
        <w:rPr>
          <w:rFonts w:ascii="Arial" w:hAnsi="Arial" w:cs="Arial"/>
        </w:rPr>
        <w:t>.</w:t>
      </w:r>
    </w:p>
    <w:p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</w:p>
    <w:p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  <w:r w:rsidRPr="00BE1E71">
        <w:rPr>
          <w:rFonts w:ascii="Arial" w:hAnsi="Arial" w:cs="Arial"/>
        </w:rPr>
        <w:t xml:space="preserve">Durante </w:t>
      </w:r>
      <w:proofErr w:type="spellStart"/>
      <w:r w:rsidRPr="00BE1E71">
        <w:rPr>
          <w:rFonts w:ascii="Arial" w:hAnsi="Arial" w:cs="Arial"/>
        </w:rPr>
        <w:t>essa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etapa</w:t>
      </w:r>
      <w:proofErr w:type="spellEnd"/>
      <w:r w:rsidRPr="00BE1E71">
        <w:rPr>
          <w:rFonts w:ascii="Arial" w:hAnsi="Arial" w:cs="Arial"/>
        </w:rPr>
        <w:t xml:space="preserve">, </w:t>
      </w:r>
      <w:proofErr w:type="spellStart"/>
      <w:r w:rsidRPr="00BE1E71">
        <w:rPr>
          <w:rFonts w:ascii="Arial" w:hAnsi="Arial" w:cs="Arial"/>
        </w:rPr>
        <w:t>os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elementos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gráficos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associados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às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entidades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presentes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na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cena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são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desenhados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na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tela</w:t>
      </w:r>
      <w:proofErr w:type="spellEnd"/>
      <w:r w:rsidRPr="00BE1E71">
        <w:rPr>
          <w:rFonts w:ascii="Arial" w:hAnsi="Arial" w:cs="Arial"/>
        </w:rPr>
        <w:t xml:space="preserve">, </w:t>
      </w:r>
      <w:proofErr w:type="spellStart"/>
      <w:r w:rsidRPr="00BE1E71">
        <w:rPr>
          <w:rFonts w:ascii="Arial" w:hAnsi="Arial" w:cs="Arial"/>
        </w:rPr>
        <w:t>permitindo</w:t>
      </w:r>
      <w:proofErr w:type="spellEnd"/>
      <w:r w:rsidRPr="00BE1E71">
        <w:rPr>
          <w:rFonts w:ascii="Arial" w:hAnsi="Arial" w:cs="Arial"/>
        </w:rPr>
        <w:t xml:space="preserve"> que </w:t>
      </w:r>
      <w:proofErr w:type="spellStart"/>
      <w:r w:rsidRPr="00BE1E71">
        <w:rPr>
          <w:rFonts w:ascii="Arial" w:hAnsi="Arial" w:cs="Arial"/>
        </w:rPr>
        <w:t>o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jogador</w:t>
      </w:r>
      <w:proofErr w:type="spellEnd"/>
      <w:r w:rsidRPr="00BE1E71">
        <w:rPr>
          <w:rFonts w:ascii="Arial" w:hAnsi="Arial" w:cs="Arial"/>
        </w:rPr>
        <w:t xml:space="preserve"> visualize o </w:t>
      </w:r>
      <w:proofErr w:type="spellStart"/>
      <w:r w:rsidRPr="00BE1E71">
        <w:rPr>
          <w:rFonts w:ascii="Arial" w:hAnsi="Arial" w:cs="Arial"/>
        </w:rPr>
        <w:t>estado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atual</w:t>
      </w:r>
      <w:proofErr w:type="spellEnd"/>
      <w:r w:rsidRPr="00BE1E71">
        <w:rPr>
          <w:rFonts w:ascii="Arial" w:hAnsi="Arial" w:cs="Arial"/>
        </w:rPr>
        <w:t xml:space="preserve"> do </w:t>
      </w:r>
      <w:proofErr w:type="spellStart"/>
      <w:r w:rsidRPr="00BE1E71">
        <w:rPr>
          <w:rFonts w:ascii="Arial" w:hAnsi="Arial" w:cs="Arial"/>
        </w:rPr>
        <w:t>jogo</w:t>
      </w:r>
      <w:proofErr w:type="spellEnd"/>
      <w:r w:rsidRPr="00BE1E71">
        <w:rPr>
          <w:rFonts w:ascii="Arial" w:hAnsi="Arial" w:cs="Arial"/>
        </w:rPr>
        <w:t>.</w:t>
      </w:r>
    </w:p>
    <w:p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</w:p>
    <w:p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  <w:r w:rsidRPr="00BE1E71">
        <w:rPr>
          <w:rFonts w:ascii="Arial" w:hAnsi="Arial" w:cs="Arial"/>
        </w:rPr>
        <w:t xml:space="preserve">Esse </w:t>
      </w:r>
      <w:proofErr w:type="spellStart"/>
      <w:r w:rsidRPr="00BE1E71">
        <w:rPr>
          <w:rFonts w:ascii="Arial" w:hAnsi="Arial" w:cs="Arial"/>
        </w:rPr>
        <w:t>processo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ocorre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repetidamente</w:t>
      </w:r>
      <w:proofErr w:type="spellEnd"/>
      <w:r w:rsidRPr="00BE1E71">
        <w:rPr>
          <w:rFonts w:ascii="Arial" w:hAnsi="Arial" w:cs="Arial"/>
        </w:rPr>
        <w:t xml:space="preserve"> a </w:t>
      </w:r>
      <w:proofErr w:type="spellStart"/>
      <w:r w:rsidRPr="00BE1E71">
        <w:rPr>
          <w:rFonts w:ascii="Arial" w:hAnsi="Arial" w:cs="Arial"/>
        </w:rPr>
        <w:t>cada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ciclo</w:t>
      </w:r>
      <w:proofErr w:type="spellEnd"/>
      <w:r w:rsidRPr="00BE1E71">
        <w:rPr>
          <w:rFonts w:ascii="Arial" w:hAnsi="Arial" w:cs="Arial"/>
        </w:rPr>
        <w:t xml:space="preserve"> do </w:t>
      </w:r>
      <w:r w:rsidRPr="00FB24D0">
        <w:rPr>
          <w:rFonts w:ascii="Arial" w:hAnsi="Arial" w:cs="Arial"/>
          <w:i/>
          <w:iCs/>
        </w:rPr>
        <w:t>loop</w:t>
      </w:r>
      <w:r w:rsidRPr="00BE1E71">
        <w:rPr>
          <w:rFonts w:ascii="Arial" w:hAnsi="Arial" w:cs="Arial"/>
        </w:rPr>
        <w:t xml:space="preserve"> principal, </w:t>
      </w:r>
      <w:proofErr w:type="spellStart"/>
      <w:r w:rsidRPr="00BE1E71">
        <w:rPr>
          <w:rFonts w:ascii="Arial" w:hAnsi="Arial" w:cs="Arial"/>
        </w:rPr>
        <w:t>atualizando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continuamente</w:t>
      </w:r>
      <w:proofErr w:type="spellEnd"/>
      <w:r w:rsidRPr="00BE1E71">
        <w:rPr>
          <w:rFonts w:ascii="Arial" w:hAnsi="Arial" w:cs="Arial"/>
        </w:rPr>
        <w:t xml:space="preserve"> </w:t>
      </w:r>
      <w:proofErr w:type="gramStart"/>
      <w:r w:rsidRPr="00BE1E71">
        <w:rPr>
          <w:rFonts w:ascii="Arial" w:hAnsi="Arial" w:cs="Arial"/>
        </w:rPr>
        <w:t>a</w:t>
      </w:r>
      <w:proofErr w:type="gram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imagem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exibida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na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tela</w:t>
      </w:r>
      <w:proofErr w:type="spellEnd"/>
      <w:r w:rsidRPr="00BE1E71">
        <w:rPr>
          <w:rFonts w:ascii="Arial" w:hAnsi="Arial" w:cs="Arial"/>
        </w:rPr>
        <w:t>.</w:t>
      </w:r>
    </w:p>
    <w:p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</w:p>
    <w:p w:rsidR="00BE1E71" w:rsidRPr="00BE1E71" w:rsidRDefault="00BE1E71" w:rsidP="002D4EC5">
      <w:pPr>
        <w:pStyle w:val="Ttulo2"/>
      </w:pPr>
      <w:bookmarkStart w:id="28" w:name="_Toc223898577"/>
      <w:r w:rsidRPr="00BE1E71">
        <w:t xml:space="preserve">6.6 </w:t>
      </w:r>
      <w:proofErr w:type="spellStart"/>
      <w:r w:rsidRPr="00BE1E71">
        <w:t>Encerramento</w:t>
      </w:r>
      <w:proofErr w:type="spellEnd"/>
      <w:r w:rsidRPr="00BE1E71">
        <w:t xml:space="preserve"> da </w:t>
      </w:r>
      <w:proofErr w:type="spellStart"/>
      <w:r w:rsidRPr="00BE1E71">
        <w:t>Aplicação</w:t>
      </w:r>
      <w:bookmarkEnd w:id="28"/>
      <w:proofErr w:type="spellEnd"/>
    </w:p>
    <w:p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</w:p>
    <w:p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  <w:r w:rsidRPr="00BE1E71">
        <w:rPr>
          <w:rFonts w:ascii="Arial" w:hAnsi="Arial" w:cs="Arial"/>
        </w:rPr>
        <w:t xml:space="preserve">O </w:t>
      </w:r>
      <w:r w:rsidRPr="002D4EC5">
        <w:rPr>
          <w:rFonts w:ascii="Arial" w:hAnsi="Arial" w:cs="Arial"/>
          <w:i/>
          <w:iCs/>
        </w:rPr>
        <w:t>loop</w:t>
      </w:r>
      <w:r w:rsidRPr="00BE1E71">
        <w:rPr>
          <w:rFonts w:ascii="Arial" w:hAnsi="Arial" w:cs="Arial"/>
        </w:rPr>
        <w:t xml:space="preserve"> principal da </w:t>
      </w:r>
      <w:r w:rsidRPr="002D4EC5">
        <w:rPr>
          <w:rFonts w:ascii="Arial" w:hAnsi="Arial" w:cs="Arial"/>
          <w:i/>
          <w:iCs/>
        </w:rPr>
        <w:t>engine</w:t>
      </w:r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permanece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em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execução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até</w:t>
      </w:r>
      <w:proofErr w:type="spellEnd"/>
      <w:r w:rsidRPr="00BE1E71">
        <w:rPr>
          <w:rFonts w:ascii="Arial" w:hAnsi="Arial" w:cs="Arial"/>
        </w:rPr>
        <w:t xml:space="preserve"> que </w:t>
      </w:r>
      <w:proofErr w:type="spellStart"/>
      <w:r w:rsidRPr="00BE1E71">
        <w:rPr>
          <w:rFonts w:ascii="Arial" w:hAnsi="Arial" w:cs="Arial"/>
        </w:rPr>
        <w:t>seja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solicitado</w:t>
      </w:r>
      <w:proofErr w:type="spellEnd"/>
      <w:r w:rsidRPr="00BE1E71">
        <w:rPr>
          <w:rFonts w:ascii="Arial" w:hAnsi="Arial" w:cs="Arial"/>
        </w:rPr>
        <w:t xml:space="preserve"> o </w:t>
      </w:r>
      <w:proofErr w:type="spellStart"/>
      <w:r w:rsidRPr="00BE1E71">
        <w:rPr>
          <w:rFonts w:ascii="Arial" w:hAnsi="Arial" w:cs="Arial"/>
        </w:rPr>
        <w:t>encerramento</w:t>
      </w:r>
      <w:proofErr w:type="spellEnd"/>
      <w:r w:rsidRPr="00BE1E71">
        <w:rPr>
          <w:rFonts w:ascii="Arial" w:hAnsi="Arial" w:cs="Arial"/>
        </w:rPr>
        <w:t xml:space="preserve"> da </w:t>
      </w:r>
      <w:proofErr w:type="spellStart"/>
      <w:r w:rsidRPr="00BE1E71">
        <w:rPr>
          <w:rFonts w:ascii="Arial" w:hAnsi="Arial" w:cs="Arial"/>
        </w:rPr>
        <w:t>aplicação</w:t>
      </w:r>
      <w:proofErr w:type="spellEnd"/>
      <w:r w:rsidRPr="00BE1E71">
        <w:rPr>
          <w:rFonts w:ascii="Arial" w:hAnsi="Arial" w:cs="Arial"/>
        </w:rPr>
        <w:t>.</w:t>
      </w:r>
    </w:p>
    <w:p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</w:p>
    <w:p w:rsidR="00A23C38" w:rsidRDefault="00BE1E71" w:rsidP="00BE1E71">
      <w:pPr>
        <w:ind w:firstLine="0"/>
        <w:jc w:val="both"/>
        <w:rPr>
          <w:rFonts w:ascii="Arial" w:hAnsi="Arial" w:cs="Arial"/>
        </w:rPr>
      </w:pPr>
      <w:r w:rsidRPr="00BE1E71">
        <w:rPr>
          <w:rFonts w:ascii="Arial" w:hAnsi="Arial" w:cs="Arial"/>
        </w:rPr>
        <w:t xml:space="preserve">Quando </w:t>
      </w:r>
      <w:proofErr w:type="spellStart"/>
      <w:r w:rsidRPr="00BE1E71">
        <w:rPr>
          <w:rFonts w:ascii="Arial" w:hAnsi="Arial" w:cs="Arial"/>
        </w:rPr>
        <w:t>isso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ocorre</w:t>
      </w:r>
      <w:proofErr w:type="spellEnd"/>
      <w:r w:rsidRPr="00BE1E71">
        <w:rPr>
          <w:rFonts w:ascii="Arial" w:hAnsi="Arial" w:cs="Arial"/>
        </w:rPr>
        <w:t xml:space="preserve">, o </w:t>
      </w:r>
      <w:proofErr w:type="spellStart"/>
      <w:r w:rsidRPr="00BE1E71">
        <w:rPr>
          <w:rFonts w:ascii="Arial" w:hAnsi="Arial" w:cs="Arial"/>
        </w:rPr>
        <w:t>módulo</w:t>
      </w:r>
      <w:proofErr w:type="spellEnd"/>
      <w:r w:rsidRPr="00BE1E71">
        <w:rPr>
          <w:rFonts w:ascii="Arial" w:hAnsi="Arial" w:cs="Arial"/>
        </w:rPr>
        <w:t xml:space="preserve"> </w:t>
      </w:r>
      <w:r w:rsidRPr="002D4EC5">
        <w:rPr>
          <w:rFonts w:ascii="Arial" w:hAnsi="Arial" w:cs="Arial"/>
          <w:i/>
          <w:iCs/>
        </w:rPr>
        <w:t>Core</w:t>
      </w:r>
      <w:r w:rsidRPr="00BE1E71">
        <w:rPr>
          <w:rFonts w:ascii="Arial" w:hAnsi="Arial" w:cs="Arial"/>
        </w:rPr>
        <w:t xml:space="preserve"> é </w:t>
      </w:r>
      <w:proofErr w:type="spellStart"/>
      <w:r w:rsidRPr="00BE1E71">
        <w:rPr>
          <w:rFonts w:ascii="Arial" w:hAnsi="Arial" w:cs="Arial"/>
        </w:rPr>
        <w:t>responsável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por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finalizar</w:t>
      </w:r>
      <w:proofErr w:type="spellEnd"/>
      <w:r w:rsidRPr="00BE1E71">
        <w:rPr>
          <w:rFonts w:ascii="Arial" w:hAnsi="Arial" w:cs="Arial"/>
        </w:rPr>
        <w:t xml:space="preserve"> </w:t>
      </w:r>
      <w:proofErr w:type="gramStart"/>
      <w:r w:rsidRPr="00BE1E71">
        <w:rPr>
          <w:rFonts w:ascii="Arial" w:hAnsi="Arial" w:cs="Arial"/>
        </w:rPr>
        <w:t>a</w:t>
      </w:r>
      <w:proofErr w:type="gram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execução</w:t>
      </w:r>
      <w:proofErr w:type="spellEnd"/>
      <w:r w:rsidRPr="00BE1E71">
        <w:rPr>
          <w:rFonts w:ascii="Arial" w:hAnsi="Arial" w:cs="Arial"/>
        </w:rPr>
        <w:t xml:space="preserve"> do </w:t>
      </w:r>
      <w:proofErr w:type="spellStart"/>
      <w:r w:rsidRPr="00BE1E71">
        <w:rPr>
          <w:rFonts w:ascii="Arial" w:hAnsi="Arial" w:cs="Arial"/>
        </w:rPr>
        <w:t>sistema</w:t>
      </w:r>
      <w:proofErr w:type="spellEnd"/>
      <w:r w:rsidRPr="00BE1E71">
        <w:rPr>
          <w:rFonts w:ascii="Arial" w:hAnsi="Arial" w:cs="Arial"/>
        </w:rPr>
        <w:t xml:space="preserve">, </w:t>
      </w:r>
      <w:proofErr w:type="spellStart"/>
      <w:r w:rsidRPr="00BE1E71">
        <w:rPr>
          <w:rFonts w:ascii="Arial" w:hAnsi="Arial" w:cs="Arial"/>
        </w:rPr>
        <w:t>liberando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os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recursos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utilizados</w:t>
      </w:r>
      <w:proofErr w:type="spellEnd"/>
      <w:r w:rsidRPr="00BE1E71">
        <w:rPr>
          <w:rFonts w:ascii="Arial" w:hAnsi="Arial" w:cs="Arial"/>
        </w:rPr>
        <w:t xml:space="preserve"> pela </w:t>
      </w:r>
      <w:r w:rsidRPr="002D4EC5">
        <w:rPr>
          <w:rFonts w:ascii="Arial" w:hAnsi="Arial" w:cs="Arial"/>
          <w:i/>
          <w:iCs/>
        </w:rPr>
        <w:t>engine</w:t>
      </w:r>
      <w:r w:rsidRPr="00BE1E71">
        <w:rPr>
          <w:rFonts w:ascii="Arial" w:hAnsi="Arial" w:cs="Arial"/>
        </w:rPr>
        <w:t xml:space="preserve"> e </w:t>
      </w:r>
      <w:proofErr w:type="spellStart"/>
      <w:r w:rsidRPr="00BE1E71">
        <w:rPr>
          <w:rFonts w:ascii="Arial" w:hAnsi="Arial" w:cs="Arial"/>
        </w:rPr>
        <w:t>encerrando</w:t>
      </w:r>
      <w:proofErr w:type="spellEnd"/>
      <w:r w:rsidRPr="00BE1E71">
        <w:rPr>
          <w:rFonts w:ascii="Arial" w:hAnsi="Arial" w:cs="Arial"/>
        </w:rPr>
        <w:t xml:space="preserve"> </w:t>
      </w:r>
      <w:proofErr w:type="gramStart"/>
      <w:r w:rsidRPr="00BE1E71">
        <w:rPr>
          <w:rFonts w:ascii="Arial" w:hAnsi="Arial" w:cs="Arial"/>
        </w:rPr>
        <w:t>a</w:t>
      </w:r>
      <w:proofErr w:type="gram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aplicação</w:t>
      </w:r>
      <w:proofErr w:type="spellEnd"/>
      <w:r w:rsidRPr="00BE1E71">
        <w:rPr>
          <w:rFonts w:ascii="Arial" w:hAnsi="Arial" w:cs="Arial"/>
        </w:rPr>
        <w:t xml:space="preserve"> de forma </w:t>
      </w:r>
      <w:proofErr w:type="spellStart"/>
      <w:r w:rsidRPr="00BE1E71">
        <w:rPr>
          <w:rFonts w:ascii="Arial" w:hAnsi="Arial" w:cs="Arial"/>
        </w:rPr>
        <w:t>segura</w:t>
      </w:r>
      <w:proofErr w:type="spellEnd"/>
      <w:r w:rsidRPr="00BE1E71">
        <w:rPr>
          <w:rFonts w:ascii="Arial" w:hAnsi="Arial" w:cs="Arial"/>
        </w:rPr>
        <w:t>.</w:t>
      </w:r>
    </w:p>
    <w:p w:rsidR="00A23C38" w:rsidRPr="009C14DE" w:rsidRDefault="00A23C38" w:rsidP="009C14DE">
      <w:pPr>
        <w:ind w:firstLine="0"/>
        <w:jc w:val="both"/>
        <w:rPr>
          <w:rFonts w:ascii="Arial" w:hAnsi="Arial" w:cs="Arial"/>
        </w:rPr>
      </w:pPr>
    </w:p>
    <w:sectPr w:rsidR="00A23C38" w:rsidRPr="009C14DE" w:rsidSect="008C2694">
      <w:headerReference w:type="default" r:id="rId11"/>
      <w:footerReference w:type="default" r:id="rId12"/>
      <w:pgSz w:w="12240" w:h="15840"/>
      <w:pgMar w:top="1701" w:right="1134" w:bottom="1134" w:left="1701" w:header="720" w:footer="720" w:gutter="0"/>
      <w:pgNumType w:start="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E16A1" w:rsidRDefault="00CE16A1" w:rsidP="006855C0">
      <w:pPr>
        <w:spacing w:line="240" w:lineRule="auto"/>
      </w:pPr>
      <w:r>
        <w:separator/>
      </w:r>
    </w:p>
  </w:endnote>
  <w:endnote w:type="continuationSeparator" w:id="0">
    <w:p w:rsidR="00CE16A1" w:rsidRDefault="00CE16A1" w:rsidP="006855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73135" w:rsidRDefault="00C7313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E16A1" w:rsidRDefault="00CE16A1" w:rsidP="006855C0">
      <w:pPr>
        <w:spacing w:line="240" w:lineRule="auto"/>
      </w:pPr>
      <w:r>
        <w:separator/>
      </w:r>
    </w:p>
  </w:footnote>
  <w:footnote w:type="continuationSeparator" w:id="0">
    <w:p w:rsidR="00CE16A1" w:rsidRDefault="00CE16A1" w:rsidP="006855C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54717497"/>
      <w:docPartObj>
        <w:docPartGallery w:val="Page Numbers (Top of Page)"/>
        <w:docPartUnique/>
      </w:docPartObj>
    </w:sdtPr>
    <w:sdtContent>
      <w:p w:rsidR="00C73135" w:rsidRDefault="00C73135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:rsidR="00C73135" w:rsidRDefault="00C7313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9A3CF5"/>
    <w:multiLevelType w:val="hybridMultilevel"/>
    <w:tmpl w:val="7924D5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1012196"/>
    <w:multiLevelType w:val="hybridMultilevel"/>
    <w:tmpl w:val="5B0679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6F16C19"/>
    <w:multiLevelType w:val="hybridMultilevel"/>
    <w:tmpl w:val="A73055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75E458A"/>
    <w:multiLevelType w:val="hybridMultilevel"/>
    <w:tmpl w:val="EC4EEF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8362AB8"/>
    <w:multiLevelType w:val="hybridMultilevel"/>
    <w:tmpl w:val="30BC23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8B3735F"/>
    <w:multiLevelType w:val="hybridMultilevel"/>
    <w:tmpl w:val="C6CADE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F5A32AE"/>
    <w:multiLevelType w:val="hybridMultilevel"/>
    <w:tmpl w:val="061CC3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3281195"/>
    <w:multiLevelType w:val="hybridMultilevel"/>
    <w:tmpl w:val="67EAFF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B3446BB"/>
    <w:multiLevelType w:val="hybridMultilevel"/>
    <w:tmpl w:val="523088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E3B7D9C"/>
    <w:multiLevelType w:val="hybridMultilevel"/>
    <w:tmpl w:val="4C4C60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34A7CC8"/>
    <w:multiLevelType w:val="hybridMultilevel"/>
    <w:tmpl w:val="D6C00A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3BD4F30"/>
    <w:multiLevelType w:val="multilevel"/>
    <w:tmpl w:val="2FB487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24894476"/>
    <w:multiLevelType w:val="hybridMultilevel"/>
    <w:tmpl w:val="39B08A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5560FAB"/>
    <w:multiLevelType w:val="hybridMultilevel"/>
    <w:tmpl w:val="7D8245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03358CE"/>
    <w:multiLevelType w:val="hybridMultilevel"/>
    <w:tmpl w:val="525624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796321"/>
    <w:multiLevelType w:val="hybridMultilevel"/>
    <w:tmpl w:val="4E2C4C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C77A46"/>
    <w:multiLevelType w:val="hybridMultilevel"/>
    <w:tmpl w:val="31B202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B41985"/>
    <w:multiLevelType w:val="hybridMultilevel"/>
    <w:tmpl w:val="82CAE0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1A241C"/>
    <w:multiLevelType w:val="hybridMultilevel"/>
    <w:tmpl w:val="139A4B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D3622"/>
    <w:multiLevelType w:val="hybridMultilevel"/>
    <w:tmpl w:val="E7E836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8D4313"/>
    <w:multiLevelType w:val="hybridMultilevel"/>
    <w:tmpl w:val="0AB041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BC7E19"/>
    <w:multiLevelType w:val="multilevel"/>
    <w:tmpl w:val="CD0A73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56CD4FAF"/>
    <w:multiLevelType w:val="hybridMultilevel"/>
    <w:tmpl w:val="6D0E20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701A7E"/>
    <w:multiLevelType w:val="hybridMultilevel"/>
    <w:tmpl w:val="1A6ABB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F623A8"/>
    <w:multiLevelType w:val="hybridMultilevel"/>
    <w:tmpl w:val="216A4A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D044F2"/>
    <w:multiLevelType w:val="hybridMultilevel"/>
    <w:tmpl w:val="FBD0E86C"/>
    <w:lvl w:ilvl="0" w:tplc="AD3ED2E4">
      <w:start w:val="1"/>
      <w:numFmt w:val="decimalZero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5BAD37DD"/>
    <w:multiLevelType w:val="hybridMultilevel"/>
    <w:tmpl w:val="AF18C9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601CCD"/>
    <w:multiLevelType w:val="hybridMultilevel"/>
    <w:tmpl w:val="3800E1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EF0637"/>
    <w:multiLevelType w:val="hybridMultilevel"/>
    <w:tmpl w:val="587279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E82FC5"/>
    <w:multiLevelType w:val="hybridMultilevel"/>
    <w:tmpl w:val="CB9A75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1C3412"/>
    <w:multiLevelType w:val="hybridMultilevel"/>
    <w:tmpl w:val="8362E2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23568E"/>
    <w:multiLevelType w:val="hybridMultilevel"/>
    <w:tmpl w:val="484298A2"/>
    <w:lvl w:ilvl="0" w:tplc="897240DA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6DA405ED"/>
    <w:multiLevelType w:val="hybridMultilevel"/>
    <w:tmpl w:val="FE2A15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1C318E"/>
    <w:multiLevelType w:val="hybridMultilevel"/>
    <w:tmpl w:val="8FC893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69E65BA"/>
    <w:multiLevelType w:val="hybridMultilevel"/>
    <w:tmpl w:val="CE482526"/>
    <w:lvl w:ilvl="0" w:tplc="65E0CCE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4" w15:restartNumberingAfterBreak="0">
    <w:nsid w:val="7AE16A6C"/>
    <w:multiLevelType w:val="hybridMultilevel"/>
    <w:tmpl w:val="D97025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0696768">
    <w:abstractNumId w:val="8"/>
  </w:num>
  <w:num w:numId="2" w16cid:durableId="1463234702">
    <w:abstractNumId w:val="6"/>
  </w:num>
  <w:num w:numId="3" w16cid:durableId="608660240">
    <w:abstractNumId w:val="5"/>
  </w:num>
  <w:num w:numId="4" w16cid:durableId="1038896707">
    <w:abstractNumId w:val="4"/>
  </w:num>
  <w:num w:numId="5" w16cid:durableId="1350251299">
    <w:abstractNumId w:val="7"/>
  </w:num>
  <w:num w:numId="6" w16cid:durableId="373620825">
    <w:abstractNumId w:val="3"/>
  </w:num>
  <w:num w:numId="7" w16cid:durableId="1334064691">
    <w:abstractNumId w:val="2"/>
  </w:num>
  <w:num w:numId="8" w16cid:durableId="180433554">
    <w:abstractNumId w:val="1"/>
  </w:num>
  <w:num w:numId="9" w16cid:durableId="1038165527">
    <w:abstractNumId w:val="0"/>
  </w:num>
  <w:num w:numId="10" w16cid:durableId="963776261">
    <w:abstractNumId w:val="34"/>
  </w:num>
  <w:num w:numId="11" w16cid:durableId="354044083">
    <w:abstractNumId w:val="43"/>
  </w:num>
  <w:num w:numId="12" w16cid:durableId="460156204">
    <w:abstractNumId w:val="20"/>
  </w:num>
  <w:num w:numId="13" w16cid:durableId="663048669">
    <w:abstractNumId w:val="40"/>
  </w:num>
  <w:num w:numId="14" w16cid:durableId="119805087">
    <w:abstractNumId w:val="30"/>
  </w:num>
  <w:num w:numId="15" w16cid:durableId="2108190645">
    <w:abstractNumId w:val="28"/>
  </w:num>
  <w:num w:numId="16" w16cid:durableId="1605266794">
    <w:abstractNumId w:val="31"/>
  </w:num>
  <w:num w:numId="17" w16cid:durableId="1975519383">
    <w:abstractNumId w:val="25"/>
  </w:num>
  <w:num w:numId="18" w16cid:durableId="1613901127">
    <w:abstractNumId w:val="24"/>
  </w:num>
  <w:num w:numId="19" w16cid:durableId="1111709985">
    <w:abstractNumId w:val="18"/>
  </w:num>
  <w:num w:numId="20" w16cid:durableId="458840043">
    <w:abstractNumId w:val="14"/>
  </w:num>
  <w:num w:numId="21" w16cid:durableId="277417563">
    <w:abstractNumId w:val="39"/>
  </w:num>
  <w:num w:numId="22" w16cid:durableId="1818379317">
    <w:abstractNumId w:val="38"/>
  </w:num>
  <w:num w:numId="23" w16cid:durableId="1468860559">
    <w:abstractNumId w:val="16"/>
  </w:num>
  <w:num w:numId="24" w16cid:durableId="419371316">
    <w:abstractNumId w:val="15"/>
  </w:num>
  <w:num w:numId="25" w16cid:durableId="769663631">
    <w:abstractNumId w:val="44"/>
  </w:num>
  <w:num w:numId="26" w16cid:durableId="850726125">
    <w:abstractNumId w:val="10"/>
  </w:num>
  <w:num w:numId="27" w16cid:durableId="157623611">
    <w:abstractNumId w:val="42"/>
  </w:num>
  <w:num w:numId="28" w16cid:durableId="507990952">
    <w:abstractNumId w:val="22"/>
  </w:num>
  <w:num w:numId="29" w16cid:durableId="1578054493">
    <w:abstractNumId w:val="19"/>
  </w:num>
  <w:num w:numId="30" w16cid:durableId="1734305416">
    <w:abstractNumId w:val="23"/>
  </w:num>
  <w:num w:numId="31" w16cid:durableId="1306659558">
    <w:abstractNumId w:val="29"/>
  </w:num>
  <w:num w:numId="32" w16cid:durableId="1055929007">
    <w:abstractNumId w:val="17"/>
  </w:num>
  <w:num w:numId="33" w16cid:durableId="993416207">
    <w:abstractNumId w:val="9"/>
  </w:num>
  <w:num w:numId="34" w16cid:durableId="118498331">
    <w:abstractNumId w:val="35"/>
  </w:num>
  <w:num w:numId="35" w16cid:durableId="769395197">
    <w:abstractNumId w:val="27"/>
  </w:num>
  <w:num w:numId="36" w16cid:durableId="508569492">
    <w:abstractNumId w:val="21"/>
  </w:num>
  <w:num w:numId="37" w16cid:durableId="1788158107">
    <w:abstractNumId w:val="12"/>
  </w:num>
  <w:num w:numId="38" w16cid:durableId="1093823550">
    <w:abstractNumId w:val="37"/>
  </w:num>
  <w:num w:numId="39" w16cid:durableId="250430831">
    <w:abstractNumId w:val="11"/>
  </w:num>
  <w:num w:numId="40" w16cid:durableId="1665277522">
    <w:abstractNumId w:val="33"/>
  </w:num>
  <w:num w:numId="41" w16cid:durableId="56364094">
    <w:abstractNumId w:val="26"/>
  </w:num>
  <w:num w:numId="42" w16cid:durableId="430391539">
    <w:abstractNumId w:val="36"/>
  </w:num>
  <w:num w:numId="43" w16cid:durableId="860363096">
    <w:abstractNumId w:val="41"/>
  </w:num>
  <w:num w:numId="44" w16cid:durableId="1600288968">
    <w:abstractNumId w:val="32"/>
  </w:num>
  <w:num w:numId="45" w16cid:durableId="213267358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AED"/>
    <w:rsid w:val="000042D4"/>
    <w:rsid w:val="00011D92"/>
    <w:rsid w:val="0001547D"/>
    <w:rsid w:val="00031F11"/>
    <w:rsid w:val="00033550"/>
    <w:rsid w:val="00034616"/>
    <w:rsid w:val="000374B5"/>
    <w:rsid w:val="00037BDF"/>
    <w:rsid w:val="0004166D"/>
    <w:rsid w:val="0006063C"/>
    <w:rsid w:val="00073DB3"/>
    <w:rsid w:val="00081DC0"/>
    <w:rsid w:val="00082034"/>
    <w:rsid w:val="000821D1"/>
    <w:rsid w:val="000953CE"/>
    <w:rsid w:val="00097177"/>
    <w:rsid w:val="000A4CA5"/>
    <w:rsid w:val="000B1B8D"/>
    <w:rsid w:val="000B45E5"/>
    <w:rsid w:val="000C4102"/>
    <w:rsid w:val="000C663E"/>
    <w:rsid w:val="000D7984"/>
    <w:rsid w:val="000E0E49"/>
    <w:rsid w:val="0010294A"/>
    <w:rsid w:val="00115697"/>
    <w:rsid w:val="0012074E"/>
    <w:rsid w:val="001232BA"/>
    <w:rsid w:val="00126341"/>
    <w:rsid w:val="00141700"/>
    <w:rsid w:val="0015074B"/>
    <w:rsid w:val="0015398B"/>
    <w:rsid w:val="00156664"/>
    <w:rsid w:val="00160A5A"/>
    <w:rsid w:val="00171C4B"/>
    <w:rsid w:val="00182124"/>
    <w:rsid w:val="001B05A1"/>
    <w:rsid w:val="001C4B46"/>
    <w:rsid w:val="001D6367"/>
    <w:rsid w:val="001F3DBE"/>
    <w:rsid w:val="00221954"/>
    <w:rsid w:val="00222417"/>
    <w:rsid w:val="00222BFB"/>
    <w:rsid w:val="0024109A"/>
    <w:rsid w:val="00246FBB"/>
    <w:rsid w:val="0025109A"/>
    <w:rsid w:val="00266934"/>
    <w:rsid w:val="002762E5"/>
    <w:rsid w:val="00286439"/>
    <w:rsid w:val="0029639D"/>
    <w:rsid w:val="002974E8"/>
    <w:rsid w:val="002A0DB7"/>
    <w:rsid w:val="002A1D46"/>
    <w:rsid w:val="002A6441"/>
    <w:rsid w:val="002B2C00"/>
    <w:rsid w:val="002C7780"/>
    <w:rsid w:val="002D4EC5"/>
    <w:rsid w:val="002D517F"/>
    <w:rsid w:val="002D5564"/>
    <w:rsid w:val="002D56BE"/>
    <w:rsid w:val="002E37F6"/>
    <w:rsid w:val="002E7A99"/>
    <w:rsid w:val="0031270B"/>
    <w:rsid w:val="00312DE2"/>
    <w:rsid w:val="00326F90"/>
    <w:rsid w:val="003478EA"/>
    <w:rsid w:val="00363CDB"/>
    <w:rsid w:val="00395667"/>
    <w:rsid w:val="003B0F28"/>
    <w:rsid w:val="003B2B75"/>
    <w:rsid w:val="003B608B"/>
    <w:rsid w:val="003C161D"/>
    <w:rsid w:val="003D02B7"/>
    <w:rsid w:val="003D293E"/>
    <w:rsid w:val="003D3831"/>
    <w:rsid w:val="003D3BDC"/>
    <w:rsid w:val="003D3E0F"/>
    <w:rsid w:val="003D6D91"/>
    <w:rsid w:val="003E0DB7"/>
    <w:rsid w:val="003E6C22"/>
    <w:rsid w:val="003F621B"/>
    <w:rsid w:val="003F671D"/>
    <w:rsid w:val="00405DFE"/>
    <w:rsid w:val="00411A86"/>
    <w:rsid w:val="00412DF3"/>
    <w:rsid w:val="00417DE3"/>
    <w:rsid w:val="004264C8"/>
    <w:rsid w:val="00426D3C"/>
    <w:rsid w:val="00436471"/>
    <w:rsid w:val="0044285B"/>
    <w:rsid w:val="00450BA6"/>
    <w:rsid w:val="00467C9B"/>
    <w:rsid w:val="00473921"/>
    <w:rsid w:val="0047524D"/>
    <w:rsid w:val="00480E4C"/>
    <w:rsid w:val="00485424"/>
    <w:rsid w:val="0049167B"/>
    <w:rsid w:val="004A42D3"/>
    <w:rsid w:val="004A44E9"/>
    <w:rsid w:val="004B01C5"/>
    <w:rsid w:val="004B251A"/>
    <w:rsid w:val="004C611C"/>
    <w:rsid w:val="004E2B90"/>
    <w:rsid w:val="004E6020"/>
    <w:rsid w:val="004F5BE7"/>
    <w:rsid w:val="005029E6"/>
    <w:rsid w:val="0051502E"/>
    <w:rsid w:val="00520E4E"/>
    <w:rsid w:val="0052150C"/>
    <w:rsid w:val="00525678"/>
    <w:rsid w:val="00530100"/>
    <w:rsid w:val="00540CFA"/>
    <w:rsid w:val="00576571"/>
    <w:rsid w:val="00576EFF"/>
    <w:rsid w:val="0058061A"/>
    <w:rsid w:val="005836A4"/>
    <w:rsid w:val="00595C98"/>
    <w:rsid w:val="00595D97"/>
    <w:rsid w:val="005A151C"/>
    <w:rsid w:val="005A5615"/>
    <w:rsid w:val="005B3703"/>
    <w:rsid w:val="005B7DE1"/>
    <w:rsid w:val="005D4992"/>
    <w:rsid w:val="005D73EA"/>
    <w:rsid w:val="005E2249"/>
    <w:rsid w:val="005E52C6"/>
    <w:rsid w:val="005E685E"/>
    <w:rsid w:val="005F6471"/>
    <w:rsid w:val="00602483"/>
    <w:rsid w:val="00606CC5"/>
    <w:rsid w:val="00610AE7"/>
    <w:rsid w:val="00611E4C"/>
    <w:rsid w:val="00615B85"/>
    <w:rsid w:val="00622039"/>
    <w:rsid w:val="00623B03"/>
    <w:rsid w:val="00632916"/>
    <w:rsid w:val="00633FDD"/>
    <w:rsid w:val="00641F2E"/>
    <w:rsid w:val="0064268B"/>
    <w:rsid w:val="00651102"/>
    <w:rsid w:val="006540F0"/>
    <w:rsid w:val="006615D6"/>
    <w:rsid w:val="00662D85"/>
    <w:rsid w:val="006855C0"/>
    <w:rsid w:val="006861A9"/>
    <w:rsid w:val="006970E9"/>
    <w:rsid w:val="006B3138"/>
    <w:rsid w:val="006F1D82"/>
    <w:rsid w:val="006F30EB"/>
    <w:rsid w:val="007104AD"/>
    <w:rsid w:val="00723426"/>
    <w:rsid w:val="0072772A"/>
    <w:rsid w:val="00750F19"/>
    <w:rsid w:val="0076466B"/>
    <w:rsid w:val="0077435C"/>
    <w:rsid w:val="00780369"/>
    <w:rsid w:val="00780822"/>
    <w:rsid w:val="00792066"/>
    <w:rsid w:val="007A3721"/>
    <w:rsid w:val="007B5FBC"/>
    <w:rsid w:val="007C0648"/>
    <w:rsid w:val="007D1037"/>
    <w:rsid w:val="007D3509"/>
    <w:rsid w:val="007E23A5"/>
    <w:rsid w:val="007F2D95"/>
    <w:rsid w:val="007F59B4"/>
    <w:rsid w:val="00822FFD"/>
    <w:rsid w:val="0082409E"/>
    <w:rsid w:val="00832231"/>
    <w:rsid w:val="008460FB"/>
    <w:rsid w:val="00851393"/>
    <w:rsid w:val="008918CA"/>
    <w:rsid w:val="008973D3"/>
    <w:rsid w:val="008B3621"/>
    <w:rsid w:val="008C0AFA"/>
    <w:rsid w:val="008C2694"/>
    <w:rsid w:val="008C27C5"/>
    <w:rsid w:val="008D231F"/>
    <w:rsid w:val="008D453D"/>
    <w:rsid w:val="008D5A09"/>
    <w:rsid w:val="008E4079"/>
    <w:rsid w:val="00904189"/>
    <w:rsid w:val="0090765D"/>
    <w:rsid w:val="00915EC5"/>
    <w:rsid w:val="00933BB6"/>
    <w:rsid w:val="00936796"/>
    <w:rsid w:val="00941F44"/>
    <w:rsid w:val="00974F54"/>
    <w:rsid w:val="009A6C10"/>
    <w:rsid w:val="009C14DE"/>
    <w:rsid w:val="009C3BF6"/>
    <w:rsid w:val="009D20D3"/>
    <w:rsid w:val="009D547C"/>
    <w:rsid w:val="009F0DFF"/>
    <w:rsid w:val="009F52FB"/>
    <w:rsid w:val="00A00092"/>
    <w:rsid w:val="00A06D29"/>
    <w:rsid w:val="00A1070A"/>
    <w:rsid w:val="00A1686E"/>
    <w:rsid w:val="00A22CFC"/>
    <w:rsid w:val="00A23C38"/>
    <w:rsid w:val="00A33B40"/>
    <w:rsid w:val="00A35A0C"/>
    <w:rsid w:val="00A41200"/>
    <w:rsid w:val="00A622E9"/>
    <w:rsid w:val="00A62615"/>
    <w:rsid w:val="00A65F99"/>
    <w:rsid w:val="00A753A1"/>
    <w:rsid w:val="00A77B74"/>
    <w:rsid w:val="00A84F48"/>
    <w:rsid w:val="00A85737"/>
    <w:rsid w:val="00A90027"/>
    <w:rsid w:val="00A90EA6"/>
    <w:rsid w:val="00AA1D8D"/>
    <w:rsid w:val="00AA23D3"/>
    <w:rsid w:val="00AB168D"/>
    <w:rsid w:val="00AB3ECC"/>
    <w:rsid w:val="00AB55AF"/>
    <w:rsid w:val="00AB7477"/>
    <w:rsid w:val="00AC6233"/>
    <w:rsid w:val="00B1312D"/>
    <w:rsid w:val="00B138AA"/>
    <w:rsid w:val="00B22E0B"/>
    <w:rsid w:val="00B328D7"/>
    <w:rsid w:val="00B36C23"/>
    <w:rsid w:val="00B37338"/>
    <w:rsid w:val="00B42B94"/>
    <w:rsid w:val="00B47730"/>
    <w:rsid w:val="00B56232"/>
    <w:rsid w:val="00B5665E"/>
    <w:rsid w:val="00B64B71"/>
    <w:rsid w:val="00B74D0F"/>
    <w:rsid w:val="00B772E2"/>
    <w:rsid w:val="00B80E01"/>
    <w:rsid w:val="00BA3677"/>
    <w:rsid w:val="00BA52AE"/>
    <w:rsid w:val="00BB1F25"/>
    <w:rsid w:val="00BC3C6A"/>
    <w:rsid w:val="00BD383B"/>
    <w:rsid w:val="00BE1E71"/>
    <w:rsid w:val="00BE6AA1"/>
    <w:rsid w:val="00C2583C"/>
    <w:rsid w:val="00C31DDB"/>
    <w:rsid w:val="00C655F1"/>
    <w:rsid w:val="00C6602E"/>
    <w:rsid w:val="00C722E3"/>
    <w:rsid w:val="00C72428"/>
    <w:rsid w:val="00C73135"/>
    <w:rsid w:val="00C73BAD"/>
    <w:rsid w:val="00C824C9"/>
    <w:rsid w:val="00C92B02"/>
    <w:rsid w:val="00C95B95"/>
    <w:rsid w:val="00CA476A"/>
    <w:rsid w:val="00CA47A3"/>
    <w:rsid w:val="00CB0664"/>
    <w:rsid w:val="00CB333F"/>
    <w:rsid w:val="00CC0256"/>
    <w:rsid w:val="00CD00BE"/>
    <w:rsid w:val="00CD3FF7"/>
    <w:rsid w:val="00CD65E7"/>
    <w:rsid w:val="00CE0B1B"/>
    <w:rsid w:val="00CE16A1"/>
    <w:rsid w:val="00CF1CB8"/>
    <w:rsid w:val="00CF79A2"/>
    <w:rsid w:val="00D149C5"/>
    <w:rsid w:val="00D14CF9"/>
    <w:rsid w:val="00D17192"/>
    <w:rsid w:val="00D22B8B"/>
    <w:rsid w:val="00D30AE9"/>
    <w:rsid w:val="00D3386E"/>
    <w:rsid w:val="00D41002"/>
    <w:rsid w:val="00D65F93"/>
    <w:rsid w:val="00D71875"/>
    <w:rsid w:val="00D7525E"/>
    <w:rsid w:val="00D76162"/>
    <w:rsid w:val="00D83850"/>
    <w:rsid w:val="00D869E7"/>
    <w:rsid w:val="00D9281C"/>
    <w:rsid w:val="00D934C4"/>
    <w:rsid w:val="00D93A85"/>
    <w:rsid w:val="00DD1C7E"/>
    <w:rsid w:val="00DD3F5F"/>
    <w:rsid w:val="00DE1FE1"/>
    <w:rsid w:val="00E12CBE"/>
    <w:rsid w:val="00E40E7C"/>
    <w:rsid w:val="00E41B77"/>
    <w:rsid w:val="00E56EF6"/>
    <w:rsid w:val="00E67F93"/>
    <w:rsid w:val="00E75627"/>
    <w:rsid w:val="00E8232B"/>
    <w:rsid w:val="00E84D40"/>
    <w:rsid w:val="00E85ADA"/>
    <w:rsid w:val="00E8611C"/>
    <w:rsid w:val="00EA00E5"/>
    <w:rsid w:val="00EA4C50"/>
    <w:rsid w:val="00EC6254"/>
    <w:rsid w:val="00EE07F9"/>
    <w:rsid w:val="00EF06B6"/>
    <w:rsid w:val="00EF3A4F"/>
    <w:rsid w:val="00EF6B6D"/>
    <w:rsid w:val="00F044C8"/>
    <w:rsid w:val="00F07BB8"/>
    <w:rsid w:val="00F1724D"/>
    <w:rsid w:val="00F21760"/>
    <w:rsid w:val="00F243DC"/>
    <w:rsid w:val="00F451EC"/>
    <w:rsid w:val="00F4743A"/>
    <w:rsid w:val="00F500AD"/>
    <w:rsid w:val="00F579C5"/>
    <w:rsid w:val="00F66B8E"/>
    <w:rsid w:val="00F70BED"/>
    <w:rsid w:val="00F77A68"/>
    <w:rsid w:val="00F811F8"/>
    <w:rsid w:val="00F92676"/>
    <w:rsid w:val="00F9719A"/>
    <w:rsid w:val="00FB1BE5"/>
    <w:rsid w:val="00FB24D0"/>
    <w:rsid w:val="00FB685D"/>
    <w:rsid w:val="00FC693F"/>
    <w:rsid w:val="00FC6CF3"/>
    <w:rsid w:val="00FD06D8"/>
    <w:rsid w:val="00FD456D"/>
    <w:rsid w:val="00FF5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229E35"/>
  <w14:defaultImageDpi w14:val="300"/>
  <w15:docId w15:val="{E060EAB6-BE95-44E2-92AD-ED304B9F3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709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CB333F"/>
    <w:pPr>
      <w:keepNext/>
      <w:keepLines/>
      <w:spacing w:before="480"/>
      <w:outlineLvl w:val="0"/>
    </w:pPr>
    <w:rPr>
      <w:rFonts w:ascii="Arial" w:eastAsiaTheme="majorEastAsia" w:hAnsi="Arial" w:cstheme="majorBidi"/>
      <w:b/>
      <w:bCs/>
      <w:caps/>
      <w:szCs w:val="28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DE1FE1"/>
    <w:pPr>
      <w:keepNext/>
      <w:keepLines/>
      <w:spacing w:before="200"/>
      <w:outlineLvl w:val="1"/>
    </w:pPr>
    <w:rPr>
      <w:rFonts w:ascii="Arial" w:eastAsiaTheme="majorEastAsia" w:hAnsi="Arial" w:cstheme="majorBidi"/>
      <w:b/>
      <w:bCs/>
      <w:szCs w:val="26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426D3C"/>
    <w:pPr>
      <w:keepNext/>
      <w:keepLines/>
      <w:spacing w:before="200"/>
      <w:outlineLvl w:val="2"/>
    </w:pPr>
    <w:rPr>
      <w:rFonts w:ascii="Arial" w:eastAsiaTheme="majorEastAsia" w:hAnsi="Arial" w:cstheme="majorBidi"/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CB333F"/>
    <w:rPr>
      <w:rFonts w:ascii="Arial" w:eastAsiaTheme="majorEastAsia" w:hAnsi="Arial" w:cstheme="majorBidi"/>
      <w:b/>
      <w:bCs/>
      <w:caps/>
      <w:sz w:val="24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DE1FE1"/>
    <w:rPr>
      <w:rFonts w:ascii="Arial" w:eastAsiaTheme="majorEastAsia" w:hAnsi="Arial" w:cstheme="majorBidi"/>
      <w:b/>
      <w:bCs/>
      <w:sz w:val="24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426D3C"/>
    <w:rPr>
      <w:rFonts w:ascii="Arial" w:eastAsiaTheme="majorEastAsia" w:hAnsi="Arial" w:cstheme="majorBidi"/>
      <w:b/>
      <w:bCs/>
      <w:sz w:val="24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SemEspaamento"/>
    <w:next w:val="SemEspaamento"/>
    <w:autoRedefine/>
    <w:uiPriority w:val="39"/>
    <w:unhideWhenUsed/>
    <w:rsid w:val="00B37338"/>
    <w:pPr>
      <w:spacing w:after="300"/>
    </w:pPr>
    <w:rPr>
      <w:rFonts w:ascii="Arial" w:hAnsi="Arial"/>
      <w:b/>
    </w:rPr>
  </w:style>
  <w:style w:type="character" w:styleId="Hyperlink">
    <w:name w:val="Hyperlink"/>
    <w:basedOn w:val="Fontepargpadro"/>
    <w:uiPriority w:val="99"/>
    <w:unhideWhenUsed/>
    <w:rsid w:val="0077435C"/>
    <w:rPr>
      <w:color w:val="0000FF" w:themeColor="hyperlink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B37338"/>
    <w:pPr>
      <w:tabs>
        <w:tab w:val="right" w:leader="dot" w:pos="9395"/>
      </w:tabs>
      <w:spacing w:after="100"/>
      <w:ind w:left="238"/>
    </w:pPr>
    <w:rPr>
      <w:rFonts w:ascii="Arial" w:hAnsi="Arial"/>
    </w:rPr>
  </w:style>
  <w:style w:type="paragraph" w:styleId="Sumrio3">
    <w:name w:val="toc 3"/>
    <w:basedOn w:val="Normal"/>
    <w:next w:val="Normal"/>
    <w:autoRedefine/>
    <w:uiPriority w:val="39"/>
    <w:unhideWhenUsed/>
    <w:rsid w:val="0051502E"/>
    <w:pPr>
      <w:spacing w:after="100"/>
      <w:ind w:left="476"/>
    </w:pPr>
    <w:rPr>
      <w:rFonts w:ascii="Arial" w:hAnsi="Arial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B37338"/>
    <w:pPr>
      <w:spacing w:after="100"/>
      <w:ind w:left="1440"/>
    </w:pPr>
  </w:style>
  <w:style w:type="table" w:styleId="SimplesTabela1">
    <w:name w:val="Plain Table 1"/>
    <w:basedOn w:val="Tabelanormal"/>
    <w:uiPriority w:val="99"/>
    <w:rsid w:val="00DD1C7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826</TotalTime>
  <Pages>23</Pages>
  <Words>3472</Words>
  <Characters>18753</Characters>
  <Application>Microsoft Office Word</Application>
  <DocSecurity>0</DocSecurity>
  <Lines>156</Lines>
  <Paragraphs>44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22181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Leandro Cardoso</cp:lastModifiedBy>
  <cp:revision>841</cp:revision>
  <cp:lastPrinted>2026-03-07T22:50:00Z</cp:lastPrinted>
  <dcterms:created xsi:type="dcterms:W3CDTF">2026-03-01T18:43:00Z</dcterms:created>
  <dcterms:modified xsi:type="dcterms:W3CDTF">2026-03-09T00:42:00Z</dcterms:modified>
  <cp:category/>
</cp:coreProperties>
</file>