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703" w:rsidRPr="00C824C9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UNIVASSOURAS</w:t>
      </w:r>
    </w:p>
    <w:p w:rsidR="00CE0B1B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ENGENHARIA DE SOFTWARE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1232BA" w:rsidRDefault="00C655F1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LEANDRO LIMA CARDOSO (202323366)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Pr="00936796" w:rsidRDefault="00FD456D" w:rsidP="00C655F1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DOCUMENTO</w:t>
      </w:r>
      <w:r w:rsidR="00936796" w:rsidRPr="00936796">
        <w:rPr>
          <w:rFonts w:ascii="Arial" w:hAnsi="Arial" w:cs="Arial"/>
          <w:b/>
          <w:bCs/>
        </w:rPr>
        <w:t xml:space="preserve"> DE REQUISITOS</w:t>
      </w: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1232BA" w:rsidRDefault="005B3703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BA52AE" w:rsidRDefault="00BA52AE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4B251A" w:rsidRPr="004A42D3" w:rsidRDefault="001232BA" w:rsidP="00C655F1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lastRenderedPageBreak/>
        <w:t>LEANDRO LIMA CARDOSO (202323366)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8918CA" w:rsidRDefault="00FD456D" w:rsidP="00417DE3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DOCUMENTO</w:t>
      </w:r>
      <w:r w:rsidR="00936796" w:rsidRPr="00936796">
        <w:rPr>
          <w:rFonts w:ascii="Arial" w:hAnsi="Arial" w:cs="Arial"/>
          <w:b/>
          <w:bCs/>
        </w:rPr>
        <w:t xml:space="preserve"> DE REQUISITOS</w:t>
      </w:r>
    </w:p>
    <w:p w:rsidR="00CC0256" w:rsidRPr="00C824C9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  <w:r w:rsidRPr="00C824C9">
        <w:rPr>
          <w:rFonts w:ascii="Arial" w:hAnsi="Arial" w:cs="Arial"/>
          <w:sz w:val="22"/>
          <w:lang w:val="pt-BR"/>
        </w:rPr>
        <w:t>Trabalho apresentado como requisito parcial para obtenção d</w:t>
      </w:r>
      <w:r w:rsidR="00E40E7C">
        <w:rPr>
          <w:rFonts w:ascii="Arial" w:hAnsi="Arial" w:cs="Arial"/>
          <w:sz w:val="22"/>
          <w:lang w:val="pt-BR"/>
        </w:rPr>
        <w:t>e</w:t>
      </w:r>
      <w:r w:rsidRPr="00C824C9">
        <w:rPr>
          <w:rFonts w:ascii="Arial" w:hAnsi="Arial" w:cs="Arial"/>
          <w:sz w:val="22"/>
          <w:lang w:val="pt-BR"/>
        </w:rPr>
        <w:t xml:space="preserve"> nota da disciplina de </w:t>
      </w:r>
      <w:r w:rsidR="00C824C9" w:rsidRPr="00E40E7C">
        <w:rPr>
          <w:rFonts w:ascii="Arial" w:hAnsi="Arial" w:cs="Arial"/>
          <w:b/>
          <w:bCs/>
          <w:sz w:val="22"/>
          <w:lang w:val="pt-BR"/>
        </w:rPr>
        <w:t>Práticas Extensionistas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Integradora</w:t>
      </w:r>
      <w:r w:rsidR="00AB3ECC">
        <w:rPr>
          <w:rFonts w:ascii="Arial" w:hAnsi="Arial" w:cs="Arial"/>
          <w:b/>
          <w:bCs/>
          <w:sz w:val="22"/>
          <w:lang w:val="pt-BR"/>
        </w:rPr>
        <w:t>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VI</w:t>
      </w:r>
      <w:r w:rsidRPr="00C824C9">
        <w:rPr>
          <w:rFonts w:ascii="Arial" w:hAnsi="Arial" w:cs="Arial"/>
          <w:sz w:val="22"/>
          <w:lang w:val="pt-BR"/>
        </w:rPr>
        <w:t xml:space="preserve"> do curso de Engenharia de Software </w:t>
      </w:r>
      <w:r w:rsidR="00395667">
        <w:rPr>
          <w:rFonts w:ascii="Arial" w:hAnsi="Arial" w:cs="Arial"/>
          <w:sz w:val="22"/>
          <w:lang w:val="pt-BR"/>
        </w:rPr>
        <w:t>d</w:t>
      </w:r>
      <w:r w:rsidRPr="00C824C9">
        <w:rPr>
          <w:rFonts w:ascii="Arial" w:hAnsi="Arial" w:cs="Arial"/>
          <w:sz w:val="22"/>
          <w:lang w:val="pt-BR"/>
        </w:rPr>
        <w:t xml:space="preserve">a Univassouras </w:t>
      </w:r>
      <w:r w:rsidR="00395667">
        <w:rPr>
          <w:rFonts w:ascii="Arial" w:hAnsi="Arial" w:cs="Arial"/>
          <w:sz w:val="22"/>
          <w:lang w:val="pt-BR"/>
        </w:rPr>
        <w:t>(c</w:t>
      </w:r>
      <w:r w:rsidRPr="00C824C9">
        <w:rPr>
          <w:rFonts w:ascii="Arial" w:hAnsi="Arial" w:cs="Arial"/>
          <w:sz w:val="22"/>
          <w:lang w:val="pt-BR"/>
        </w:rPr>
        <w:t xml:space="preserve">ampus </w:t>
      </w:r>
      <w:r w:rsidR="00395667">
        <w:rPr>
          <w:rFonts w:ascii="Arial" w:hAnsi="Arial" w:cs="Arial"/>
          <w:sz w:val="22"/>
          <w:lang w:val="pt-BR"/>
        </w:rPr>
        <w:t>u</w:t>
      </w:r>
      <w:r w:rsidRPr="00C824C9">
        <w:rPr>
          <w:rFonts w:ascii="Arial" w:hAnsi="Arial" w:cs="Arial"/>
          <w:sz w:val="22"/>
          <w:lang w:val="pt-BR"/>
        </w:rPr>
        <w:t>niversitário de Saquarema</w:t>
      </w:r>
      <w:r w:rsidR="00395667">
        <w:rPr>
          <w:rFonts w:ascii="Arial" w:hAnsi="Arial" w:cs="Arial"/>
          <w:sz w:val="22"/>
          <w:lang w:val="pt-BR"/>
        </w:rPr>
        <w:t>)</w:t>
      </w:r>
      <w:r w:rsidRPr="00C824C9">
        <w:rPr>
          <w:rFonts w:ascii="Arial" w:hAnsi="Arial" w:cs="Arial"/>
          <w:sz w:val="22"/>
          <w:lang w:val="pt-BR"/>
        </w:rPr>
        <w:t>.</w:t>
      </w: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</w:p>
    <w:p w:rsidR="00CC0256" w:rsidRDefault="00115697" w:rsidP="00417DE3">
      <w:pPr>
        <w:ind w:left="4240" w:firstLine="0"/>
        <w:jc w:val="both"/>
        <w:rPr>
          <w:rFonts w:ascii="Arial" w:hAnsi="Arial" w:cs="Arial"/>
        </w:rPr>
      </w:pPr>
      <w:r w:rsidRPr="001B05A1">
        <w:rPr>
          <w:rFonts w:ascii="Arial" w:hAnsi="Arial" w:cs="Arial"/>
          <w:b/>
          <w:bCs/>
          <w:sz w:val="22"/>
          <w:lang w:val="pt-BR"/>
        </w:rPr>
        <w:t xml:space="preserve">Prof. Dr. </w:t>
      </w:r>
      <w:r w:rsidR="001B05A1" w:rsidRPr="001B05A1">
        <w:rPr>
          <w:rFonts w:ascii="Arial" w:hAnsi="Arial" w:cs="Arial"/>
          <w:b/>
          <w:bCs/>
          <w:sz w:val="22"/>
          <w:lang w:val="pt-BR"/>
        </w:rPr>
        <w:t>Altemar Sales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E40E7C" w:rsidRDefault="00E40E7C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CC0256" w:rsidRPr="004A42D3" w:rsidRDefault="00CC0256" w:rsidP="00417DE3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CC0256" w:rsidRDefault="00CC0256" w:rsidP="00417DE3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8C2694" w:rsidRDefault="008C2694" w:rsidP="00AC6233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RESUMO</w:t>
      </w:r>
    </w:p>
    <w:p w:rsidR="008C2694" w:rsidRPr="002D5564" w:rsidRDefault="008C2694" w:rsidP="00AC6233">
      <w:pPr>
        <w:jc w:val="center"/>
        <w:rPr>
          <w:rFonts w:ascii="Arial" w:hAnsi="Arial" w:cs="Arial"/>
        </w:rPr>
      </w:pPr>
    </w:p>
    <w:p w:rsidR="002D5564" w:rsidRPr="002D5564" w:rsidRDefault="007E23A5" w:rsidP="007E23A5">
      <w:pPr>
        <w:ind w:firstLine="0"/>
        <w:jc w:val="both"/>
        <w:rPr>
          <w:rFonts w:ascii="Arial" w:hAnsi="Arial" w:cs="Arial"/>
        </w:rPr>
      </w:pPr>
      <w:r w:rsidRPr="007E23A5">
        <w:rPr>
          <w:rFonts w:ascii="Arial" w:hAnsi="Arial" w:cs="Arial"/>
        </w:rPr>
        <w:t xml:space="preserve">Este </w:t>
      </w:r>
      <w:proofErr w:type="spellStart"/>
      <w:r w:rsidRPr="007E23A5">
        <w:rPr>
          <w:rFonts w:ascii="Arial" w:hAnsi="Arial" w:cs="Arial"/>
        </w:rPr>
        <w:t>documento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apresenta</w:t>
      </w:r>
      <w:proofErr w:type="spellEnd"/>
      <w:r w:rsidRPr="007E23A5">
        <w:rPr>
          <w:rFonts w:ascii="Arial" w:hAnsi="Arial" w:cs="Arial"/>
        </w:rPr>
        <w:t xml:space="preserve"> </w:t>
      </w:r>
      <w:proofErr w:type="gramStart"/>
      <w:r w:rsidRPr="007E23A5">
        <w:rPr>
          <w:rFonts w:ascii="Arial" w:hAnsi="Arial" w:cs="Arial"/>
        </w:rPr>
        <w:t>a</w:t>
      </w:r>
      <w:proofErr w:type="gram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especificação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requisitos</w:t>
      </w:r>
      <w:proofErr w:type="spellEnd"/>
      <w:r w:rsidRPr="007E23A5">
        <w:rPr>
          <w:rFonts w:ascii="Arial" w:hAnsi="Arial" w:cs="Arial"/>
        </w:rPr>
        <w:t xml:space="preserve"> para o </w:t>
      </w:r>
      <w:proofErr w:type="spellStart"/>
      <w:r w:rsidRPr="007E23A5">
        <w:rPr>
          <w:rFonts w:ascii="Arial" w:hAnsi="Arial" w:cs="Arial"/>
        </w:rPr>
        <w:t>desenvolvimento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uma</w:t>
      </w:r>
      <w:proofErr w:type="spellEnd"/>
      <w:r w:rsidRPr="007E23A5">
        <w:rPr>
          <w:rFonts w:ascii="Arial" w:hAnsi="Arial" w:cs="Arial"/>
        </w:rPr>
        <w:t xml:space="preserve"> </w:t>
      </w:r>
      <w:r w:rsidRPr="00A90027">
        <w:rPr>
          <w:rFonts w:ascii="Arial" w:hAnsi="Arial" w:cs="Arial"/>
          <w:i/>
          <w:iCs/>
        </w:rPr>
        <w:t>engine</w:t>
      </w:r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jogos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bidimensionais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implementada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na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linguagem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programação</w:t>
      </w:r>
      <w:proofErr w:type="spellEnd"/>
      <w:r w:rsidRPr="007E23A5">
        <w:rPr>
          <w:rFonts w:ascii="Arial" w:hAnsi="Arial" w:cs="Arial"/>
        </w:rPr>
        <w:t xml:space="preserve"> C++. </w:t>
      </w:r>
      <w:proofErr w:type="gramStart"/>
      <w:r w:rsidRPr="007E23A5">
        <w:rPr>
          <w:rFonts w:ascii="Arial" w:hAnsi="Arial" w:cs="Arial"/>
        </w:rPr>
        <w:t>A</w:t>
      </w:r>
      <w:proofErr w:type="gram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especificação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tem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como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objetivo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definir</w:t>
      </w:r>
      <w:proofErr w:type="spellEnd"/>
      <w:r w:rsidRPr="007E23A5">
        <w:rPr>
          <w:rFonts w:ascii="Arial" w:hAnsi="Arial" w:cs="Arial"/>
        </w:rPr>
        <w:t xml:space="preserve"> de forma </w:t>
      </w:r>
      <w:proofErr w:type="spellStart"/>
      <w:r w:rsidRPr="007E23A5">
        <w:rPr>
          <w:rFonts w:ascii="Arial" w:hAnsi="Arial" w:cs="Arial"/>
        </w:rPr>
        <w:t>clara</w:t>
      </w:r>
      <w:proofErr w:type="spellEnd"/>
      <w:r w:rsidRPr="007E23A5">
        <w:rPr>
          <w:rFonts w:ascii="Arial" w:hAnsi="Arial" w:cs="Arial"/>
        </w:rPr>
        <w:t xml:space="preserve"> e </w:t>
      </w:r>
      <w:proofErr w:type="spellStart"/>
      <w:r w:rsidRPr="007E23A5">
        <w:rPr>
          <w:rFonts w:ascii="Arial" w:hAnsi="Arial" w:cs="Arial"/>
        </w:rPr>
        <w:t>estruturada</w:t>
      </w:r>
      <w:proofErr w:type="spellEnd"/>
      <w:r w:rsidRPr="007E23A5">
        <w:rPr>
          <w:rFonts w:ascii="Arial" w:hAnsi="Arial" w:cs="Arial"/>
        </w:rPr>
        <w:t xml:space="preserve"> as </w:t>
      </w:r>
      <w:proofErr w:type="spellStart"/>
      <w:r w:rsidRPr="007E23A5">
        <w:rPr>
          <w:rFonts w:ascii="Arial" w:hAnsi="Arial" w:cs="Arial"/>
        </w:rPr>
        <w:t>funcionalidades</w:t>
      </w:r>
      <w:proofErr w:type="spellEnd"/>
      <w:r w:rsidRPr="007E23A5">
        <w:rPr>
          <w:rFonts w:ascii="Arial" w:hAnsi="Arial" w:cs="Arial"/>
        </w:rPr>
        <w:t xml:space="preserve">, </w:t>
      </w:r>
      <w:proofErr w:type="spellStart"/>
      <w:r w:rsidRPr="007E23A5">
        <w:rPr>
          <w:rFonts w:ascii="Arial" w:hAnsi="Arial" w:cs="Arial"/>
        </w:rPr>
        <w:t>restrições</w:t>
      </w:r>
      <w:proofErr w:type="spellEnd"/>
      <w:r w:rsidRPr="007E23A5">
        <w:rPr>
          <w:rFonts w:ascii="Arial" w:hAnsi="Arial" w:cs="Arial"/>
        </w:rPr>
        <w:t xml:space="preserve"> e </w:t>
      </w:r>
      <w:proofErr w:type="spellStart"/>
      <w:r w:rsidRPr="007E23A5">
        <w:rPr>
          <w:rFonts w:ascii="Arial" w:hAnsi="Arial" w:cs="Arial"/>
        </w:rPr>
        <w:t>características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qualidade</w:t>
      </w:r>
      <w:proofErr w:type="spellEnd"/>
      <w:r w:rsidRPr="007E23A5">
        <w:rPr>
          <w:rFonts w:ascii="Arial" w:hAnsi="Arial" w:cs="Arial"/>
        </w:rPr>
        <w:t xml:space="preserve"> que o </w:t>
      </w:r>
      <w:proofErr w:type="spellStart"/>
      <w:r w:rsidRPr="007E23A5">
        <w:rPr>
          <w:rFonts w:ascii="Arial" w:hAnsi="Arial" w:cs="Arial"/>
        </w:rPr>
        <w:t>sistema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deve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atender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durante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seu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desenvolvimento</w:t>
      </w:r>
      <w:proofErr w:type="spellEnd"/>
      <w:r w:rsidRPr="007E23A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E23A5">
        <w:rPr>
          <w:rFonts w:ascii="Arial" w:hAnsi="Arial" w:cs="Arial"/>
        </w:rPr>
        <w:t xml:space="preserve">O </w:t>
      </w:r>
      <w:proofErr w:type="spellStart"/>
      <w:r w:rsidRPr="007E23A5">
        <w:rPr>
          <w:rFonts w:ascii="Arial" w:hAnsi="Arial" w:cs="Arial"/>
        </w:rPr>
        <w:t>documento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descreve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os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requisitos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funcionais</w:t>
      </w:r>
      <w:proofErr w:type="spellEnd"/>
      <w:r w:rsidRPr="007E23A5">
        <w:rPr>
          <w:rFonts w:ascii="Arial" w:hAnsi="Arial" w:cs="Arial"/>
        </w:rPr>
        <w:t xml:space="preserve"> e </w:t>
      </w:r>
      <w:proofErr w:type="spellStart"/>
      <w:r w:rsidRPr="007E23A5">
        <w:rPr>
          <w:rFonts w:ascii="Arial" w:hAnsi="Arial" w:cs="Arial"/>
        </w:rPr>
        <w:t>não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funcionais</w:t>
      </w:r>
      <w:proofErr w:type="spellEnd"/>
      <w:r w:rsidRPr="007E23A5">
        <w:rPr>
          <w:rFonts w:ascii="Arial" w:hAnsi="Arial" w:cs="Arial"/>
        </w:rPr>
        <w:t xml:space="preserve"> da </w:t>
      </w:r>
      <w:r w:rsidRPr="00A90027">
        <w:rPr>
          <w:rFonts w:ascii="Arial" w:hAnsi="Arial" w:cs="Arial"/>
          <w:i/>
          <w:iCs/>
        </w:rPr>
        <w:t>engine</w:t>
      </w:r>
      <w:r w:rsidRPr="007E23A5">
        <w:rPr>
          <w:rFonts w:ascii="Arial" w:hAnsi="Arial" w:cs="Arial"/>
        </w:rPr>
        <w:t xml:space="preserve">, </w:t>
      </w:r>
      <w:proofErr w:type="spellStart"/>
      <w:r w:rsidRPr="007E23A5">
        <w:rPr>
          <w:rFonts w:ascii="Arial" w:hAnsi="Arial" w:cs="Arial"/>
        </w:rPr>
        <w:t>estabelecendo</w:t>
      </w:r>
      <w:proofErr w:type="spellEnd"/>
      <w:r w:rsidRPr="007E23A5">
        <w:rPr>
          <w:rFonts w:ascii="Arial" w:hAnsi="Arial" w:cs="Arial"/>
        </w:rPr>
        <w:t xml:space="preserve"> as </w:t>
      </w:r>
      <w:proofErr w:type="spellStart"/>
      <w:r w:rsidRPr="007E23A5">
        <w:rPr>
          <w:rFonts w:ascii="Arial" w:hAnsi="Arial" w:cs="Arial"/>
        </w:rPr>
        <w:t>funcionalidades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essenciais</w:t>
      </w:r>
      <w:proofErr w:type="spellEnd"/>
      <w:r w:rsidRPr="007E23A5">
        <w:rPr>
          <w:rFonts w:ascii="Arial" w:hAnsi="Arial" w:cs="Arial"/>
        </w:rPr>
        <w:t xml:space="preserve"> que </w:t>
      </w:r>
      <w:proofErr w:type="spellStart"/>
      <w:r w:rsidRPr="007E23A5">
        <w:rPr>
          <w:rFonts w:ascii="Arial" w:hAnsi="Arial" w:cs="Arial"/>
        </w:rPr>
        <w:t>deverão</w:t>
      </w:r>
      <w:proofErr w:type="spellEnd"/>
      <w:r w:rsidRPr="007E23A5">
        <w:rPr>
          <w:rFonts w:ascii="Arial" w:hAnsi="Arial" w:cs="Arial"/>
        </w:rPr>
        <w:t xml:space="preserve"> ser </w:t>
      </w:r>
      <w:proofErr w:type="spellStart"/>
      <w:r w:rsidRPr="007E23A5">
        <w:rPr>
          <w:rFonts w:ascii="Arial" w:hAnsi="Arial" w:cs="Arial"/>
        </w:rPr>
        <w:t>oferecidas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aos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desenvolvedores</w:t>
      </w:r>
      <w:proofErr w:type="spellEnd"/>
      <w:r w:rsidRPr="007E23A5">
        <w:rPr>
          <w:rFonts w:ascii="Arial" w:hAnsi="Arial" w:cs="Arial"/>
        </w:rPr>
        <w:t xml:space="preserve"> que </w:t>
      </w:r>
      <w:proofErr w:type="spellStart"/>
      <w:r w:rsidRPr="007E23A5">
        <w:rPr>
          <w:rFonts w:ascii="Arial" w:hAnsi="Arial" w:cs="Arial"/>
        </w:rPr>
        <w:t>utilizarem</w:t>
      </w:r>
      <w:proofErr w:type="spellEnd"/>
      <w:r w:rsidRPr="007E23A5">
        <w:rPr>
          <w:rFonts w:ascii="Arial" w:hAnsi="Arial" w:cs="Arial"/>
        </w:rPr>
        <w:t xml:space="preserve"> a </w:t>
      </w:r>
      <w:proofErr w:type="spellStart"/>
      <w:r w:rsidRPr="007E23A5">
        <w:rPr>
          <w:rFonts w:ascii="Arial" w:hAnsi="Arial" w:cs="Arial"/>
        </w:rPr>
        <w:t>biblioteca</w:t>
      </w:r>
      <w:proofErr w:type="spellEnd"/>
      <w:r w:rsidRPr="007E23A5">
        <w:rPr>
          <w:rFonts w:ascii="Arial" w:hAnsi="Arial" w:cs="Arial"/>
        </w:rPr>
        <w:t xml:space="preserve"> para </w:t>
      </w:r>
      <w:proofErr w:type="spellStart"/>
      <w:r w:rsidRPr="007E23A5">
        <w:rPr>
          <w:rFonts w:ascii="Arial" w:hAnsi="Arial" w:cs="Arial"/>
        </w:rPr>
        <w:t>criação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jogos</w:t>
      </w:r>
      <w:proofErr w:type="spellEnd"/>
      <w:r w:rsidRPr="007E23A5">
        <w:rPr>
          <w:rFonts w:ascii="Arial" w:hAnsi="Arial" w:cs="Arial"/>
        </w:rPr>
        <w:t xml:space="preserve"> 2D. Entre </w:t>
      </w:r>
      <w:proofErr w:type="spellStart"/>
      <w:r w:rsidRPr="007E23A5">
        <w:rPr>
          <w:rFonts w:ascii="Arial" w:hAnsi="Arial" w:cs="Arial"/>
        </w:rPr>
        <w:t>essas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funcionalidades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estão</w:t>
      </w:r>
      <w:proofErr w:type="spellEnd"/>
      <w:r w:rsidRPr="007E23A5">
        <w:rPr>
          <w:rFonts w:ascii="Arial" w:hAnsi="Arial" w:cs="Arial"/>
        </w:rPr>
        <w:t xml:space="preserve"> o </w:t>
      </w:r>
      <w:proofErr w:type="spellStart"/>
      <w:r w:rsidRPr="007E23A5">
        <w:rPr>
          <w:rFonts w:ascii="Arial" w:hAnsi="Arial" w:cs="Arial"/>
        </w:rPr>
        <w:t>gerenciamento</w:t>
      </w:r>
      <w:proofErr w:type="spellEnd"/>
      <w:r w:rsidRPr="007E23A5">
        <w:rPr>
          <w:rFonts w:ascii="Arial" w:hAnsi="Arial" w:cs="Arial"/>
        </w:rPr>
        <w:t xml:space="preserve"> do </w:t>
      </w:r>
      <w:r w:rsidRPr="00A90027">
        <w:rPr>
          <w:rFonts w:ascii="Arial" w:hAnsi="Arial" w:cs="Arial"/>
          <w:i/>
          <w:iCs/>
        </w:rPr>
        <w:t>loop</w:t>
      </w:r>
      <w:r w:rsidRPr="007E23A5">
        <w:rPr>
          <w:rFonts w:ascii="Arial" w:hAnsi="Arial" w:cs="Arial"/>
        </w:rPr>
        <w:t xml:space="preserve"> principal do </w:t>
      </w:r>
      <w:proofErr w:type="spellStart"/>
      <w:r w:rsidRPr="007E23A5">
        <w:rPr>
          <w:rFonts w:ascii="Arial" w:hAnsi="Arial" w:cs="Arial"/>
        </w:rPr>
        <w:t>jogo</w:t>
      </w:r>
      <w:proofErr w:type="spellEnd"/>
      <w:r w:rsidRPr="007E23A5">
        <w:rPr>
          <w:rFonts w:ascii="Arial" w:hAnsi="Arial" w:cs="Arial"/>
        </w:rPr>
        <w:t xml:space="preserve">, </w:t>
      </w:r>
      <w:proofErr w:type="spellStart"/>
      <w:r w:rsidRPr="007E23A5">
        <w:rPr>
          <w:rFonts w:ascii="Arial" w:hAnsi="Arial" w:cs="Arial"/>
        </w:rPr>
        <w:t>renderização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gráfica</w:t>
      </w:r>
      <w:proofErr w:type="spellEnd"/>
      <w:r w:rsidRPr="007E23A5">
        <w:rPr>
          <w:rFonts w:ascii="Arial" w:hAnsi="Arial" w:cs="Arial"/>
        </w:rPr>
        <w:t xml:space="preserve">, </w:t>
      </w:r>
      <w:proofErr w:type="spellStart"/>
      <w:r w:rsidRPr="007E23A5">
        <w:rPr>
          <w:rFonts w:ascii="Arial" w:hAnsi="Arial" w:cs="Arial"/>
        </w:rPr>
        <w:t>gerenciamento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entidades</w:t>
      </w:r>
      <w:proofErr w:type="spellEnd"/>
      <w:r w:rsidRPr="007E23A5">
        <w:rPr>
          <w:rFonts w:ascii="Arial" w:hAnsi="Arial" w:cs="Arial"/>
        </w:rPr>
        <w:t xml:space="preserve">, </w:t>
      </w:r>
      <w:proofErr w:type="spellStart"/>
      <w:r w:rsidRPr="007E23A5">
        <w:rPr>
          <w:rFonts w:ascii="Arial" w:hAnsi="Arial" w:cs="Arial"/>
        </w:rPr>
        <w:t>controle</w:t>
      </w:r>
      <w:proofErr w:type="spellEnd"/>
      <w:r w:rsidRPr="007E23A5">
        <w:rPr>
          <w:rFonts w:ascii="Arial" w:hAnsi="Arial" w:cs="Arial"/>
        </w:rPr>
        <w:t xml:space="preserve"> de entrada </w:t>
      </w:r>
      <w:proofErr w:type="gramStart"/>
      <w:r w:rsidRPr="007E23A5">
        <w:rPr>
          <w:rFonts w:ascii="Arial" w:hAnsi="Arial" w:cs="Arial"/>
        </w:rPr>
        <w:t>do</w:t>
      </w:r>
      <w:proofErr w:type="gram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usuário</w:t>
      </w:r>
      <w:proofErr w:type="spellEnd"/>
      <w:r w:rsidRPr="007E23A5">
        <w:rPr>
          <w:rFonts w:ascii="Arial" w:hAnsi="Arial" w:cs="Arial"/>
        </w:rPr>
        <w:t xml:space="preserve">, </w:t>
      </w:r>
      <w:proofErr w:type="spellStart"/>
      <w:r w:rsidRPr="007E23A5">
        <w:rPr>
          <w:rFonts w:ascii="Arial" w:hAnsi="Arial" w:cs="Arial"/>
        </w:rPr>
        <w:t>sistema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colisão</w:t>
      </w:r>
      <w:proofErr w:type="spellEnd"/>
      <w:r w:rsidRPr="007E23A5">
        <w:rPr>
          <w:rFonts w:ascii="Arial" w:hAnsi="Arial" w:cs="Arial"/>
        </w:rPr>
        <w:t xml:space="preserve"> e </w:t>
      </w:r>
      <w:proofErr w:type="spellStart"/>
      <w:r w:rsidRPr="007E23A5">
        <w:rPr>
          <w:rFonts w:ascii="Arial" w:hAnsi="Arial" w:cs="Arial"/>
        </w:rPr>
        <w:t>organização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cenas</w:t>
      </w:r>
      <w:proofErr w:type="spellEnd"/>
      <w:r w:rsidRPr="007E23A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Além</w:t>
      </w:r>
      <w:proofErr w:type="spellEnd"/>
      <w:r w:rsidRPr="007E23A5">
        <w:rPr>
          <w:rFonts w:ascii="Arial" w:hAnsi="Arial" w:cs="Arial"/>
        </w:rPr>
        <w:t xml:space="preserve"> da </w:t>
      </w:r>
      <w:proofErr w:type="spellStart"/>
      <w:r w:rsidRPr="007E23A5">
        <w:rPr>
          <w:rFonts w:ascii="Arial" w:hAnsi="Arial" w:cs="Arial"/>
        </w:rPr>
        <w:t>definição</w:t>
      </w:r>
      <w:proofErr w:type="spellEnd"/>
      <w:r w:rsidRPr="007E23A5">
        <w:rPr>
          <w:rFonts w:ascii="Arial" w:hAnsi="Arial" w:cs="Arial"/>
        </w:rPr>
        <w:t xml:space="preserve"> dos </w:t>
      </w:r>
      <w:proofErr w:type="spellStart"/>
      <w:r w:rsidRPr="007E23A5">
        <w:rPr>
          <w:rFonts w:ascii="Arial" w:hAnsi="Arial" w:cs="Arial"/>
        </w:rPr>
        <w:t>requisitos</w:t>
      </w:r>
      <w:proofErr w:type="spellEnd"/>
      <w:r w:rsidRPr="007E23A5">
        <w:rPr>
          <w:rFonts w:ascii="Arial" w:hAnsi="Arial" w:cs="Arial"/>
        </w:rPr>
        <w:t xml:space="preserve">, o </w:t>
      </w:r>
      <w:proofErr w:type="spellStart"/>
      <w:r w:rsidRPr="007E23A5">
        <w:rPr>
          <w:rFonts w:ascii="Arial" w:hAnsi="Arial" w:cs="Arial"/>
        </w:rPr>
        <w:t>documento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apresenta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critérios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aceitação</w:t>
      </w:r>
      <w:proofErr w:type="spellEnd"/>
      <w:r w:rsidRPr="007E23A5">
        <w:rPr>
          <w:rFonts w:ascii="Arial" w:hAnsi="Arial" w:cs="Arial"/>
        </w:rPr>
        <w:t xml:space="preserve"> que </w:t>
      </w:r>
      <w:proofErr w:type="spellStart"/>
      <w:r w:rsidRPr="007E23A5">
        <w:rPr>
          <w:rFonts w:ascii="Arial" w:hAnsi="Arial" w:cs="Arial"/>
        </w:rPr>
        <w:t>permitem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verificar</w:t>
      </w:r>
      <w:proofErr w:type="spellEnd"/>
      <w:r w:rsidRPr="007E23A5">
        <w:rPr>
          <w:rFonts w:ascii="Arial" w:hAnsi="Arial" w:cs="Arial"/>
        </w:rPr>
        <w:t xml:space="preserve"> se as </w:t>
      </w:r>
      <w:proofErr w:type="spellStart"/>
      <w:r w:rsidRPr="007E23A5">
        <w:rPr>
          <w:rFonts w:ascii="Arial" w:hAnsi="Arial" w:cs="Arial"/>
        </w:rPr>
        <w:t>funcionalidades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foram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implementadas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corretamente</w:t>
      </w:r>
      <w:proofErr w:type="spellEnd"/>
      <w:r w:rsidRPr="007E23A5">
        <w:rPr>
          <w:rFonts w:ascii="Arial" w:hAnsi="Arial" w:cs="Arial"/>
        </w:rPr>
        <w:t xml:space="preserve">, </w:t>
      </w:r>
      <w:proofErr w:type="spellStart"/>
      <w:r w:rsidRPr="007E23A5">
        <w:rPr>
          <w:rFonts w:ascii="Arial" w:hAnsi="Arial" w:cs="Arial"/>
        </w:rPr>
        <w:t>bem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como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uma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matriz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rastreabilidade</w:t>
      </w:r>
      <w:proofErr w:type="spellEnd"/>
      <w:r w:rsidRPr="007E23A5">
        <w:rPr>
          <w:rFonts w:ascii="Arial" w:hAnsi="Arial" w:cs="Arial"/>
        </w:rPr>
        <w:t xml:space="preserve"> que </w:t>
      </w:r>
      <w:proofErr w:type="spellStart"/>
      <w:r w:rsidRPr="007E23A5">
        <w:rPr>
          <w:rFonts w:ascii="Arial" w:hAnsi="Arial" w:cs="Arial"/>
        </w:rPr>
        <w:t>relaciona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os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requisitos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definidos</w:t>
      </w:r>
      <w:proofErr w:type="spellEnd"/>
      <w:r w:rsidRPr="007E23A5">
        <w:rPr>
          <w:rFonts w:ascii="Arial" w:hAnsi="Arial" w:cs="Arial"/>
        </w:rPr>
        <w:t xml:space="preserve"> com </w:t>
      </w:r>
      <w:proofErr w:type="spellStart"/>
      <w:r w:rsidRPr="007E23A5">
        <w:rPr>
          <w:rFonts w:ascii="Arial" w:hAnsi="Arial" w:cs="Arial"/>
        </w:rPr>
        <w:t>os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módulos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responsáveis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por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sua</w:t>
      </w:r>
      <w:proofErr w:type="spell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implementação</w:t>
      </w:r>
      <w:proofErr w:type="spellEnd"/>
      <w:r w:rsidRPr="007E23A5">
        <w:rPr>
          <w:rFonts w:ascii="Arial" w:hAnsi="Arial" w:cs="Arial"/>
        </w:rPr>
        <w:t xml:space="preserve"> no </w:t>
      </w:r>
      <w:proofErr w:type="spellStart"/>
      <w:r w:rsidRPr="007E23A5">
        <w:rPr>
          <w:rFonts w:ascii="Arial" w:hAnsi="Arial" w:cs="Arial"/>
        </w:rPr>
        <w:t>sistema</w:t>
      </w:r>
      <w:proofErr w:type="spellEnd"/>
      <w:r w:rsidRPr="007E23A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gramStart"/>
      <w:r w:rsidRPr="007E23A5">
        <w:rPr>
          <w:rFonts w:ascii="Arial" w:hAnsi="Arial" w:cs="Arial"/>
        </w:rPr>
        <w:t>A</w:t>
      </w:r>
      <w:proofErr w:type="gramEnd"/>
      <w:r w:rsidRPr="007E23A5">
        <w:rPr>
          <w:rFonts w:ascii="Arial" w:hAnsi="Arial" w:cs="Arial"/>
        </w:rPr>
        <w:t xml:space="preserve"> </w:t>
      </w:r>
      <w:proofErr w:type="spellStart"/>
      <w:r w:rsidRPr="007E23A5">
        <w:rPr>
          <w:rFonts w:ascii="Arial" w:hAnsi="Arial" w:cs="Arial"/>
        </w:rPr>
        <w:t>especificação</w:t>
      </w:r>
      <w:proofErr w:type="spellEnd"/>
      <w:r w:rsidRPr="007E23A5">
        <w:rPr>
          <w:rFonts w:ascii="Arial" w:hAnsi="Arial" w:cs="Arial"/>
        </w:rPr>
        <w:t xml:space="preserve"> de </w:t>
      </w:r>
      <w:proofErr w:type="spellStart"/>
      <w:r w:rsidRPr="007E23A5">
        <w:rPr>
          <w:rFonts w:ascii="Arial" w:hAnsi="Arial" w:cs="Arial"/>
        </w:rPr>
        <w:t>requisitos</w:t>
      </w:r>
      <w:proofErr w:type="spellEnd"/>
      <w:r w:rsidRPr="007E23A5">
        <w:rPr>
          <w:rFonts w:ascii="Arial" w:hAnsi="Arial" w:cs="Arial"/>
        </w:rPr>
        <w:t xml:space="preserve"> serve </w:t>
      </w:r>
      <w:proofErr w:type="spellStart"/>
      <w:r w:rsidRPr="007E23A5">
        <w:rPr>
          <w:rFonts w:ascii="Arial" w:hAnsi="Arial" w:cs="Arial"/>
        </w:rPr>
        <w:t>como</w:t>
      </w:r>
      <w:proofErr w:type="spellEnd"/>
      <w:r w:rsidRPr="007E23A5">
        <w:rPr>
          <w:rFonts w:ascii="Arial" w:hAnsi="Arial" w:cs="Arial"/>
        </w:rPr>
        <w:t xml:space="preserve"> base para as </w:t>
      </w:r>
      <w:proofErr w:type="spellStart"/>
      <w:r w:rsidRPr="007E23A5">
        <w:rPr>
          <w:rFonts w:ascii="Arial" w:hAnsi="Arial" w:cs="Arial"/>
        </w:rPr>
        <w:t>etapas</w:t>
      </w:r>
      <w:proofErr w:type="spellEnd"/>
      <w:r w:rsidRPr="007E23A5">
        <w:rPr>
          <w:rFonts w:ascii="Arial" w:hAnsi="Arial" w:cs="Arial"/>
        </w:rPr>
        <w:t xml:space="preserve"> posteriores do </w:t>
      </w:r>
      <w:proofErr w:type="spellStart"/>
      <w:r w:rsidRPr="007E23A5">
        <w:rPr>
          <w:rFonts w:ascii="Arial" w:hAnsi="Arial" w:cs="Arial"/>
        </w:rPr>
        <w:t>projeto</w:t>
      </w:r>
      <w:proofErr w:type="spellEnd"/>
      <w:r w:rsidRPr="007E23A5">
        <w:rPr>
          <w:rFonts w:ascii="Arial" w:hAnsi="Arial" w:cs="Arial"/>
        </w:rPr>
        <w:t xml:space="preserve">, </w:t>
      </w:r>
      <w:proofErr w:type="spellStart"/>
      <w:r w:rsidRPr="007E23A5">
        <w:rPr>
          <w:rFonts w:ascii="Arial" w:hAnsi="Arial" w:cs="Arial"/>
        </w:rPr>
        <w:t>incluindo</w:t>
      </w:r>
      <w:proofErr w:type="spellEnd"/>
      <w:r w:rsidRPr="007E23A5">
        <w:rPr>
          <w:rFonts w:ascii="Arial" w:hAnsi="Arial" w:cs="Arial"/>
        </w:rPr>
        <w:t xml:space="preserve"> a </w:t>
      </w:r>
      <w:proofErr w:type="spellStart"/>
      <w:r w:rsidRPr="007E23A5">
        <w:rPr>
          <w:rFonts w:ascii="Arial" w:hAnsi="Arial" w:cs="Arial"/>
        </w:rPr>
        <w:t>definição</w:t>
      </w:r>
      <w:proofErr w:type="spellEnd"/>
      <w:r w:rsidRPr="007E23A5">
        <w:rPr>
          <w:rFonts w:ascii="Arial" w:hAnsi="Arial" w:cs="Arial"/>
        </w:rPr>
        <w:t xml:space="preserve"> da </w:t>
      </w:r>
      <w:proofErr w:type="spellStart"/>
      <w:r w:rsidRPr="007E23A5">
        <w:rPr>
          <w:rFonts w:ascii="Arial" w:hAnsi="Arial" w:cs="Arial"/>
        </w:rPr>
        <w:t>arquitetura</w:t>
      </w:r>
      <w:proofErr w:type="spellEnd"/>
      <w:r w:rsidRPr="007E23A5">
        <w:rPr>
          <w:rFonts w:ascii="Arial" w:hAnsi="Arial" w:cs="Arial"/>
        </w:rPr>
        <w:t xml:space="preserve"> do </w:t>
      </w:r>
      <w:proofErr w:type="spellStart"/>
      <w:r w:rsidRPr="007E23A5">
        <w:rPr>
          <w:rFonts w:ascii="Arial" w:hAnsi="Arial" w:cs="Arial"/>
        </w:rPr>
        <w:t>sistema</w:t>
      </w:r>
      <w:proofErr w:type="spellEnd"/>
      <w:r w:rsidRPr="007E23A5">
        <w:rPr>
          <w:rFonts w:ascii="Arial" w:hAnsi="Arial" w:cs="Arial"/>
        </w:rPr>
        <w:t xml:space="preserve">, o </w:t>
      </w:r>
      <w:proofErr w:type="spellStart"/>
      <w:r w:rsidRPr="007E23A5">
        <w:rPr>
          <w:rFonts w:ascii="Arial" w:hAnsi="Arial" w:cs="Arial"/>
        </w:rPr>
        <w:t>planejamento</w:t>
      </w:r>
      <w:proofErr w:type="spellEnd"/>
      <w:r w:rsidRPr="007E23A5">
        <w:rPr>
          <w:rFonts w:ascii="Arial" w:hAnsi="Arial" w:cs="Arial"/>
        </w:rPr>
        <w:t xml:space="preserve"> da </w:t>
      </w:r>
      <w:proofErr w:type="spellStart"/>
      <w:r w:rsidRPr="007E23A5">
        <w:rPr>
          <w:rFonts w:ascii="Arial" w:hAnsi="Arial" w:cs="Arial"/>
        </w:rPr>
        <w:t>implementação</w:t>
      </w:r>
      <w:proofErr w:type="spellEnd"/>
      <w:r w:rsidRPr="007E23A5">
        <w:rPr>
          <w:rFonts w:ascii="Arial" w:hAnsi="Arial" w:cs="Arial"/>
        </w:rPr>
        <w:t xml:space="preserve"> e a </w:t>
      </w:r>
      <w:proofErr w:type="spellStart"/>
      <w:r w:rsidRPr="007E23A5">
        <w:rPr>
          <w:rFonts w:ascii="Arial" w:hAnsi="Arial" w:cs="Arial"/>
        </w:rPr>
        <w:t>validação</w:t>
      </w:r>
      <w:proofErr w:type="spellEnd"/>
      <w:r w:rsidRPr="007E23A5">
        <w:rPr>
          <w:rFonts w:ascii="Arial" w:hAnsi="Arial" w:cs="Arial"/>
        </w:rPr>
        <w:t xml:space="preserve"> das </w:t>
      </w:r>
      <w:proofErr w:type="spellStart"/>
      <w:r w:rsidRPr="007E23A5">
        <w:rPr>
          <w:rFonts w:ascii="Arial" w:hAnsi="Arial" w:cs="Arial"/>
        </w:rPr>
        <w:t>funcionalidades</w:t>
      </w:r>
      <w:proofErr w:type="spellEnd"/>
      <w:r w:rsidRPr="007E23A5">
        <w:rPr>
          <w:rFonts w:ascii="Arial" w:hAnsi="Arial" w:cs="Arial"/>
        </w:rPr>
        <w:t xml:space="preserve"> da </w:t>
      </w:r>
      <w:r w:rsidRPr="00A90027">
        <w:rPr>
          <w:rFonts w:ascii="Arial" w:hAnsi="Arial" w:cs="Arial"/>
          <w:i/>
          <w:iCs/>
        </w:rPr>
        <w:t>engine</w:t>
      </w:r>
      <w:r w:rsidRPr="007E23A5">
        <w:rPr>
          <w:rFonts w:ascii="Arial" w:hAnsi="Arial" w:cs="Arial"/>
        </w:rPr>
        <w:t>.</w:t>
      </w:r>
    </w:p>
    <w:p w:rsidR="002D5564" w:rsidRDefault="002D5564" w:rsidP="00AC6233">
      <w:pPr>
        <w:ind w:firstLine="0"/>
        <w:jc w:val="both"/>
        <w:rPr>
          <w:rFonts w:ascii="Arial" w:hAnsi="Arial" w:cs="Arial"/>
          <w:b/>
          <w:bCs/>
        </w:rPr>
      </w:pPr>
    </w:p>
    <w:p w:rsidR="00595C98" w:rsidRPr="00723426" w:rsidRDefault="002D5564" w:rsidP="00AC6233">
      <w:pPr>
        <w:ind w:firstLine="0"/>
        <w:jc w:val="both"/>
        <w:rPr>
          <w:rFonts w:ascii="Arial" w:hAnsi="Arial" w:cs="Arial"/>
          <w:b/>
          <w:bCs/>
        </w:rPr>
      </w:pPr>
      <w:r w:rsidRPr="002D5564">
        <w:rPr>
          <w:rFonts w:ascii="Arial" w:hAnsi="Arial" w:cs="Arial"/>
          <w:b/>
          <w:bCs/>
        </w:rPr>
        <w:t>Palavras-chave:</w:t>
      </w:r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; C++; </w:t>
      </w:r>
      <w:proofErr w:type="spellStart"/>
      <w:r w:rsidR="007E23A5" w:rsidRPr="007E23A5">
        <w:rPr>
          <w:rFonts w:ascii="Arial" w:hAnsi="Arial" w:cs="Arial"/>
        </w:rPr>
        <w:t>especificação</w:t>
      </w:r>
      <w:proofErr w:type="spellEnd"/>
      <w:r w:rsidR="007E23A5" w:rsidRPr="007E23A5">
        <w:rPr>
          <w:rFonts w:ascii="Arial" w:hAnsi="Arial" w:cs="Arial"/>
        </w:rPr>
        <w:t xml:space="preserve"> de </w:t>
      </w:r>
      <w:proofErr w:type="spellStart"/>
      <w:r w:rsidR="007E23A5" w:rsidRPr="007E23A5">
        <w:rPr>
          <w:rFonts w:ascii="Arial" w:hAnsi="Arial" w:cs="Arial"/>
        </w:rPr>
        <w:t>requisitos</w:t>
      </w:r>
      <w:proofErr w:type="spellEnd"/>
      <w:r w:rsidRPr="002D5564">
        <w:rPr>
          <w:rFonts w:ascii="Arial" w:hAnsi="Arial" w:cs="Arial"/>
        </w:rPr>
        <w:t xml:space="preserve">;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2D; </w:t>
      </w:r>
      <w:proofErr w:type="spellStart"/>
      <w:r w:rsidRPr="002D5564">
        <w:rPr>
          <w:rFonts w:ascii="Arial" w:hAnsi="Arial" w:cs="Arial"/>
        </w:rPr>
        <w:t>desempenho</w:t>
      </w:r>
      <w:proofErr w:type="spellEnd"/>
      <w:r w:rsidRPr="002D5564">
        <w:rPr>
          <w:rFonts w:ascii="Arial" w:hAnsi="Arial" w:cs="Arial"/>
        </w:rPr>
        <w:t>.</w:t>
      </w:r>
    </w:p>
    <w:p w:rsidR="008C2694" w:rsidRDefault="008C2694" w:rsidP="00AC6233">
      <w:pPr>
        <w:rPr>
          <w:rFonts w:ascii="Arial" w:hAnsi="Arial" w:cs="Arial"/>
        </w:rPr>
      </w:pPr>
      <w:r w:rsidRPr="00C824C9">
        <w:rPr>
          <w:rFonts w:ascii="Arial" w:hAnsi="Arial" w:cs="Arial"/>
        </w:rPr>
        <w:br w:type="page"/>
      </w:r>
    </w:p>
    <w:p w:rsidR="005A151C" w:rsidRDefault="005A151C" w:rsidP="003D6D91">
      <w:pPr>
        <w:spacing w:line="0" w:lineRule="atLeast"/>
        <w:ind w:right="160" w:firstLine="0"/>
        <w:jc w:val="center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lastRenderedPageBreak/>
        <w:t>S</w:t>
      </w:r>
      <w:r w:rsidR="00540CFA">
        <w:rPr>
          <w:rFonts w:ascii="Arial" w:eastAsia="Arial" w:hAnsi="Arial"/>
          <w:b/>
        </w:rPr>
        <w:t>UMÁRIO</w:t>
      </w:r>
    </w:p>
    <w:p w:rsidR="00750F19" w:rsidRDefault="00750F19" w:rsidP="00405DFE">
      <w:pPr>
        <w:ind w:right="160" w:firstLine="0"/>
        <w:rPr>
          <w:rFonts w:ascii="Arial" w:eastAsia="Arial" w:hAnsi="Arial"/>
          <w:bCs/>
        </w:rPr>
      </w:pPr>
    </w:p>
    <w:p w:rsidR="007E23A5" w:rsidRDefault="00B3733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rFonts w:eastAsia="Arial"/>
          <w:bCs/>
        </w:rPr>
        <w:fldChar w:fldCharType="begin"/>
      </w:r>
      <w:r>
        <w:rPr>
          <w:rFonts w:eastAsia="Arial"/>
          <w:bCs/>
        </w:rPr>
        <w:instrText xml:space="preserve"> TOC \o \h \z \u </w:instrText>
      </w:r>
      <w:r>
        <w:rPr>
          <w:rFonts w:eastAsia="Arial"/>
          <w:bCs/>
        </w:rPr>
        <w:fldChar w:fldCharType="separate"/>
      </w:r>
      <w:hyperlink w:anchor="_Toc223736284" w:history="1">
        <w:r w:rsidR="007E23A5" w:rsidRPr="00673BFD">
          <w:rPr>
            <w:rStyle w:val="Hyperlink"/>
            <w:rFonts w:cs="Arial"/>
            <w:noProof/>
          </w:rPr>
          <w:t xml:space="preserve">1 </w:t>
        </w:r>
        <w:r w:rsidR="007E23A5" w:rsidRPr="00673BFD">
          <w:rPr>
            <w:rStyle w:val="Hyperlink"/>
            <w:noProof/>
          </w:rPr>
          <w:t>INTRODUÇÃO</w:t>
        </w:r>
        <w:r w:rsidR="007E23A5">
          <w:rPr>
            <w:noProof/>
            <w:webHidden/>
          </w:rPr>
          <w:tab/>
        </w:r>
        <w:r w:rsidR="007E23A5">
          <w:rPr>
            <w:noProof/>
            <w:webHidden/>
          </w:rPr>
          <w:fldChar w:fldCharType="begin"/>
        </w:r>
        <w:r w:rsidR="007E23A5">
          <w:rPr>
            <w:noProof/>
            <w:webHidden/>
          </w:rPr>
          <w:instrText xml:space="preserve"> PAGEREF _Toc223736284 \h </w:instrText>
        </w:r>
        <w:r w:rsidR="007E23A5">
          <w:rPr>
            <w:noProof/>
            <w:webHidden/>
          </w:rPr>
        </w:r>
        <w:r w:rsidR="007E23A5"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5</w:t>
        </w:r>
        <w:r w:rsidR="007E23A5"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85" w:history="1">
        <w:r w:rsidRPr="00673BFD">
          <w:rPr>
            <w:rStyle w:val="Hyperlink"/>
            <w:noProof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86" w:history="1">
        <w:r w:rsidRPr="00673BFD">
          <w:rPr>
            <w:rStyle w:val="Hyperlink"/>
            <w:noProof/>
          </w:rPr>
          <w:t>1.2 Escopo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87" w:history="1">
        <w:r w:rsidRPr="00673BFD">
          <w:rPr>
            <w:rStyle w:val="Hyperlink"/>
            <w:noProof/>
          </w:rPr>
          <w:t>1.3 Definições, Acrônimos e 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88" w:history="1">
        <w:r w:rsidRPr="00673BFD">
          <w:rPr>
            <w:rStyle w:val="Hyperlink"/>
            <w:noProof/>
          </w:rPr>
          <w:t>1.4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89" w:history="1">
        <w:r w:rsidRPr="00673BFD">
          <w:rPr>
            <w:rStyle w:val="Hyperlink"/>
            <w:noProof/>
          </w:rPr>
          <w:t>1.5 Visão Geral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6290" w:history="1">
        <w:r w:rsidRPr="00673BFD">
          <w:rPr>
            <w:rStyle w:val="Hyperlink"/>
            <w:noProof/>
          </w:rPr>
          <w:t>2 DESCRIÇÃO GERAL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91" w:history="1">
        <w:r w:rsidRPr="00673BFD">
          <w:rPr>
            <w:rStyle w:val="Hyperlink"/>
            <w:noProof/>
          </w:rPr>
          <w:t>2.1 Perspectiva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92" w:history="1">
        <w:r w:rsidRPr="00673BFD">
          <w:rPr>
            <w:rStyle w:val="Hyperlink"/>
            <w:noProof/>
          </w:rPr>
          <w:t>2.2 Funções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93" w:history="1">
        <w:r w:rsidRPr="00673BFD">
          <w:rPr>
            <w:rStyle w:val="Hyperlink"/>
            <w:noProof/>
          </w:rPr>
          <w:t>2.3 Características dos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94" w:history="1">
        <w:r w:rsidRPr="00673BFD">
          <w:rPr>
            <w:rStyle w:val="Hyperlink"/>
            <w:noProof/>
          </w:rPr>
          <w:t>2.4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95" w:history="1">
        <w:r w:rsidRPr="00673BFD">
          <w:rPr>
            <w:rStyle w:val="Hyperlink"/>
            <w:noProof/>
          </w:rPr>
          <w:t>2.5 Suposições e Dependências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6296" w:history="1">
        <w:r w:rsidRPr="00673BFD">
          <w:rPr>
            <w:rStyle w:val="Hyperlink"/>
            <w:noProof/>
          </w:rPr>
          <w:t>3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97" w:history="1">
        <w:r w:rsidRPr="00673BFD">
          <w:rPr>
            <w:rStyle w:val="Hyperlink"/>
            <w:noProof/>
          </w:rPr>
          <w:t>3.1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736298" w:history="1">
        <w:r w:rsidRPr="00673BFD">
          <w:rPr>
            <w:rStyle w:val="Hyperlink"/>
            <w:noProof/>
          </w:rPr>
          <w:t>3.2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6299" w:history="1">
        <w:r w:rsidRPr="00673BFD">
          <w:rPr>
            <w:rStyle w:val="Hyperlink"/>
            <w:noProof/>
          </w:rPr>
          <w:t>4 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E23A5" w:rsidRDefault="007E23A5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736300" w:history="1">
        <w:r w:rsidRPr="00673BFD">
          <w:rPr>
            <w:rStyle w:val="Hyperlink"/>
            <w:noProof/>
          </w:rPr>
          <w:t>5 MATRIZ DE RASTREABILIDADE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18C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1312D" w:rsidRPr="00246FBB" w:rsidRDefault="00B37338" w:rsidP="00405DFE">
      <w:pPr>
        <w:ind w:right="160" w:firstLine="0"/>
        <w:rPr>
          <w:rFonts w:ascii="Arial" w:eastAsia="Arial" w:hAnsi="Arial"/>
          <w:bCs/>
        </w:rPr>
      </w:pPr>
      <w:r>
        <w:rPr>
          <w:rFonts w:ascii="Arial" w:eastAsia="Arial" w:hAnsi="Arial"/>
          <w:bCs/>
          <w:sz w:val="22"/>
        </w:rPr>
        <w:fldChar w:fldCharType="end"/>
      </w:r>
    </w:p>
    <w:p w:rsidR="00EA4C50" w:rsidRDefault="00EA4C50" w:rsidP="00DD3F5F">
      <w:pPr>
        <w:spacing w:line="0" w:lineRule="atLeast"/>
        <w:ind w:right="160" w:firstLine="0"/>
        <w:rPr>
          <w:rFonts w:ascii="Arial" w:eastAsia="Arial" w:hAnsi="Arial"/>
          <w:b/>
        </w:rPr>
        <w:sectPr w:rsidR="00EA4C50" w:rsidSect="006855C0">
          <w:pgSz w:w="12240" w:h="15840"/>
          <w:pgMar w:top="1701" w:right="1134" w:bottom="1134" w:left="1701" w:header="720" w:footer="720" w:gutter="0"/>
          <w:pgNumType w:start="1"/>
          <w:cols w:space="720"/>
          <w:docGrid w:linePitch="360"/>
        </w:sectPr>
      </w:pPr>
    </w:p>
    <w:p w:rsidR="008C0AFA" w:rsidRPr="00EF6B6D" w:rsidRDefault="008C0AFA" w:rsidP="00312DE2">
      <w:pPr>
        <w:pStyle w:val="Ttulo1"/>
        <w:rPr>
          <w:rFonts w:cs="Arial"/>
        </w:rPr>
      </w:pPr>
      <w:bookmarkStart w:id="0" w:name="_Toc223736284"/>
      <w:r w:rsidRPr="00EF6B6D">
        <w:rPr>
          <w:rFonts w:cs="Arial"/>
        </w:rPr>
        <w:lastRenderedPageBreak/>
        <w:t xml:space="preserve">1 </w:t>
      </w:r>
      <w:r w:rsidRPr="00312DE2">
        <w:rPr>
          <w:rStyle w:val="Ttulo1Char"/>
          <w:b/>
          <w:bCs/>
        </w:rPr>
        <w:t>INTRODUÇÃO</w:t>
      </w:r>
      <w:bookmarkEnd w:id="0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DE1FE1">
      <w:pPr>
        <w:pStyle w:val="Ttulo2"/>
      </w:pPr>
      <w:bookmarkStart w:id="1" w:name="_Toc223736285"/>
      <w:r w:rsidRPr="0031270B">
        <w:t xml:space="preserve">1.1 </w:t>
      </w:r>
      <w:proofErr w:type="spellStart"/>
      <w:r w:rsidR="00A77B74" w:rsidRPr="00A77B74">
        <w:t>Propósito</w:t>
      </w:r>
      <w:bookmarkEnd w:id="1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r w:rsidRPr="009D547C">
        <w:rPr>
          <w:rFonts w:ascii="Arial" w:hAnsi="Arial" w:cs="Arial"/>
        </w:rPr>
        <w:t xml:space="preserve">Este </w:t>
      </w:r>
      <w:proofErr w:type="spellStart"/>
      <w:r w:rsidRPr="009D547C">
        <w:rPr>
          <w:rFonts w:ascii="Arial" w:hAnsi="Arial" w:cs="Arial"/>
        </w:rPr>
        <w:t>documento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tem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como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objetivo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especificar</w:t>
      </w:r>
      <w:proofErr w:type="spellEnd"/>
      <w:r w:rsidRPr="009D547C">
        <w:rPr>
          <w:rFonts w:ascii="Arial" w:hAnsi="Arial" w:cs="Arial"/>
        </w:rPr>
        <w:t xml:space="preserve"> de forma </w:t>
      </w:r>
      <w:proofErr w:type="spellStart"/>
      <w:r w:rsidRPr="009D547C">
        <w:rPr>
          <w:rFonts w:ascii="Arial" w:hAnsi="Arial" w:cs="Arial"/>
        </w:rPr>
        <w:t>clara</w:t>
      </w:r>
      <w:proofErr w:type="spellEnd"/>
      <w:r w:rsidRPr="009D547C">
        <w:rPr>
          <w:rFonts w:ascii="Arial" w:hAnsi="Arial" w:cs="Arial"/>
        </w:rPr>
        <w:t xml:space="preserve">, </w:t>
      </w:r>
      <w:proofErr w:type="spellStart"/>
      <w:r w:rsidRPr="009D547C">
        <w:rPr>
          <w:rFonts w:ascii="Arial" w:hAnsi="Arial" w:cs="Arial"/>
        </w:rPr>
        <w:t>estruturada</w:t>
      </w:r>
      <w:proofErr w:type="spellEnd"/>
      <w:r w:rsidRPr="009D547C">
        <w:rPr>
          <w:rFonts w:ascii="Arial" w:hAnsi="Arial" w:cs="Arial"/>
        </w:rPr>
        <w:t xml:space="preserve"> e </w:t>
      </w:r>
      <w:proofErr w:type="spellStart"/>
      <w:r w:rsidRPr="009D547C">
        <w:rPr>
          <w:rFonts w:ascii="Arial" w:hAnsi="Arial" w:cs="Arial"/>
        </w:rPr>
        <w:t>verificável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os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requisitos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funcionais</w:t>
      </w:r>
      <w:proofErr w:type="spellEnd"/>
      <w:r w:rsidRPr="009D547C">
        <w:rPr>
          <w:rFonts w:ascii="Arial" w:hAnsi="Arial" w:cs="Arial"/>
        </w:rPr>
        <w:t xml:space="preserve"> e </w:t>
      </w:r>
      <w:proofErr w:type="spellStart"/>
      <w:r w:rsidRPr="009D547C">
        <w:rPr>
          <w:rFonts w:ascii="Arial" w:hAnsi="Arial" w:cs="Arial"/>
        </w:rPr>
        <w:t>não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funcionais</w:t>
      </w:r>
      <w:proofErr w:type="spellEnd"/>
      <w:r w:rsidRPr="009D547C">
        <w:rPr>
          <w:rFonts w:ascii="Arial" w:hAnsi="Arial" w:cs="Arial"/>
        </w:rPr>
        <w:t xml:space="preserve"> da </w:t>
      </w:r>
      <w:proofErr w:type="spellStart"/>
      <w:r w:rsidRPr="009D547C">
        <w:rPr>
          <w:rFonts w:ascii="Arial" w:hAnsi="Arial" w:cs="Arial"/>
        </w:rPr>
        <w:t>biblioteca</w:t>
      </w:r>
      <w:proofErr w:type="spellEnd"/>
      <w:r w:rsidRPr="009D547C">
        <w:rPr>
          <w:rFonts w:ascii="Arial" w:hAnsi="Arial" w:cs="Arial"/>
        </w:rPr>
        <w:t xml:space="preserve"> de </w:t>
      </w:r>
      <w:proofErr w:type="spellStart"/>
      <w:r w:rsidRPr="009D547C">
        <w:rPr>
          <w:rFonts w:ascii="Arial" w:hAnsi="Arial" w:cs="Arial"/>
        </w:rPr>
        <w:t>desenvolvimento</w:t>
      </w:r>
      <w:proofErr w:type="spellEnd"/>
      <w:r w:rsidRPr="009D547C">
        <w:rPr>
          <w:rFonts w:ascii="Arial" w:hAnsi="Arial" w:cs="Arial"/>
        </w:rPr>
        <w:t xml:space="preserve"> de </w:t>
      </w:r>
      <w:proofErr w:type="spellStart"/>
      <w:r w:rsidRPr="009D547C">
        <w:rPr>
          <w:rFonts w:ascii="Arial" w:hAnsi="Arial" w:cs="Arial"/>
        </w:rPr>
        <w:t>jogos</w:t>
      </w:r>
      <w:proofErr w:type="spellEnd"/>
      <w:r w:rsidRPr="009D547C">
        <w:rPr>
          <w:rFonts w:ascii="Arial" w:hAnsi="Arial" w:cs="Arial"/>
        </w:rPr>
        <w:t xml:space="preserve"> 2D </w:t>
      </w:r>
      <w:proofErr w:type="spellStart"/>
      <w:r w:rsidRPr="009D547C">
        <w:rPr>
          <w:rFonts w:ascii="Arial" w:hAnsi="Arial" w:cs="Arial"/>
        </w:rPr>
        <w:t>baseada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em</w:t>
      </w:r>
      <w:proofErr w:type="spellEnd"/>
      <w:r w:rsidRPr="009D547C">
        <w:rPr>
          <w:rFonts w:ascii="Arial" w:hAnsi="Arial" w:cs="Arial"/>
        </w:rPr>
        <w:t xml:space="preserve"> C++, </w:t>
      </w:r>
      <w:proofErr w:type="spellStart"/>
      <w:r w:rsidRPr="009D547C">
        <w:rPr>
          <w:rFonts w:ascii="Arial" w:hAnsi="Arial" w:cs="Arial"/>
        </w:rPr>
        <w:t>desenvolvida</w:t>
      </w:r>
      <w:proofErr w:type="spellEnd"/>
      <w:r w:rsidRPr="009D547C">
        <w:rPr>
          <w:rFonts w:ascii="Arial" w:hAnsi="Arial" w:cs="Arial"/>
        </w:rPr>
        <w:t xml:space="preserve"> no </w:t>
      </w:r>
      <w:proofErr w:type="spellStart"/>
      <w:r w:rsidRPr="009D547C">
        <w:rPr>
          <w:rFonts w:ascii="Arial" w:hAnsi="Arial" w:cs="Arial"/>
        </w:rPr>
        <w:t>contexto</w:t>
      </w:r>
      <w:proofErr w:type="spellEnd"/>
      <w:r w:rsidRPr="009D547C">
        <w:rPr>
          <w:rFonts w:ascii="Arial" w:hAnsi="Arial" w:cs="Arial"/>
        </w:rPr>
        <w:t xml:space="preserve"> do </w:t>
      </w:r>
      <w:proofErr w:type="spellStart"/>
      <w:r w:rsidRPr="009D547C">
        <w:rPr>
          <w:rFonts w:ascii="Arial" w:hAnsi="Arial" w:cs="Arial"/>
        </w:rPr>
        <w:t>Trabalho</w:t>
      </w:r>
      <w:proofErr w:type="spellEnd"/>
      <w:r w:rsidRPr="009D547C">
        <w:rPr>
          <w:rFonts w:ascii="Arial" w:hAnsi="Arial" w:cs="Arial"/>
        </w:rPr>
        <w:t xml:space="preserve"> de </w:t>
      </w:r>
      <w:proofErr w:type="spellStart"/>
      <w:r w:rsidRPr="009D547C">
        <w:rPr>
          <w:rFonts w:ascii="Arial" w:hAnsi="Arial" w:cs="Arial"/>
        </w:rPr>
        <w:t>Conclusão</w:t>
      </w:r>
      <w:proofErr w:type="spellEnd"/>
      <w:r w:rsidRPr="009D547C">
        <w:rPr>
          <w:rFonts w:ascii="Arial" w:hAnsi="Arial" w:cs="Arial"/>
        </w:rPr>
        <w:t xml:space="preserve"> de </w:t>
      </w:r>
      <w:proofErr w:type="spellStart"/>
      <w:r w:rsidRPr="009D547C">
        <w:rPr>
          <w:rFonts w:ascii="Arial" w:hAnsi="Arial" w:cs="Arial"/>
        </w:rPr>
        <w:t>Curso</w:t>
      </w:r>
      <w:proofErr w:type="spellEnd"/>
      <w:r w:rsidRPr="009D547C">
        <w:rPr>
          <w:rFonts w:ascii="Arial" w:hAnsi="Arial" w:cs="Arial"/>
        </w:rPr>
        <w:t>.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proofErr w:type="gramStart"/>
      <w:r w:rsidRPr="009D547C">
        <w:rPr>
          <w:rFonts w:ascii="Arial" w:hAnsi="Arial" w:cs="Arial"/>
        </w:rPr>
        <w:t>A</w:t>
      </w:r>
      <w:proofErr w:type="gram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especificação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aqui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descrita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servirá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como</w:t>
      </w:r>
      <w:proofErr w:type="spellEnd"/>
      <w:r w:rsidRPr="009D547C">
        <w:rPr>
          <w:rFonts w:ascii="Arial" w:hAnsi="Arial" w:cs="Arial"/>
        </w:rPr>
        <w:t xml:space="preserve"> base para: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9D547C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9D547C">
        <w:rPr>
          <w:rFonts w:ascii="Arial" w:hAnsi="Arial" w:cs="Arial"/>
        </w:rPr>
        <w:t>Definição</w:t>
      </w:r>
      <w:proofErr w:type="spellEnd"/>
      <w:r w:rsidRPr="009D547C">
        <w:rPr>
          <w:rFonts w:ascii="Arial" w:hAnsi="Arial" w:cs="Arial"/>
        </w:rPr>
        <w:t xml:space="preserve"> da </w:t>
      </w:r>
      <w:proofErr w:type="spellStart"/>
      <w:r w:rsidRPr="009D547C">
        <w:rPr>
          <w:rFonts w:ascii="Arial" w:hAnsi="Arial" w:cs="Arial"/>
        </w:rPr>
        <w:t>arquitetura</w:t>
      </w:r>
      <w:proofErr w:type="spellEnd"/>
      <w:r w:rsidRPr="009D547C">
        <w:rPr>
          <w:rFonts w:ascii="Arial" w:hAnsi="Arial" w:cs="Arial"/>
        </w:rPr>
        <w:t xml:space="preserve"> do </w:t>
      </w:r>
      <w:proofErr w:type="spellStart"/>
      <w:r w:rsidRPr="009D547C">
        <w:rPr>
          <w:rFonts w:ascii="Arial" w:hAnsi="Arial" w:cs="Arial"/>
        </w:rPr>
        <w:t>sistema</w:t>
      </w:r>
      <w:proofErr w:type="spellEnd"/>
    </w:p>
    <w:p w:rsidR="009D547C" w:rsidRPr="009D547C" w:rsidRDefault="009D547C" w:rsidP="009D547C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9D547C">
        <w:rPr>
          <w:rFonts w:ascii="Arial" w:hAnsi="Arial" w:cs="Arial"/>
        </w:rPr>
        <w:t>Planejamento</w:t>
      </w:r>
      <w:proofErr w:type="spellEnd"/>
      <w:r w:rsidRPr="009D547C">
        <w:rPr>
          <w:rFonts w:ascii="Arial" w:hAnsi="Arial" w:cs="Arial"/>
        </w:rPr>
        <w:t xml:space="preserve"> de </w:t>
      </w:r>
      <w:proofErr w:type="spellStart"/>
      <w:r w:rsidRPr="009D547C">
        <w:rPr>
          <w:rFonts w:ascii="Arial" w:hAnsi="Arial" w:cs="Arial"/>
        </w:rPr>
        <w:t>implementação</w:t>
      </w:r>
      <w:proofErr w:type="spellEnd"/>
    </w:p>
    <w:p w:rsidR="009D547C" w:rsidRPr="009D547C" w:rsidRDefault="009D547C" w:rsidP="009D547C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9D547C">
        <w:rPr>
          <w:rFonts w:ascii="Arial" w:hAnsi="Arial" w:cs="Arial"/>
        </w:rPr>
        <w:t>Validação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técnica</w:t>
      </w:r>
      <w:proofErr w:type="spellEnd"/>
    </w:p>
    <w:p w:rsidR="009D547C" w:rsidRPr="009D547C" w:rsidRDefault="009D547C" w:rsidP="009D547C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9D547C">
        <w:rPr>
          <w:rFonts w:ascii="Arial" w:hAnsi="Arial" w:cs="Arial"/>
        </w:rPr>
        <w:t xml:space="preserve">Testes e </w:t>
      </w:r>
      <w:proofErr w:type="spellStart"/>
      <w:r w:rsidRPr="009D547C">
        <w:rPr>
          <w:rFonts w:ascii="Arial" w:hAnsi="Arial" w:cs="Arial"/>
        </w:rPr>
        <w:t>verificação</w:t>
      </w:r>
      <w:proofErr w:type="spellEnd"/>
    </w:p>
    <w:p w:rsidR="009D547C" w:rsidRPr="009D547C" w:rsidRDefault="009D547C" w:rsidP="009D547C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9D547C">
        <w:rPr>
          <w:rFonts w:ascii="Arial" w:hAnsi="Arial" w:cs="Arial"/>
        </w:rPr>
        <w:t>Evolução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futura</w:t>
      </w:r>
      <w:proofErr w:type="spellEnd"/>
      <w:r w:rsidRPr="009D547C">
        <w:rPr>
          <w:rFonts w:ascii="Arial" w:hAnsi="Arial" w:cs="Arial"/>
        </w:rPr>
        <w:t xml:space="preserve"> da engine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6970E9">
      <w:pPr>
        <w:pStyle w:val="Ttulo2"/>
      </w:pPr>
      <w:bookmarkStart w:id="2" w:name="_Toc223736286"/>
      <w:r w:rsidRPr="009D547C">
        <w:t xml:space="preserve">1.2 </w:t>
      </w:r>
      <w:proofErr w:type="spellStart"/>
      <w:r w:rsidRPr="009D547C">
        <w:t>Escopo</w:t>
      </w:r>
      <w:proofErr w:type="spellEnd"/>
      <w:r w:rsidRPr="009D547C">
        <w:t xml:space="preserve"> do Sistema</w:t>
      </w:r>
      <w:bookmarkEnd w:id="2"/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r w:rsidRPr="009D547C">
        <w:rPr>
          <w:rFonts w:ascii="Arial" w:hAnsi="Arial" w:cs="Arial"/>
        </w:rPr>
        <w:t xml:space="preserve">O </w:t>
      </w:r>
      <w:proofErr w:type="spellStart"/>
      <w:r w:rsidRPr="009D547C">
        <w:rPr>
          <w:rFonts w:ascii="Arial" w:hAnsi="Arial" w:cs="Arial"/>
        </w:rPr>
        <w:t>sistema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consiste</w:t>
      </w:r>
      <w:proofErr w:type="spellEnd"/>
      <w:r w:rsidRPr="009D547C">
        <w:rPr>
          <w:rFonts w:ascii="Arial" w:hAnsi="Arial" w:cs="Arial"/>
        </w:rPr>
        <w:t xml:space="preserve"> no </w:t>
      </w:r>
      <w:proofErr w:type="spellStart"/>
      <w:r w:rsidRPr="009D547C">
        <w:rPr>
          <w:rFonts w:ascii="Arial" w:hAnsi="Arial" w:cs="Arial"/>
        </w:rPr>
        <w:t>desenvolvimento</w:t>
      </w:r>
      <w:proofErr w:type="spellEnd"/>
      <w:r w:rsidRPr="009D547C">
        <w:rPr>
          <w:rFonts w:ascii="Arial" w:hAnsi="Arial" w:cs="Arial"/>
        </w:rPr>
        <w:t xml:space="preserve"> de </w:t>
      </w:r>
      <w:proofErr w:type="spellStart"/>
      <w:r w:rsidRPr="009D547C">
        <w:rPr>
          <w:rFonts w:ascii="Arial" w:hAnsi="Arial" w:cs="Arial"/>
        </w:rPr>
        <w:t>uma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biblioteca</w:t>
      </w:r>
      <w:proofErr w:type="spellEnd"/>
      <w:r w:rsidRPr="009D547C">
        <w:rPr>
          <w:rFonts w:ascii="Arial" w:hAnsi="Arial" w:cs="Arial"/>
        </w:rPr>
        <w:t xml:space="preserve"> modular </w:t>
      </w:r>
      <w:proofErr w:type="spellStart"/>
      <w:r w:rsidRPr="009D547C">
        <w:rPr>
          <w:rFonts w:ascii="Arial" w:hAnsi="Arial" w:cs="Arial"/>
        </w:rPr>
        <w:t>em</w:t>
      </w:r>
      <w:proofErr w:type="spellEnd"/>
      <w:r w:rsidRPr="009D547C">
        <w:rPr>
          <w:rFonts w:ascii="Arial" w:hAnsi="Arial" w:cs="Arial"/>
        </w:rPr>
        <w:t xml:space="preserve"> C++ </w:t>
      </w:r>
      <w:proofErr w:type="spellStart"/>
      <w:r w:rsidRPr="009D547C">
        <w:rPr>
          <w:rFonts w:ascii="Arial" w:hAnsi="Arial" w:cs="Arial"/>
        </w:rPr>
        <w:t>destinada</w:t>
      </w:r>
      <w:proofErr w:type="spellEnd"/>
      <w:r w:rsidRPr="009D547C">
        <w:rPr>
          <w:rFonts w:ascii="Arial" w:hAnsi="Arial" w:cs="Arial"/>
        </w:rPr>
        <w:t xml:space="preserve"> à </w:t>
      </w:r>
      <w:proofErr w:type="spellStart"/>
      <w:r w:rsidRPr="009D547C">
        <w:rPr>
          <w:rFonts w:ascii="Arial" w:hAnsi="Arial" w:cs="Arial"/>
        </w:rPr>
        <w:t>criação</w:t>
      </w:r>
      <w:proofErr w:type="spellEnd"/>
      <w:r w:rsidRPr="009D547C">
        <w:rPr>
          <w:rFonts w:ascii="Arial" w:hAnsi="Arial" w:cs="Arial"/>
        </w:rPr>
        <w:t xml:space="preserve"> de </w:t>
      </w:r>
      <w:proofErr w:type="spellStart"/>
      <w:r w:rsidRPr="009D547C">
        <w:rPr>
          <w:rFonts w:ascii="Arial" w:hAnsi="Arial" w:cs="Arial"/>
        </w:rPr>
        <w:t>jogos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digitais</w:t>
      </w:r>
      <w:proofErr w:type="spellEnd"/>
      <w:r w:rsidRPr="009D547C">
        <w:rPr>
          <w:rFonts w:ascii="Arial" w:hAnsi="Arial" w:cs="Arial"/>
        </w:rPr>
        <w:t xml:space="preserve"> 2D com </w:t>
      </w:r>
      <w:proofErr w:type="spellStart"/>
      <w:r w:rsidRPr="009D547C">
        <w:rPr>
          <w:rFonts w:ascii="Arial" w:hAnsi="Arial" w:cs="Arial"/>
        </w:rPr>
        <w:t>estrutura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baseada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em</w:t>
      </w:r>
      <w:proofErr w:type="spellEnd"/>
      <w:r w:rsidRPr="009D547C">
        <w:rPr>
          <w:rFonts w:ascii="Arial" w:hAnsi="Arial" w:cs="Arial"/>
        </w:rPr>
        <w:t xml:space="preserve"> </w:t>
      </w:r>
      <w:r w:rsidRPr="006970E9">
        <w:rPr>
          <w:rFonts w:ascii="Arial" w:hAnsi="Arial" w:cs="Arial"/>
          <w:i/>
          <w:iCs/>
        </w:rPr>
        <w:t>tiles</w:t>
      </w:r>
      <w:r w:rsidRPr="009D547C">
        <w:rPr>
          <w:rFonts w:ascii="Arial" w:hAnsi="Arial" w:cs="Arial"/>
        </w:rPr>
        <w:t xml:space="preserve"> e </w:t>
      </w:r>
      <w:proofErr w:type="spellStart"/>
      <w:r w:rsidRPr="009D547C">
        <w:rPr>
          <w:rFonts w:ascii="Arial" w:hAnsi="Arial" w:cs="Arial"/>
        </w:rPr>
        <w:t>perspectiva</w:t>
      </w:r>
      <w:proofErr w:type="spellEnd"/>
      <w:r w:rsidRPr="009D547C">
        <w:rPr>
          <w:rFonts w:ascii="Arial" w:hAnsi="Arial" w:cs="Arial"/>
        </w:rPr>
        <w:t xml:space="preserve"> </w:t>
      </w:r>
      <w:r w:rsidRPr="006970E9">
        <w:rPr>
          <w:rFonts w:ascii="Arial" w:hAnsi="Arial" w:cs="Arial"/>
          <w:i/>
          <w:iCs/>
        </w:rPr>
        <w:t>top-down</w:t>
      </w:r>
      <w:r w:rsidRPr="009D547C">
        <w:rPr>
          <w:rFonts w:ascii="Arial" w:hAnsi="Arial" w:cs="Arial"/>
        </w:rPr>
        <w:t>.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proofErr w:type="gramStart"/>
      <w:r w:rsidRPr="009D547C">
        <w:rPr>
          <w:rFonts w:ascii="Arial" w:hAnsi="Arial" w:cs="Arial"/>
        </w:rPr>
        <w:t>A</w:t>
      </w:r>
      <w:proofErr w:type="gramEnd"/>
      <w:r w:rsidRPr="009D547C">
        <w:rPr>
          <w:rFonts w:ascii="Arial" w:hAnsi="Arial" w:cs="Arial"/>
        </w:rPr>
        <w:t xml:space="preserve"> </w:t>
      </w:r>
      <w:r w:rsidRPr="006970E9">
        <w:rPr>
          <w:rFonts w:ascii="Arial" w:hAnsi="Arial" w:cs="Arial"/>
          <w:i/>
          <w:iCs/>
        </w:rPr>
        <w:t>engine</w:t>
      </w:r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deverá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oferecer</w:t>
      </w:r>
      <w:proofErr w:type="spellEnd"/>
      <w:r w:rsidRPr="009D547C">
        <w:rPr>
          <w:rFonts w:ascii="Arial" w:hAnsi="Arial" w:cs="Arial"/>
        </w:rPr>
        <w:t>: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6970E9" w:rsidRDefault="009D547C" w:rsidP="006970E9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6970E9">
        <w:rPr>
          <w:rFonts w:ascii="Arial" w:hAnsi="Arial" w:cs="Arial"/>
        </w:rPr>
        <w:t xml:space="preserve">Sistema de </w:t>
      </w:r>
      <w:proofErr w:type="spellStart"/>
      <w:r w:rsidRPr="006970E9">
        <w:rPr>
          <w:rFonts w:ascii="Arial" w:hAnsi="Arial" w:cs="Arial"/>
        </w:rPr>
        <w:t>renderização</w:t>
      </w:r>
      <w:proofErr w:type="spellEnd"/>
      <w:r w:rsidRPr="006970E9">
        <w:rPr>
          <w:rFonts w:ascii="Arial" w:hAnsi="Arial" w:cs="Arial"/>
        </w:rPr>
        <w:t xml:space="preserve"> 2D</w:t>
      </w:r>
    </w:p>
    <w:p w:rsidR="009D547C" w:rsidRPr="006970E9" w:rsidRDefault="009D547C" w:rsidP="006970E9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6970E9">
        <w:rPr>
          <w:rFonts w:ascii="Arial" w:hAnsi="Arial" w:cs="Arial"/>
        </w:rPr>
        <w:t>Gerenciamento</w:t>
      </w:r>
      <w:proofErr w:type="spellEnd"/>
      <w:r w:rsidRPr="006970E9">
        <w:rPr>
          <w:rFonts w:ascii="Arial" w:hAnsi="Arial" w:cs="Arial"/>
        </w:rPr>
        <w:t xml:space="preserve"> de </w:t>
      </w:r>
      <w:proofErr w:type="spellStart"/>
      <w:r w:rsidRPr="006970E9">
        <w:rPr>
          <w:rFonts w:ascii="Arial" w:hAnsi="Arial" w:cs="Arial"/>
        </w:rPr>
        <w:t>entidades</w:t>
      </w:r>
      <w:proofErr w:type="spellEnd"/>
    </w:p>
    <w:p w:rsidR="009D547C" w:rsidRPr="006970E9" w:rsidRDefault="009D547C" w:rsidP="006970E9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6970E9">
        <w:rPr>
          <w:rFonts w:ascii="Arial" w:hAnsi="Arial" w:cs="Arial"/>
        </w:rPr>
        <w:t xml:space="preserve">Sistema de </w:t>
      </w:r>
      <w:proofErr w:type="spellStart"/>
      <w:r w:rsidRPr="006970E9">
        <w:rPr>
          <w:rFonts w:ascii="Arial" w:hAnsi="Arial" w:cs="Arial"/>
        </w:rPr>
        <w:t>colisão</w:t>
      </w:r>
      <w:proofErr w:type="spellEnd"/>
    </w:p>
    <w:p w:rsidR="009D547C" w:rsidRPr="006970E9" w:rsidRDefault="009D547C" w:rsidP="006970E9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6970E9">
        <w:rPr>
          <w:rFonts w:ascii="Arial" w:hAnsi="Arial" w:cs="Arial"/>
        </w:rPr>
        <w:t>Gerenciamento</w:t>
      </w:r>
      <w:proofErr w:type="spellEnd"/>
      <w:r w:rsidRPr="006970E9">
        <w:rPr>
          <w:rFonts w:ascii="Arial" w:hAnsi="Arial" w:cs="Arial"/>
        </w:rPr>
        <w:t xml:space="preserve"> de </w:t>
      </w:r>
      <w:proofErr w:type="spellStart"/>
      <w:r w:rsidRPr="006970E9">
        <w:rPr>
          <w:rFonts w:ascii="Arial" w:hAnsi="Arial" w:cs="Arial"/>
        </w:rPr>
        <w:t>recursos</w:t>
      </w:r>
      <w:proofErr w:type="spellEnd"/>
      <w:r w:rsidRPr="006970E9">
        <w:rPr>
          <w:rFonts w:ascii="Arial" w:hAnsi="Arial" w:cs="Arial"/>
        </w:rPr>
        <w:t xml:space="preserve"> (imagens, </w:t>
      </w:r>
      <w:proofErr w:type="spellStart"/>
      <w:r w:rsidRPr="006970E9">
        <w:rPr>
          <w:rFonts w:ascii="Arial" w:hAnsi="Arial" w:cs="Arial"/>
        </w:rPr>
        <w:t>mapas</w:t>
      </w:r>
      <w:proofErr w:type="spellEnd"/>
      <w:r w:rsidRPr="006970E9">
        <w:rPr>
          <w:rFonts w:ascii="Arial" w:hAnsi="Arial" w:cs="Arial"/>
        </w:rPr>
        <w:t>)</w:t>
      </w:r>
    </w:p>
    <w:p w:rsidR="009D547C" w:rsidRPr="006970E9" w:rsidRDefault="009D547C" w:rsidP="006970E9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6970E9">
        <w:rPr>
          <w:rFonts w:ascii="Arial" w:hAnsi="Arial" w:cs="Arial"/>
        </w:rPr>
        <w:t>Estrutura</w:t>
      </w:r>
      <w:proofErr w:type="spellEnd"/>
      <w:r w:rsidRPr="006970E9">
        <w:rPr>
          <w:rFonts w:ascii="Arial" w:hAnsi="Arial" w:cs="Arial"/>
        </w:rPr>
        <w:t xml:space="preserve"> de </w:t>
      </w:r>
      <w:r w:rsidRPr="007A3721">
        <w:rPr>
          <w:rFonts w:ascii="Arial" w:hAnsi="Arial" w:cs="Arial"/>
          <w:i/>
          <w:iCs/>
        </w:rPr>
        <w:t>loop</w:t>
      </w:r>
      <w:r w:rsidRPr="006970E9">
        <w:rPr>
          <w:rFonts w:ascii="Arial" w:hAnsi="Arial" w:cs="Arial"/>
        </w:rPr>
        <w:t xml:space="preserve"> principal de </w:t>
      </w:r>
      <w:proofErr w:type="spellStart"/>
      <w:r w:rsidRPr="006970E9">
        <w:rPr>
          <w:rFonts w:ascii="Arial" w:hAnsi="Arial" w:cs="Arial"/>
        </w:rPr>
        <w:t>jogo</w:t>
      </w:r>
      <w:proofErr w:type="spellEnd"/>
    </w:p>
    <w:p w:rsidR="009D547C" w:rsidRPr="006970E9" w:rsidRDefault="009D547C" w:rsidP="006970E9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6970E9">
        <w:rPr>
          <w:rFonts w:ascii="Arial" w:hAnsi="Arial" w:cs="Arial"/>
        </w:rPr>
        <w:t>Controle de entrada (</w:t>
      </w:r>
      <w:r w:rsidRPr="007A3721">
        <w:rPr>
          <w:rFonts w:ascii="Arial" w:hAnsi="Arial" w:cs="Arial"/>
          <w:i/>
          <w:iCs/>
        </w:rPr>
        <w:t>input</w:t>
      </w:r>
      <w:r w:rsidRPr="006970E9">
        <w:rPr>
          <w:rFonts w:ascii="Arial" w:hAnsi="Arial" w:cs="Arial"/>
        </w:rPr>
        <w:t>)</w:t>
      </w:r>
    </w:p>
    <w:p w:rsidR="009D547C" w:rsidRPr="006970E9" w:rsidRDefault="009D547C" w:rsidP="006970E9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6970E9">
        <w:rPr>
          <w:rFonts w:ascii="Arial" w:hAnsi="Arial" w:cs="Arial"/>
        </w:rPr>
        <w:lastRenderedPageBreak/>
        <w:t>Organização</w:t>
      </w:r>
      <w:proofErr w:type="spellEnd"/>
      <w:r w:rsidRPr="006970E9">
        <w:rPr>
          <w:rFonts w:ascii="Arial" w:hAnsi="Arial" w:cs="Arial"/>
        </w:rPr>
        <w:t xml:space="preserve"> modular com </w:t>
      </w:r>
      <w:proofErr w:type="spellStart"/>
      <w:r w:rsidRPr="006970E9">
        <w:rPr>
          <w:rFonts w:ascii="Arial" w:hAnsi="Arial" w:cs="Arial"/>
        </w:rPr>
        <w:t>foco</w:t>
      </w:r>
      <w:proofErr w:type="spellEnd"/>
      <w:r w:rsidRPr="006970E9">
        <w:rPr>
          <w:rFonts w:ascii="Arial" w:hAnsi="Arial" w:cs="Arial"/>
        </w:rPr>
        <w:t xml:space="preserve"> </w:t>
      </w:r>
      <w:proofErr w:type="spellStart"/>
      <w:r w:rsidRPr="006970E9">
        <w:rPr>
          <w:rFonts w:ascii="Arial" w:hAnsi="Arial" w:cs="Arial"/>
        </w:rPr>
        <w:t>em</w:t>
      </w:r>
      <w:proofErr w:type="spellEnd"/>
      <w:r w:rsidRPr="006970E9">
        <w:rPr>
          <w:rFonts w:ascii="Arial" w:hAnsi="Arial" w:cs="Arial"/>
        </w:rPr>
        <w:t xml:space="preserve"> performance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proofErr w:type="spellStart"/>
      <w:r w:rsidRPr="009D547C">
        <w:rPr>
          <w:rFonts w:ascii="Arial" w:hAnsi="Arial" w:cs="Arial"/>
        </w:rPr>
        <w:t>Não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fazem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parte</w:t>
      </w:r>
      <w:proofErr w:type="spellEnd"/>
      <w:r w:rsidRPr="009D547C">
        <w:rPr>
          <w:rFonts w:ascii="Arial" w:hAnsi="Arial" w:cs="Arial"/>
        </w:rPr>
        <w:t xml:space="preserve"> do </w:t>
      </w:r>
      <w:proofErr w:type="spellStart"/>
      <w:r w:rsidRPr="009D547C">
        <w:rPr>
          <w:rFonts w:ascii="Arial" w:hAnsi="Arial" w:cs="Arial"/>
        </w:rPr>
        <w:t>escopo</w:t>
      </w:r>
      <w:proofErr w:type="spellEnd"/>
      <w:r w:rsidRPr="009D547C">
        <w:rPr>
          <w:rFonts w:ascii="Arial" w:hAnsi="Arial" w:cs="Arial"/>
        </w:rPr>
        <w:t>: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7A3721" w:rsidRDefault="009D547C" w:rsidP="007A3721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7A3721">
        <w:rPr>
          <w:rFonts w:ascii="Arial" w:hAnsi="Arial" w:cs="Arial"/>
        </w:rPr>
        <w:t xml:space="preserve">Editor </w:t>
      </w:r>
      <w:proofErr w:type="spellStart"/>
      <w:r w:rsidRPr="007A3721">
        <w:rPr>
          <w:rFonts w:ascii="Arial" w:hAnsi="Arial" w:cs="Arial"/>
        </w:rPr>
        <w:t>gráfico</w:t>
      </w:r>
      <w:proofErr w:type="spellEnd"/>
      <w:r w:rsidRPr="007A3721">
        <w:rPr>
          <w:rFonts w:ascii="Arial" w:hAnsi="Arial" w:cs="Arial"/>
        </w:rPr>
        <w:t xml:space="preserve"> </w:t>
      </w:r>
      <w:proofErr w:type="spellStart"/>
      <w:r w:rsidRPr="007A3721">
        <w:rPr>
          <w:rFonts w:ascii="Arial" w:hAnsi="Arial" w:cs="Arial"/>
        </w:rPr>
        <w:t>integrado</w:t>
      </w:r>
      <w:proofErr w:type="spellEnd"/>
    </w:p>
    <w:p w:rsidR="009D547C" w:rsidRPr="007A3721" w:rsidRDefault="009D547C" w:rsidP="007A3721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7A3721">
        <w:rPr>
          <w:rFonts w:ascii="Arial" w:hAnsi="Arial" w:cs="Arial"/>
        </w:rPr>
        <w:t xml:space="preserve">Sistema de </w:t>
      </w:r>
      <w:proofErr w:type="spellStart"/>
      <w:r w:rsidRPr="007A3721">
        <w:rPr>
          <w:rFonts w:ascii="Arial" w:hAnsi="Arial" w:cs="Arial"/>
        </w:rPr>
        <w:t>física</w:t>
      </w:r>
      <w:proofErr w:type="spellEnd"/>
      <w:r w:rsidRPr="007A3721">
        <w:rPr>
          <w:rFonts w:ascii="Arial" w:hAnsi="Arial" w:cs="Arial"/>
        </w:rPr>
        <w:t xml:space="preserve"> </w:t>
      </w:r>
      <w:proofErr w:type="spellStart"/>
      <w:r w:rsidRPr="007A3721">
        <w:rPr>
          <w:rFonts w:ascii="Arial" w:hAnsi="Arial" w:cs="Arial"/>
        </w:rPr>
        <w:t>avançado</w:t>
      </w:r>
      <w:proofErr w:type="spellEnd"/>
      <w:r w:rsidRPr="007A3721">
        <w:rPr>
          <w:rFonts w:ascii="Arial" w:hAnsi="Arial" w:cs="Arial"/>
        </w:rPr>
        <w:t xml:space="preserve"> (3D)</w:t>
      </w:r>
    </w:p>
    <w:p w:rsidR="009D547C" w:rsidRPr="007A3721" w:rsidRDefault="009D547C" w:rsidP="007A3721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7A3721">
        <w:rPr>
          <w:rFonts w:ascii="Arial" w:hAnsi="Arial" w:cs="Arial"/>
        </w:rPr>
        <w:t xml:space="preserve">Interface </w:t>
      </w:r>
      <w:proofErr w:type="spellStart"/>
      <w:r w:rsidRPr="007A3721">
        <w:rPr>
          <w:rFonts w:ascii="Arial" w:hAnsi="Arial" w:cs="Arial"/>
        </w:rPr>
        <w:t>gráfica</w:t>
      </w:r>
      <w:proofErr w:type="spellEnd"/>
      <w:r w:rsidRPr="007A3721">
        <w:rPr>
          <w:rFonts w:ascii="Arial" w:hAnsi="Arial" w:cs="Arial"/>
        </w:rPr>
        <w:t xml:space="preserve"> para </w:t>
      </w:r>
      <w:proofErr w:type="spellStart"/>
      <w:r w:rsidRPr="007A3721">
        <w:rPr>
          <w:rFonts w:ascii="Arial" w:hAnsi="Arial" w:cs="Arial"/>
        </w:rPr>
        <w:t>configuração</w:t>
      </w:r>
      <w:proofErr w:type="spellEnd"/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222BFB">
      <w:pPr>
        <w:pStyle w:val="Ttulo2"/>
      </w:pPr>
      <w:bookmarkStart w:id="3" w:name="_Toc223736287"/>
      <w:r w:rsidRPr="009D547C">
        <w:t xml:space="preserve">1.3 </w:t>
      </w:r>
      <w:proofErr w:type="spellStart"/>
      <w:r w:rsidRPr="009D547C">
        <w:t>Definições</w:t>
      </w:r>
      <w:proofErr w:type="spellEnd"/>
      <w:r w:rsidRPr="009D547C">
        <w:t xml:space="preserve">, </w:t>
      </w:r>
      <w:proofErr w:type="spellStart"/>
      <w:r w:rsidRPr="009D547C">
        <w:t>Acrônimos</w:t>
      </w:r>
      <w:proofErr w:type="spellEnd"/>
      <w:r w:rsidRPr="009D547C">
        <w:t xml:space="preserve"> e </w:t>
      </w:r>
      <w:proofErr w:type="spellStart"/>
      <w:r w:rsidRPr="009D547C">
        <w:t>Abreviações</w:t>
      </w:r>
      <w:bookmarkEnd w:id="3"/>
      <w:proofErr w:type="spellEnd"/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r w:rsidRPr="009C3BF6">
        <w:rPr>
          <w:rFonts w:ascii="Arial" w:hAnsi="Arial" w:cs="Arial"/>
          <w:i/>
          <w:iCs/>
        </w:rPr>
        <w:t>Engine</w:t>
      </w:r>
      <w:r w:rsidRPr="009D547C">
        <w:rPr>
          <w:rFonts w:ascii="Arial" w:hAnsi="Arial" w:cs="Arial"/>
        </w:rPr>
        <w:t xml:space="preserve"> — Conjunto de </w:t>
      </w:r>
      <w:proofErr w:type="spellStart"/>
      <w:r w:rsidRPr="009D547C">
        <w:rPr>
          <w:rFonts w:ascii="Arial" w:hAnsi="Arial" w:cs="Arial"/>
        </w:rPr>
        <w:t>módulos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responsáveis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por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fornecer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infraestrutura</w:t>
      </w:r>
      <w:proofErr w:type="spellEnd"/>
      <w:r w:rsidRPr="009D547C">
        <w:rPr>
          <w:rFonts w:ascii="Arial" w:hAnsi="Arial" w:cs="Arial"/>
        </w:rPr>
        <w:t xml:space="preserve"> para </w:t>
      </w:r>
      <w:proofErr w:type="spellStart"/>
      <w:r w:rsidRPr="009D547C">
        <w:rPr>
          <w:rFonts w:ascii="Arial" w:hAnsi="Arial" w:cs="Arial"/>
        </w:rPr>
        <w:t>desenvolvimento</w:t>
      </w:r>
      <w:proofErr w:type="spellEnd"/>
      <w:r w:rsidRPr="009D547C">
        <w:rPr>
          <w:rFonts w:ascii="Arial" w:hAnsi="Arial" w:cs="Arial"/>
        </w:rPr>
        <w:t xml:space="preserve"> de </w:t>
      </w:r>
      <w:proofErr w:type="spellStart"/>
      <w:r w:rsidRPr="009D547C">
        <w:rPr>
          <w:rFonts w:ascii="Arial" w:hAnsi="Arial" w:cs="Arial"/>
        </w:rPr>
        <w:t>jogos</w:t>
      </w:r>
      <w:proofErr w:type="spellEnd"/>
      <w:r w:rsidRPr="009D547C">
        <w:rPr>
          <w:rFonts w:ascii="Arial" w:hAnsi="Arial" w:cs="Arial"/>
        </w:rPr>
        <w:t>.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r w:rsidRPr="009C3BF6">
        <w:rPr>
          <w:rFonts w:ascii="Arial" w:hAnsi="Arial" w:cs="Arial"/>
          <w:i/>
          <w:iCs/>
        </w:rPr>
        <w:t>Tile</w:t>
      </w:r>
      <w:r w:rsidRPr="009D547C">
        <w:rPr>
          <w:rFonts w:ascii="Arial" w:hAnsi="Arial" w:cs="Arial"/>
        </w:rPr>
        <w:t xml:space="preserve"> — </w:t>
      </w:r>
      <w:proofErr w:type="spellStart"/>
      <w:r w:rsidRPr="009D547C">
        <w:rPr>
          <w:rFonts w:ascii="Arial" w:hAnsi="Arial" w:cs="Arial"/>
        </w:rPr>
        <w:t>Unidade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gráfica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básica</w:t>
      </w:r>
      <w:proofErr w:type="spellEnd"/>
      <w:r w:rsidRPr="009D547C">
        <w:rPr>
          <w:rFonts w:ascii="Arial" w:hAnsi="Arial" w:cs="Arial"/>
        </w:rPr>
        <w:t xml:space="preserve"> que </w:t>
      </w:r>
      <w:proofErr w:type="spellStart"/>
      <w:r w:rsidRPr="009D547C">
        <w:rPr>
          <w:rFonts w:ascii="Arial" w:hAnsi="Arial" w:cs="Arial"/>
        </w:rPr>
        <w:t>compõe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mapas</w:t>
      </w:r>
      <w:proofErr w:type="spellEnd"/>
      <w:r w:rsidRPr="009D547C">
        <w:rPr>
          <w:rFonts w:ascii="Arial" w:hAnsi="Arial" w:cs="Arial"/>
        </w:rPr>
        <w:t xml:space="preserve"> 2D.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r w:rsidRPr="009D547C">
        <w:rPr>
          <w:rFonts w:ascii="Arial" w:hAnsi="Arial" w:cs="Arial"/>
        </w:rPr>
        <w:t xml:space="preserve">FPS — </w:t>
      </w:r>
      <w:r w:rsidRPr="009C3BF6">
        <w:rPr>
          <w:rFonts w:ascii="Arial" w:hAnsi="Arial" w:cs="Arial"/>
          <w:i/>
          <w:iCs/>
        </w:rPr>
        <w:t>Frames Per Second</w:t>
      </w:r>
      <w:r w:rsidRPr="009D547C">
        <w:rPr>
          <w:rFonts w:ascii="Arial" w:hAnsi="Arial" w:cs="Arial"/>
        </w:rPr>
        <w:t xml:space="preserve"> (</w:t>
      </w:r>
      <w:proofErr w:type="spellStart"/>
      <w:r w:rsidRPr="009D547C">
        <w:rPr>
          <w:rFonts w:ascii="Arial" w:hAnsi="Arial" w:cs="Arial"/>
        </w:rPr>
        <w:t>quadros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por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segundo</w:t>
      </w:r>
      <w:proofErr w:type="spellEnd"/>
      <w:r w:rsidRPr="009D547C">
        <w:rPr>
          <w:rFonts w:ascii="Arial" w:hAnsi="Arial" w:cs="Arial"/>
        </w:rPr>
        <w:t>).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r w:rsidRPr="009D547C">
        <w:rPr>
          <w:rFonts w:ascii="Arial" w:hAnsi="Arial" w:cs="Arial"/>
        </w:rPr>
        <w:t xml:space="preserve">API — Interface de </w:t>
      </w:r>
      <w:proofErr w:type="spellStart"/>
      <w:r w:rsidRPr="009D547C">
        <w:rPr>
          <w:rFonts w:ascii="Arial" w:hAnsi="Arial" w:cs="Arial"/>
        </w:rPr>
        <w:t>Programação</w:t>
      </w:r>
      <w:proofErr w:type="spellEnd"/>
      <w:r w:rsidRPr="009D547C">
        <w:rPr>
          <w:rFonts w:ascii="Arial" w:hAnsi="Arial" w:cs="Arial"/>
        </w:rPr>
        <w:t xml:space="preserve"> de </w:t>
      </w:r>
      <w:proofErr w:type="spellStart"/>
      <w:r w:rsidRPr="009D547C">
        <w:rPr>
          <w:rFonts w:ascii="Arial" w:hAnsi="Arial" w:cs="Arial"/>
        </w:rPr>
        <w:t>Aplicações</w:t>
      </w:r>
      <w:proofErr w:type="spellEnd"/>
      <w:r w:rsidRPr="009D547C">
        <w:rPr>
          <w:rFonts w:ascii="Arial" w:hAnsi="Arial" w:cs="Arial"/>
        </w:rPr>
        <w:t>.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r w:rsidRPr="009D547C">
        <w:rPr>
          <w:rFonts w:ascii="Arial" w:hAnsi="Arial" w:cs="Arial"/>
        </w:rPr>
        <w:t xml:space="preserve">RF — </w:t>
      </w:r>
      <w:proofErr w:type="spellStart"/>
      <w:r w:rsidRPr="009D547C">
        <w:rPr>
          <w:rFonts w:ascii="Arial" w:hAnsi="Arial" w:cs="Arial"/>
        </w:rPr>
        <w:t>Requisito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Funcional</w:t>
      </w:r>
      <w:proofErr w:type="spellEnd"/>
      <w:r w:rsidRPr="009D547C">
        <w:rPr>
          <w:rFonts w:ascii="Arial" w:hAnsi="Arial" w:cs="Arial"/>
        </w:rPr>
        <w:t>.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r w:rsidRPr="009D547C">
        <w:rPr>
          <w:rFonts w:ascii="Arial" w:hAnsi="Arial" w:cs="Arial"/>
        </w:rPr>
        <w:t xml:space="preserve">RNF — </w:t>
      </w:r>
      <w:proofErr w:type="spellStart"/>
      <w:r w:rsidRPr="009D547C">
        <w:rPr>
          <w:rFonts w:ascii="Arial" w:hAnsi="Arial" w:cs="Arial"/>
        </w:rPr>
        <w:t>Requisito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Não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Funcional</w:t>
      </w:r>
      <w:proofErr w:type="spellEnd"/>
      <w:r w:rsidRPr="009D547C">
        <w:rPr>
          <w:rFonts w:ascii="Arial" w:hAnsi="Arial" w:cs="Arial"/>
        </w:rPr>
        <w:t>.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595D97">
      <w:pPr>
        <w:pStyle w:val="Ttulo2"/>
      </w:pPr>
      <w:bookmarkStart w:id="4" w:name="_Toc223736288"/>
      <w:r w:rsidRPr="009D547C">
        <w:t xml:space="preserve">1.4 </w:t>
      </w:r>
      <w:proofErr w:type="spellStart"/>
      <w:r w:rsidRPr="009D547C">
        <w:t>Referências</w:t>
      </w:r>
      <w:bookmarkEnd w:id="4"/>
      <w:proofErr w:type="spellEnd"/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595D97" w:rsidRDefault="009D547C" w:rsidP="00595D97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95D97">
        <w:rPr>
          <w:rFonts w:ascii="Arial" w:hAnsi="Arial" w:cs="Arial"/>
        </w:rPr>
        <w:t>Documentação</w:t>
      </w:r>
      <w:proofErr w:type="spellEnd"/>
      <w:r w:rsidRPr="00595D97">
        <w:rPr>
          <w:rFonts w:ascii="Arial" w:hAnsi="Arial" w:cs="Arial"/>
        </w:rPr>
        <w:t xml:space="preserve"> ISO/IEC 25010 (</w:t>
      </w:r>
      <w:proofErr w:type="spellStart"/>
      <w:r w:rsidRPr="00595D97">
        <w:rPr>
          <w:rFonts w:ascii="Arial" w:hAnsi="Arial" w:cs="Arial"/>
        </w:rPr>
        <w:t>Modelo</w:t>
      </w:r>
      <w:proofErr w:type="spellEnd"/>
      <w:r w:rsidRPr="00595D97">
        <w:rPr>
          <w:rFonts w:ascii="Arial" w:hAnsi="Arial" w:cs="Arial"/>
        </w:rPr>
        <w:t xml:space="preserve"> de </w:t>
      </w:r>
      <w:proofErr w:type="spellStart"/>
      <w:r w:rsidRPr="00595D97">
        <w:rPr>
          <w:rFonts w:ascii="Arial" w:hAnsi="Arial" w:cs="Arial"/>
        </w:rPr>
        <w:t>Qualidade</w:t>
      </w:r>
      <w:proofErr w:type="spellEnd"/>
      <w:r w:rsidRPr="00595D97">
        <w:rPr>
          <w:rFonts w:ascii="Arial" w:hAnsi="Arial" w:cs="Arial"/>
        </w:rPr>
        <w:t xml:space="preserve"> de Software)</w:t>
      </w:r>
    </w:p>
    <w:p w:rsidR="009D547C" w:rsidRPr="00595D97" w:rsidRDefault="009D547C" w:rsidP="00595D97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595D97">
        <w:rPr>
          <w:rFonts w:ascii="Arial" w:hAnsi="Arial" w:cs="Arial"/>
        </w:rPr>
        <w:t xml:space="preserve">Sommerville, I. </w:t>
      </w:r>
      <w:proofErr w:type="spellStart"/>
      <w:r w:rsidRPr="00595D97">
        <w:rPr>
          <w:rFonts w:ascii="Arial" w:hAnsi="Arial" w:cs="Arial"/>
        </w:rPr>
        <w:t>Engenharia</w:t>
      </w:r>
      <w:proofErr w:type="spellEnd"/>
      <w:r w:rsidRPr="00595D97">
        <w:rPr>
          <w:rFonts w:ascii="Arial" w:hAnsi="Arial" w:cs="Arial"/>
        </w:rPr>
        <w:t xml:space="preserve"> de Software.</w:t>
      </w:r>
    </w:p>
    <w:p w:rsidR="009D547C" w:rsidRPr="00595D97" w:rsidRDefault="009D547C" w:rsidP="00595D97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595D97">
        <w:rPr>
          <w:rFonts w:ascii="Arial" w:hAnsi="Arial" w:cs="Arial"/>
        </w:rPr>
        <w:t>Stroustrup, B. The C++ Programming Language.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64268B">
      <w:pPr>
        <w:pStyle w:val="Ttulo2"/>
      </w:pPr>
      <w:bookmarkStart w:id="5" w:name="_Toc223736289"/>
      <w:r w:rsidRPr="009D547C">
        <w:t xml:space="preserve">1.5 </w:t>
      </w:r>
      <w:proofErr w:type="spellStart"/>
      <w:r w:rsidRPr="009D547C">
        <w:t>Visão</w:t>
      </w:r>
      <w:proofErr w:type="spellEnd"/>
      <w:r w:rsidRPr="009D547C">
        <w:t xml:space="preserve"> Geral do </w:t>
      </w:r>
      <w:proofErr w:type="spellStart"/>
      <w:r w:rsidRPr="009D547C">
        <w:t>Documento</w:t>
      </w:r>
      <w:bookmarkEnd w:id="5"/>
      <w:proofErr w:type="spellEnd"/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  <w:r w:rsidRPr="009D547C">
        <w:rPr>
          <w:rFonts w:ascii="Arial" w:hAnsi="Arial" w:cs="Arial"/>
        </w:rPr>
        <w:t xml:space="preserve">Este </w:t>
      </w:r>
      <w:proofErr w:type="spellStart"/>
      <w:r w:rsidRPr="009D547C">
        <w:rPr>
          <w:rFonts w:ascii="Arial" w:hAnsi="Arial" w:cs="Arial"/>
        </w:rPr>
        <w:t>documento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está</w:t>
      </w:r>
      <w:proofErr w:type="spellEnd"/>
      <w:r w:rsidRPr="009D547C">
        <w:rPr>
          <w:rFonts w:ascii="Arial" w:hAnsi="Arial" w:cs="Arial"/>
        </w:rPr>
        <w:t xml:space="preserve"> </w:t>
      </w:r>
      <w:proofErr w:type="spellStart"/>
      <w:r w:rsidRPr="009D547C">
        <w:rPr>
          <w:rFonts w:ascii="Arial" w:hAnsi="Arial" w:cs="Arial"/>
        </w:rPr>
        <w:t>organizado</w:t>
      </w:r>
      <w:proofErr w:type="spellEnd"/>
      <w:r w:rsidRPr="009D547C">
        <w:rPr>
          <w:rFonts w:ascii="Arial" w:hAnsi="Arial" w:cs="Arial"/>
        </w:rPr>
        <w:t xml:space="preserve"> da </w:t>
      </w:r>
      <w:proofErr w:type="spellStart"/>
      <w:r w:rsidRPr="009D547C">
        <w:rPr>
          <w:rFonts w:ascii="Arial" w:hAnsi="Arial" w:cs="Arial"/>
        </w:rPr>
        <w:t>seguinte</w:t>
      </w:r>
      <w:proofErr w:type="spellEnd"/>
      <w:r w:rsidRPr="009D547C">
        <w:rPr>
          <w:rFonts w:ascii="Arial" w:hAnsi="Arial" w:cs="Arial"/>
        </w:rPr>
        <w:t xml:space="preserve"> forma:</w:t>
      </w:r>
    </w:p>
    <w:p w:rsidR="009D547C" w:rsidRP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9D547C" w:rsidRPr="0064268B" w:rsidRDefault="009D547C" w:rsidP="0064268B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 w:rsidRPr="0064268B">
        <w:rPr>
          <w:rFonts w:ascii="Arial" w:hAnsi="Arial" w:cs="Arial"/>
        </w:rPr>
        <w:t>Seção</w:t>
      </w:r>
      <w:proofErr w:type="spellEnd"/>
      <w:r w:rsidRPr="0064268B">
        <w:rPr>
          <w:rFonts w:ascii="Arial" w:hAnsi="Arial" w:cs="Arial"/>
        </w:rPr>
        <w:t xml:space="preserve"> 2 </w:t>
      </w:r>
      <w:proofErr w:type="spellStart"/>
      <w:r w:rsidRPr="0064268B">
        <w:rPr>
          <w:rFonts w:ascii="Arial" w:hAnsi="Arial" w:cs="Arial"/>
        </w:rPr>
        <w:t>apresenta</w:t>
      </w:r>
      <w:proofErr w:type="spellEnd"/>
      <w:r w:rsidRPr="0064268B">
        <w:rPr>
          <w:rFonts w:ascii="Arial" w:hAnsi="Arial" w:cs="Arial"/>
        </w:rPr>
        <w:t xml:space="preserve"> a </w:t>
      </w:r>
      <w:proofErr w:type="spellStart"/>
      <w:r w:rsidRPr="0064268B">
        <w:rPr>
          <w:rFonts w:ascii="Arial" w:hAnsi="Arial" w:cs="Arial"/>
        </w:rPr>
        <w:t>descrição</w:t>
      </w:r>
      <w:proofErr w:type="spellEnd"/>
      <w:r w:rsidRPr="0064268B">
        <w:rPr>
          <w:rFonts w:ascii="Arial" w:hAnsi="Arial" w:cs="Arial"/>
        </w:rPr>
        <w:t xml:space="preserve"> </w:t>
      </w:r>
      <w:proofErr w:type="spellStart"/>
      <w:r w:rsidRPr="0064268B">
        <w:rPr>
          <w:rFonts w:ascii="Arial" w:hAnsi="Arial" w:cs="Arial"/>
        </w:rPr>
        <w:t>geral</w:t>
      </w:r>
      <w:proofErr w:type="spellEnd"/>
      <w:r w:rsidRPr="0064268B">
        <w:rPr>
          <w:rFonts w:ascii="Arial" w:hAnsi="Arial" w:cs="Arial"/>
        </w:rPr>
        <w:t xml:space="preserve"> do </w:t>
      </w:r>
      <w:proofErr w:type="spellStart"/>
      <w:r w:rsidRPr="0064268B">
        <w:rPr>
          <w:rFonts w:ascii="Arial" w:hAnsi="Arial" w:cs="Arial"/>
        </w:rPr>
        <w:t>sistema</w:t>
      </w:r>
      <w:proofErr w:type="spellEnd"/>
      <w:r w:rsidRPr="0064268B">
        <w:rPr>
          <w:rFonts w:ascii="Arial" w:hAnsi="Arial" w:cs="Arial"/>
        </w:rPr>
        <w:t>;</w:t>
      </w:r>
    </w:p>
    <w:p w:rsidR="009D547C" w:rsidRPr="0064268B" w:rsidRDefault="009D547C" w:rsidP="0064268B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 w:rsidRPr="0064268B">
        <w:rPr>
          <w:rFonts w:ascii="Arial" w:hAnsi="Arial" w:cs="Arial"/>
        </w:rPr>
        <w:lastRenderedPageBreak/>
        <w:t>Seção</w:t>
      </w:r>
      <w:proofErr w:type="spellEnd"/>
      <w:r w:rsidRPr="0064268B">
        <w:rPr>
          <w:rFonts w:ascii="Arial" w:hAnsi="Arial" w:cs="Arial"/>
        </w:rPr>
        <w:t xml:space="preserve"> 3 </w:t>
      </w:r>
      <w:proofErr w:type="spellStart"/>
      <w:r w:rsidRPr="0064268B">
        <w:rPr>
          <w:rFonts w:ascii="Arial" w:hAnsi="Arial" w:cs="Arial"/>
        </w:rPr>
        <w:t>detalha</w:t>
      </w:r>
      <w:proofErr w:type="spellEnd"/>
      <w:r w:rsidRPr="0064268B">
        <w:rPr>
          <w:rFonts w:ascii="Arial" w:hAnsi="Arial" w:cs="Arial"/>
        </w:rPr>
        <w:t xml:space="preserve"> </w:t>
      </w:r>
      <w:proofErr w:type="spellStart"/>
      <w:r w:rsidRPr="0064268B">
        <w:rPr>
          <w:rFonts w:ascii="Arial" w:hAnsi="Arial" w:cs="Arial"/>
        </w:rPr>
        <w:t>os</w:t>
      </w:r>
      <w:proofErr w:type="spellEnd"/>
      <w:r w:rsidRPr="0064268B">
        <w:rPr>
          <w:rFonts w:ascii="Arial" w:hAnsi="Arial" w:cs="Arial"/>
        </w:rPr>
        <w:t xml:space="preserve"> </w:t>
      </w:r>
      <w:proofErr w:type="spellStart"/>
      <w:r w:rsidRPr="0064268B">
        <w:rPr>
          <w:rFonts w:ascii="Arial" w:hAnsi="Arial" w:cs="Arial"/>
        </w:rPr>
        <w:t>requisitos</w:t>
      </w:r>
      <w:proofErr w:type="spellEnd"/>
      <w:r w:rsidRPr="0064268B">
        <w:rPr>
          <w:rFonts w:ascii="Arial" w:hAnsi="Arial" w:cs="Arial"/>
        </w:rPr>
        <w:t xml:space="preserve"> </w:t>
      </w:r>
      <w:proofErr w:type="spellStart"/>
      <w:r w:rsidRPr="0064268B">
        <w:rPr>
          <w:rFonts w:ascii="Arial" w:hAnsi="Arial" w:cs="Arial"/>
        </w:rPr>
        <w:t>funcionais</w:t>
      </w:r>
      <w:proofErr w:type="spellEnd"/>
      <w:r w:rsidRPr="0064268B">
        <w:rPr>
          <w:rFonts w:ascii="Arial" w:hAnsi="Arial" w:cs="Arial"/>
        </w:rPr>
        <w:t xml:space="preserve"> e </w:t>
      </w:r>
      <w:proofErr w:type="spellStart"/>
      <w:r w:rsidRPr="0064268B">
        <w:rPr>
          <w:rFonts w:ascii="Arial" w:hAnsi="Arial" w:cs="Arial"/>
        </w:rPr>
        <w:t>não</w:t>
      </w:r>
      <w:proofErr w:type="spellEnd"/>
      <w:r w:rsidRPr="0064268B">
        <w:rPr>
          <w:rFonts w:ascii="Arial" w:hAnsi="Arial" w:cs="Arial"/>
        </w:rPr>
        <w:t xml:space="preserve"> </w:t>
      </w:r>
      <w:proofErr w:type="spellStart"/>
      <w:r w:rsidRPr="0064268B">
        <w:rPr>
          <w:rFonts w:ascii="Arial" w:hAnsi="Arial" w:cs="Arial"/>
        </w:rPr>
        <w:t>funcionais</w:t>
      </w:r>
      <w:proofErr w:type="spellEnd"/>
      <w:r w:rsidRPr="0064268B">
        <w:rPr>
          <w:rFonts w:ascii="Arial" w:hAnsi="Arial" w:cs="Arial"/>
        </w:rPr>
        <w:t>;</w:t>
      </w:r>
    </w:p>
    <w:p w:rsidR="009D547C" w:rsidRPr="0064268B" w:rsidRDefault="009D547C" w:rsidP="0064268B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 w:rsidRPr="0064268B">
        <w:rPr>
          <w:rFonts w:ascii="Arial" w:hAnsi="Arial" w:cs="Arial"/>
        </w:rPr>
        <w:t>Seção</w:t>
      </w:r>
      <w:proofErr w:type="spellEnd"/>
      <w:r w:rsidRPr="0064268B">
        <w:rPr>
          <w:rFonts w:ascii="Arial" w:hAnsi="Arial" w:cs="Arial"/>
        </w:rPr>
        <w:t xml:space="preserve"> 4 define </w:t>
      </w:r>
      <w:proofErr w:type="spellStart"/>
      <w:r w:rsidRPr="0064268B">
        <w:rPr>
          <w:rFonts w:ascii="Arial" w:hAnsi="Arial" w:cs="Arial"/>
        </w:rPr>
        <w:t>critérios</w:t>
      </w:r>
      <w:proofErr w:type="spellEnd"/>
      <w:r w:rsidRPr="0064268B">
        <w:rPr>
          <w:rFonts w:ascii="Arial" w:hAnsi="Arial" w:cs="Arial"/>
        </w:rPr>
        <w:t xml:space="preserve"> de </w:t>
      </w:r>
      <w:proofErr w:type="spellStart"/>
      <w:r w:rsidRPr="0064268B">
        <w:rPr>
          <w:rFonts w:ascii="Arial" w:hAnsi="Arial" w:cs="Arial"/>
        </w:rPr>
        <w:t>aceitação</w:t>
      </w:r>
      <w:proofErr w:type="spellEnd"/>
      <w:r w:rsidRPr="0064268B">
        <w:rPr>
          <w:rFonts w:ascii="Arial" w:hAnsi="Arial" w:cs="Arial"/>
        </w:rPr>
        <w:t>;</w:t>
      </w:r>
    </w:p>
    <w:p w:rsidR="004B251A" w:rsidRPr="0064268B" w:rsidRDefault="009D547C" w:rsidP="0064268B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 w:rsidRPr="0064268B">
        <w:rPr>
          <w:rFonts w:ascii="Arial" w:hAnsi="Arial" w:cs="Arial"/>
        </w:rPr>
        <w:t>Seção</w:t>
      </w:r>
      <w:proofErr w:type="spellEnd"/>
      <w:r w:rsidRPr="0064268B">
        <w:rPr>
          <w:rFonts w:ascii="Arial" w:hAnsi="Arial" w:cs="Arial"/>
        </w:rPr>
        <w:t xml:space="preserve"> 5 </w:t>
      </w:r>
      <w:proofErr w:type="spellStart"/>
      <w:r w:rsidRPr="0064268B">
        <w:rPr>
          <w:rFonts w:ascii="Arial" w:hAnsi="Arial" w:cs="Arial"/>
        </w:rPr>
        <w:t>apresenta</w:t>
      </w:r>
      <w:proofErr w:type="spellEnd"/>
      <w:r w:rsidRPr="0064268B">
        <w:rPr>
          <w:rFonts w:ascii="Arial" w:hAnsi="Arial" w:cs="Arial"/>
        </w:rPr>
        <w:t xml:space="preserve"> </w:t>
      </w:r>
      <w:proofErr w:type="spellStart"/>
      <w:r w:rsidRPr="0064268B">
        <w:rPr>
          <w:rFonts w:ascii="Arial" w:hAnsi="Arial" w:cs="Arial"/>
        </w:rPr>
        <w:t>matriz</w:t>
      </w:r>
      <w:proofErr w:type="spellEnd"/>
      <w:r w:rsidRPr="0064268B">
        <w:rPr>
          <w:rFonts w:ascii="Arial" w:hAnsi="Arial" w:cs="Arial"/>
        </w:rPr>
        <w:t xml:space="preserve"> de </w:t>
      </w:r>
      <w:proofErr w:type="spellStart"/>
      <w:r w:rsidRPr="0064268B">
        <w:rPr>
          <w:rFonts w:ascii="Arial" w:hAnsi="Arial" w:cs="Arial"/>
        </w:rPr>
        <w:t>rastreabilidade</w:t>
      </w:r>
      <w:proofErr w:type="spellEnd"/>
      <w:r w:rsidRPr="0064268B">
        <w:rPr>
          <w:rFonts w:ascii="Arial" w:hAnsi="Arial" w:cs="Arial"/>
        </w:rPr>
        <w:t>.</w:t>
      </w:r>
    </w:p>
    <w:p w:rsidR="009D547C" w:rsidRDefault="009D547C" w:rsidP="009D547C">
      <w:pPr>
        <w:ind w:firstLine="0"/>
        <w:jc w:val="both"/>
        <w:rPr>
          <w:rFonts w:ascii="Arial" w:hAnsi="Arial" w:cs="Arial"/>
        </w:rPr>
      </w:pPr>
    </w:p>
    <w:p w:rsidR="00662D85" w:rsidRDefault="00662D85" w:rsidP="009D547C">
      <w:pPr>
        <w:ind w:firstLine="0"/>
        <w:jc w:val="both"/>
        <w:rPr>
          <w:rFonts w:ascii="Arial" w:hAnsi="Arial" w:cs="Arial"/>
        </w:rPr>
      </w:pPr>
    </w:p>
    <w:p w:rsidR="00662D85" w:rsidRDefault="00662D85" w:rsidP="00662D85">
      <w:pPr>
        <w:pStyle w:val="Ttulo1"/>
      </w:pPr>
      <w:bookmarkStart w:id="6" w:name="_Toc223736290"/>
      <w:r w:rsidRPr="00662D85">
        <w:t>2 DESCRIÇÃO GERAL DO SISTEMA</w:t>
      </w:r>
      <w:bookmarkEnd w:id="6"/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F1724D">
      <w:pPr>
        <w:pStyle w:val="Ttulo2"/>
      </w:pPr>
      <w:bookmarkStart w:id="7" w:name="_Toc223736291"/>
      <w:r w:rsidRPr="00662D85">
        <w:t xml:space="preserve">2.1 </w:t>
      </w:r>
      <w:proofErr w:type="spellStart"/>
      <w:r w:rsidRPr="00662D85">
        <w:t>Perspectiva</w:t>
      </w:r>
      <w:proofErr w:type="spellEnd"/>
      <w:r w:rsidRPr="00662D85">
        <w:t xml:space="preserve"> do </w:t>
      </w:r>
      <w:proofErr w:type="spellStart"/>
      <w:r w:rsidRPr="00662D85">
        <w:t>Produto</w:t>
      </w:r>
      <w:bookmarkEnd w:id="7"/>
      <w:proofErr w:type="spellEnd"/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r w:rsidRPr="00662D85">
        <w:rPr>
          <w:rFonts w:ascii="Arial" w:hAnsi="Arial" w:cs="Arial"/>
        </w:rPr>
        <w:t xml:space="preserve">O </w:t>
      </w:r>
      <w:proofErr w:type="spellStart"/>
      <w:r w:rsidRPr="00662D85">
        <w:rPr>
          <w:rFonts w:ascii="Arial" w:hAnsi="Arial" w:cs="Arial"/>
        </w:rPr>
        <w:t>sistema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proposto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consiste</w:t>
      </w:r>
      <w:proofErr w:type="spellEnd"/>
      <w:r w:rsidRPr="00662D85">
        <w:rPr>
          <w:rFonts w:ascii="Arial" w:hAnsi="Arial" w:cs="Arial"/>
        </w:rPr>
        <w:t xml:space="preserve"> no </w:t>
      </w:r>
      <w:proofErr w:type="spellStart"/>
      <w:r w:rsidRPr="00662D85">
        <w:rPr>
          <w:rFonts w:ascii="Arial" w:hAnsi="Arial" w:cs="Arial"/>
        </w:rPr>
        <w:t>desenvolvimento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uma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biblioteca</w:t>
      </w:r>
      <w:proofErr w:type="spellEnd"/>
      <w:r w:rsidRPr="00662D85">
        <w:rPr>
          <w:rFonts w:ascii="Arial" w:hAnsi="Arial" w:cs="Arial"/>
        </w:rPr>
        <w:t xml:space="preserve"> de software </w:t>
      </w:r>
      <w:proofErr w:type="spellStart"/>
      <w:r w:rsidRPr="00662D85">
        <w:rPr>
          <w:rFonts w:ascii="Arial" w:hAnsi="Arial" w:cs="Arial"/>
        </w:rPr>
        <w:t>destinada</w:t>
      </w:r>
      <w:proofErr w:type="spellEnd"/>
      <w:r w:rsidRPr="00662D85">
        <w:rPr>
          <w:rFonts w:ascii="Arial" w:hAnsi="Arial" w:cs="Arial"/>
        </w:rPr>
        <w:t xml:space="preserve"> à </w:t>
      </w:r>
      <w:proofErr w:type="spellStart"/>
      <w:r w:rsidRPr="00662D85">
        <w:rPr>
          <w:rFonts w:ascii="Arial" w:hAnsi="Arial" w:cs="Arial"/>
        </w:rPr>
        <w:t>criação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jogos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digitais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bidimensionais</w:t>
      </w:r>
      <w:proofErr w:type="spellEnd"/>
      <w:r w:rsidRPr="00662D85">
        <w:rPr>
          <w:rFonts w:ascii="Arial" w:hAnsi="Arial" w:cs="Arial"/>
        </w:rPr>
        <w:t xml:space="preserve">, </w:t>
      </w:r>
      <w:proofErr w:type="spellStart"/>
      <w:r w:rsidRPr="00662D85">
        <w:rPr>
          <w:rFonts w:ascii="Arial" w:hAnsi="Arial" w:cs="Arial"/>
        </w:rPr>
        <w:t>implementada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na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linguagem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programação</w:t>
      </w:r>
      <w:proofErr w:type="spellEnd"/>
      <w:r w:rsidRPr="00662D85">
        <w:rPr>
          <w:rFonts w:ascii="Arial" w:hAnsi="Arial" w:cs="Arial"/>
        </w:rPr>
        <w:t xml:space="preserve"> C++. </w:t>
      </w:r>
      <w:proofErr w:type="gramStart"/>
      <w:r w:rsidRPr="00662D85">
        <w:rPr>
          <w:rFonts w:ascii="Arial" w:hAnsi="Arial" w:cs="Arial"/>
        </w:rPr>
        <w:t>A</w:t>
      </w:r>
      <w:proofErr w:type="gramEnd"/>
      <w:r w:rsidRPr="00662D85">
        <w:rPr>
          <w:rFonts w:ascii="Arial" w:hAnsi="Arial" w:cs="Arial"/>
        </w:rPr>
        <w:t xml:space="preserve"> </w:t>
      </w:r>
      <w:r w:rsidRPr="00EC6254">
        <w:rPr>
          <w:rFonts w:ascii="Arial" w:hAnsi="Arial" w:cs="Arial"/>
          <w:i/>
          <w:iCs/>
        </w:rPr>
        <w:t>engine</w:t>
      </w:r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será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projetada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uma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solução</w:t>
      </w:r>
      <w:proofErr w:type="spellEnd"/>
      <w:r w:rsidRPr="00662D85">
        <w:rPr>
          <w:rFonts w:ascii="Arial" w:hAnsi="Arial" w:cs="Arial"/>
        </w:rPr>
        <w:t xml:space="preserve"> modular, </w:t>
      </w:r>
      <w:proofErr w:type="spellStart"/>
      <w:r w:rsidRPr="00662D85">
        <w:rPr>
          <w:rFonts w:ascii="Arial" w:hAnsi="Arial" w:cs="Arial"/>
        </w:rPr>
        <w:t>permitindo</w:t>
      </w:r>
      <w:proofErr w:type="spellEnd"/>
      <w:r w:rsidRPr="00662D85">
        <w:rPr>
          <w:rFonts w:ascii="Arial" w:hAnsi="Arial" w:cs="Arial"/>
        </w:rPr>
        <w:t xml:space="preserve"> que </w:t>
      </w:r>
      <w:proofErr w:type="spellStart"/>
      <w:r w:rsidRPr="00662D85">
        <w:rPr>
          <w:rFonts w:ascii="Arial" w:hAnsi="Arial" w:cs="Arial"/>
        </w:rPr>
        <w:t>diferentes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componentes</w:t>
      </w:r>
      <w:proofErr w:type="spellEnd"/>
      <w:r w:rsidRPr="00662D85">
        <w:rPr>
          <w:rFonts w:ascii="Arial" w:hAnsi="Arial" w:cs="Arial"/>
        </w:rPr>
        <w:t xml:space="preserve"> do </w:t>
      </w:r>
      <w:proofErr w:type="spellStart"/>
      <w:r w:rsidRPr="00662D85">
        <w:rPr>
          <w:rFonts w:ascii="Arial" w:hAnsi="Arial" w:cs="Arial"/>
        </w:rPr>
        <w:t>sistema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sejam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desenvolvidos</w:t>
      </w:r>
      <w:proofErr w:type="spellEnd"/>
      <w:r w:rsidRPr="00662D85">
        <w:rPr>
          <w:rFonts w:ascii="Arial" w:hAnsi="Arial" w:cs="Arial"/>
        </w:rPr>
        <w:t xml:space="preserve">, </w:t>
      </w:r>
      <w:proofErr w:type="spellStart"/>
      <w:r w:rsidRPr="00662D85">
        <w:rPr>
          <w:rFonts w:ascii="Arial" w:hAnsi="Arial" w:cs="Arial"/>
        </w:rPr>
        <w:t>mantidos</w:t>
      </w:r>
      <w:proofErr w:type="spellEnd"/>
      <w:r w:rsidRPr="00662D85">
        <w:rPr>
          <w:rFonts w:ascii="Arial" w:hAnsi="Arial" w:cs="Arial"/>
        </w:rPr>
        <w:t xml:space="preserve"> e </w:t>
      </w:r>
      <w:proofErr w:type="spellStart"/>
      <w:r w:rsidRPr="00662D85">
        <w:rPr>
          <w:rFonts w:ascii="Arial" w:hAnsi="Arial" w:cs="Arial"/>
        </w:rPr>
        <w:t>evoluídos</w:t>
      </w:r>
      <w:proofErr w:type="spellEnd"/>
      <w:r w:rsidRPr="00662D85">
        <w:rPr>
          <w:rFonts w:ascii="Arial" w:hAnsi="Arial" w:cs="Arial"/>
        </w:rPr>
        <w:t xml:space="preserve"> de forma </w:t>
      </w:r>
      <w:proofErr w:type="spellStart"/>
      <w:r w:rsidRPr="00662D85">
        <w:rPr>
          <w:rFonts w:ascii="Arial" w:hAnsi="Arial" w:cs="Arial"/>
        </w:rPr>
        <w:t>independente</w:t>
      </w:r>
      <w:proofErr w:type="spellEnd"/>
      <w:r w:rsidRPr="00662D85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r w:rsidRPr="00662D85">
        <w:rPr>
          <w:rFonts w:ascii="Arial" w:hAnsi="Arial" w:cs="Arial"/>
        </w:rPr>
        <w:t xml:space="preserve">A </w:t>
      </w:r>
      <w:proofErr w:type="spellStart"/>
      <w:r w:rsidRPr="00662D85">
        <w:rPr>
          <w:rFonts w:ascii="Arial" w:hAnsi="Arial" w:cs="Arial"/>
        </w:rPr>
        <w:t>proposta</w:t>
      </w:r>
      <w:proofErr w:type="spellEnd"/>
      <w:r w:rsidRPr="00662D85">
        <w:rPr>
          <w:rFonts w:ascii="Arial" w:hAnsi="Arial" w:cs="Arial"/>
        </w:rPr>
        <w:t xml:space="preserve"> da </w:t>
      </w:r>
      <w:r w:rsidRPr="00EC6254">
        <w:rPr>
          <w:rFonts w:ascii="Arial" w:hAnsi="Arial" w:cs="Arial"/>
          <w:i/>
          <w:iCs/>
        </w:rPr>
        <w:t>engine</w:t>
      </w:r>
      <w:r w:rsidRPr="00662D85">
        <w:rPr>
          <w:rFonts w:ascii="Arial" w:hAnsi="Arial" w:cs="Arial"/>
        </w:rPr>
        <w:t xml:space="preserve"> é </w:t>
      </w:r>
      <w:proofErr w:type="spellStart"/>
      <w:r w:rsidRPr="00662D85">
        <w:rPr>
          <w:rFonts w:ascii="Arial" w:hAnsi="Arial" w:cs="Arial"/>
        </w:rPr>
        <w:t>fornecer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uma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infraestrutura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básica</w:t>
      </w:r>
      <w:proofErr w:type="spellEnd"/>
      <w:r w:rsidRPr="00662D85">
        <w:rPr>
          <w:rFonts w:ascii="Arial" w:hAnsi="Arial" w:cs="Arial"/>
        </w:rPr>
        <w:t xml:space="preserve"> para o </w:t>
      </w:r>
      <w:proofErr w:type="spellStart"/>
      <w:r w:rsidRPr="00662D85">
        <w:rPr>
          <w:rFonts w:ascii="Arial" w:hAnsi="Arial" w:cs="Arial"/>
        </w:rPr>
        <w:t>desenvolvimento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jogos</w:t>
      </w:r>
      <w:proofErr w:type="spellEnd"/>
      <w:r w:rsidRPr="00662D85">
        <w:rPr>
          <w:rFonts w:ascii="Arial" w:hAnsi="Arial" w:cs="Arial"/>
        </w:rPr>
        <w:t xml:space="preserve"> 2D, </w:t>
      </w:r>
      <w:proofErr w:type="spellStart"/>
      <w:r w:rsidRPr="00662D85">
        <w:rPr>
          <w:rFonts w:ascii="Arial" w:hAnsi="Arial" w:cs="Arial"/>
        </w:rPr>
        <w:t>oferecendo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funcionalidades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essenciais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renderização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gráfica</w:t>
      </w:r>
      <w:proofErr w:type="spellEnd"/>
      <w:r w:rsidRPr="00662D85">
        <w:rPr>
          <w:rFonts w:ascii="Arial" w:hAnsi="Arial" w:cs="Arial"/>
        </w:rPr>
        <w:t xml:space="preserve">, </w:t>
      </w:r>
      <w:proofErr w:type="spellStart"/>
      <w:r w:rsidRPr="00662D85">
        <w:rPr>
          <w:rFonts w:ascii="Arial" w:hAnsi="Arial" w:cs="Arial"/>
        </w:rPr>
        <w:t>gerenciamento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entidades</w:t>
      </w:r>
      <w:proofErr w:type="spellEnd"/>
      <w:r w:rsidRPr="00662D85">
        <w:rPr>
          <w:rFonts w:ascii="Arial" w:hAnsi="Arial" w:cs="Arial"/>
        </w:rPr>
        <w:t xml:space="preserve">, </w:t>
      </w:r>
      <w:proofErr w:type="spellStart"/>
      <w:r w:rsidRPr="00662D85">
        <w:rPr>
          <w:rFonts w:ascii="Arial" w:hAnsi="Arial" w:cs="Arial"/>
        </w:rPr>
        <w:t>controle</w:t>
      </w:r>
      <w:proofErr w:type="spellEnd"/>
      <w:r w:rsidRPr="00662D85">
        <w:rPr>
          <w:rFonts w:ascii="Arial" w:hAnsi="Arial" w:cs="Arial"/>
        </w:rPr>
        <w:t xml:space="preserve"> de entrada </w:t>
      </w:r>
      <w:proofErr w:type="gramStart"/>
      <w:r w:rsidRPr="00662D85">
        <w:rPr>
          <w:rFonts w:ascii="Arial" w:hAnsi="Arial" w:cs="Arial"/>
        </w:rPr>
        <w:t>do</w:t>
      </w:r>
      <w:proofErr w:type="gram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usuário</w:t>
      </w:r>
      <w:proofErr w:type="spellEnd"/>
      <w:r w:rsidRPr="00662D85">
        <w:rPr>
          <w:rFonts w:ascii="Arial" w:hAnsi="Arial" w:cs="Arial"/>
        </w:rPr>
        <w:t xml:space="preserve"> e </w:t>
      </w:r>
      <w:proofErr w:type="spellStart"/>
      <w:r w:rsidRPr="00662D85">
        <w:rPr>
          <w:rFonts w:ascii="Arial" w:hAnsi="Arial" w:cs="Arial"/>
        </w:rPr>
        <w:t>detecção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colisões</w:t>
      </w:r>
      <w:proofErr w:type="spellEnd"/>
      <w:r w:rsidRPr="00662D85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r w:rsidRPr="00662D85">
        <w:rPr>
          <w:rFonts w:ascii="Arial" w:hAnsi="Arial" w:cs="Arial"/>
        </w:rPr>
        <w:t xml:space="preserve">O </w:t>
      </w:r>
      <w:proofErr w:type="spellStart"/>
      <w:r w:rsidRPr="00662D85">
        <w:rPr>
          <w:rFonts w:ascii="Arial" w:hAnsi="Arial" w:cs="Arial"/>
        </w:rPr>
        <w:t>sistema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será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utilizado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principalmente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por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desenvolvedores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ou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estudantes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interessados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compreender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fundamentos</w:t>
      </w:r>
      <w:proofErr w:type="spellEnd"/>
      <w:r w:rsidRPr="00662D85">
        <w:rPr>
          <w:rFonts w:ascii="Arial" w:hAnsi="Arial" w:cs="Arial"/>
        </w:rPr>
        <w:t xml:space="preserve"> da </w:t>
      </w:r>
      <w:proofErr w:type="spellStart"/>
      <w:r w:rsidRPr="00662D85">
        <w:rPr>
          <w:rFonts w:ascii="Arial" w:hAnsi="Arial" w:cs="Arial"/>
        </w:rPr>
        <w:t>arquitetura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motores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jogos</w:t>
      </w:r>
      <w:proofErr w:type="spellEnd"/>
      <w:r w:rsidRPr="00662D85">
        <w:rPr>
          <w:rFonts w:ascii="Arial" w:hAnsi="Arial" w:cs="Arial"/>
        </w:rPr>
        <w:t xml:space="preserve"> e </w:t>
      </w:r>
      <w:proofErr w:type="spellStart"/>
      <w:r w:rsidRPr="00662D85">
        <w:rPr>
          <w:rFonts w:ascii="Arial" w:hAnsi="Arial" w:cs="Arial"/>
        </w:rPr>
        <w:t>na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criação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jogos</w:t>
      </w:r>
      <w:proofErr w:type="spellEnd"/>
      <w:r w:rsidRPr="00662D85">
        <w:rPr>
          <w:rFonts w:ascii="Arial" w:hAnsi="Arial" w:cs="Arial"/>
        </w:rPr>
        <w:t xml:space="preserve"> 2D com </w:t>
      </w:r>
      <w:proofErr w:type="spellStart"/>
      <w:r w:rsidRPr="00662D85">
        <w:rPr>
          <w:rFonts w:ascii="Arial" w:hAnsi="Arial" w:cs="Arial"/>
        </w:rPr>
        <w:t>maior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controle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sobre</w:t>
      </w:r>
      <w:proofErr w:type="spellEnd"/>
      <w:r w:rsidRPr="00662D85">
        <w:rPr>
          <w:rFonts w:ascii="Arial" w:hAnsi="Arial" w:cs="Arial"/>
        </w:rPr>
        <w:t xml:space="preserve"> o </w:t>
      </w:r>
      <w:proofErr w:type="spellStart"/>
      <w:r w:rsidRPr="00662D85">
        <w:rPr>
          <w:rFonts w:ascii="Arial" w:hAnsi="Arial" w:cs="Arial"/>
        </w:rPr>
        <w:t>funcionamento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interno</w:t>
      </w:r>
      <w:proofErr w:type="spellEnd"/>
      <w:r w:rsidRPr="00662D85">
        <w:rPr>
          <w:rFonts w:ascii="Arial" w:hAnsi="Arial" w:cs="Arial"/>
        </w:rPr>
        <w:t xml:space="preserve"> da </w:t>
      </w:r>
      <w:proofErr w:type="spellStart"/>
      <w:r w:rsidRPr="00662D85">
        <w:rPr>
          <w:rFonts w:ascii="Arial" w:hAnsi="Arial" w:cs="Arial"/>
        </w:rPr>
        <w:t>aplicação</w:t>
      </w:r>
      <w:proofErr w:type="spellEnd"/>
      <w:r w:rsidRPr="00662D85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proofErr w:type="gramStart"/>
      <w:r w:rsidRPr="00662D85">
        <w:rPr>
          <w:rFonts w:ascii="Arial" w:hAnsi="Arial" w:cs="Arial"/>
        </w:rPr>
        <w:t>A</w:t>
      </w:r>
      <w:proofErr w:type="gramEnd"/>
      <w:r w:rsidRPr="00662D85">
        <w:rPr>
          <w:rFonts w:ascii="Arial" w:hAnsi="Arial" w:cs="Arial"/>
        </w:rPr>
        <w:t xml:space="preserve"> </w:t>
      </w:r>
      <w:r w:rsidRPr="00EC6254">
        <w:rPr>
          <w:rFonts w:ascii="Arial" w:hAnsi="Arial" w:cs="Arial"/>
          <w:i/>
          <w:iCs/>
        </w:rPr>
        <w:t>engine</w:t>
      </w:r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não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terá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objetivo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competir</w:t>
      </w:r>
      <w:proofErr w:type="spellEnd"/>
      <w:r w:rsidRPr="00662D85">
        <w:rPr>
          <w:rFonts w:ascii="Arial" w:hAnsi="Arial" w:cs="Arial"/>
        </w:rPr>
        <w:t xml:space="preserve"> com </w:t>
      </w:r>
      <w:proofErr w:type="spellStart"/>
      <w:r w:rsidRPr="00662D85">
        <w:rPr>
          <w:rFonts w:ascii="Arial" w:hAnsi="Arial" w:cs="Arial"/>
        </w:rPr>
        <w:t>motores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comerciais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amplamente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consolidados</w:t>
      </w:r>
      <w:proofErr w:type="spellEnd"/>
      <w:r w:rsidRPr="00662D85">
        <w:rPr>
          <w:rFonts w:ascii="Arial" w:hAnsi="Arial" w:cs="Arial"/>
        </w:rPr>
        <w:t xml:space="preserve">, </w:t>
      </w:r>
      <w:proofErr w:type="spellStart"/>
      <w:r w:rsidRPr="00662D85">
        <w:rPr>
          <w:rFonts w:ascii="Arial" w:hAnsi="Arial" w:cs="Arial"/>
        </w:rPr>
        <w:t>como</w:t>
      </w:r>
      <w:proofErr w:type="spellEnd"/>
      <w:r w:rsidRPr="00662D85">
        <w:rPr>
          <w:rFonts w:ascii="Arial" w:hAnsi="Arial" w:cs="Arial"/>
        </w:rPr>
        <w:t xml:space="preserve"> Unity </w:t>
      </w:r>
      <w:proofErr w:type="spellStart"/>
      <w:r w:rsidRPr="00662D85">
        <w:rPr>
          <w:rFonts w:ascii="Arial" w:hAnsi="Arial" w:cs="Arial"/>
        </w:rPr>
        <w:t>ou</w:t>
      </w:r>
      <w:proofErr w:type="spellEnd"/>
      <w:r w:rsidRPr="00662D85">
        <w:rPr>
          <w:rFonts w:ascii="Arial" w:hAnsi="Arial" w:cs="Arial"/>
        </w:rPr>
        <w:t xml:space="preserve"> Unreal Engine, mas sim </w:t>
      </w:r>
      <w:proofErr w:type="spellStart"/>
      <w:r w:rsidRPr="00662D85">
        <w:rPr>
          <w:rFonts w:ascii="Arial" w:hAnsi="Arial" w:cs="Arial"/>
        </w:rPr>
        <w:t>servir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uma</w:t>
      </w:r>
      <w:proofErr w:type="spellEnd"/>
      <w:r w:rsidRPr="00662D85">
        <w:rPr>
          <w:rFonts w:ascii="Arial" w:hAnsi="Arial" w:cs="Arial"/>
        </w:rPr>
        <w:t xml:space="preserve"> ferramenta </w:t>
      </w:r>
      <w:proofErr w:type="spellStart"/>
      <w:r w:rsidRPr="00662D85">
        <w:rPr>
          <w:rFonts w:ascii="Arial" w:hAnsi="Arial" w:cs="Arial"/>
        </w:rPr>
        <w:t>educacional</w:t>
      </w:r>
      <w:proofErr w:type="spellEnd"/>
      <w:r w:rsidRPr="00662D85">
        <w:rPr>
          <w:rFonts w:ascii="Arial" w:hAnsi="Arial" w:cs="Arial"/>
        </w:rPr>
        <w:t xml:space="preserve"> e </w:t>
      </w:r>
      <w:proofErr w:type="spellStart"/>
      <w:r w:rsidRPr="00662D85">
        <w:rPr>
          <w:rFonts w:ascii="Arial" w:hAnsi="Arial" w:cs="Arial"/>
        </w:rPr>
        <w:t>técnica</w:t>
      </w:r>
      <w:proofErr w:type="spellEnd"/>
      <w:r w:rsidRPr="00662D85">
        <w:rPr>
          <w:rFonts w:ascii="Arial" w:hAnsi="Arial" w:cs="Arial"/>
        </w:rPr>
        <w:t xml:space="preserve"> que </w:t>
      </w:r>
      <w:proofErr w:type="spellStart"/>
      <w:r w:rsidRPr="00662D85">
        <w:rPr>
          <w:rFonts w:ascii="Arial" w:hAnsi="Arial" w:cs="Arial"/>
        </w:rPr>
        <w:t>permita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compreender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princípios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estruturais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envolvidos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na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construção</w:t>
      </w:r>
      <w:proofErr w:type="spellEnd"/>
      <w:r w:rsidRPr="00662D85">
        <w:rPr>
          <w:rFonts w:ascii="Arial" w:hAnsi="Arial" w:cs="Arial"/>
        </w:rPr>
        <w:t xml:space="preserve"> de um motor de </w:t>
      </w:r>
      <w:proofErr w:type="spellStart"/>
      <w:r w:rsidRPr="00662D85">
        <w:rPr>
          <w:rFonts w:ascii="Arial" w:hAnsi="Arial" w:cs="Arial"/>
        </w:rPr>
        <w:t>jogos</w:t>
      </w:r>
      <w:proofErr w:type="spellEnd"/>
      <w:r w:rsidRPr="00662D85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EC6254">
      <w:pPr>
        <w:pStyle w:val="Ttulo2"/>
      </w:pPr>
      <w:bookmarkStart w:id="8" w:name="_Toc223736292"/>
      <w:r w:rsidRPr="00662D85">
        <w:lastRenderedPageBreak/>
        <w:t xml:space="preserve">2.2 </w:t>
      </w:r>
      <w:proofErr w:type="spellStart"/>
      <w:r w:rsidRPr="00662D85">
        <w:t>Funções</w:t>
      </w:r>
      <w:proofErr w:type="spellEnd"/>
      <w:r w:rsidRPr="00662D85">
        <w:t xml:space="preserve"> do </w:t>
      </w:r>
      <w:proofErr w:type="spellStart"/>
      <w:r w:rsidRPr="00662D85">
        <w:t>Produto</w:t>
      </w:r>
      <w:bookmarkEnd w:id="8"/>
      <w:proofErr w:type="spellEnd"/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proofErr w:type="gramStart"/>
      <w:r w:rsidRPr="00662D85">
        <w:rPr>
          <w:rFonts w:ascii="Arial" w:hAnsi="Arial" w:cs="Arial"/>
        </w:rPr>
        <w:t>A</w:t>
      </w:r>
      <w:proofErr w:type="gramEnd"/>
      <w:r w:rsidRPr="00662D85">
        <w:rPr>
          <w:rFonts w:ascii="Arial" w:hAnsi="Arial" w:cs="Arial"/>
        </w:rPr>
        <w:t xml:space="preserve"> </w:t>
      </w:r>
      <w:r w:rsidRPr="003D293E">
        <w:rPr>
          <w:rFonts w:ascii="Arial" w:hAnsi="Arial" w:cs="Arial"/>
          <w:i/>
          <w:iCs/>
        </w:rPr>
        <w:t>engine</w:t>
      </w:r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deverá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disponibilizar</w:t>
      </w:r>
      <w:proofErr w:type="spellEnd"/>
      <w:r w:rsidRPr="00662D85">
        <w:rPr>
          <w:rFonts w:ascii="Arial" w:hAnsi="Arial" w:cs="Arial"/>
        </w:rPr>
        <w:t xml:space="preserve"> um conjunto de </w:t>
      </w:r>
      <w:proofErr w:type="spellStart"/>
      <w:r w:rsidRPr="00662D85">
        <w:rPr>
          <w:rFonts w:ascii="Arial" w:hAnsi="Arial" w:cs="Arial"/>
        </w:rPr>
        <w:t>funcionalidades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essenciais</w:t>
      </w:r>
      <w:proofErr w:type="spellEnd"/>
      <w:r w:rsidRPr="00662D85">
        <w:rPr>
          <w:rFonts w:ascii="Arial" w:hAnsi="Arial" w:cs="Arial"/>
        </w:rPr>
        <w:t xml:space="preserve"> que </w:t>
      </w:r>
      <w:proofErr w:type="spellStart"/>
      <w:r w:rsidRPr="00662D85">
        <w:rPr>
          <w:rFonts w:ascii="Arial" w:hAnsi="Arial" w:cs="Arial"/>
        </w:rPr>
        <w:t>permitam</w:t>
      </w:r>
      <w:proofErr w:type="spellEnd"/>
      <w:r w:rsidRPr="00662D85">
        <w:rPr>
          <w:rFonts w:ascii="Arial" w:hAnsi="Arial" w:cs="Arial"/>
        </w:rPr>
        <w:t xml:space="preserve"> o </w:t>
      </w:r>
      <w:proofErr w:type="spellStart"/>
      <w:r w:rsidRPr="00662D85">
        <w:rPr>
          <w:rFonts w:ascii="Arial" w:hAnsi="Arial" w:cs="Arial"/>
        </w:rPr>
        <w:t>desenvolvimento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jogos</w:t>
      </w:r>
      <w:proofErr w:type="spellEnd"/>
      <w:r w:rsidRPr="00662D85">
        <w:rPr>
          <w:rFonts w:ascii="Arial" w:hAnsi="Arial" w:cs="Arial"/>
        </w:rPr>
        <w:t xml:space="preserve"> 2D </w:t>
      </w:r>
      <w:proofErr w:type="spellStart"/>
      <w:r w:rsidRPr="00662D85">
        <w:rPr>
          <w:rFonts w:ascii="Arial" w:hAnsi="Arial" w:cs="Arial"/>
        </w:rPr>
        <w:t>baseados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mapas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compostos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por</w:t>
      </w:r>
      <w:proofErr w:type="spellEnd"/>
      <w:r w:rsidRPr="00662D85">
        <w:rPr>
          <w:rFonts w:ascii="Arial" w:hAnsi="Arial" w:cs="Arial"/>
        </w:rPr>
        <w:t xml:space="preserve"> </w:t>
      </w:r>
      <w:r w:rsidRPr="003D293E">
        <w:rPr>
          <w:rFonts w:ascii="Arial" w:hAnsi="Arial" w:cs="Arial"/>
          <w:i/>
          <w:iCs/>
        </w:rPr>
        <w:t>tiles</w:t>
      </w:r>
      <w:r w:rsidRPr="00662D85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r w:rsidRPr="00662D85">
        <w:rPr>
          <w:rFonts w:ascii="Arial" w:hAnsi="Arial" w:cs="Arial"/>
        </w:rPr>
        <w:t xml:space="preserve">Entre as </w:t>
      </w:r>
      <w:proofErr w:type="spellStart"/>
      <w:r w:rsidRPr="00662D85">
        <w:rPr>
          <w:rFonts w:ascii="Arial" w:hAnsi="Arial" w:cs="Arial"/>
        </w:rPr>
        <w:t>principais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funções</w:t>
      </w:r>
      <w:proofErr w:type="spellEnd"/>
      <w:r w:rsidRPr="00662D85">
        <w:rPr>
          <w:rFonts w:ascii="Arial" w:hAnsi="Arial" w:cs="Arial"/>
        </w:rPr>
        <w:t xml:space="preserve"> do </w:t>
      </w:r>
      <w:proofErr w:type="spellStart"/>
      <w:r w:rsidRPr="00662D85">
        <w:rPr>
          <w:rFonts w:ascii="Arial" w:hAnsi="Arial" w:cs="Arial"/>
        </w:rPr>
        <w:t>sistema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estão</w:t>
      </w:r>
      <w:proofErr w:type="spellEnd"/>
      <w:r w:rsidRPr="00662D85">
        <w:rPr>
          <w:rFonts w:ascii="Arial" w:hAnsi="Arial" w:cs="Arial"/>
        </w:rPr>
        <w:t>: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0B1B8D" w:rsidRDefault="00662D85" w:rsidP="000B1B8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0B1B8D">
        <w:rPr>
          <w:rFonts w:ascii="Arial" w:hAnsi="Arial" w:cs="Arial"/>
        </w:rPr>
        <w:t>Inicialização</w:t>
      </w:r>
      <w:proofErr w:type="spellEnd"/>
      <w:r w:rsidRPr="000B1B8D">
        <w:rPr>
          <w:rFonts w:ascii="Arial" w:hAnsi="Arial" w:cs="Arial"/>
        </w:rPr>
        <w:t xml:space="preserve"> e </w:t>
      </w:r>
      <w:proofErr w:type="spellStart"/>
      <w:r w:rsidRPr="000B1B8D">
        <w:rPr>
          <w:rFonts w:ascii="Arial" w:hAnsi="Arial" w:cs="Arial"/>
        </w:rPr>
        <w:t>gerenciamento</w:t>
      </w:r>
      <w:proofErr w:type="spellEnd"/>
      <w:r w:rsidRPr="000B1B8D">
        <w:rPr>
          <w:rFonts w:ascii="Arial" w:hAnsi="Arial" w:cs="Arial"/>
        </w:rPr>
        <w:t xml:space="preserve"> do </w:t>
      </w:r>
      <w:r w:rsidRPr="00F66B8E">
        <w:rPr>
          <w:rFonts w:ascii="Arial" w:hAnsi="Arial" w:cs="Arial"/>
          <w:i/>
          <w:iCs/>
        </w:rPr>
        <w:t>loop</w:t>
      </w:r>
      <w:r w:rsidRPr="000B1B8D">
        <w:rPr>
          <w:rFonts w:ascii="Arial" w:hAnsi="Arial" w:cs="Arial"/>
        </w:rPr>
        <w:t xml:space="preserve"> principal do </w:t>
      </w:r>
      <w:proofErr w:type="spellStart"/>
      <w:r w:rsidRPr="000B1B8D">
        <w:rPr>
          <w:rFonts w:ascii="Arial" w:hAnsi="Arial" w:cs="Arial"/>
        </w:rPr>
        <w:t>jogo</w:t>
      </w:r>
      <w:proofErr w:type="spellEnd"/>
      <w:r w:rsidRPr="000B1B8D">
        <w:rPr>
          <w:rFonts w:ascii="Arial" w:hAnsi="Arial" w:cs="Arial"/>
        </w:rPr>
        <w:t>;</w:t>
      </w:r>
    </w:p>
    <w:p w:rsidR="00662D85" w:rsidRPr="000B1B8D" w:rsidRDefault="00662D85" w:rsidP="000B1B8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0B1B8D">
        <w:rPr>
          <w:rFonts w:ascii="Arial" w:hAnsi="Arial" w:cs="Arial"/>
        </w:rPr>
        <w:t>Renderização</w:t>
      </w:r>
      <w:proofErr w:type="spellEnd"/>
      <w:r w:rsidRPr="000B1B8D">
        <w:rPr>
          <w:rFonts w:ascii="Arial" w:hAnsi="Arial" w:cs="Arial"/>
        </w:rPr>
        <w:t xml:space="preserve"> de </w:t>
      </w:r>
      <w:proofErr w:type="spellStart"/>
      <w:r w:rsidRPr="000B1B8D">
        <w:rPr>
          <w:rFonts w:ascii="Arial" w:hAnsi="Arial" w:cs="Arial"/>
        </w:rPr>
        <w:t>elementos</w:t>
      </w:r>
      <w:proofErr w:type="spellEnd"/>
      <w:r w:rsidRPr="000B1B8D">
        <w:rPr>
          <w:rFonts w:ascii="Arial" w:hAnsi="Arial" w:cs="Arial"/>
        </w:rPr>
        <w:t xml:space="preserve"> </w:t>
      </w:r>
      <w:proofErr w:type="spellStart"/>
      <w:r w:rsidRPr="000B1B8D">
        <w:rPr>
          <w:rFonts w:ascii="Arial" w:hAnsi="Arial" w:cs="Arial"/>
        </w:rPr>
        <w:t>gráficos</w:t>
      </w:r>
      <w:proofErr w:type="spellEnd"/>
      <w:r w:rsidRPr="000B1B8D">
        <w:rPr>
          <w:rFonts w:ascii="Arial" w:hAnsi="Arial" w:cs="Arial"/>
        </w:rPr>
        <w:t xml:space="preserve"> </w:t>
      </w:r>
      <w:proofErr w:type="spellStart"/>
      <w:r w:rsidRPr="000B1B8D">
        <w:rPr>
          <w:rFonts w:ascii="Arial" w:hAnsi="Arial" w:cs="Arial"/>
        </w:rPr>
        <w:t>bidimensionais</w:t>
      </w:r>
      <w:proofErr w:type="spellEnd"/>
      <w:r w:rsidRPr="000B1B8D">
        <w:rPr>
          <w:rFonts w:ascii="Arial" w:hAnsi="Arial" w:cs="Arial"/>
        </w:rPr>
        <w:t>;</w:t>
      </w:r>
    </w:p>
    <w:p w:rsidR="00662D85" w:rsidRPr="000B1B8D" w:rsidRDefault="00662D85" w:rsidP="000B1B8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0B1B8D">
        <w:rPr>
          <w:rFonts w:ascii="Arial" w:hAnsi="Arial" w:cs="Arial"/>
        </w:rPr>
        <w:t>Gerenciamento</w:t>
      </w:r>
      <w:proofErr w:type="spellEnd"/>
      <w:r w:rsidRPr="000B1B8D">
        <w:rPr>
          <w:rFonts w:ascii="Arial" w:hAnsi="Arial" w:cs="Arial"/>
        </w:rPr>
        <w:t xml:space="preserve"> de </w:t>
      </w:r>
      <w:proofErr w:type="spellStart"/>
      <w:r w:rsidRPr="000B1B8D">
        <w:rPr>
          <w:rFonts w:ascii="Arial" w:hAnsi="Arial" w:cs="Arial"/>
        </w:rPr>
        <w:t>entidades</w:t>
      </w:r>
      <w:proofErr w:type="spellEnd"/>
      <w:r w:rsidRPr="000B1B8D">
        <w:rPr>
          <w:rFonts w:ascii="Arial" w:hAnsi="Arial" w:cs="Arial"/>
        </w:rPr>
        <w:t xml:space="preserve"> </w:t>
      </w:r>
      <w:proofErr w:type="spellStart"/>
      <w:r w:rsidRPr="000B1B8D">
        <w:rPr>
          <w:rFonts w:ascii="Arial" w:hAnsi="Arial" w:cs="Arial"/>
        </w:rPr>
        <w:t>dentro</w:t>
      </w:r>
      <w:proofErr w:type="spellEnd"/>
      <w:r w:rsidRPr="000B1B8D">
        <w:rPr>
          <w:rFonts w:ascii="Arial" w:hAnsi="Arial" w:cs="Arial"/>
        </w:rPr>
        <w:t xml:space="preserve"> do </w:t>
      </w:r>
      <w:proofErr w:type="spellStart"/>
      <w:r w:rsidRPr="000B1B8D">
        <w:rPr>
          <w:rFonts w:ascii="Arial" w:hAnsi="Arial" w:cs="Arial"/>
        </w:rPr>
        <w:t>ambiente</w:t>
      </w:r>
      <w:proofErr w:type="spellEnd"/>
      <w:r w:rsidRPr="000B1B8D">
        <w:rPr>
          <w:rFonts w:ascii="Arial" w:hAnsi="Arial" w:cs="Arial"/>
        </w:rPr>
        <w:t xml:space="preserve"> do </w:t>
      </w:r>
      <w:proofErr w:type="spellStart"/>
      <w:r w:rsidRPr="000B1B8D">
        <w:rPr>
          <w:rFonts w:ascii="Arial" w:hAnsi="Arial" w:cs="Arial"/>
        </w:rPr>
        <w:t>jogo</w:t>
      </w:r>
      <w:proofErr w:type="spellEnd"/>
      <w:r w:rsidRPr="000B1B8D">
        <w:rPr>
          <w:rFonts w:ascii="Arial" w:hAnsi="Arial" w:cs="Arial"/>
        </w:rPr>
        <w:t>;</w:t>
      </w:r>
    </w:p>
    <w:p w:rsidR="00662D85" w:rsidRPr="000B1B8D" w:rsidRDefault="00662D85" w:rsidP="000B1B8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0B1B8D">
        <w:rPr>
          <w:rFonts w:ascii="Arial" w:hAnsi="Arial" w:cs="Arial"/>
        </w:rPr>
        <w:t>Carregamento</w:t>
      </w:r>
      <w:proofErr w:type="spellEnd"/>
      <w:r w:rsidRPr="000B1B8D">
        <w:rPr>
          <w:rFonts w:ascii="Arial" w:hAnsi="Arial" w:cs="Arial"/>
        </w:rPr>
        <w:t xml:space="preserve"> e </w:t>
      </w:r>
      <w:proofErr w:type="spellStart"/>
      <w:r w:rsidRPr="000B1B8D">
        <w:rPr>
          <w:rFonts w:ascii="Arial" w:hAnsi="Arial" w:cs="Arial"/>
        </w:rPr>
        <w:t>gerenciamento</w:t>
      </w:r>
      <w:proofErr w:type="spellEnd"/>
      <w:r w:rsidRPr="000B1B8D">
        <w:rPr>
          <w:rFonts w:ascii="Arial" w:hAnsi="Arial" w:cs="Arial"/>
        </w:rPr>
        <w:t xml:space="preserve"> de </w:t>
      </w:r>
      <w:proofErr w:type="spellStart"/>
      <w:r w:rsidRPr="000B1B8D">
        <w:rPr>
          <w:rFonts w:ascii="Arial" w:hAnsi="Arial" w:cs="Arial"/>
        </w:rPr>
        <w:t>recursos</w:t>
      </w:r>
      <w:proofErr w:type="spellEnd"/>
      <w:r w:rsidRPr="000B1B8D">
        <w:rPr>
          <w:rFonts w:ascii="Arial" w:hAnsi="Arial" w:cs="Arial"/>
        </w:rPr>
        <w:t xml:space="preserve"> </w:t>
      </w:r>
      <w:proofErr w:type="spellStart"/>
      <w:r w:rsidRPr="000B1B8D">
        <w:rPr>
          <w:rFonts w:ascii="Arial" w:hAnsi="Arial" w:cs="Arial"/>
        </w:rPr>
        <w:t>gráficos</w:t>
      </w:r>
      <w:proofErr w:type="spellEnd"/>
      <w:r w:rsidRPr="000B1B8D">
        <w:rPr>
          <w:rFonts w:ascii="Arial" w:hAnsi="Arial" w:cs="Arial"/>
        </w:rPr>
        <w:t>;</w:t>
      </w:r>
    </w:p>
    <w:p w:rsidR="00662D85" w:rsidRPr="000B1B8D" w:rsidRDefault="00662D85" w:rsidP="000B1B8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0B1B8D">
        <w:rPr>
          <w:rFonts w:ascii="Arial" w:hAnsi="Arial" w:cs="Arial"/>
        </w:rPr>
        <w:t xml:space="preserve">Controle de entrada </w:t>
      </w:r>
      <w:proofErr w:type="gramStart"/>
      <w:r w:rsidRPr="000B1B8D">
        <w:rPr>
          <w:rFonts w:ascii="Arial" w:hAnsi="Arial" w:cs="Arial"/>
        </w:rPr>
        <w:t>do</w:t>
      </w:r>
      <w:proofErr w:type="gramEnd"/>
      <w:r w:rsidRPr="000B1B8D">
        <w:rPr>
          <w:rFonts w:ascii="Arial" w:hAnsi="Arial" w:cs="Arial"/>
        </w:rPr>
        <w:t xml:space="preserve"> </w:t>
      </w:r>
      <w:proofErr w:type="spellStart"/>
      <w:r w:rsidRPr="000B1B8D">
        <w:rPr>
          <w:rFonts w:ascii="Arial" w:hAnsi="Arial" w:cs="Arial"/>
        </w:rPr>
        <w:t>usuário</w:t>
      </w:r>
      <w:proofErr w:type="spellEnd"/>
      <w:r w:rsidRPr="000B1B8D">
        <w:rPr>
          <w:rFonts w:ascii="Arial" w:hAnsi="Arial" w:cs="Arial"/>
        </w:rPr>
        <w:t xml:space="preserve"> (</w:t>
      </w:r>
      <w:proofErr w:type="spellStart"/>
      <w:r w:rsidRPr="000B1B8D">
        <w:rPr>
          <w:rFonts w:ascii="Arial" w:hAnsi="Arial" w:cs="Arial"/>
        </w:rPr>
        <w:t>teclado</w:t>
      </w:r>
      <w:proofErr w:type="spellEnd"/>
      <w:r w:rsidRPr="000B1B8D">
        <w:rPr>
          <w:rFonts w:ascii="Arial" w:hAnsi="Arial" w:cs="Arial"/>
        </w:rPr>
        <w:t xml:space="preserve"> e mouse);</w:t>
      </w:r>
    </w:p>
    <w:p w:rsidR="00662D85" w:rsidRPr="000B1B8D" w:rsidRDefault="00662D85" w:rsidP="000B1B8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0B1B8D">
        <w:rPr>
          <w:rFonts w:ascii="Arial" w:hAnsi="Arial" w:cs="Arial"/>
        </w:rPr>
        <w:t>Implementação</w:t>
      </w:r>
      <w:proofErr w:type="spellEnd"/>
      <w:r w:rsidRPr="000B1B8D">
        <w:rPr>
          <w:rFonts w:ascii="Arial" w:hAnsi="Arial" w:cs="Arial"/>
        </w:rPr>
        <w:t xml:space="preserve"> de </w:t>
      </w:r>
      <w:proofErr w:type="spellStart"/>
      <w:r w:rsidRPr="000B1B8D">
        <w:rPr>
          <w:rFonts w:ascii="Arial" w:hAnsi="Arial" w:cs="Arial"/>
        </w:rPr>
        <w:t>sistema</w:t>
      </w:r>
      <w:proofErr w:type="spellEnd"/>
      <w:r w:rsidRPr="000B1B8D">
        <w:rPr>
          <w:rFonts w:ascii="Arial" w:hAnsi="Arial" w:cs="Arial"/>
        </w:rPr>
        <w:t xml:space="preserve"> de </w:t>
      </w:r>
      <w:proofErr w:type="spellStart"/>
      <w:r w:rsidRPr="000B1B8D">
        <w:rPr>
          <w:rFonts w:ascii="Arial" w:hAnsi="Arial" w:cs="Arial"/>
        </w:rPr>
        <w:t>colisão</w:t>
      </w:r>
      <w:proofErr w:type="spellEnd"/>
      <w:r w:rsidRPr="000B1B8D">
        <w:rPr>
          <w:rFonts w:ascii="Arial" w:hAnsi="Arial" w:cs="Arial"/>
        </w:rPr>
        <w:t xml:space="preserve"> entre </w:t>
      </w:r>
      <w:proofErr w:type="spellStart"/>
      <w:r w:rsidRPr="000B1B8D">
        <w:rPr>
          <w:rFonts w:ascii="Arial" w:hAnsi="Arial" w:cs="Arial"/>
        </w:rPr>
        <w:t>entidades</w:t>
      </w:r>
      <w:proofErr w:type="spellEnd"/>
      <w:r w:rsidRPr="000B1B8D">
        <w:rPr>
          <w:rFonts w:ascii="Arial" w:hAnsi="Arial" w:cs="Arial"/>
        </w:rPr>
        <w:t>;</w:t>
      </w:r>
    </w:p>
    <w:p w:rsidR="00662D85" w:rsidRPr="000B1B8D" w:rsidRDefault="00662D85" w:rsidP="000B1B8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0B1B8D">
        <w:rPr>
          <w:rFonts w:ascii="Arial" w:hAnsi="Arial" w:cs="Arial"/>
        </w:rPr>
        <w:t>Estrutura</w:t>
      </w:r>
      <w:proofErr w:type="spellEnd"/>
      <w:r w:rsidRPr="000B1B8D">
        <w:rPr>
          <w:rFonts w:ascii="Arial" w:hAnsi="Arial" w:cs="Arial"/>
        </w:rPr>
        <w:t xml:space="preserve"> de </w:t>
      </w:r>
      <w:proofErr w:type="spellStart"/>
      <w:r w:rsidRPr="000B1B8D">
        <w:rPr>
          <w:rFonts w:ascii="Arial" w:hAnsi="Arial" w:cs="Arial"/>
        </w:rPr>
        <w:t>organização</w:t>
      </w:r>
      <w:proofErr w:type="spellEnd"/>
      <w:r w:rsidRPr="000B1B8D">
        <w:rPr>
          <w:rFonts w:ascii="Arial" w:hAnsi="Arial" w:cs="Arial"/>
        </w:rPr>
        <w:t xml:space="preserve"> de </w:t>
      </w:r>
      <w:proofErr w:type="spellStart"/>
      <w:r w:rsidRPr="000B1B8D">
        <w:rPr>
          <w:rFonts w:ascii="Arial" w:hAnsi="Arial" w:cs="Arial"/>
        </w:rPr>
        <w:t>cenas</w:t>
      </w:r>
      <w:proofErr w:type="spellEnd"/>
      <w:r w:rsidRPr="000B1B8D">
        <w:rPr>
          <w:rFonts w:ascii="Arial" w:hAnsi="Arial" w:cs="Arial"/>
        </w:rPr>
        <w:t xml:space="preserve"> </w:t>
      </w:r>
      <w:proofErr w:type="spellStart"/>
      <w:r w:rsidRPr="000B1B8D">
        <w:rPr>
          <w:rFonts w:ascii="Arial" w:hAnsi="Arial" w:cs="Arial"/>
        </w:rPr>
        <w:t>ou</w:t>
      </w:r>
      <w:proofErr w:type="spellEnd"/>
      <w:r w:rsidRPr="000B1B8D">
        <w:rPr>
          <w:rFonts w:ascii="Arial" w:hAnsi="Arial" w:cs="Arial"/>
        </w:rPr>
        <w:t xml:space="preserve"> </w:t>
      </w:r>
      <w:proofErr w:type="spellStart"/>
      <w:r w:rsidRPr="000B1B8D">
        <w:rPr>
          <w:rFonts w:ascii="Arial" w:hAnsi="Arial" w:cs="Arial"/>
        </w:rPr>
        <w:t>estados</w:t>
      </w:r>
      <w:proofErr w:type="spellEnd"/>
      <w:r w:rsidRPr="000B1B8D">
        <w:rPr>
          <w:rFonts w:ascii="Arial" w:hAnsi="Arial" w:cs="Arial"/>
        </w:rPr>
        <w:t xml:space="preserve"> de </w:t>
      </w:r>
      <w:proofErr w:type="spellStart"/>
      <w:r w:rsidRPr="000B1B8D">
        <w:rPr>
          <w:rFonts w:ascii="Arial" w:hAnsi="Arial" w:cs="Arial"/>
        </w:rPr>
        <w:t>jogo</w:t>
      </w:r>
      <w:proofErr w:type="spellEnd"/>
      <w:r w:rsidRPr="000B1B8D">
        <w:rPr>
          <w:rFonts w:ascii="Arial" w:hAnsi="Arial" w:cs="Arial"/>
        </w:rPr>
        <w:t>;</w:t>
      </w:r>
    </w:p>
    <w:p w:rsidR="00662D85" w:rsidRPr="000B1B8D" w:rsidRDefault="00662D85" w:rsidP="000B1B8D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0B1B8D">
        <w:rPr>
          <w:rFonts w:ascii="Arial" w:hAnsi="Arial" w:cs="Arial"/>
        </w:rPr>
        <w:t>Atualização</w:t>
      </w:r>
      <w:proofErr w:type="spellEnd"/>
      <w:r w:rsidRPr="000B1B8D">
        <w:rPr>
          <w:rFonts w:ascii="Arial" w:hAnsi="Arial" w:cs="Arial"/>
        </w:rPr>
        <w:t xml:space="preserve"> e </w:t>
      </w:r>
      <w:proofErr w:type="spellStart"/>
      <w:r w:rsidRPr="000B1B8D">
        <w:rPr>
          <w:rFonts w:ascii="Arial" w:hAnsi="Arial" w:cs="Arial"/>
        </w:rPr>
        <w:t>controle</w:t>
      </w:r>
      <w:proofErr w:type="spellEnd"/>
      <w:r w:rsidRPr="000B1B8D">
        <w:rPr>
          <w:rFonts w:ascii="Arial" w:hAnsi="Arial" w:cs="Arial"/>
        </w:rPr>
        <w:t xml:space="preserve"> do </w:t>
      </w:r>
      <w:proofErr w:type="spellStart"/>
      <w:r w:rsidRPr="000B1B8D">
        <w:rPr>
          <w:rFonts w:ascii="Arial" w:hAnsi="Arial" w:cs="Arial"/>
        </w:rPr>
        <w:t>ciclo</w:t>
      </w:r>
      <w:proofErr w:type="spellEnd"/>
      <w:r w:rsidRPr="000B1B8D">
        <w:rPr>
          <w:rFonts w:ascii="Arial" w:hAnsi="Arial" w:cs="Arial"/>
        </w:rPr>
        <w:t xml:space="preserve"> de </w:t>
      </w:r>
      <w:proofErr w:type="spellStart"/>
      <w:r w:rsidRPr="000B1B8D">
        <w:rPr>
          <w:rFonts w:ascii="Arial" w:hAnsi="Arial" w:cs="Arial"/>
        </w:rPr>
        <w:t>execução</w:t>
      </w:r>
      <w:proofErr w:type="spellEnd"/>
      <w:r w:rsidRPr="000B1B8D">
        <w:rPr>
          <w:rFonts w:ascii="Arial" w:hAnsi="Arial" w:cs="Arial"/>
        </w:rPr>
        <w:t xml:space="preserve"> do </w:t>
      </w:r>
      <w:proofErr w:type="spellStart"/>
      <w:r w:rsidRPr="000B1B8D">
        <w:rPr>
          <w:rFonts w:ascii="Arial" w:hAnsi="Arial" w:cs="Arial"/>
        </w:rPr>
        <w:t>jogo</w:t>
      </w:r>
      <w:proofErr w:type="spellEnd"/>
      <w:r w:rsidRPr="000B1B8D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proofErr w:type="spellStart"/>
      <w:r w:rsidRPr="00662D85">
        <w:rPr>
          <w:rFonts w:ascii="Arial" w:hAnsi="Arial" w:cs="Arial"/>
        </w:rPr>
        <w:t>Essas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funcionalidades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formam</w:t>
      </w:r>
      <w:proofErr w:type="spellEnd"/>
      <w:r w:rsidRPr="00662D85">
        <w:rPr>
          <w:rFonts w:ascii="Arial" w:hAnsi="Arial" w:cs="Arial"/>
        </w:rPr>
        <w:t xml:space="preserve"> o </w:t>
      </w:r>
      <w:proofErr w:type="spellStart"/>
      <w:r w:rsidRPr="00662D85">
        <w:rPr>
          <w:rFonts w:ascii="Arial" w:hAnsi="Arial" w:cs="Arial"/>
        </w:rPr>
        <w:t>núcleo</w:t>
      </w:r>
      <w:proofErr w:type="spellEnd"/>
      <w:r w:rsidRPr="00662D85">
        <w:rPr>
          <w:rFonts w:ascii="Arial" w:hAnsi="Arial" w:cs="Arial"/>
        </w:rPr>
        <w:t xml:space="preserve"> da engine e </w:t>
      </w:r>
      <w:proofErr w:type="spellStart"/>
      <w:r w:rsidRPr="00662D85">
        <w:rPr>
          <w:rFonts w:ascii="Arial" w:hAnsi="Arial" w:cs="Arial"/>
        </w:rPr>
        <w:t>serão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disponibilizadas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através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uma</w:t>
      </w:r>
      <w:proofErr w:type="spellEnd"/>
      <w:r w:rsidRPr="00662D85">
        <w:rPr>
          <w:rFonts w:ascii="Arial" w:hAnsi="Arial" w:cs="Arial"/>
        </w:rPr>
        <w:t xml:space="preserve"> API </w:t>
      </w:r>
      <w:proofErr w:type="spellStart"/>
      <w:r w:rsidRPr="00662D85">
        <w:rPr>
          <w:rFonts w:ascii="Arial" w:hAnsi="Arial" w:cs="Arial"/>
        </w:rPr>
        <w:t>acessível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ao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desenvolvedor</w:t>
      </w:r>
      <w:proofErr w:type="spellEnd"/>
      <w:r w:rsidRPr="00662D85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D22B8B">
      <w:pPr>
        <w:pStyle w:val="Ttulo2"/>
      </w:pPr>
      <w:bookmarkStart w:id="9" w:name="_Toc223736293"/>
      <w:r w:rsidRPr="00662D85">
        <w:t xml:space="preserve">2.3 </w:t>
      </w:r>
      <w:proofErr w:type="spellStart"/>
      <w:r w:rsidRPr="00662D85">
        <w:t>Características</w:t>
      </w:r>
      <w:proofErr w:type="spellEnd"/>
      <w:r w:rsidRPr="00662D85">
        <w:t xml:space="preserve"> dos </w:t>
      </w:r>
      <w:proofErr w:type="spellStart"/>
      <w:r w:rsidRPr="00662D85">
        <w:t>Usuários</w:t>
      </w:r>
      <w:bookmarkEnd w:id="9"/>
      <w:proofErr w:type="spellEnd"/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r w:rsidRPr="00662D85">
        <w:rPr>
          <w:rFonts w:ascii="Arial" w:hAnsi="Arial" w:cs="Arial"/>
        </w:rPr>
        <w:t xml:space="preserve">O </w:t>
      </w:r>
      <w:proofErr w:type="spellStart"/>
      <w:r w:rsidRPr="00662D85">
        <w:rPr>
          <w:rFonts w:ascii="Arial" w:hAnsi="Arial" w:cs="Arial"/>
        </w:rPr>
        <w:t>sistema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será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utilizado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principalmente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por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dois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perfis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usuários</w:t>
      </w:r>
      <w:proofErr w:type="spellEnd"/>
      <w:r w:rsidRPr="00662D85">
        <w:rPr>
          <w:rFonts w:ascii="Arial" w:hAnsi="Arial" w:cs="Arial"/>
        </w:rPr>
        <w:t>: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proofErr w:type="spellStart"/>
      <w:r w:rsidRPr="00662D85">
        <w:rPr>
          <w:rFonts w:ascii="Arial" w:hAnsi="Arial" w:cs="Arial"/>
        </w:rPr>
        <w:t>Desenvolvedores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iniciantes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ou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estudantes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programação</w:t>
      </w:r>
      <w:proofErr w:type="spellEnd"/>
      <w:r w:rsidRPr="00662D85">
        <w:rPr>
          <w:rFonts w:ascii="Arial" w:hAnsi="Arial" w:cs="Arial"/>
        </w:rPr>
        <w:t xml:space="preserve">, </w:t>
      </w:r>
      <w:proofErr w:type="spellStart"/>
      <w:r w:rsidRPr="00662D85">
        <w:rPr>
          <w:rFonts w:ascii="Arial" w:hAnsi="Arial" w:cs="Arial"/>
        </w:rPr>
        <w:t>interessados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compreender</w:t>
      </w:r>
      <w:proofErr w:type="spellEnd"/>
      <w:r w:rsidRPr="00662D85">
        <w:rPr>
          <w:rFonts w:ascii="Arial" w:hAnsi="Arial" w:cs="Arial"/>
        </w:rPr>
        <w:t xml:space="preserve"> </w:t>
      </w:r>
      <w:proofErr w:type="gramStart"/>
      <w:r w:rsidRPr="00662D85">
        <w:rPr>
          <w:rFonts w:ascii="Arial" w:hAnsi="Arial" w:cs="Arial"/>
        </w:rPr>
        <w:t>a</w:t>
      </w:r>
      <w:proofErr w:type="gram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estrutura</w:t>
      </w:r>
      <w:proofErr w:type="spellEnd"/>
      <w:r w:rsidRPr="00662D85">
        <w:rPr>
          <w:rFonts w:ascii="Arial" w:hAnsi="Arial" w:cs="Arial"/>
        </w:rPr>
        <w:t xml:space="preserve"> e o </w:t>
      </w:r>
      <w:proofErr w:type="spellStart"/>
      <w:r w:rsidRPr="00662D85">
        <w:rPr>
          <w:rFonts w:ascii="Arial" w:hAnsi="Arial" w:cs="Arial"/>
        </w:rPr>
        <w:t>funcionamento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motores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jogos</w:t>
      </w:r>
      <w:proofErr w:type="spellEnd"/>
      <w:r w:rsidRPr="00662D85">
        <w:rPr>
          <w:rFonts w:ascii="Arial" w:hAnsi="Arial" w:cs="Arial"/>
        </w:rPr>
        <w:t xml:space="preserve">, </w:t>
      </w:r>
      <w:proofErr w:type="spellStart"/>
      <w:r w:rsidRPr="00662D85">
        <w:rPr>
          <w:rFonts w:ascii="Arial" w:hAnsi="Arial" w:cs="Arial"/>
        </w:rPr>
        <w:t>bem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desenvolver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jogos</w:t>
      </w:r>
      <w:proofErr w:type="spellEnd"/>
      <w:r w:rsidRPr="00662D85">
        <w:rPr>
          <w:rFonts w:ascii="Arial" w:hAnsi="Arial" w:cs="Arial"/>
        </w:rPr>
        <w:t xml:space="preserve"> 2D simples </w:t>
      </w:r>
      <w:proofErr w:type="spellStart"/>
      <w:r w:rsidRPr="00662D85">
        <w:rPr>
          <w:rFonts w:ascii="Arial" w:hAnsi="Arial" w:cs="Arial"/>
        </w:rPr>
        <w:t>utilizando</w:t>
      </w:r>
      <w:proofErr w:type="spellEnd"/>
      <w:r w:rsidRPr="00662D85">
        <w:rPr>
          <w:rFonts w:ascii="Arial" w:hAnsi="Arial" w:cs="Arial"/>
        </w:rPr>
        <w:t xml:space="preserve"> a </w:t>
      </w:r>
      <w:proofErr w:type="spellStart"/>
      <w:r w:rsidRPr="00662D85">
        <w:rPr>
          <w:rFonts w:ascii="Arial" w:hAnsi="Arial" w:cs="Arial"/>
        </w:rPr>
        <w:t>linguagem</w:t>
      </w:r>
      <w:proofErr w:type="spellEnd"/>
      <w:r w:rsidRPr="00662D85">
        <w:rPr>
          <w:rFonts w:ascii="Arial" w:hAnsi="Arial" w:cs="Arial"/>
        </w:rPr>
        <w:t xml:space="preserve"> C++.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proofErr w:type="spellStart"/>
      <w:r w:rsidRPr="00662D85">
        <w:rPr>
          <w:rFonts w:ascii="Arial" w:hAnsi="Arial" w:cs="Arial"/>
        </w:rPr>
        <w:t>Desenvolvedores</w:t>
      </w:r>
      <w:proofErr w:type="spellEnd"/>
      <w:r w:rsidRPr="00662D85">
        <w:rPr>
          <w:rFonts w:ascii="Arial" w:hAnsi="Arial" w:cs="Arial"/>
        </w:rPr>
        <w:t xml:space="preserve"> com </w:t>
      </w:r>
      <w:proofErr w:type="spellStart"/>
      <w:r w:rsidRPr="00662D85">
        <w:rPr>
          <w:rFonts w:ascii="Arial" w:hAnsi="Arial" w:cs="Arial"/>
        </w:rPr>
        <w:t>conhecimento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intermediário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programação</w:t>
      </w:r>
      <w:proofErr w:type="spellEnd"/>
      <w:r w:rsidRPr="00662D85">
        <w:rPr>
          <w:rFonts w:ascii="Arial" w:hAnsi="Arial" w:cs="Arial"/>
        </w:rPr>
        <w:t xml:space="preserve">, que </w:t>
      </w:r>
      <w:proofErr w:type="spellStart"/>
      <w:r w:rsidRPr="00662D85">
        <w:rPr>
          <w:rFonts w:ascii="Arial" w:hAnsi="Arial" w:cs="Arial"/>
        </w:rPr>
        <w:t>desejam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experimentar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arquiteturas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desenvolvimento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jogos</w:t>
      </w:r>
      <w:proofErr w:type="spellEnd"/>
      <w:r w:rsidRPr="00662D85">
        <w:rPr>
          <w:rFonts w:ascii="Arial" w:hAnsi="Arial" w:cs="Arial"/>
        </w:rPr>
        <w:t xml:space="preserve"> com </w:t>
      </w:r>
      <w:proofErr w:type="spellStart"/>
      <w:r w:rsidRPr="00662D85">
        <w:rPr>
          <w:rFonts w:ascii="Arial" w:hAnsi="Arial" w:cs="Arial"/>
        </w:rPr>
        <w:t>maior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controle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sobre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componentes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internos</w:t>
      </w:r>
      <w:proofErr w:type="spellEnd"/>
      <w:r w:rsidRPr="00662D85">
        <w:rPr>
          <w:rFonts w:ascii="Arial" w:hAnsi="Arial" w:cs="Arial"/>
        </w:rPr>
        <w:t xml:space="preserve"> do </w:t>
      </w:r>
      <w:proofErr w:type="spellStart"/>
      <w:r w:rsidRPr="00662D85">
        <w:rPr>
          <w:rFonts w:ascii="Arial" w:hAnsi="Arial" w:cs="Arial"/>
        </w:rPr>
        <w:t>sistema</w:t>
      </w:r>
      <w:proofErr w:type="spellEnd"/>
      <w:r w:rsidRPr="00662D85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proofErr w:type="spellStart"/>
      <w:r w:rsidRPr="00662D85">
        <w:rPr>
          <w:rFonts w:ascii="Arial" w:hAnsi="Arial" w:cs="Arial"/>
        </w:rPr>
        <w:t>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usuários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devem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possuir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conhecimentos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básicos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programação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orientada</w:t>
      </w:r>
      <w:proofErr w:type="spellEnd"/>
      <w:r w:rsidRPr="00662D85">
        <w:rPr>
          <w:rFonts w:ascii="Arial" w:hAnsi="Arial" w:cs="Arial"/>
        </w:rPr>
        <w:t xml:space="preserve"> </w:t>
      </w:r>
      <w:proofErr w:type="gramStart"/>
      <w:r w:rsidRPr="00662D85">
        <w:rPr>
          <w:rFonts w:ascii="Arial" w:hAnsi="Arial" w:cs="Arial"/>
        </w:rPr>
        <w:t>a</w:t>
      </w:r>
      <w:proofErr w:type="gram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objetos</w:t>
      </w:r>
      <w:proofErr w:type="spellEnd"/>
      <w:r w:rsidRPr="00662D85">
        <w:rPr>
          <w:rFonts w:ascii="Arial" w:hAnsi="Arial" w:cs="Arial"/>
        </w:rPr>
        <w:t xml:space="preserve"> e </w:t>
      </w:r>
      <w:proofErr w:type="spellStart"/>
      <w:r w:rsidRPr="00662D85">
        <w:rPr>
          <w:rFonts w:ascii="Arial" w:hAnsi="Arial" w:cs="Arial"/>
        </w:rPr>
        <w:t>familiaridade</w:t>
      </w:r>
      <w:proofErr w:type="spellEnd"/>
      <w:r w:rsidRPr="00662D85">
        <w:rPr>
          <w:rFonts w:ascii="Arial" w:hAnsi="Arial" w:cs="Arial"/>
        </w:rPr>
        <w:t xml:space="preserve"> com </w:t>
      </w:r>
      <w:proofErr w:type="spellStart"/>
      <w:r w:rsidRPr="00662D85">
        <w:rPr>
          <w:rFonts w:ascii="Arial" w:hAnsi="Arial" w:cs="Arial"/>
        </w:rPr>
        <w:t>conceitos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fundamentais</w:t>
      </w:r>
      <w:proofErr w:type="spellEnd"/>
      <w:r w:rsidRPr="00662D85">
        <w:rPr>
          <w:rFonts w:ascii="Arial" w:hAnsi="Arial" w:cs="Arial"/>
        </w:rPr>
        <w:t xml:space="preserve"> de </w:t>
      </w:r>
      <w:proofErr w:type="spellStart"/>
      <w:r w:rsidRPr="00662D85">
        <w:rPr>
          <w:rFonts w:ascii="Arial" w:hAnsi="Arial" w:cs="Arial"/>
        </w:rPr>
        <w:t>desenvolvimento</w:t>
      </w:r>
      <w:proofErr w:type="spellEnd"/>
      <w:r w:rsidRPr="00662D85">
        <w:rPr>
          <w:rFonts w:ascii="Arial" w:hAnsi="Arial" w:cs="Arial"/>
        </w:rPr>
        <w:t xml:space="preserve"> de software.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E85ADA">
      <w:pPr>
        <w:pStyle w:val="Ttulo2"/>
      </w:pPr>
      <w:bookmarkStart w:id="10" w:name="_Toc223736294"/>
      <w:r w:rsidRPr="00662D85">
        <w:t xml:space="preserve">2.4 </w:t>
      </w:r>
      <w:proofErr w:type="spellStart"/>
      <w:r w:rsidRPr="00662D85">
        <w:t>Restrições</w:t>
      </w:r>
      <w:bookmarkEnd w:id="10"/>
      <w:proofErr w:type="spellEnd"/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r w:rsidRPr="00662D85">
        <w:rPr>
          <w:rFonts w:ascii="Arial" w:hAnsi="Arial" w:cs="Arial"/>
        </w:rPr>
        <w:t xml:space="preserve">O </w:t>
      </w:r>
      <w:proofErr w:type="spellStart"/>
      <w:r w:rsidRPr="00662D85">
        <w:rPr>
          <w:rFonts w:ascii="Arial" w:hAnsi="Arial" w:cs="Arial"/>
        </w:rPr>
        <w:t>desenvolvimento</w:t>
      </w:r>
      <w:proofErr w:type="spellEnd"/>
      <w:r w:rsidRPr="00662D85">
        <w:rPr>
          <w:rFonts w:ascii="Arial" w:hAnsi="Arial" w:cs="Arial"/>
        </w:rPr>
        <w:t xml:space="preserve"> do </w:t>
      </w:r>
      <w:proofErr w:type="spellStart"/>
      <w:r w:rsidRPr="00662D85">
        <w:rPr>
          <w:rFonts w:ascii="Arial" w:hAnsi="Arial" w:cs="Arial"/>
        </w:rPr>
        <w:t>sistema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está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sujeito</w:t>
      </w:r>
      <w:proofErr w:type="spellEnd"/>
      <w:r w:rsidRPr="00662D85">
        <w:rPr>
          <w:rFonts w:ascii="Arial" w:hAnsi="Arial" w:cs="Arial"/>
        </w:rPr>
        <w:t xml:space="preserve"> </w:t>
      </w:r>
      <w:proofErr w:type="gramStart"/>
      <w:r w:rsidRPr="00662D85">
        <w:rPr>
          <w:rFonts w:ascii="Arial" w:hAnsi="Arial" w:cs="Arial"/>
        </w:rPr>
        <w:t>a</w:t>
      </w:r>
      <w:proofErr w:type="gram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algumas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restrições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técnicas</w:t>
      </w:r>
      <w:proofErr w:type="spellEnd"/>
      <w:r w:rsidRPr="00662D85">
        <w:rPr>
          <w:rFonts w:ascii="Arial" w:hAnsi="Arial" w:cs="Arial"/>
        </w:rPr>
        <w:t xml:space="preserve"> e </w:t>
      </w:r>
      <w:proofErr w:type="spellStart"/>
      <w:r w:rsidRPr="00662D85">
        <w:rPr>
          <w:rFonts w:ascii="Arial" w:hAnsi="Arial" w:cs="Arial"/>
        </w:rPr>
        <w:t>acadêmicas</w:t>
      </w:r>
      <w:proofErr w:type="spellEnd"/>
      <w:r w:rsidRPr="00662D85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r w:rsidRPr="00662D85">
        <w:rPr>
          <w:rFonts w:ascii="Arial" w:hAnsi="Arial" w:cs="Arial"/>
        </w:rPr>
        <w:t xml:space="preserve">Entre as </w:t>
      </w:r>
      <w:proofErr w:type="spellStart"/>
      <w:r w:rsidRPr="00662D85">
        <w:rPr>
          <w:rFonts w:ascii="Arial" w:hAnsi="Arial" w:cs="Arial"/>
        </w:rPr>
        <w:t>principais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restrições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estão</w:t>
      </w:r>
      <w:proofErr w:type="spellEnd"/>
      <w:r w:rsidRPr="00662D85">
        <w:rPr>
          <w:rFonts w:ascii="Arial" w:hAnsi="Arial" w:cs="Arial"/>
        </w:rPr>
        <w:t>: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011D92" w:rsidRDefault="00641F2E" w:rsidP="00011D92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662D85" w:rsidRPr="00011D92">
        <w:rPr>
          <w:rFonts w:ascii="Arial" w:hAnsi="Arial" w:cs="Arial"/>
        </w:rPr>
        <w:t>sistema</w:t>
      </w:r>
      <w:proofErr w:type="spellEnd"/>
      <w:r w:rsidR="00662D85" w:rsidRPr="00011D92">
        <w:rPr>
          <w:rFonts w:ascii="Arial" w:hAnsi="Arial" w:cs="Arial"/>
        </w:rPr>
        <w:t xml:space="preserve"> </w:t>
      </w:r>
      <w:proofErr w:type="spellStart"/>
      <w:r w:rsidR="00662D85" w:rsidRPr="00011D92">
        <w:rPr>
          <w:rFonts w:ascii="Arial" w:hAnsi="Arial" w:cs="Arial"/>
        </w:rPr>
        <w:t>deverá</w:t>
      </w:r>
      <w:proofErr w:type="spellEnd"/>
      <w:r w:rsidR="00662D85" w:rsidRPr="00011D92">
        <w:rPr>
          <w:rFonts w:ascii="Arial" w:hAnsi="Arial" w:cs="Arial"/>
        </w:rPr>
        <w:t xml:space="preserve"> ser </w:t>
      </w:r>
      <w:proofErr w:type="spellStart"/>
      <w:r w:rsidR="00662D85" w:rsidRPr="00011D92">
        <w:rPr>
          <w:rFonts w:ascii="Arial" w:hAnsi="Arial" w:cs="Arial"/>
        </w:rPr>
        <w:t>implementado</w:t>
      </w:r>
      <w:proofErr w:type="spellEnd"/>
      <w:r w:rsidR="00662D85" w:rsidRPr="00011D92">
        <w:rPr>
          <w:rFonts w:ascii="Arial" w:hAnsi="Arial" w:cs="Arial"/>
        </w:rPr>
        <w:t xml:space="preserve"> </w:t>
      </w:r>
      <w:proofErr w:type="spellStart"/>
      <w:r w:rsidR="00662D85" w:rsidRPr="00011D92">
        <w:rPr>
          <w:rFonts w:ascii="Arial" w:hAnsi="Arial" w:cs="Arial"/>
        </w:rPr>
        <w:t>utilizando</w:t>
      </w:r>
      <w:proofErr w:type="spellEnd"/>
      <w:r w:rsidR="00662D85" w:rsidRPr="00011D92">
        <w:rPr>
          <w:rFonts w:ascii="Arial" w:hAnsi="Arial" w:cs="Arial"/>
        </w:rPr>
        <w:t xml:space="preserve"> a </w:t>
      </w:r>
      <w:proofErr w:type="spellStart"/>
      <w:r w:rsidR="00662D85" w:rsidRPr="00011D92">
        <w:rPr>
          <w:rFonts w:ascii="Arial" w:hAnsi="Arial" w:cs="Arial"/>
        </w:rPr>
        <w:t>linguagem</w:t>
      </w:r>
      <w:proofErr w:type="spellEnd"/>
      <w:r w:rsidR="00662D85" w:rsidRPr="00011D92">
        <w:rPr>
          <w:rFonts w:ascii="Arial" w:hAnsi="Arial" w:cs="Arial"/>
        </w:rPr>
        <w:t xml:space="preserve"> de </w:t>
      </w:r>
      <w:proofErr w:type="spellStart"/>
      <w:r w:rsidR="00662D85" w:rsidRPr="00011D92">
        <w:rPr>
          <w:rFonts w:ascii="Arial" w:hAnsi="Arial" w:cs="Arial"/>
        </w:rPr>
        <w:t>programação</w:t>
      </w:r>
      <w:proofErr w:type="spellEnd"/>
      <w:r w:rsidR="00662D85" w:rsidRPr="00011D92">
        <w:rPr>
          <w:rFonts w:ascii="Arial" w:hAnsi="Arial" w:cs="Arial"/>
        </w:rPr>
        <w:t xml:space="preserve"> C++;</w:t>
      </w:r>
    </w:p>
    <w:p w:rsidR="00662D85" w:rsidRPr="00011D92" w:rsidRDefault="00662D85" w:rsidP="00011D92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gramStart"/>
      <w:r w:rsidRPr="00011D92">
        <w:rPr>
          <w:rFonts w:ascii="Arial" w:hAnsi="Arial" w:cs="Arial"/>
        </w:rPr>
        <w:t>A</w:t>
      </w:r>
      <w:proofErr w:type="gram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arquitetura</w:t>
      </w:r>
      <w:proofErr w:type="spellEnd"/>
      <w:r w:rsidRPr="00011D92">
        <w:rPr>
          <w:rFonts w:ascii="Arial" w:hAnsi="Arial" w:cs="Arial"/>
        </w:rPr>
        <w:t xml:space="preserve"> da </w:t>
      </w:r>
      <w:r w:rsidRPr="00641F2E">
        <w:rPr>
          <w:rFonts w:ascii="Arial" w:hAnsi="Arial" w:cs="Arial"/>
          <w:i/>
          <w:iCs/>
        </w:rPr>
        <w:t>engine</w:t>
      </w:r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deverá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priorizar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modularidade</w:t>
      </w:r>
      <w:proofErr w:type="spellEnd"/>
      <w:r w:rsidRPr="00011D92">
        <w:rPr>
          <w:rFonts w:ascii="Arial" w:hAnsi="Arial" w:cs="Arial"/>
        </w:rPr>
        <w:t xml:space="preserve"> e </w:t>
      </w:r>
      <w:proofErr w:type="spellStart"/>
      <w:r w:rsidRPr="00011D92">
        <w:rPr>
          <w:rFonts w:ascii="Arial" w:hAnsi="Arial" w:cs="Arial"/>
        </w:rPr>
        <w:t>organização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estrutural</w:t>
      </w:r>
      <w:proofErr w:type="spellEnd"/>
      <w:r w:rsidRPr="00011D92">
        <w:rPr>
          <w:rFonts w:ascii="Arial" w:hAnsi="Arial" w:cs="Arial"/>
        </w:rPr>
        <w:t>;</w:t>
      </w:r>
    </w:p>
    <w:p w:rsidR="00662D85" w:rsidRPr="00011D92" w:rsidRDefault="00662D85" w:rsidP="00011D92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011D92">
        <w:rPr>
          <w:rFonts w:ascii="Arial" w:hAnsi="Arial" w:cs="Arial"/>
        </w:rPr>
        <w:t>sistema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deverá</w:t>
      </w:r>
      <w:proofErr w:type="spellEnd"/>
      <w:r w:rsidRPr="00011D92">
        <w:rPr>
          <w:rFonts w:ascii="Arial" w:hAnsi="Arial" w:cs="Arial"/>
        </w:rPr>
        <w:t xml:space="preserve"> ser </w:t>
      </w:r>
      <w:proofErr w:type="spellStart"/>
      <w:r w:rsidRPr="00011D92">
        <w:rPr>
          <w:rFonts w:ascii="Arial" w:hAnsi="Arial" w:cs="Arial"/>
        </w:rPr>
        <w:t>executado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em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ambiente</w:t>
      </w:r>
      <w:proofErr w:type="spellEnd"/>
      <w:r w:rsidRPr="00011D92">
        <w:rPr>
          <w:rFonts w:ascii="Arial" w:hAnsi="Arial" w:cs="Arial"/>
        </w:rPr>
        <w:t xml:space="preserve"> </w:t>
      </w:r>
      <w:r w:rsidRPr="00641F2E">
        <w:rPr>
          <w:rFonts w:ascii="Arial" w:hAnsi="Arial" w:cs="Arial"/>
          <w:i/>
          <w:iCs/>
        </w:rPr>
        <w:t>desktop</w:t>
      </w:r>
      <w:r w:rsidRPr="00011D92">
        <w:rPr>
          <w:rFonts w:ascii="Arial" w:hAnsi="Arial" w:cs="Arial"/>
        </w:rPr>
        <w:t>;</w:t>
      </w:r>
    </w:p>
    <w:p w:rsidR="00662D85" w:rsidRPr="00011D92" w:rsidRDefault="00662D85" w:rsidP="00011D92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011D92">
        <w:rPr>
          <w:rFonts w:ascii="Arial" w:hAnsi="Arial" w:cs="Arial"/>
        </w:rPr>
        <w:t>projeto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deverá</w:t>
      </w:r>
      <w:proofErr w:type="spellEnd"/>
      <w:r w:rsidRPr="00011D92">
        <w:rPr>
          <w:rFonts w:ascii="Arial" w:hAnsi="Arial" w:cs="Arial"/>
        </w:rPr>
        <w:t xml:space="preserve"> ser </w:t>
      </w:r>
      <w:proofErr w:type="spellStart"/>
      <w:r w:rsidRPr="00011D92">
        <w:rPr>
          <w:rFonts w:ascii="Arial" w:hAnsi="Arial" w:cs="Arial"/>
        </w:rPr>
        <w:t>desenvolvido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dentro</w:t>
      </w:r>
      <w:proofErr w:type="spellEnd"/>
      <w:r w:rsidRPr="00011D92">
        <w:rPr>
          <w:rFonts w:ascii="Arial" w:hAnsi="Arial" w:cs="Arial"/>
        </w:rPr>
        <w:t xml:space="preserve"> do </w:t>
      </w:r>
      <w:proofErr w:type="spellStart"/>
      <w:r w:rsidRPr="00011D92">
        <w:rPr>
          <w:rFonts w:ascii="Arial" w:hAnsi="Arial" w:cs="Arial"/>
        </w:rPr>
        <w:t>período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estabelecido</w:t>
      </w:r>
      <w:proofErr w:type="spellEnd"/>
      <w:r w:rsidRPr="00011D92">
        <w:rPr>
          <w:rFonts w:ascii="Arial" w:hAnsi="Arial" w:cs="Arial"/>
        </w:rPr>
        <w:t xml:space="preserve"> para o </w:t>
      </w:r>
      <w:proofErr w:type="spellStart"/>
      <w:r w:rsidRPr="00011D92">
        <w:rPr>
          <w:rFonts w:ascii="Arial" w:hAnsi="Arial" w:cs="Arial"/>
        </w:rPr>
        <w:t>Trabalho</w:t>
      </w:r>
      <w:proofErr w:type="spellEnd"/>
      <w:r w:rsidRPr="00011D92">
        <w:rPr>
          <w:rFonts w:ascii="Arial" w:hAnsi="Arial" w:cs="Arial"/>
        </w:rPr>
        <w:t xml:space="preserve"> de </w:t>
      </w:r>
      <w:proofErr w:type="spellStart"/>
      <w:r w:rsidRPr="00011D92">
        <w:rPr>
          <w:rFonts w:ascii="Arial" w:hAnsi="Arial" w:cs="Arial"/>
        </w:rPr>
        <w:t>Conclusão</w:t>
      </w:r>
      <w:proofErr w:type="spellEnd"/>
      <w:r w:rsidRPr="00011D92">
        <w:rPr>
          <w:rFonts w:ascii="Arial" w:hAnsi="Arial" w:cs="Arial"/>
        </w:rPr>
        <w:t xml:space="preserve"> de </w:t>
      </w:r>
      <w:proofErr w:type="spellStart"/>
      <w:r w:rsidRPr="00011D92">
        <w:rPr>
          <w:rFonts w:ascii="Arial" w:hAnsi="Arial" w:cs="Arial"/>
        </w:rPr>
        <w:t>Curso</w:t>
      </w:r>
      <w:proofErr w:type="spellEnd"/>
      <w:r w:rsidRPr="00011D92">
        <w:rPr>
          <w:rFonts w:ascii="Arial" w:hAnsi="Arial" w:cs="Arial"/>
        </w:rPr>
        <w:t>;</w:t>
      </w:r>
    </w:p>
    <w:p w:rsidR="00662D85" w:rsidRPr="00011D92" w:rsidRDefault="00662D85" w:rsidP="00011D92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gramStart"/>
      <w:r w:rsidRPr="00011D92">
        <w:rPr>
          <w:rFonts w:ascii="Arial" w:hAnsi="Arial" w:cs="Arial"/>
        </w:rPr>
        <w:t>A</w:t>
      </w:r>
      <w:proofErr w:type="gramEnd"/>
      <w:r w:rsidRPr="00011D92">
        <w:rPr>
          <w:rFonts w:ascii="Arial" w:hAnsi="Arial" w:cs="Arial"/>
        </w:rPr>
        <w:t xml:space="preserve"> </w:t>
      </w:r>
      <w:r w:rsidRPr="002D517F">
        <w:rPr>
          <w:rFonts w:ascii="Arial" w:hAnsi="Arial" w:cs="Arial"/>
          <w:i/>
          <w:iCs/>
        </w:rPr>
        <w:t>engine</w:t>
      </w:r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terá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foco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educacional</w:t>
      </w:r>
      <w:proofErr w:type="spellEnd"/>
      <w:r w:rsidRPr="00011D92">
        <w:rPr>
          <w:rFonts w:ascii="Arial" w:hAnsi="Arial" w:cs="Arial"/>
        </w:rPr>
        <w:t xml:space="preserve">, </w:t>
      </w:r>
      <w:proofErr w:type="spellStart"/>
      <w:r w:rsidRPr="00011D92">
        <w:rPr>
          <w:rFonts w:ascii="Arial" w:hAnsi="Arial" w:cs="Arial"/>
        </w:rPr>
        <w:t>priorizando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clareza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estrutural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em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vez</w:t>
      </w:r>
      <w:proofErr w:type="spellEnd"/>
      <w:r w:rsidRPr="00011D92">
        <w:rPr>
          <w:rFonts w:ascii="Arial" w:hAnsi="Arial" w:cs="Arial"/>
        </w:rPr>
        <w:t xml:space="preserve"> de </w:t>
      </w:r>
      <w:proofErr w:type="spellStart"/>
      <w:r w:rsidRPr="00011D92">
        <w:rPr>
          <w:rFonts w:ascii="Arial" w:hAnsi="Arial" w:cs="Arial"/>
        </w:rPr>
        <w:t>complexidade</w:t>
      </w:r>
      <w:proofErr w:type="spellEnd"/>
      <w:r w:rsidRPr="00011D92">
        <w:rPr>
          <w:rFonts w:ascii="Arial" w:hAnsi="Arial" w:cs="Arial"/>
        </w:rPr>
        <w:t xml:space="preserve"> </w:t>
      </w:r>
      <w:proofErr w:type="spellStart"/>
      <w:r w:rsidRPr="00011D92">
        <w:rPr>
          <w:rFonts w:ascii="Arial" w:hAnsi="Arial" w:cs="Arial"/>
        </w:rPr>
        <w:t>excessiva</w:t>
      </w:r>
      <w:proofErr w:type="spellEnd"/>
      <w:r w:rsidRPr="00011D92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5F6471">
      <w:pPr>
        <w:pStyle w:val="Ttulo2"/>
      </w:pPr>
      <w:bookmarkStart w:id="11" w:name="_Toc223736295"/>
      <w:r w:rsidRPr="00662D85">
        <w:t xml:space="preserve">2.5 </w:t>
      </w:r>
      <w:proofErr w:type="spellStart"/>
      <w:r w:rsidRPr="00662D85">
        <w:t>Suposições</w:t>
      </w:r>
      <w:proofErr w:type="spellEnd"/>
      <w:r w:rsidRPr="00662D85">
        <w:t xml:space="preserve"> e </w:t>
      </w:r>
      <w:proofErr w:type="spellStart"/>
      <w:r w:rsidRPr="00662D85">
        <w:t>Dependências</w:t>
      </w:r>
      <w:bookmarkEnd w:id="11"/>
      <w:proofErr w:type="spellEnd"/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r w:rsidRPr="00662D85">
        <w:rPr>
          <w:rFonts w:ascii="Arial" w:hAnsi="Arial" w:cs="Arial"/>
        </w:rPr>
        <w:t xml:space="preserve">Durante o </w:t>
      </w:r>
      <w:proofErr w:type="spellStart"/>
      <w:r w:rsidRPr="00662D85">
        <w:rPr>
          <w:rFonts w:ascii="Arial" w:hAnsi="Arial" w:cs="Arial"/>
        </w:rPr>
        <w:t>desenvolvimento</w:t>
      </w:r>
      <w:proofErr w:type="spellEnd"/>
      <w:r w:rsidRPr="00662D85">
        <w:rPr>
          <w:rFonts w:ascii="Arial" w:hAnsi="Arial" w:cs="Arial"/>
        </w:rPr>
        <w:t xml:space="preserve"> do </w:t>
      </w:r>
      <w:proofErr w:type="spellStart"/>
      <w:r w:rsidRPr="00662D85">
        <w:rPr>
          <w:rFonts w:ascii="Arial" w:hAnsi="Arial" w:cs="Arial"/>
        </w:rPr>
        <w:t>sistema</w:t>
      </w:r>
      <w:proofErr w:type="spellEnd"/>
      <w:r w:rsidRPr="00662D85">
        <w:rPr>
          <w:rFonts w:ascii="Arial" w:hAnsi="Arial" w:cs="Arial"/>
        </w:rPr>
        <w:t xml:space="preserve">, </w:t>
      </w:r>
      <w:proofErr w:type="spellStart"/>
      <w:r w:rsidRPr="00662D85">
        <w:rPr>
          <w:rFonts w:ascii="Arial" w:hAnsi="Arial" w:cs="Arial"/>
        </w:rPr>
        <w:t>algumas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suposições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são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consideradas</w:t>
      </w:r>
      <w:proofErr w:type="spellEnd"/>
      <w:r w:rsidRPr="00662D85">
        <w:rPr>
          <w:rFonts w:ascii="Arial" w:hAnsi="Arial" w:cs="Arial"/>
        </w:rPr>
        <w:t xml:space="preserve"> para </w:t>
      </w:r>
      <w:proofErr w:type="spellStart"/>
      <w:r w:rsidRPr="00662D85">
        <w:rPr>
          <w:rFonts w:ascii="Arial" w:hAnsi="Arial" w:cs="Arial"/>
        </w:rPr>
        <w:t>orientar</w:t>
      </w:r>
      <w:proofErr w:type="spellEnd"/>
      <w:r w:rsidRPr="00662D85">
        <w:rPr>
          <w:rFonts w:ascii="Arial" w:hAnsi="Arial" w:cs="Arial"/>
        </w:rPr>
        <w:t xml:space="preserve"> o </w:t>
      </w:r>
      <w:proofErr w:type="spellStart"/>
      <w:r w:rsidRPr="00662D85">
        <w:rPr>
          <w:rFonts w:ascii="Arial" w:hAnsi="Arial" w:cs="Arial"/>
        </w:rPr>
        <w:t>projeto</w:t>
      </w:r>
      <w:proofErr w:type="spellEnd"/>
      <w:r w:rsidRPr="00662D85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  <w:r w:rsidRPr="00662D85">
        <w:rPr>
          <w:rFonts w:ascii="Arial" w:hAnsi="Arial" w:cs="Arial"/>
        </w:rPr>
        <w:t xml:space="preserve">Entre </w:t>
      </w:r>
      <w:proofErr w:type="spellStart"/>
      <w:r w:rsidRPr="00662D85">
        <w:rPr>
          <w:rFonts w:ascii="Arial" w:hAnsi="Arial" w:cs="Arial"/>
        </w:rPr>
        <w:t>elas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destacam</w:t>
      </w:r>
      <w:proofErr w:type="spellEnd"/>
      <w:r w:rsidRPr="00662D85">
        <w:rPr>
          <w:rFonts w:ascii="Arial" w:hAnsi="Arial" w:cs="Arial"/>
        </w:rPr>
        <w:t>-se: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Pr="00576571" w:rsidRDefault="00662D85" w:rsidP="00576571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576571">
        <w:rPr>
          <w:rFonts w:ascii="Arial" w:hAnsi="Arial" w:cs="Arial"/>
        </w:rPr>
        <w:t>usuário</w:t>
      </w:r>
      <w:proofErr w:type="spellEnd"/>
      <w:r w:rsidRPr="00576571">
        <w:rPr>
          <w:rFonts w:ascii="Arial" w:hAnsi="Arial" w:cs="Arial"/>
        </w:rPr>
        <w:t xml:space="preserve"> da </w:t>
      </w:r>
      <w:r w:rsidRPr="000C4102">
        <w:rPr>
          <w:rFonts w:ascii="Arial" w:hAnsi="Arial" w:cs="Arial"/>
          <w:i/>
          <w:iCs/>
        </w:rPr>
        <w:t>engine</w:t>
      </w:r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possuirá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conhecimento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básico</w:t>
      </w:r>
      <w:proofErr w:type="spellEnd"/>
      <w:r w:rsidRPr="00576571">
        <w:rPr>
          <w:rFonts w:ascii="Arial" w:hAnsi="Arial" w:cs="Arial"/>
        </w:rPr>
        <w:t xml:space="preserve"> de </w:t>
      </w:r>
      <w:proofErr w:type="spellStart"/>
      <w:r w:rsidRPr="00576571">
        <w:rPr>
          <w:rFonts w:ascii="Arial" w:hAnsi="Arial" w:cs="Arial"/>
        </w:rPr>
        <w:t>programação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em</w:t>
      </w:r>
      <w:proofErr w:type="spellEnd"/>
      <w:r w:rsidRPr="00576571">
        <w:rPr>
          <w:rFonts w:ascii="Arial" w:hAnsi="Arial" w:cs="Arial"/>
        </w:rPr>
        <w:t xml:space="preserve"> C++;</w:t>
      </w:r>
    </w:p>
    <w:p w:rsidR="00662D85" w:rsidRPr="00576571" w:rsidRDefault="00662D85" w:rsidP="00576571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576571">
        <w:rPr>
          <w:rFonts w:ascii="Arial" w:hAnsi="Arial" w:cs="Arial"/>
        </w:rPr>
        <w:t>Os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jogos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desenvolvidos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utilizando</w:t>
      </w:r>
      <w:proofErr w:type="spellEnd"/>
      <w:r w:rsidRPr="00576571">
        <w:rPr>
          <w:rFonts w:ascii="Arial" w:hAnsi="Arial" w:cs="Arial"/>
        </w:rPr>
        <w:t xml:space="preserve"> </w:t>
      </w:r>
      <w:proofErr w:type="gramStart"/>
      <w:r w:rsidRPr="00576571">
        <w:rPr>
          <w:rFonts w:ascii="Arial" w:hAnsi="Arial" w:cs="Arial"/>
        </w:rPr>
        <w:t>a</w:t>
      </w:r>
      <w:proofErr w:type="gramEnd"/>
      <w:r w:rsidRPr="00576571">
        <w:rPr>
          <w:rFonts w:ascii="Arial" w:hAnsi="Arial" w:cs="Arial"/>
        </w:rPr>
        <w:t xml:space="preserve"> </w:t>
      </w:r>
      <w:r w:rsidRPr="000C4102">
        <w:rPr>
          <w:rFonts w:ascii="Arial" w:hAnsi="Arial" w:cs="Arial"/>
          <w:i/>
          <w:iCs/>
        </w:rPr>
        <w:t>engine</w:t>
      </w:r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terão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escopo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limitado</w:t>
      </w:r>
      <w:proofErr w:type="spellEnd"/>
      <w:r w:rsidRPr="00576571">
        <w:rPr>
          <w:rFonts w:ascii="Arial" w:hAnsi="Arial" w:cs="Arial"/>
        </w:rPr>
        <w:t xml:space="preserve"> a </w:t>
      </w:r>
      <w:proofErr w:type="spellStart"/>
      <w:r w:rsidRPr="00576571">
        <w:rPr>
          <w:rFonts w:ascii="Arial" w:hAnsi="Arial" w:cs="Arial"/>
        </w:rPr>
        <w:t>jogos</w:t>
      </w:r>
      <w:proofErr w:type="spellEnd"/>
      <w:r w:rsidRPr="00576571">
        <w:rPr>
          <w:rFonts w:ascii="Arial" w:hAnsi="Arial" w:cs="Arial"/>
        </w:rPr>
        <w:t xml:space="preserve"> 2D;</w:t>
      </w:r>
    </w:p>
    <w:p w:rsidR="00662D85" w:rsidRPr="00576571" w:rsidRDefault="00662D85" w:rsidP="00576571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gramStart"/>
      <w:r w:rsidRPr="00576571">
        <w:rPr>
          <w:rFonts w:ascii="Arial" w:hAnsi="Arial" w:cs="Arial"/>
        </w:rPr>
        <w:t>A</w:t>
      </w:r>
      <w:proofErr w:type="gram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execução</w:t>
      </w:r>
      <w:proofErr w:type="spellEnd"/>
      <w:r w:rsidRPr="00576571">
        <w:rPr>
          <w:rFonts w:ascii="Arial" w:hAnsi="Arial" w:cs="Arial"/>
        </w:rPr>
        <w:t xml:space="preserve"> do </w:t>
      </w:r>
      <w:proofErr w:type="spellStart"/>
      <w:r w:rsidRPr="00576571">
        <w:rPr>
          <w:rFonts w:ascii="Arial" w:hAnsi="Arial" w:cs="Arial"/>
        </w:rPr>
        <w:t>sistema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ocorrerá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em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computadores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pessoais</w:t>
      </w:r>
      <w:proofErr w:type="spellEnd"/>
      <w:r w:rsidRPr="00576571">
        <w:rPr>
          <w:rFonts w:ascii="Arial" w:hAnsi="Arial" w:cs="Arial"/>
        </w:rPr>
        <w:t xml:space="preserve"> com </w:t>
      </w:r>
      <w:proofErr w:type="spellStart"/>
      <w:r w:rsidRPr="00576571">
        <w:rPr>
          <w:rFonts w:ascii="Arial" w:hAnsi="Arial" w:cs="Arial"/>
        </w:rPr>
        <w:t>capacidade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gráfica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básica</w:t>
      </w:r>
      <w:proofErr w:type="spellEnd"/>
      <w:r w:rsidRPr="00576571">
        <w:rPr>
          <w:rFonts w:ascii="Arial" w:hAnsi="Arial" w:cs="Arial"/>
        </w:rPr>
        <w:t>;</w:t>
      </w:r>
    </w:p>
    <w:p w:rsidR="00662D85" w:rsidRPr="00576571" w:rsidRDefault="00662D85" w:rsidP="00576571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576571">
        <w:rPr>
          <w:rFonts w:ascii="Arial" w:hAnsi="Arial" w:cs="Arial"/>
        </w:rPr>
        <w:lastRenderedPageBreak/>
        <w:t>projeto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poderá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depender</w:t>
      </w:r>
      <w:proofErr w:type="spellEnd"/>
      <w:r w:rsidRPr="00576571">
        <w:rPr>
          <w:rFonts w:ascii="Arial" w:hAnsi="Arial" w:cs="Arial"/>
        </w:rPr>
        <w:t xml:space="preserve"> de </w:t>
      </w:r>
      <w:proofErr w:type="spellStart"/>
      <w:r w:rsidRPr="00576571">
        <w:rPr>
          <w:rFonts w:ascii="Arial" w:hAnsi="Arial" w:cs="Arial"/>
        </w:rPr>
        <w:t>bibliotecas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externas</w:t>
      </w:r>
      <w:proofErr w:type="spellEnd"/>
      <w:r w:rsidRPr="00576571">
        <w:rPr>
          <w:rFonts w:ascii="Arial" w:hAnsi="Arial" w:cs="Arial"/>
        </w:rPr>
        <w:t xml:space="preserve"> para </w:t>
      </w:r>
      <w:proofErr w:type="spellStart"/>
      <w:r w:rsidRPr="00576571">
        <w:rPr>
          <w:rFonts w:ascii="Arial" w:hAnsi="Arial" w:cs="Arial"/>
        </w:rPr>
        <w:t>suporte</w:t>
      </w:r>
      <w:proofErr w:type="spellEnd"/>
      <w:r w:rsidRPr="00576571">
        <w:rPr>
          <w:rFonts w:ascii="Arial" w:hAnsi="Arial" w:cs="Arial"/>
        </w:rPr>
        <w:t xml:space="preserve"> à </w:t>
      </w:r>
      <w:proofErr w:type="spellStart"/>
      <w:r w:rsidRPr="00576571">
        <w:rPr>
          <w:rFonts w:ascii="Arial" w:hAnsi="Arial" w:cs="Arial"/>
        </w:rPr>
        <w:t>renderização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gráfica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ou</w:t>
      </w:r>
      <w:proofErr w:type="spellEnd"/>
      <w:r w:rsidRPr="00576571">
        <w:rPr>
          <w:rFonts w:ascii="Arial" w:hAnsi="Arial" w:cs="Arial"/>
        </w:rPr>
        <w:t xml:space="preserve"> </w:t>
      </w:r>
      <w:proofErr w:type="spellStart"/>
      <w:r w:rsidRPr="00576571">
        <w:rPr>
          <w:rFonts w:ascii="Arial" w:hAnsi="Arial" w:cs="Arial"/>
        </w:rPr>
        <w:t>manipulação</w:t>
      </w:r>
      <w:proofErr w:type="spellEnd"/>
      <w:r w:rsidRPr="00576571">
        <w:rPr>
          <w:rFonts w:ascii="Arial" w:hAnsi="Arial" w:cs="Arial"/>
        </w:rPr>
        <w:t xml:space="preserve"> de </w:t>
      </w:r>
      <w:proofErr w:type="spellStart"/>
      <w:r w:rsidRPr="00576571">
        <w:rPr>
          <w:rFonts w:ascii="Arial" w:hAnsi="Arial" w:cs="Arial"/>
        </w:rPr>
        <w:t>janelas</w:t>
      </w:r>
      <w:proofErr w:type="spellEnd"/>
      <w:r w:rsidRPr="00576571">
        <w:rPr>
          <w:rFonts w:ascii="Arial" w:hAnsi="Arial" w:cs="Arial"/>
        </w:rPr>
        <w:t>.</w:t>
      </w:r>
    </w:p>
    <w:p w:rsidR="00662D85" w:rsidRPr="00662D85" w:rsidRDefault="00662D85" w:rsidP="00662D85">
      <w:pPr>
        <w:ind w:firstLine="0"/>
        <w:jc w:val="both"/>
        <w:rPr>
          <w:rFonts w:ascii="Arial" w:hAnsi="Arial" w:cs="Arial"/>
        </w:rPr>
      </w:pPr>
    </w:p>
    <w:p w:rsidR="00662D85" w:rsidRDefault="00662D85" w:rsidP="00662D85">
      <w:pPr>
        <w:ind w:firstLine="0"/>
        <w:jc w:val="both"/>
        <w:rPr>
          <w:rFonts w:ascii="Arial" w:hAnsi="Arial" w:cs="Arial"/>
        </w:rPr>
      </w:pPr>
      <w:proofErr w:type="spellStart"/>
      <w:r w:rsidRPr="00662D85">
        <w:rPr>
          <w:rFonts w:ascii="Arial" w:hAnsi="Arial" w:cs="Arial"/>
        </w:rPr>
        <w:t>Essas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suposições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permitem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definir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limites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práticos</w:t>
      </w:r>
      <w:proofErr w:type="spellEnd"/>
      <w:r w:rsidRPr="00662D85">
        <w:rPr>
          <w:rFonts w:ascii="Arial" w:hAnsi="Arial" w:cs="Arial"/>
        </w:rPr>
        <w:t xml:space="preserve"> para o </w:t>
      </w:r>
      <w:proofErr w:type="spellStart"/>
      <w:r w:rsidRPr="00662D85">
        <w:rPr>
          <w:rFonts w:ascii="Arial" w:hAnsi="Arial" w:cs="Arial"/>
        </w:rPr>
        <w:t>desenvolvimento</w:t>
      </w:r>
      <w:proofErr w:type="spellEnd"/>
      <w:r w:rsidRPr="00662D85">
        <w:rPr>
          <w:rFonts w:ascii="Arial" w:hAnsi="Arial" w:cs="Arial"/>
        </w:rPr>
        <w:t xml:space="preserve"> da </w:t>
      </w:r>
      <w:r w:rsidRPr="000C4102">
        <w:rPr>
          <w:rFonts w:ascii="Arial" w:hAnsi="Arial" w:cs="Arial"/>
          <w:i/>
          <w:iCs/>
        </w:rPr>
        <w:t>engine</w:t>
      </w:r>
      <w:r w:rsidRPr="00662D85">
        <w:rPr>
          <w:rFonts w:ascii="Arial" w:hAnsi="Arial" w:cs="Arial"/>
        </w:rPr>
        <w:t xml:space="preserve"> e </w:t>
      </w:r>
      <w:proofErr w:type="spellStart"/>
      <w:r w:rsidRPr="00662D85">
        <w:rPr>
          <w:rFonts w:ascii="Arial" w:hAnsi="Arial" w:cs="Arial"/>
        </w:rPr>
        <w:t>orientar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decisões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técnicas</w:t>
      </w:r>
      <w:proofErr w:type="spellEnd"/>
      <w:r w:rsidRPr="00662D85">
        <w:rPr>
          <w:rFonts w:ascii="Arial" w:hAnsi="Arial" w:cs="Arial"/>
        </w:rPr>
        <w:t xml:space="preserve"> </w:t>
      </w:r>
      <w:proofErr w:type="spellStart"/>
      <w:r w:rsidRPr="00662D85">
        <w:rPr>
          <w:rFonts w:ascii="Arial" w:hAnsi="Arial" w:cs="Arial"/>
        </w:rPr>
        <w:t>durante</w:t>
      </w:r>
      <w:proofErr w:type="spellEnd"/>
      <w:r w:rsidRPr="00662D85">
        <w:rPr>
          <w:rFonts w:ascii="Arial" w:hAnsi="Arial" w:cs="Arial"/>
        </w:rPr>
        <w:t xml:space="preserve"> o </w:t>
      </w:r>
      <w:proofErr w:type="spellStart"/>
      <w:r w:rsidRPr="00662D85">
        <w:rPr>
          <w:rFonts w:ascii="Arial" w:hAnsi="Arial" w:cs="Arial"/>
        </w:rPr>
        <w:t>projeto</w:t>
      </w:r>
      <w:proofErr w:type="spellEnd"/>
      <w:r w:rsidRPr="00662D85">
        <w:rPr>
          <w:rFonts w:ascii="Arial" w:hAnsi="Arial" w:cs="Arial"/>
        </w:rPr>
        <w:t>.</w:t>
      </w:r>
    </w:p>
    <w:p w:rsidR="00662D85" w:rsidRDefault="00662D85" w:rsidP="009D547C">
      <w:pPr>
        <w:ind w:firstLine="0"/>
        <w:jc w:val="both"/>
        <w:rPr>
          <w:rFonts w:ascii="Arial" w:hAnsi="Arial" w:cs="Arial"/>
        </w:rPr>
      </w:pPr>
    </w:p>
    <w:p w:rsidR="008E4079" w:rsidRDefault="008E4079" w:rsidP="009D547C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pStyle w:val="Ttulo1"/>
      </w:pPr>
      <w:bookmarkStart w:id="12" w:name="_Toc223736296"/>
      <w:r w:rsidRPr="008E4079">
        <w:t>3 REQUISITOS ESPECÍFICOS</w:t>
      </w:r>
      <w:bookmarkEnd w:id="12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r w:rsidRPr="008E4079">
        <w:rPr>
          <w:rFonts w:ascii="Arial" w:hAnsi="Arial" w:cs="Arial"/>
        </w:rPr>
        <w:t xml:space="preserve">Esta </w:t>
      </w:r>
      <w:proofErr w:type="spellStart"/>
      <w:r w:rsidRPr="008E4079">
        <w:rPr>
          <w:rFonts w:ascii="Arial" w:hAnsi="Arial" w:cs="Arial"/>
        </w:rPr>
        <w:t>seção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apresenta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específicos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divididos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. </w:t>
      </w: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descrevem</w:t>
      </w:r>
      <w:proofErr w:type="spellEnd"/>
      <w:r w:rsidRPr="008E4079">
        <w:rPr>
          <w:rFonts w:ascii="Arial" w:hAnsi="Arial" w:cs="Arial"/>
        </w:rPr>
        <w:t xml:space="preserve"> as </w:t>
      </w:r>
      <w:proofErr w:type="spellStart"/>
      <w:r w:rsidRPr="008E4079">
        <w:rPr>
          <w:rFonts w:ascii="Arial" w:hAnsi="Arial" w:cs="Arial"/>
        </w:rPr>
        <w:t>funcionalidades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proofErr w:type="gramStart"/>
      <w:r w:rsidRPr="008E4079">
        <w:rPr>
          <w:rFonts w:ascii="Arial" w:hAnsi="Arial" w:cs="Arial"/>
        </w:rPr>
        <w:t>a</w:t>
      </w:r>
      <w:proofErr w:type="spellEnd"/>
      <w:proofErr w:type="gramEnd"/>
      <w:r w:rsidRPr="008E4079">
        <w:rPr>
          <w:rFonts w:ascii="Arial" w:hAnsi="Arial" w:cs="Arial"/>
        </w:rPr>
        <w:t xml:space="preserve"> </w:t>
      </w:r>
      <w:r w:rsidRPr="004A44E9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fornecer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usuário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enquanto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estabelecem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critérios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qualidade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restrições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r w:rsidRPr="008E4079">
        <w:rPr>
          <w:rFonts w:ascii="Arial" w:hAnsi="Arial" w:cs="Arial"/>
        </w:rPr>
        <w:t>devem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atendidas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pelo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4A44E9">
      <w:pPr>
        <w:pStyle w:val="Ttulo2"/>
      </w:pPr>
      <w:bookmarkStart w:id="13" w:name="_Toc223736297"/>
      <w:r w:rsidRPr="008E4079">
        <w:t xml:space="preserve">3.1 </w:t>
      </w:r>
      <w:proofErr w:type="spellStart"/>
      <w:r w:rsidRPr="008E4079">
        <w:t>Requisitos</w:t>
      </w:r>
      <w:proofErr w:type="spellEnd"/>
      <w:r w:rsidRPr="008E4079">
        <w:t xml:space="preserve"> </w:t>
      </w:r>
      <w:proofErr w:type="spellStart"/>
      <w:r w:rsidRPr="008E4079">
        <w:t>Funcionais</w:t>
      </w:r>
      <w:bookmarkEnd w:id="13"/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descrevem</w:t>
      </w:r>
      <w:proofErr w:type="spellEnd"/>
      <w:r w:rsidRPr="008E4079">
        <w:rPr>
          <w:rFonts w:ascii="Arial" w:hAnsi="Arial" w:cs="Arial"/>
        </w:rPr>
        <w:t xml:space="preserve"> as </w:t>
      </w:r>
      <w:proofErr w:type="spellStart"/>
      <w:r w:rsidRPr="008E4079">
        <w:rPr>
          <w:rFonts w:ascii="Arial" w:hAnsi="Arial" w:cs="Arial"/>
        </w:rPr>
        <w:t>operações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serviços</w:t>
      </w:r>
      <w:proofErr w:type="spellEnd"/>
      <w:r w:rsidRPr="008E4079">
        <w:rPr>
          <w:rFonts w:ascii="Arial" w:hAnsi="Arial" w:cs="Arial"/>
        </w:rPr>
        <w:t xml:space="preserve"> que 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oferecer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usuários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desenvolvedores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r w:rsidRPr="008E4079">
        <w:rPr>
          <w:rFonts w:ascii="Arial" w:hAnsi="Arial" w:cs="Arial"/>
        </w:rPr>
        <w:t>utilizarem</w:t>
      </w:r>
      <w:proofErr w:type="spellEnd"/>
      <w:r w:rsidRPr="008E4079">
        <w:rPr>
          <w:rFonts w:ascii="Arial" w:hAnsi="Arial" w:cs="Arial"/>
        </w:rPr>
        <w:t xml:space="preserve"> </w:t>
      </w: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9F0DFF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RF01 – </w:t>
      </w:r>
      <w:proofErr w:type="spellStart"/>
      <w:r w:rsidRPr="000374B5">
        <w:rPr>
          <w:rFonts w:ascii="Arial" w:hAnsi="Arial" w:cs="Arial"/>
          <w:b/>
          <w:bCs/>
        </w:rPr>
        <w:t>Inicialização</w:t>
      </w:r>
      <w:proofErr w:type="spellEnd"/>
      <w:r w:rsidRPr="000374B5">
        <w:rPr>
          <w:rFonts w:ascii="Arial" w:hAnsi="Arial" w:cs="Arial"/>
          <w:b/>
          <w:bCs/>
        </w:rPr>
        <w:t xml:space="preserve"> da </w:t>
      </w:r>
      <w:r w:rsidRPr="000374B5">
        <w:rPr>
          <w:rFonts w:ascii="Arial" w:hAnsi="Arial" w:cs="Arial"/>
          <w:b/>
          <w:bCs/>
          <w:i/>
          <w:iCs/>
        </w:rPr>
        <w:t>Engine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</w:t>
      </w: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inicialização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através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uma</w:t>
      </w:r>
      <w:proofErr w:type="spellEnd"/>
      <w:r w:rsidRPr="008E4079">
        <w:rPr>
          <w:rFonts w:ascii="Arial" w:hAnsi="Arial" w:cs="Arial"/>
        </w:rPr>
        <w:t xml:space="preserve"> interface de </w:t>
      </w:r>
      <w:proofErr w:type="spellStart"/>
      <w:r w:rsidRPr="008E4079">
        <w:rPr>
          <w:rFonts w:ascii="Arial" w:hAnsi="Arial" w:cs="Arial"/>
        </w:rPr>
        <w:t>programação</w:t>
      </w:r>
      <w:proofErr w:type="spellEnd"/>
      <w:r w:rsidRPr="008E4079">
        <w:rPr>
          <w:rFonts w:ascii="Arial" w:hAnsi="Arial" w:cs="Arial"/>
        </w:rPr>
        <w:t xml:space="preserve"> que configure </w:t>
      </w: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componentes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principais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necessários</w:t>
      </w:r>
      <w:proofErr w:type="spellEnd"/>
      <w:r w:rsidRPr="008E4079">
        <w:rPr>
          <w:rFonts w:ascii="Arial" w:hAnsi="Arial" w:cs="Arial"/>
        </w:rPr>
        <w:t xml:space="preserve"> para </w:t>
      </w:r>
      <w:proofErr w:type="spellStart"/>
      <w:r w:rsidRPr="008E4079">
        <w:rPr>
          <w:rFonts w:ascii="Arial" w:hAnsi="Arial" w:cs="Arial"/>
        </w:rPr>
        <w:t>execução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RF02 – </w:t>
      </w:r>
      <w:proofErr w:type="spellStart"/>
      <w:r w:rsidRPr="000374B5">
        <w:rPr>
          <w:rFonts w:ascii="Arial" w:hAnsi="Arial" w:cs="Arial"/>
          <w:b/>
          <w:bCs/>
        </w:rPr>
        <w:t>Gerenciamento</w:t>
      </w:r>
      <w:proofErr w:type="spellEnd"/>
      <w:r w:rsidRPr="000374B5">
        <w:rPr>
          <w:rFonts w:ascii="Arial" w:hAnsi="Arial" w:cs="Arial"/>
          <w:b/>
          <w:bCs/>
        </w:rPr>
        <w:t xml:space="preserve"> do </w:t>
      </w:r>
      <w:r w:rsidRPr="000374B5">
        <w:rPr>
          <w:rFonts w:ascii="Arial" w:hAnsi="Arial" w:cs="Arial"/>
          <w:b/>
          <w:bCs/>
          <w:i/>
          <w:iCs/>
        </w:rPr>
        <w:t>Loop</w:t>
      </w:r>
      <w:r w:rsidRPr="000374B5">
        <w:rPr>
          <w:rFonts w:ascii="Arial" w:hAnsi="Arial" w:cs="Arial"/>
          <w:b/>
          <w:bCs/>
        </w:rPr>
        <w:t xml:space="preserve"> Principal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fornecer</w:t>
      </w:r>
      <w:proofErr w:type="spellEnd"/>
      <w:r w:rsidRPr="008E4079">
        <w:rPr>
          <w:rFonts w:ascii="Arial" w:hAnsi="Arial" w:cs="Arial"/>
        </w:rPr>
        <w:t xml:space="preserve"> um </w:t>
      </w:r>
      <w:proofErr w:type="spellStart"/>
      <w:r w:rsidRPr="008E4079">
        <w:rPr>
          <w:rFonts w:ascii="Arial" w:hAnsi="Arial" w:cs="Arial"/>
        </w:rPr>
        <w:t>mecanismo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responsável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por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controlar</w:t>
      </w:r>
      <w:proofErr w:type="spellEnd"/>
      <w:r w:rsidRPr="008E4079">
        <w:rPr>
          <w:rFonts w:ascii="Arial" w:hAnsi="Arial" w:cs="Arial"/>
        </w:rPr>
        <w:t xml:space="preserve"> o </w:t>
      </w:r>
      <w:r w:rsidRPr="000374B5">
        <w:rPr>
          <w:rFonts w:ascii="Arial" w:hAnsi="Arial" w:cs="Arial"/>
          <w:i/>
          <w:iCs/>
        </w:rPr>
        <w:t>loop</w:t>
      </w:r>
      <w:r w:rsidRPr="008E4079">
        <w:rPr>
          <w:rFonts w:ascii="Arial" w:hAnsi="Arial" w:cs="Arial"/>
        </w:rPr>
        <w:t xml:space="preserve"> principal </w:t>
      </w:r>
      <w:proofErr w:type="gramStart"/>
      <w:r w:rsidRPr="008E4079">
        <w:rPr>
          <w:rFonts w:ascii="Arial" w:hAnsi="Arial" w:cs="Arial"/>
        </w:rPr>
        <w:t>do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incluindo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atualização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lógica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processamento</w:t>
      </w:r>
      <w:proofErr w:type="spellEnd"/>
      <w:r w:rsidRPr="008E4079">
        <w:rPr>
          <w:rFonts w:ascii="Arial" w:hAnsi="Arial" w:cs="Arial"/>
        </w:rPr>
        <w:t xml:space="preserve"> de entrada e </w:t>
      </w:r>
      <w:proofErr w:type="spellStart"/>
      <w:r w:rsidRPr="008E4079">
        <w:rPr>
          <w:rFonts w:ascii="Arial" w:hAnsi="Arial" w:cs="Arial"/>
        </w:rPr>
        <w:t>renderização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gráfica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RF03 – </w:t>
      </w:r>
      <w:proofErr w:type="spellStart"/>
      <w:r w:rsidRPr="000374B5">
        <w:rPr>
          <w:rFonts w:ascii="Arial" w:hAnsi="Arial" w:cs="Arial"/>
          <w:b/>
          <w:bCs/>
        </w:rPr>
        <w:t>Renderização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Elementos</w:t>
      </w:r>
      <w:proofErr w:type="spellEnd"/>
      <w:r w:rsidRPr="000374B5">
        <w:rPr>
          <w:rFonts w:ascii="Arial" w:hAnsi="Arial" w:cs="Arial"/>
          <w:b/>
          <w:bCs/>
        </w:rPr>
        <w:t xml:space="preserve"> </w:t>
      </w:r>
      <w:proofErr w:type="spellStart"/>
      <w:r w:rsidRPr="000374B5">
        <w:rPr>
          <w:rFonts w:ascii="Arial" w:hAnsi="Arial" w:cs="Arial"/>
          <w:b/>
          <w:bCs/>
        </w:rPr>
        <w:t>Gráficos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a </w:t>
      </w:r>
      <w:proofErr w:type="spellStart"/>
      <w:r w:rsidRPr="008E4079">
        <w:rPr>
          <w:rFonts w:ascii="Arial" w:hAnsi="Arial" w:cs="Arial"/>
        </w:rPr>
        <w:t>renderização</w:t>
      </w:r>
      <w:proofErr w:type="spellEnd"/>
      <w:r w:rsidRPr="008E4079">
        <w:rPr>
          <w:rFonts w:ascii="Arial" w:hAnsi="Arial" w:cs="Arial"/>
        </w:rPr>
        <w:t xml:space="preserve"> de </w:t>
      </w:r>
      <w:r w:rsidRPr="000374B5">
        <w:rPr>
          <w:rFonts w:ascii="Arial" w:hAnsi="Arial" w:cs="Arial"/>
          <w:i/>
          <w:iCs/>
        </w:rPr>
        <w:t>sprites</w:t>
      </w:r>
      <w:r w:rsidRPr="008E4079">
        <w:rPr>
          <w:rFonts w:ascii="Arial" w:hAnsi="Arial" w:cs="Arial"/>
        </w:rPr>
        <w:t xml:space="preserve"> e outros </w:t>
      </w:r>
      <w:proofErr w:type="spellStart"/>
      <w:r w:rsidRPr="008E4079">
        <w:rPr>
          <w:rFonts w:ascii="Arial" w:hAnsi="Arial" w:cs="Arial"/>
        </w:rPr>
        <w:t>elementos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gráficos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bidimensionais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tela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RF04 – </w:t>
      </w:r>
      <w:proofErr w:type="spellStart"/>
      <w:r w:rsidRPr="000374B5">
        <w:rPr>
          <w:rFonts w:ascii="Arial" w:hAnsi="Arial" w:cs="Arial"/>
          <w:b/>
          <w:bCs/>
        </w:rPr>
        <w:t>Gerenciamento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Entidades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a </w:t>
      </w:r>
      <w:proofErr w:type="spellStart"/>
      <w:r w:rsidRPr="008E4079">
        <w:rPr>
          <w:rFonts w:ascii="Arial" w:hAnsi="Arial" w:cs="Arial"/>
        </w:rPr>
        <w:t>criação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atualização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remoção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entidades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dentro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ambiente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RF05 – Sistema de </w:t>
      </w:r>
      <w:proofErr w:type="spellStart"/>
      <w:r w:rsidRPr="000374B5">
        <w:rPr>
          <w:rFonts w:ascii="Arial" w:hAnsi="Arial" w:cs="Arial"/>
          <w:b/>
          <w:bCs/>
        </w:rPr>
        <w:t>Colisão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fornecer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mecanismos</w:t>
      </w:r>
      <w:proofErr w:type="spellEnd"/>
      <w:r w:rsidRPr="008E4079">
        <w:rPr>
          <w:rFonts w:ascii="Arial" w:hAnsi="Arial" w:cs="Arial"/>
        </w:rPr>
        <w:t xml:space="preserve"> para </w:t>
      </w:r>
      <w:proofErr w:type="spellStart"/>
      <w:r w:rsidRPr="008E4079">
        <w:rPr>
          <w:rFonts w:ascii="Arial" w:hAnsi="Arial" w:cs="Arial"/>
        </w:rPr>
        <w:t>detecção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colisões</w:t>
      </w:r>
      <w:proofErr w:type="spellEnd"/>
      <w:r w:rsidRPr="008E4079">
        <w:rPr>
          <w:rFonts w:ascii="Arial" w:hAnsi="Arial" w:cs="Arial"/>
        </w:rPr>
        <w:t xml:space="preserve"> entre </w:t>
      </w:r>
      <w:proofErr w:type="spellStart"/>
      <w:r w:rsidRPr="008E4079">
        <w:rPr>
          <w:rFonts w:ascii="Arial" w:hAnsi="Arial" w:cs="Arial"/>
        </w:rPr>
        <w:t>entidades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presentes</w:t>
      </w:r>
      <w:proofErr w:type="spellEnd"/>
      <w:r w:rsidRPr="008E4079">
        <w:rPr>
          <w:rFonts w:ascii="Arial" w:hAnsi="Arial" w:cs="Arial"/>
        </w:rPr>
        <w:t xml:space="preserve"> no </w:t>
      </w:r>
      <w:proofErr w:type="spellStart"/>
      <w:r w:rsidRPr="008E4079">
        <w:rPr>
          <w:rFonts w:ascii="Arial" w:hAnsi="Arial" w:cs="Arial"/>
        </w:rPr>
        <w:t>ambiente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RF06 – </w:t>
      </w:r>
      <w:proofErr w:type="spellStart"/>
      <w:r w:rsidRPr="000374B5">
        <w:rPr>
          <w:rFonts w:ascii="Arial" w:hAnsi="Arial" w:cs="Arial"/>
          <w:b/>
          <w:bCs/>
        </w:rPr>
        <w:t>Gerenciamento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Recursos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o </w:t>
      </w:r>
      <w:proofErr w:type="spellStart"/>
      <w:r w:rsidRPr="008E4079">
        <w:rPr>
          <w:rFonts w:ascii="Arial" w:hAnsi="Arial" w:cs="Arial"/>
        </w:rPr>
        <w:t>carregamento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gerenciamento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recursos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utilizados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pelo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como</w:t>
      </w:r>
      <w:proofErr w:type="spellEnd"/>
      <w:r w:rsidRPr="008E4079">
        <w:rPr>
          <w:rFonts w:ascii="Arial" w:hAnsi="Arial" w:cs="Arial"/>
        </w:rPr>
        <w:t xml:space="preserve"> imagens e </w:t>
      </w:r>
      <w:proofErr w:type="spellStart"/>
      <w:r w:rsidRPr="008E4079">
        <w:rPr>
          <w:rFonts w:ascii="Arial" w:hAnsi="Arial" w:cs="Arial"/>
        </w:rPr>
        <w:t>arquivos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mapas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RF07 – Sistema de Entrada do </w:t>
      </w:r>
      <w:proofErr w:type="spellStart"/>
      <w:r w:rsidRPr="000374B5">
        <w:rPr>
          <w:rFonts w:ascii="Arial" w:hAnsi="Arial" w:cs="Arial"/>
          <w:b/>
          <w:bCs/>
        </w:rPr>
        <w:t>Usuário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capturar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processar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eventos</w:t>
      </w:r>
      <w:proofErr w:type="spellEnd"/>
      <w:r w:rsidRPr="008E4079">
        <w:rPr>
          <w:rFonts w:ascii="Arial" w:hAnsi="Arial" w:cs="Arial"/>
        </w:rPr>
        <w:t xml:space="preserve"> de entrada </w:t>
      </w:r>
      <w:proofErr w:type="gramStart"/>
      <w:r w:rsidRPr="008E4079">
        <w:rPr>
          <w:rFonts w:ascii="Arial" w:hAnsi="Arial" w:cs="Arial"/>
        </w:rPr>
        <w:t>do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usuário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provenientes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dispositivos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teclado</w:t>
      </w:r>
      <w:proofErr w:type="spellEnd"/>
      <w:r w:rsidRPr="008E4079">
        <w:rPr>
          <w:rFonts w:ascii="Arial" w:hAnsi="Arial" w:cs="Arial"/>
        </w:rPr>
        <w:t xml:space="preserve"> e mouse.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RF08 – </w:t>
      </w:r>
      <w:proofErr w:type="spellStart"/>
      <w:r w:rsidRPr="000374B5">
        <w:rPr>
          <w:rFonts w:ascii="Arial" w:hAnsi="Arial" w:cs="Arial"/>
          <w:b/>
          <w:bCs/>
        </w:rPr>
        <w:t>Estrutura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Cenas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</w:t>
      </w: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organização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diferentes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cenas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ou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estados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possibilitando</w:t>
      </w:r>
      <w:proofErr w:type="spellEnd"/>
      <w:r w:rsidRPr="008E4079">
        <w:rPr>
          <w:rFonts w:ascii="Arial" w:hAnsi="Arial" w:cs="Arial"/>
        </w:rPr>
        <w:t xml:space="preserve"> a </w:t>
      </w:r>
      <w:proofErr w:type="spellStart"/>
      <w:r w:rsidRPr="008E4079">
        <w:rPr>
          <w:rFonts w:ascii="Arial" w:hAnsi="Arial" w:cs="Arial"/>
        </w:rPr>
        <w:t>transição</w:t>
      </w:r>
      <w:proofErr w:type="spellEnd"/>
      <w:r w:rsidRPr="008E4079">
        <w:rPr>
          <w:rFonts w:ascii="Arial" w:hAnsi="Arial" w:cs="Arial"/>
        </w:rPr>
        <w:t xml:space="preserve"> entre </w:t>
      </w:r>
      <w:proofErr w:type="spellStart"/>
      <w:r w:rsidRPr="008E4079">
        <w:rPr>
          <w:rFonts w:ascii="Arial" w:hAnsi="Arial" w:cs="Arial"/>
        </w:rPr>
        <w:t>diferentes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contextos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lastRenderedPageBreak/>
        <w:t xml:space="preserve">RF09 – </w:t>
      </w:r>
      <w:proofErr w:type="spellStart"/>
      <w:r w:rsidRPr="000374B5">
        <w:rPr>
          <w:rFonts w:ascii="Arial" w:hAnsi="Arial" w:cs="Arial"/>
          <w:b/>
          <w:bCs/>
        </w:rPr>
        <w:t>Atualização</w:t>
      </w:r>
      <w:proofErr w:type="spellEnd"/>
      <w:r w:rsidRPr="000374B5">
        <w:rPr>
          <w:rFonts w:ascii="Arial" w:hAnsi="Arial" w:cs="Arial"/>
          <w:b/>
          <w:bCs/>
        </w:rPr>
        <w:t xml:space="preserve"> de </w:t>
      </w:r>
      <w:proofErr w:type="spellStart"/>
      <w:r w:rsidRPr="000374B5">
        <w:rPr>
          <w:rFonts w:ascii="Arial" w:hAnsi="Arial" w:cs="Arial"/>
          <w:b/>
          <w:bCs/>
        </w:rPr>
        <w:t>Entidades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r w:rsidRPr="008E4079">
        <w:rPr>
          <w:rFonts w:ascii="Arial" w:hAnsi="Arial" w:cs="Arial"/>
        </w:rPr>
        <w:t>entidades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sejam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atualizadas</w:t>
      </w:r>
      <w:proofErr w:type="spellEnd"/>
      <w:r w:rsidRPr="008E4079">
        <w:rPr>
          <w:rFonts w:ascii="Arial" w:hAnsi="Arial" w:cs="Arial"/>
        </w:rPr>
        <w:t xml:space="preserve"> a </w:t>
      </w:r>
      <w:proofErr w:type="spellStart"/>
      <w:r w:rsidRPr="008E4079">
        <w:rPr>
          <w:rFonts w:ascii="Arial" w:hAnsi="Arial" w:cs="Arial"/>
        </w:rPr>
        <w:t>cada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ciclo</w:t>
      </w:r>
      <w:proofErr w:type="spellEnd"/>
      <w:r w:rsidRPr="008E4079">
        <w:rPr>
          <w:rFonts w:ascii="Arial" w:hAnsi="Arial" w:cs="Arial"/>
        </w:rPr>
        <w:t xml:space="preserve"> do loop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possibilitando</w:t>
      </w:r>
      <w:proofErr w:type="spellEnd"/>
      <w:r w:rsidRPr="008E4079">
        <w:rPr>
          <w:rFonts w:ascii="Arial" w:hAnsi="Arial" w:cs="Arial"/>
        </w:rPr>
        <w:t xml:space="preserve"> o </w:t>
      </w:r>
      <w:proofErr w:type="spellStart"/>
      <w:r w:rsidRPr="008E4079">
        <w:rPr>
          <w:rFonts w:ascii="Arial" w:hAnsi="Arial" w:cs="Arial"/>
        </w:rPr>
        <w:t>processamento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lógica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comportamento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0374B5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0374B5">
        <w:rPr>
          <w:rFonts w:ascii="Arial" w:hAnsi="Arial" w:cs="Arial"/>
          <w:b/>
          <w:bCs/>
        </w:rPr>
        <w:t xml:space="preserve">RF10 – </w:t>
      </w:r>
      <w:proofErr w:type="spellStart"/>
      <w:r w:rsidRPr="000374B5">
        <w:rPr>
          <w:rFonts w:ascii="Arial" w:hAnsi="Arial" w:cs="Arial"/>
          <w:b/>
          <w:bCs/>
        </w:rPr>
        <w:t>Encerramento</w:t>
      </w:r>
      <w:proofErr w:type="spellEnd"/>
      <w:r w:rsidRPr="000374B5">
        <w:rPr>
          <w:rFonts w:ascii="Arial" w:hAnsi="Arial" w:cs="Arial"/>
          <w:b/>
          <w:bCs/>
        </w:rPr>
        <w:t xml:space="preserve"> do Sistema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0374B5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fornecer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mecanismos</w:t>
      </w:r>
      <w:proofErr w:type="spellEnd"/>
      <w:r w:rsidRPr="008E4079">
        <w:rPr>
          <w:rFonts w:ascii="Arial" w:hAnsi="Arial" w:cs="Arial"/>
        </w:rPr>
        <w:t xml:space="preserve"> para </w:t>
      </w:r>
      <w:proofErr w:type="spellStart"/>
      <w:r w:rsidRPr="008E4079">
        <w:rPr>
          <w:rFonts w:ascii="Arial" w:hAnsi="Arial" w:cs="Arial"/>
        </w:rPr>
        <w:t>encerramento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seguro</w:t>
      </w:r>
      <w:proofErr w:type="spellEnd"/>
      <w:r w:rsidRPr="008E4079">
        <w:rPr>
          <w:rFonts w:ascii="Arial" w:hAnsi="Arial" w:cs="Arial"/>
        </w:rPr>
        <w:t xml:space="preserve"> da </w:t>
      </w:r>
      <w:proofErr w:type="spellStart"/>
      <w:r w:rsidRPr="008E4079">
        <w:rPr>
          <w:rFonts w:ascii="Arial" w:hAnsi="Arial" w:cs="Arial"/>
        </w:rPr>
        <w:t>execução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jogo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liberação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adequada</w:t>
      </w:r>
      <w:proofErr w:type="spellEnd"/>
      <w:r w:rsidRPr="008E4079">
        <w:rPr>
          <w:rFonts w:ascii="Arial" w:hAnsi="Arial" w:cs="Arial"/>
        </w:rPr>
        <w:t xml:space="preserve"> dos </w:t>
      </w:r>
      <w:proofErr w:type="spellStart"/>
      <w:r w:rsidRPr="008E4079">
        <w:rPr>
          <w:rFonts w:ascii="Arial" w:hAnsi="Arial" w:cs="Arial"/>
        </w:rPr>
        <w:t>recursos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utilizados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974F54">
      <w:pPr>
        <w:pStyle w:val="Ttulo2"/>
      </w:pPr>
      <w:bookmarkStart w:id="14" w:name="_Toc223736298"/>
      <w:r w:rsidRPr="008E4079">
        <w:t xml:space="preserve">3.2 </w:t>
      </w:r>
      <w:proofErr w:type="spellStart"/>
      <w:r w:rsidRPr="008E4079">
        <w:t>Requisitos</w:t>
      </w:r>
      <w:proofErr w:type="spellEnd"/>
      <w:r w:rsidRPr="008E4079">
        <w:t xml:space="preserve"> </w:t>
      </w:r>
      <w:proofErr w:type="spellStart"/>
      <w:r w:rsidRPr="008E4079">
        <w:t>Não</w:t>
      </w:r>
      <w:proofErr w:type="spellEnd"/>
      <w:r w:rsidRPr="008E4079">
        <w:t xml:space="preserve"> </w:t>
      </w:r>
      <w:proofErr w:type="spellStart"/>
      <w:r w:rsidRPr="008E4079">
        <w:t>Funcionais</w:t>
      </w:r>
      <w:bookmarkEnd w:id="14"/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spellStart"/>
      <w:r w:rsidRPr="008E4079">
        <w:rPr>
          <w:rFonts w:ascii="Arial" w:hAnsi="Arial" w:cs="Arial"/>
        </w:rPr>
        <w:t>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requisitos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funcionais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definem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atributos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qualidade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restrições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técnicas</w:t>
      </w:r>
      <w:proofErr w:type="spellEnd"/>
      <w:r w:rsidRPr="008E4079">
        <w:rPr>
          <w:rFonts w:ascii="Arial" w:hAnsi="Arial" w:cs="Arial"/>
        </w:rPr>
        <w:t xml:space="preserve"> que 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atender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durante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sua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execução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manutenção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7B5FBC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RNF01 – </w:t>
      </w:r>
      <w:proofErr w:type="spellStart"/>
      <w:r w:rsidRPr="007B5FBC">
        <w:rPr>
          <w:rFonts w:ascii="Arial" w:hAnsi="Arial" w:cs="Arial"/>
          <w:b/>
          <w:bCs/>
        </w:rPr>
        <w:t>Desempenho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capaz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manter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uma</w:t>
      </w:r>
      <w:proofErr w:type="spellEnd"/>
      <w:r w:rsidRPr="008E4079">
        <w:rPr>
          <w:rFonts w:ascii="Arial" w:hAnsi="Arial" w:cs="Arial"/>
        </w:rPr>
        <w:t xml:space="preserve"> taxa </w:t>
      </w:r>
      <w:proofErr w:type="spellStart"/>
      <w:r w:rsidRPr="008E4079">
        <w:rPr>
          <w:rFonts w:ascii="Arial" w:hAnsi="Arial" w:cs="Arial"/>
        </w:rPr>
        <w:t>mínima</w:t>
      </w:r>
      <w:proofErr w:type="spellEnd"/>
      <w:r w:rsidRPr="008E4079">
        <w:rPr>
          <w:rFonts w:ascii="Arial" w:hAnsi="Arial" w:cs="Arial"/>
        </w:rPr>
        <w:t xml:space="preserve"> de 60 </w:t>
      </w:r>
      <w:proofErr w:type="spellStart"/>
      <w:r w:rsidRPr="008E4079">
        <w:rPr>
          <w:rFonts w:ascii="Arial" w:hAnsi="Arial" w:cs="Arial"/>
        </w:rPr>
        <w:t>quadros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por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segundo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condições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normais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execução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7B5FBC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RNF02 – </w:t>
      </w:r>
      <w:proofErr w:type="spellStart"/>
      <w:r w:rsidRPr="007B5FBC">
        <w:rPr>
          <w:rFonts w:ascii="Arial" w:hAnsi="Arial" w:cs="Arial"/>
          <w:b/>
          <w:bCs/>
        </w:rPr>
        <w:t>Modularidade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arquitetura</w:t>
      </w:r>
      <w:proofErr w:type="spellEnd"/>
      <w:r w:rsidRPr="008E4079">
        <w:rPr>
          <w:rFonts w:ascii="Arial" w:hAnsi="Arial" w:cs="Arial"/>
        </w:rPr>
        <w:t xml:space="preserve"> da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organizada</w:t>
      </w:r>
      <w:proofErr w:type="spellEnd"/>
      <w:r w:rsidRPr="008E4079">
        <w:rPr>
          <w:rFonts w:ascii="Arial" w:hAnsi="Arial" w:cs="Arial"/>
        </w:rPr>
        <w:t xml:space="preserve"> de forma modular, </w:t>
      </w:r>
      <w:proofErr w:type="spellStart"/>
      <w:r w:rsidRPr="008E4079">
        <w:rPr>
          <w:rFonts w:ascii="Arial" w:hAnsi="Arial" w:cs="Arial"/>
        </w:rPr>
        <w:t>permitindo</w:t>
      </w:r>
      <w:proofErr w:type="spellEnd"/>
      <w:r w:rsidRPr="008E4079">
        <w:rPr>
          <w:rFonts w:ascii="Arial" w:hAnsi="Arial" w:cs="Arial"/>
        </w:rPr>
        <w:t xml:space="preserve"> que </w:t>
      </w:r>
      <w:proofErr w:type="spellStart"/>
      <w:r w:rsidRPr="008E4079">
        <w:rPr>
          <w:rFonts w:ascii="Arial" w:hAnsi="Arial" w:cs="Arial"/>
        </w:rPr>
        <w:t>diferentes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componentes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sejam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desenvolvidos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mantidos</w:t>
      </w:r>
      <w:proofErr w:type="spellEnd"/>
      <w:r w:rsidRPr="008E4079">
        <w:rPr>
          <w:rFonts w:ascii="Arial" w:hAnsi="Arial" w:cs="Arial"/>
        </w:rPr>
        <w:t xml:space="preserve"> de forma </w:t>
      </w:r>
      <w:proofErr w:type="spellStart"/>
      <w:r w:rsidRPr="008E4079">
        <w:rPr>
          <w:rFonts w:ascii="Arial" w:hAnsi="Arial" w:cs="Arial"/>
        </w:rPr>
        <w:t>independente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7B5FBC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RNF03 – </w:t>
      </w:r>
      <w:proofErr w:type="spellStart"/>
      <w:r w:rsidRPr="007B5FBC">
        <w:rPr>
          <w:rFonts w:ascii="Arial" w:hAnsi="Arial" w:cs="Arial"/>
          <w:b/>
          <w:bCs/>
        </w:rPr>
        <w:t>Manutenibilidade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r w:rsidRPr="008E4079">
        <w:rPr>
          <w:rFonts w:ascii="Arial" w:hAnsi="Arial" w:cs="Arial"/>
        </w:rPr>
        <w:t xml:space="preserve">O </w:t>
      </w:r>
      <w:proofErr w:type="spellStart"/>
      <w:r w:rsidRPr="008E4079">
        <w:rPr>
          <w:rFonts w:ascii="Arial" w:hAnsi="Arial" w:cs="Arial"/>
        </w:rPr>
        <w:t>código-fonte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seguir</w:t>
      </w:r>
      <w:proofErr w:type="spellEnd"/>
      <w:r w:rsidRPr="008E4079">
        <w:rPr>
          <w:rFonts w:ascii="Arial" w:hAnsi="Arial" w:cs="Arial"/>
        </w:rPr>
        <w:t xml:space="preserve"> boas </w:t>
      </w:r>
      <w:proofErr w:type="spellStart"/>
      <w:r w:rsidRPr="008E4079">
        <w:rPr>
          <w:rFonts w:ascii="Arial" w:hAnsi="Arial" w:cs="Arial"/>
        </w:rPr>
        <w:t>práticas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organização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documentação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facilitando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sua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manutenção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evolução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7B5FBC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RNF04 – </w:t>
      </w:r>
      <w:proofErr w:type="spellStart"/>
      <w:r w:rsidRPr="007B5FBC">
        <w:rPr>
          <w:rFonts w:ascii="Arial" w:hAnsi="Arial" w:cs="Arial"/>
          <w:b/>
          <w:bCs/>
        </w:rPr>
        <w:t>Portabilidade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desenvolvida</w:t>
      </w:r>
      <w:proofErr w:type="spellEnd"/>
      <w:r w:rsidRPr="008E4079">
        <w:rPr>
          <w:rFonts w:ascii="Arial" w:hAnsi="Arial" w:cs="Arial"/>
        </w:rPr>
        <w:t xml:space="preserve"> de forma que </w:t>
      </w:r>
      <w:proofErr w:type="spellStart"/>
      <w:r w:rsidRPr="008E4079">
        <w:rPr>
          <w:rFonts w:ascii="Arial" w:hAnsi="Arial" w:cs="Arial"/>
        </w:rPr>
        <w:t>possa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executada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diferentes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sistemas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operacionais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compatíveis</w:t>
      </w:r>
      <w:proofErr w:type="spellEnd"/>
      <w:r w:rsidRPr="008E4079">
        <w:rPr>
          <w:rFonts w:ascii="Arial" w:hAnsi="Arial" w:cs="Arial"/>
        </w:rPr>
        <w:t xml:space="preserve"> com </w:t>
      </w:r>
      <w:proofErr w:type="spellStart"/>
      <w:r w:rsidRPr="008E4079">
        <w:rPr>
          <w:rFonts w:ascii="Arial" w:hAnsi="Arial" w:cs="Arial"/>
        </w:rPr>
        <w:t>compiladores</w:t>
      </w:r>
      <w:proofErr w:type="spellEnd"/>
      <w:r w:rsidRPr="008E4079">
        <w:rPr>
          <w:rFonts w:ascii="Arial" w:hAnsi="Arial" w:cs="Arial"/>
        </w:rPr>
        <w:t xml:space="preserve"> C++ </w:t>
      </w:r>
      <w:proofErr w:type="spellStart"/>
      <w:r w:rsidRPr="008E4079">
        <w:rPr>
          <w:rFonts w:ascii="Arial" w:hAnsi="Arial" w:cs="Arial"/>
        </w:rPr>
        <w:t>modernos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7B5FBC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RNF05 – </w:t>
      </w:r>
      <w:proofErr w:type="spellStart"/>
      <w:r w:rsidRPr="007B5FBC">
        <w:rPr>
          <w:rFonts w:ascii="Arial" w:hAnsi="Arial" w:cs="Arial"/>
          <w:b/>
          <w:bCs/>
        </w:rPr>
        <w:t>Escalabilidade</w:t>
      </w:r>
      <w:proofErr w:type="spellEnd"/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arquitetura</w:t>
      </w:r>
      <w:proofErr w:type="spellEnd"/>
      <w:r w:rsidRPr="008E4079">
        <w:rPr>
          <w:rFonts w:ascii="Arial" w:hAnsi="Arial" w:cs="Arial"/>
        </w:rPr>
        <w:t xml:space="preserve"> do </w:t>
      </w:r>
      <w:proofErr w:type="spellStart"/>
      <w:r w:rsidRPr="008E4079">
        <w:rPr>
          <w:rFonts w:ascii="Arial" w:hAnsi="Arial" w:cs="Arial"/>
        </w:rPr>
        <w:t>sistema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permitir</w:t>
      </w:r>
      <w:proofErr w:type="spellEnd"/>
      <w:r w:rsidRPr="008E4079">
        <w:rPr>
          <w:rFonts w:ascii="Arial" w:hAnsi="Arial" w:cs="Arial"/>
        </w:rPr>
        <w:t xml:space="preserve"> </w:t>
      </w: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adição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novos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módulos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funcionalidades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necessidade</w:t>
      </w:r>
      <w:proofErr w:type="spellEnd"/>
      <w:r w:rsidRPr="008E4079">
        <w:rPr>
          <w:rFonts w:ascii="Arial" w:hAnsi="Arial" w:cs="Arial"/>
        </w:rPr>
        <w:t xml:space="preserve"> de </w:t>
      </w:r>
      <w:proofErr w:type="spellStart"/>
      <w:r w:rsidRPr="008E4079">
        <w:rPr>
          <w:rFonts w:ascii="Arial" w:hAnsi="Arial" w:cs="Arial"/>
        </w:rPr>
        <w:t>alterações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estruturais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significativas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7B5FBC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RNF06 – </w:t>
      </w:r>
      <w:proofErr w:type="spellStart"/>
      <w:r w:rsidRPr="007B5FBC">
        <w:rPr>
          <w:rFonts w:ascii="Arial" w:hAnsi="Arial" w:cs="Arial"/>
          <w:b/>
          <w:bCs/>
        </w:rPr>
        <w:t>Usabilidade</w:t>
      </w:r>
      <w:proofErr w:type="spellEnd"/>
      <w:r w:rsidRPr="007B5FBC">
        <w:rPr>
          <w:rFonts w:ascii="Arial" w:hAnsi="Arial" w:cs="Arial"/>
          <w:b/>
          <w:bCs/>
        </w:rPr>
        <w:t xml:space="preserve"> da API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  <w:proofErr w:type="gramStart"/>
      <w:r w:rsidRPr="008E4079">
        <w:rPr>
          <w:rFonts w:ascii="Arial" w:hAnsi="Arial" w:cs="Arial"/>
        </w:rPr>
        <w:t>A</w:t>
      </w:r>
      <w:proofErr w:type="gramEnd"/>
      <w:r w:rsidRPr="008E4079">
        <w:rPr>
          <w:rFonts w:ascii="Arial" w:hAnsi="Arial" w:cs="Arial"/>
        </w:rPr>
        <w:t xml:space="preserve"> API da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apresentar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uma</w:t>
      </w:r>
      <w:proofErr w:type="spellEnd"/>
      <w:r w:rsidRPr="008E4079">
        <w:rPr>
          <w:rFonts w:ascii="Arial" w:hAnsi="Arial" w:cs="Arial"/>
        </w:rPr>
        <w:t xml:space="preserve"> interface </w:t>
      </w:r>
      <w:proofErr w:type="spellStart"/>
      <w:r w:rsidRPr="008E4079">
        <w:rPr>
          <w:rFonts w:ascii="Arial" w:hAnsi="Arial" w:cs="Arial"/>
        </w:rPr>
        <w:t>clara</w:t>
      </w:r>
      <w:proofErr w:type="spellEnd"/>
      <w:r w:rsidRPr="008E4079">
        <w:rPr>
          <w:rFonts w:ascii="Arial" w:hAnsi="Arial" w:cs="Arial"/>
        </w:rPr>
        <w:t xml:space="preserve"> e </w:t>
      </w:r>
      <w:proofErr w:type="spellStart"/>
      <w:r w:rsidRPr="008E4079">
        <w:rPr>
          <w:rFonts w:ascii="Arial" w:hAnsi="Arial" w:cs="Arial"/>
        </w:rPr>
        <w:t>consistente</w:t>
      </w:r>
      <w:proofErr w:type="spellEnd"/>
      <w:r w:rsidRPr="008E4079">
        <w:rPr>
          <w:rFonts w:ascii="Arial" w:hAnsi="Arial" w:cs="Arial"/>
        </w:rPr>
        <w:t xml:space="preserve">, </w:t>
      </w:r>
      <w:proofErr w:type="spellStart"/>
      <w:r w:rsidRPr="008E4079">
        <w:rPr>
          <w:rFonts w:ascii="Arial" w:hAnsi="Arial" w:cs="Arial"/>
        </w:rPr>
        <w:t>facilitando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sua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utilização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por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desenvolvedores</w:t>
      </w:r>
      <w:proofErr w:type="spellEnd"/>
      <w:r w:rsidRPr="008E4079">
        <w:rPr>
          <w:rFonts w:ascii="Arial" w:hAnsi="Arial" w:cs="Arial"/>
        </w:rPr>
        <w:t>.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Pr="007B5FBC" w:rsidRDefault="008E4079" w:rsidP="008E4079">
      <w:pPr>
        <w:ind w:firstLine="0"/>
        <w:jc w:val="both"/>
        <w:rPr>
          <w:rFonts w:ascii="Arial" w:hAnsi="Arial" w:cs="Arial"/>
          <w:b/>
          <w:bCs/>
        </w:rPr>
      </w:pPr>
      <w:r w:rsidRPr="007B5FBC">
        <w:rPr>
          <w:rFonts w:ascii="Arial" w:hAnsi="Arial" w:cs="Arial"/>
          <w:b/>
          <w:bCs/>
        </w:rPr>
        <w:t xml:space="preserve">RNF07 – </w:t>
      </w:r>
      <w:proofErr w:type="spellStart"/>
      <w:r w:rsidRPr="007B5FBC">
        <w:rPr>
          <w:rFonts w:ascii="Arial" w:hAnsi="Arial" w:cs="Arial"/>
          <w:b/>
          <w:bCs/>
        </w:rPr>
        <w:t>Organização</w:t>
      </w:r>
      <w:proofErr w:type="spellEnd"/>
      <w:r w:rsidRPr="007B5FBC">
        <w:rPr>
          <w:rFonts w:ascii="Arial" w:hAnsi="Arial" w:cs="Arial"/>
          <w:b/>
          <w:bCs/>
        </w:rPr>
        <w:t xml:space="preserve"> do Código</w:t>
      </w:r>
    </w:p>
    <w:p w:rsidR="008E4079" w:rsidRPr="008E4079" w:rsidRDefault="008E4079" w:rsidP="008E4079">
      <w:pPr>
        <w:ind w:firstLine="0"/>
        <w:jc w:val="both"/>
        <w:rPr>
          <w:rFonts w:ascii="Arial" w:hAnsi="Arial" w:cs="Arial"/>
        </w:rPr>
      </w:pPr>
    </w:p>
    <w:p w:rsidR="008E4079" w:rsidRDefault="008E4079" w:rsidP="008E4079">
      <w:pPr>
        <w:ind w:firstLine="0"/>
        <w:jc w:val="both"/>
        <w:rPr>
          <w:rFonts w:ascii="Arial" w:hAnsi="Arial" w:cs="Arial"/>
        </w:rPr>
      </w:pPr>
      <w:r w:rsidRPr="008E4079">
        <w:rPr>
          <w:rFonts w:ascii="Arial" w:hAnsi="Arial" w:cs="Arial"/>
        </w:rPr>
        <w:t xml:space="preserve">O </w:t>
      </w:r>
      <w:proofErr w:type="spellStart"/>
      <w:r w:rsidRPr="008E4079">
        <w:rPr>
          <w:rFonts w:ascii="Arial" w:hAnsi="Arial" w:cs="Arial"/>
        </w:rPr>
        <w:t>código</w:t>
      </w:r>
      <w:proofErr w:type="spellEnd"/>
      <w:r w:rsidRPr="008E4079">
        <w:rPr>
          <w:rFonts w:ascii="Arial" w:hAnsi="Arial" w:cs="Arial"/>
        </w:rPr>
        <w:t xml:space="preserve"> da </w:t>
      </w:r>
      <w:r w:rsidRPr="007B5FBC">
        <w:rPr>
          <w:rFonts w:ascii="Arial" w:hAnsi="Arial" w:cs="Arial"/>
          <w:i/>
          <w:iCs/>
        </w:rPr>
        <w:t>engine</w:t>
      </w:r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deve</w:t>
      </w:r>
      <w:proofErr w:type="spellEnd"/>
      <w:r w:rsidRPr="008E4079">
        <w:rPr>
          <w:rFonts w:ascii="Arial" w:hAnsi="Arial" w:cs="Arial"/>
        </w:rPr>
        <w:t xml:space="preserve"> ser </w:t>
      </w:r>
      <w:proofErr w:type="spellStart"/>
      <w:r w:rsidRPr="008E4079">
        <w:rPr>
          <w:rFonts w:ascii="Arial" w:hAnsi="Arial" w:cs="Arial"/>
        </w:rPr>
        <w:t>estruturado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módulos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ou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componentes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claramente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definidos</w:t>
      </w:r>
      <w:proofErr w:type="spellEnd"/>
      <w:r w:rsidRPr="008E4079">
        <w:rPr>
          <w:rFonts w:ascii="Arial" w:hAnsi="Arial" w:cs="Arial"/>
        </w:rPr>
        <w:t xml:space="preserve">, com </w:t>
      </w:r>
      <w:proofErr w:type="spellStart"/>
      <w:r w:rsidRPr="008E4079">
        <w:rPr>
          <w:rFonts w:ascii="Arial" w:hAnsi="Arial" w:cs="Arial"/>
        </w:rPr>
        <w:t>responsabilidades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bem</w:t>
      </w:r>
      <w:proofErr w:type="spellEnd"/>
      <w:r w:rsidRPr="008E4079">
        <w:rPr>
          <w:rFonts w:ascii="Arial" w:hAnsi="Arial" w:cs="Arial"/>
        </w:rPr>
        <w:t xml:space="preserve"> </w:t>
      </w:r>
      <w:proofErr w:type="spellStart"/>
      <w:r w:rsidRPr="008E4079">
        <w:rPr>
          <w:rFonts w:ascii="Arial" w:hAnsi="Arial" w:cs="Arial"/>
        </w:rPr>
        <w:t>delimitadas</w:t>
      </w:r>
      <w:proofErr w:type="spellEnd"/>
      <w:r w:rsidRPr="008E4079">
        <w:rPr>
          <w:rFonts w:ascii="Arial" w:hAnsi="Arial" w:cs="Arial"/>
        </w:rPr>
        <w:t>.</w:t>
      </w:r>
    </w:p>
    <w:p w:rsidR="008E4079" w:rsidRDefault="008E4079" w:rsidP="009D547C">
      <w:pPr>
        <w:ind w:firstLine="0"/>
        <w:jc w:val="both"/>
        <w:rPr>
          <w:rFonts w:ascii="Arial" w:hAnsi="Arial" w:cs="Arial"/>
        </w:rPr>
      </w:pPr>
    </w:p>
    <w:p w:rsidR="00B36C23" w:rsidRDefault="00B36C23" w:rsidP="009D547C">
      <w:pPr>
        <w:ind w:firstLine="0"/>
        <w:jc w:val="both"/>
        <w:rPr>
          <w:rFonts w:ascii="Arial" w:hAnsi="Arial" w:cs="Arial"/>
        </w:rPr>
      </w:pPr>
    </w:p>
    <w:p w:rsidR="00B36C23" w:rsidRPr="00B36C23" w:rsidRDefault="00B36C23" w:rsidP="00450BA6">
      <w:pPr>
        <w:pStyle w:val="Ttulo1"/>
      </w:pPr>
      <w:bookmarkStart w:id="15" w:name="_Toc223736299"/>
      <w:r w:rsidRPr="00B36C23">
        <w:t>4 CRITÉRIOS DE ACEITAÇÃO</w:t>
      </w:r>
      <w:bookmarkEnd w:id="15"/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  <w:proofErr w:type="spellStart"/>
      <w:r w:rsidRPr="00B36C23">
        <w:rPr>
          <w:rFonts w:ascii="Arial" w:hAnsi="Arial" w:cs="Arial"/>
        </w:rPr>
        <w:t>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critérios</w:t>
      </w:r>
      <w:proofErr w:type="spellEnd"/>
      <w:r w:rsidRPr="00B36C23">
        <w:rPr>
          <w:rFonts w:ascii="Arial" w:hAnsi="Arial" w:cs="Arial"/>
        </w:rPr>
        <w:t xml:space="preserve"> de </w:t>
      </w:r>
      <w:proofErr w:type="spellStart"/>
      <w:r w:rsidRPr="00B36C23">
        <w:rPr>
          <w:rFonts w:ascii="Arial" w:hAnsi="Arial" w:cs="Arial"/>
        </w:rPr>
        <w:t>aceitação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definem</w:t>
      </w:r>
      <w:proofErr w:type="spellEnd"/>
      <w:r w:rsidRPr="00B36C23">
        <w:rPr>
          <w:rFonts w:ascii="Arial" w:hAnsi="Arial" w:cs="Arial"/>
        </w:rPr>
        <w:t xml:space="preserve"> as </w:t>
      </w:r>
      <w:proofErr w:type="spellStart"/>
      <w:r w:rsidRPr="00B36C23">
        <w:rPr>
          <w:rFonts w:ascii="Arial" w:hAnsi="Arial" w:cs="Arial"/>
        </w:rPr>
        <w:t>condições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necessárias</w:t>
      </w:r>
      <w:proofErr w:type="spellEnd"/>
      <w:r w:rsidRPr="00B36C23">
        <w:rPr>
          <w:rFonts w:ascii="Arial" w:hAnsi="Arial" w:cs="Arial"/>
        </w:rPr>
        <w:t xml:space="preserve"> para que </w:t>
      </w:r>
      <w:proofErr w:type="spellStart"/>
      <w:r w:rsidRPr="00B36C23">
        <w:rPr>
          <w:rFonts w:ascii="Arial" w:hAnsi="Arial" w:cs="Arial"/>
        </w:rPr>
        <w:t>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requisitos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especificados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neste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documento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sejam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considerados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atendidos</w:t>
      </w:r>
      <w:proofErr w:type="spellEnd"/>
      <w:r w:rsidRPr="00B36C23">
        <w:rPr>
          <w:rFonts w:ascii="Arial" w:hAnsi="Arial" w:cs="Arial"/>
        </w:rPr>
        <w:t xml:space="preserve">. Esses </w:t>
      </w:r>
      <w:proofErr w:type="spellStart"/>
      <w:r w:rsidRPr="00B36C23">
        <w:rPr>
          <w:rFonts w:ascii="Arial" w:hAnsi="Arial" w:cs="Arial"/>
        </w:rPr>
        <w:t>critérios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permitem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validar</w:t>
      </w:r>
      <w:proofErr w:type="spellEnd"/>
      <w:r w:rsidRPr="00B36C23">
        <w:rPr>
          <w:rFonts w:ascii="Arial" w:hAnsi="Arial" w:cs="Arial"/>
        </w:rPr>
        <w:t xml:space="preserve"> se as </w:t>
      </w:r>
      <w:proofErr w:type="spellStart"/>
      <w:r w:rsidRPr="00B36C23">
        <w:rPr>
          <w:rFonts w:ascii="Arial" w:hAnsi="Arial" w:cs="Arial"/>
        </w:rPr>
        <w:t>funcionalidades</w:t>
      </w:r>
      <w:proofErr w:type="spellEnd"/>
      <w:r w:rsidRPr="00B36C23">
        <w:rPr>
          <w:rFonts w:ascii="Arial" w:hAnsi="Arial" w:cs="Arial"/>
        </w:rPr>
        <w:t xml:space="preserve"> e </w:t>
      </w:r>
      <w:proofErr w:type="spellStart"/>
      <w:r w:rsidRPr="00B36C23">
        <w:rPr>
          <w:rFonts w:ascii="Arial" w:hAnsi="Arial" w:cs="Arial"/>
        </w:rPr>
        <w:t>características</w:t>
      </w:r>
      <w:proofErr w:type="spellEnd"/>
      <w:r w:rsidRPr="00B36C23">
        <w:rPr>
          <w:rFonts w:ascii="Arial" w:hAnsi="Arial" w:cs="Arial"/>
        </w:rPr>
        <w:t xml:space="preserve"> do </w:t>
      </w:r>
      <w:proofErr w:type="spellStart"/>
      <w:r w:rsidRPr="00B36C23">
        <w:rPr>
          <w:rFonts w:ascii="Arial" w:hAnsi="Arial" w:cs="Arial"/>
        </w:rPr>
        <w:t>sistema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foram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implementadas</w:t>
      </w:r>
      <w:proofErr w:type="spellEnd"/>
      <w:r w:rsidRPr="00B36C23">
        <w:rPr>
          <w:rFonts w:ascii="Arial" w:hAnsi="Arial" w:cs="Arial"/>
        </w:rPr>
        <w:t xml:space="preserve"> de </w:t>
      </w:r>
      <w:proofErr w:type="spellStart"/>
      <w:r w:rsidRPr="00B36C23">
        <w:rPr>
          <w:rFonts w:ascii="Arial" w:hAnsi="Arial" w:cs="Arial"/>
        </w:rPr>
        <w:t>acordo</w:t>
      </w:r>
      <w:proofErr w:type="spellEnd"/>
      <w:r w:rsidRPr="00B36C23">
        <w:rPr>
          <w:rFonts w:ascii="Arial" w:hAnsi="Arial" w:cs="Arial"/>
        </w:rPr>
        <w:t xml:space="preserve"> com o </w:t>
      </w:r>
      <w:proofErr w:type="spellStart"/>
      <w:r w:rsidRPr="00B36C23">
        <w:rPr>
          <w:rFonts w:ascii="Arial" w:hAnsi="Arial" w:cs="Arial"/>
        </w:rPr>
        <w:t>planejado</w:t>
      </w:r>
      <w:proofErr w:type="spellEnd"/>
      <w:r w:rsidRPr="00B36C23">
        <w:rPr>
          <w:rFonts w:ascii="Arial" w:hAnsi="Arial" w:cs="Arial"/>
        </w:rPr>
        <w:t>.</w:t>
      </w:r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  <w:r w:rsidRPr="00B36C23">
        <w:rPr>
          <w:rFonts w:ascii="Arial" w:hAnsi="Arial" w:cs="Arial"/>
        </w:rPr>
        <w:t xml:space="preserve">A </w:t>
      </w:r>
      <w:proofErr w:type="spellStart"/>
      <w:r w:rsidRPr="00B36C23">
        <w:rPr>
          <w:rFonts w:ascii="Arial" w:hAnsi="Arial" w:cs="Arial"/>
        </w:rPr>
        <w:t>verificação</w:t>
      </w:r>
      <w:proofErr w:type="spellEnd"/>
      <w:r w:rsidRPr="00B36C23">
        <w:rPr>
          <w:rFonts w:ascii="Arial" w:hAnsi="Arial" w:cs="Arial"/>
        </w:rPr>
        <w:t xml:space="preserve"> dos </w:t>
      </w:r>
      <w:proofErr w:type="spellStart"/>
      <w:r w:rsidRPr="00B36C23">
        <w:rPr>
          <w:rFonts w:ascii="Arial" w:hAnsi="Arial" w:cs="Arial"/>
        </w:rPr>
        <w:t>critérios</w:t>
      </w:r>
      <w:proofErr w:type="spellEnd"/>
      <w:r w:rsidRPr="00B36C23">
        <w:rPr>
          <w:rFonts w:ascii="Arial" w:hAnsi="Arial" w:cs="Arial"/>
        </w:rPr>
        <w:t xml:space="preserve"> de </w:t>
      </w:r>
      <w:proofErr w:type="spellStart"/>
      <w:r w:rsidRPr="00B36C23">
        <w:rPr>
          <w:rFonts w:ascii="Arial" w:hAnsi="Arial" w:cs="Arial"/>
        </w:rPr>
        <w:t>aceitação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poderá</w:t>
      </w:r>
      <w:proofErr w:type="spellEnd"/>
      <w:r w:rsidRPr="00B36C23">
        <w:rPr>
          <w:rFonts w:ascii="Arial" w:hAnsi="Arial" w:cs="Arial"/>
        </w:rPr>
        <w:t xml:space="preserve"> ser </w:t>
      </w:r>
      <w:proofErr w:type="spellStart"/>
      <w:r w:rsidRPr="00B36C23">
        <w:rPr>
          <w:rFonts w:ascii="Arial" w:hAnsi="Arial" w:cs="Arial"/>
        </w:rPr>
        <w:t>realizada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por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meio</w:t>
      </w:r>
      <w:proofErr w:type="spellEnd"/>
      <w:r w:rsidRPr="00B36C23">
        <w:rPr>
          <w:rFonts w:ascii="Arial" w:hAnsi="Arial" w:cs="Arial"/>
        </w:rPr>
        <w:t xml:space="preserve"> de testes </w:t>
      </w:r>
      <w:proofErr w:type="spellStart"/>
      <w:r w:rsidRPr="00B36C23">
        <w:rPr>
          <w:rFonts w:ascii="Arial" w:hAnsi="Arial" w:cs="Arial"/>
        </w:rPr>
        <w:t>funcionais</w:t>
      </w:r>
      <w:proofErr w:type="spellEnd"/>
      <w:r w:rsidRPr="00B36C23">
        <w:rPr>
          <w:rFonts w:ascii="Arial" w:hAnsi="Arial" w:cs="Arial"/>
        </w:rPr>
        <w:t xml:space="preserve">, </w:t>
      </w:r>
      <w:proofErr w:type="spellStart"/>
      <w:r w:rsidRPr="00B36C23">
        <w:rPr>
          <w:rFonts w:ascii="Arial" w:hAnsi="Arial" w:cs="Arial"/>
        </w:rPr>
        <w:t>execução</w:t>
      </w:r>
      <w:proofErr w:type="spellEnd"/>
      <w:r w:rsidRPr="00B36C23">
        <w:rPr>
          <w:rFonts w:ascii="Arial" w:hAnsi="Arial" w:cs="Arial"/>
        </w:rPr>
        <w:t xml:space="preserve"> de </w:t>
      </w:r>
      <w:proofErr w:type="spellStart"/>
      <w:r w:rsidRPr="00B36C23">
        <w:rPr>
          <w:rFonts w:ascii="Arial" w:hAnsi="Arial" w:cs="Arial"/>
        </w:rPr>
        <w:t>protótipos</w:t>
      </w:r>
      <w:proofErr w:type="spellEnd"/>
      <w:r w:rsidRPr="00B36C23">
        <w:rPr>
          <w:rFonts w:ascii="Arial" w:hAnsi="Arial" w:cs="Arial"/>
        </w:rPr>
        <w:t xml:space="preserve"> e </w:t>
      </w:r>
      <w:proofErr w:type="spellStart"/>
      <w:r w:rsidRPr="00B36C23">
        <w:rPr>
          <w:rFonts w:ascii="Arial" w:hAnsi="Arial" w:cs="Arial"/>
        </w:rPr>
        <w:t>análise</w:t>
      </w:r>
      <w:proofErr w:type="spellEnd"/>
      <w:r w:rsidRPr="00B36C23">
        <w:rPr>
          <w:rFonts w:ascii="Arial" w:hAnsi="Arial" w:cs="Arial"/>
        </w:rPr>
        <w:t xml:space="preserve"> do </w:t>
      </w:r>
      <w:proofErr w:type="spellStart"/>
      <w:r w:rsidRPr="00B36C23">
        <w:rPr>
          <w:rFonts w:ascii="Arial" w:hAnsi="Arial" w:cs="Arial"/>
        </w:rPr>
        <w:t>comportamento</w:t>
      </w:r>
      <w:proofErr w:type="spellEnd"/>
      <w:r w:rsidRPr="00B36C23">
        <w:rPr>
          <w:rFonts w:ascii="Arial" w:hAnsi="Arial" w:cs="Arial"/>
        </w:rPr>
        <w:t xml:space="preserve"> do </w:t>
      </w:r>
      <w:proofErr w:type="spellStart"/>
      <w:r w:rsidRPr="00B36C23">
        <w:rPr>
          <w:rFonts w:ascii="Arial" w:hAnsi="Arial" w:cs="Arial"/>
        </w:rPr>
        <w:t>sistema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durante</w:t>
      </w:r>
      <w:proofErr w:type="spellEnd"/>
      <w:r w:rsidRPr="00B36C23">
        <w:rPr>
          <w:rFonts w:ascii="Arial" w:hAnsi="Arial" w:cs="Arial"/>
        </w:rPr>
        <w:t xml:space="preserve"> o </w:t>
      </w:r>
      <w:proofErr w:type="spellStart"/>
      <w:r w:rsidRPr="00B36C23">
        <w:rPr>
          <w:rFonts w:ascii="Arial" w:hAnsi="Arial" w:cs="Arial"/>
        </w:rPr>
        <w:t>desenvolvimento</w:t>
      </w:r>
      <w:proofErr w:type="spellEnd"/>
      <w:r w:rsidRPr="00B36C23">
        <w:rPr>
          <w:rFonts w:ascii="Arial" w:hAnsi="Arial" w:cs="Arial"/>
        </w:rPr>
        <w:t xml:space="preserve"> do </w:t>
      </w:r>
      <w:proofErr w:type="spellStart"/>
      <w:r w:rsidRPr="00B36C23">
        <w:rPr>
          <w:rFonts w:ascii="Arial" w:hAnsi="Arial" w:cs="Arial"/>
        </w:rPr>
        <w:t>projeto</w:t>
      </w:r>
      <w:proofErr w:type="spellEnd"/>
      <w:r w:rsidRPr="00B36C23">
        <w:rPr>
          <w:rFonts w:ascii="Arial" w:hAnsi="Arial" w:cs="Arial"/>
        </w:rPr>
        <w:t>.</w:t>
      </w:r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  <w:r w:rsidRPr="00B36C23">
        <w:rPr>
          <w:rFonts w:ascii="Arial" w:hAnsi="Arial" w:cs="Arial"/>
        </w:rPr>
        <w:t xml:space="preserve">Para </w:t>
      </w:r>
      <w:proofErr w:type="spellStart"/>
      <w:r w:rsidRPr="00B36C23">
        <w:rPr>
          <w:rFonts w:ascii="Arial" w:hAnsi="Arial" w:cs="Arial"/>
        </w:rPr>
        <w:t>cada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requisito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funcional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estabelecido</w:t>
      </w:r>
      <w:proofErr w:type="spellEnd"/>
      <w:r w:rsidRPr="00B36C23">
        <w:rPr>
          <w:rFonts w:ascii="Arial" w:hAnsi="Arial" w:cs="Arial"/>
        </w:rPr>
        <w:t xml:space="preserve">, </w:t>
      </w:r>
      <w:proofErr w:type="spellStart"/>
      <w:r w:rsidRPr="00B36C23">
        <w:rPr>
          <w:rFonts w:ascii="Arial" w:hAnsi="Arial" w:cs="Arial"/>
        </w:rPr>
        <w:t>deve</w:t>
      </w:r>
      <w:proofErr w:type="spellEnd"/>
      <w:r w:rsidRPr="00B36C23">
        <w:rPr>
          <w:rFonts w:ascii="Arial" w:hAnsi="Arial" w:cs="Arial"/>
        </w:rPr>
        <w:t xml:space="preserve"> ser </w:t>
      </w:r>
      <w:proofErr w:type="spellStart"/>
      <w:r w:rsidRPr="00B36C23">
        <w:rPr>
          <w:rFonts w:ascii="Arial" w:hAnsi="Arial" w:cs="Arial"/>
        </w:rPr>
        <w:t>possível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demonstrar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sua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implementação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através</w:t>
      </w:r>
      <w:proofErr w:type="spellEnd"/>
      <w:r w:rsidRPr="00B36C23">
        <w:rPr>
          <w:rFonts w:ascii="Arial" w:hAnsi="Arial" w:cs="Arial"/>
        </w:rPr>
        <w:t xml:space="preserve"> da </w:t>
      </w:r>
      <w:proofErr w:type="spellStart"/>
      <w:r w:rsidRPr="00B36C23">
        <w:rPr>
          <w:rFonts w:ascii="Arial" w:hAnsi="Arial" w:cs="Arial"/>
        </w:rPr>
        <w:t>execução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prática</w:t>
      </w:r>
      <w:proofErr w:type="spellEnd"/>
      <w:r w:rsidRPr="00B36C23">
        <w:rPr>
          <w:rFonts w:ascii="Arial" w:hAnsi="Arial" w:cs="Arial"/>
        </w:rPr>
        <w:t xml:space="preserve"> da </w:t>
      </w:r>
      <w:r w:rsidRPr="002C7780">
        <w:rPr>
          <w:rFonts w:ascii="Arial" w:hAnsi="Arial" w:cs="Arial"/>
          <w:i/>
          <w:iCs/>
        </w:rPr>
        <w:t>engine</w:t>
      </w:r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ou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por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meio</w:t>
      </w:r>
      <w:proofErr w:type="spellEnd"/>
      <w:r w:rsidRPr="00B36C23">
        <w:rPr>
          <w:rFonts w:ascii="Arial" w:hAnsi="Arial" w:cs="Arial"/>
        </w:rPr>
        <w:t xml:space="preserve"> da </w:t>
      </w:r>
      <w:proofErr w:type="spellStart"/>
      <w:r w:rsidRPr="00B36C23">
        <w:rPr>
          <w:rFonts w:ascii="Arial" w:hAnsi="Arial" w:cs="Arial"/>
        </w:rPr>
        <w:t>análise</w:t>
      </w:r>
      <w:proofErr w:type="spellEnd"/>
      <w:r w:rsidRPr="00B36C23">
        <w:rPr>
          <w:rFonts w:ascii="Arial" w:hAnsi="Arial" w:cs="Arial"/>
        </w:rPr>
        <w:t xml:space="preserve"> do </w:t>
      </w:r>
      <w:proofErr w:type="spellStart"/>
      <w:r w:rsidRPr="00B36C23">
        <w:rPr>
          <w:rFonts w:ascii="Arial" w:hAnsi="Arial" w:cs="Arial"/>
        </w:rPr>
        <w:t>código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desenvolvido</w:t>
      </w:r>
      <w:proofErr w:type="spellEnd"/>
      <w:r w:rsidRPr="00B36C23">
        <w:rPr>
          <w:rFonts w:ascii="Arial" w:hAnsi="Arial" w:cs="Arial"/>
        </w:rPr>
        <w:t>.</w:t>
      </w:r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  <w:r w:rsidRPr="00B36C23">
        <w:rPr>
          <w:rFonts w:ascii="Arial" w:hAnsi="Arial" w:cs="Arial"/>
        </w:rPr>
        <w:t xml:space="preserve">Entre </w:t>
      </w:r>
      <w:proofErr w:type="spellStart"/>
      <w:r w:rsidRPr="00B36C23">
        <w:rPr>
          <w:rFonts w:ascii="Arial" w:hAnsi="Arial" w:cs="Arial"/>
        </w:rPr>
        <w:t>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principais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critérios</w:t>
      </w:r>
      <w:proofErr w:type="spellEnd"/>
      <w:r w:rsidRPr="00B36C23">
        <w:rPr>
          <w:rFonts w:ascii="Arial" w:hAnsi="Arial" w:cs="Arial"/>
        </w:rPr>
        <w:t xml:space="preserve"> de </w:t>
      </w:r>
      <w:proofErr w:type="spellStart"/>
      <w:r w:rsidRPr="00B36C23">
        <w:rPr>
          <w:rFonts w:ascii="Arial" w:hAnsi="Arial" w:cs="Arial"/>
        </w:rPr>
        <w:t>aceitação</w:t>
      </w:r>
      <w:proofErr w:type="spellEnd"/>
      <w:r w:rsidRPr="00B36C23">
        <w:rPr>
          <w:rFonts w:ascii="Arial" w:hAnsi="Arial" w:cs="Arial"/>
        </w:rPr>
        <w:t xml:space="preserve"> do </w:t>
      </w:r>
      <w:proofErr w:type="spellStart"/>
      <w:r w:rsidRPr="00B36C23">
        <w:rPr>
          <w:rFonts w:ascii="Arial" w:hAnsi="Arial" w:cs="Arial"/>
        </w:rPr>
        <w:t>sistema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estão</w:t>
      </w:r>
      <w:proofErr w:type="spellEnd"/>
      <w:r w:rsidRPr="00B36C23">
        <w:rPr>
          <w:rFonts w:ascii="Arial" w:hAnsi="Arial" w:cs="Arial"/>
        </w:rPr>
        <w:t>:</w:t>
      </w:r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</w:p>
    <w:p w:rsidR="00B36C23" w:rsidRPr="00EA00E5" w:rsidRDefault="00B36C23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gramStart"/>
      <w:r w:rsidRPr="00EA00E5">
        <w:rPr>
          <w:rFonts w:ascii="Arial" w:hAnsi="Arial" w:cs="Arial"/>
        </w:rPr>
        <w:t>A</w:t>
      </w:r>
      <w:proofErr w:type="gramEnd"/>
      <w:r w:rsidRPr="00EA00E5">
        <w:rPr>
          <w:rFonts w:ascii="Arial" w:hAnsi="Arial" w:cs="Arial"/>
        </w:rPr>
        <w:t xml:space="preserve"> </w:t>
      </w:r>
      <w:r w:rsidRPr="00156664">
        <w:rPr>
          <w:rFonts w:ascii="Arial" w:hAnsi="Arial" w:cs="Arial"/>
          <w:i/>
          <w:iCs/>
        </w:rPr>
        <w:t>engine</w:t>
      </w:r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deve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inicializar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corretamente</w:t>
      </w:r>
      <w:proofErr w:type="spellEnd"/>
      <w:r w:rsidRPr="00EA00E5">
        <w:rPr>
          <w:rFonts w:ascii="Arial" w:hAnsi="Arial" w:cs="Arial"/>
        </w:rPr>
        <w:t xml:space="preserve">, </w:t>
      </w:r>
      <w:proofErr w:type="spellStart"/>
      <w:r w:rsidRPr="00EA00E5">
        <w:rPr>
          <w:rFonts w:ascii="Arial" w:hAnsi="Arial" w:cs="Arial"/>
        </w:rPr>
        <w:t>permitindo</w:t>
      </w:r>
      <w:proofErr w:type="spellEnd"/>
      <w:r w:rsidRPr="00EA00E5">
        <w:rPr>
          <w:rFonts w:ascii="Arial" w:hAnsi="Arial" w:cs="Arial"/>
        </w:rPr>
        <w:t xml:space="preserve"> a </w:t>
      </w:r>
      <w:proofErr w:type="spellStart"/>
      <w:r w:rsidRPr="00EA00E5">
        <w:rPr>
          <w:rFonts w:ascii="Arial" w:hAnsi="Arial" w:cs="Arial"/>
        </w:rPr>
        <w:t>criação</w:t>
      </w:r>
      <w:proofErr w:type="spellEnd"/>
      <w:r w:rsidRPr="00EA00E5">
        <w:rPr>
          <w:rFonts w:ascii="Arial" w:hAnsi="Arial" w:cs="Arial"/>
        </w:rPr>
        <w:t xml:space="preserve"> de </w:t>
      </w:r>
      <w:proofErr w:type="spellStart"/>
      <w:r w:rsidRPr="00EA00E5">
        <w:rPr>
          <w:rFonts w:ascii="Arial" w:hAnsi="Arial" w:cs="Arial"/>
        </w:rPr>
        <w:t>uma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janela</w:t>
      </w:r>
      <w:proofErr w:type="spellEnd"/>
      <w:r w:rsidRPr="00EA00E5">
        <w:rPr>
          <w:rFonts w:ascii="Arial" w:hAnsi="Arial" w:cs="Arial"/>
        </w:rPr>
        <w:t xml:space="preserve"> de </w:t>
      </w:r>
      <w:proofErr w:type="spellStart"/>
      <w:r w:rsidRPr="00EA00E5">
        <w:rPr>
          <w:rFonts w:ascii="Arial" w:hAnsi="Arial" w:cs="Arial"/>
        </w:rPr>
        <w:t>execução</w:t>
      </w:r>
      <w:proofErr w:type="spellEnd"/>
      <w:r w:rsidRPr="00EA00E5">
        <w:rPr>
          <w:rFonts w:ascii="Arial" w:hAnsi="Arial" w:cs="Arial"/>
        </w:rPr>
        <w:t xml:space="preserve"> do </w:t>
      </w:r>
      <w:proofErr w:type="spellStart"/>
      <w:r w:rsidRPr="00EA00E5">
        <w:rPr>
          <w:rFonts w:ascii="Arial" w:hAnsi="Arial" w:cs="Arial"/>
        </w:rPr>
        <w:t>jogo</w:t>
      </w:r>
      <w:proofErr w:type="spellEnd"/>
      <w:r w:rsidRPr="00EA00E5">
        <w:rPr>
          <w:rFonts w:ascii="Arial" w:hAnsi="Arial" w:cs="Arial"/>
        </w:rPr>
        <w:t>;</w:t>
      </w:r>
    </w:p>
    <w:p w:rsidR="00B36C23" w:rsidRPr="00EA00E5" w:rsidRDefault="00B36C23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EA00E5">
        <w:rPr>
          <w:rFonts w:ascii="Arial" w:hAnsi="Arial" w:cs="Arial"/>
        </w:rPr>
        <w:t>sistema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deve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executar</w:t>
      </w:r>
      <w:proofErr w:type="spellEnd"/>
      <w:r w:rsidRPr="00EA00E5">
        <w:rPr>
          <w:rFonts w:ascii="Arial" w:hAnsi="Arial" w:cs="Arial"/>
        </w:rPr>
        <w:t xml:space="preserve"> o </w:t>
      </w:r>
      <w:r w:rsidRPr="00156664">
        <w:rPr>
          <w:rFonts w:ascii="Arial" w:hAnsi="Arial" w:cs="Arial"/>
          <w:i/>
          <w:iCs/>
        </w:rPr>
        <w:t>loop</w:t>
      </w:r>
      <w:r w:rsidRPr="00EA00E5">
        <w:rPr>
          <w:rFonts w:ascii="Arial" w:hAnsi="Arial" w:cs="Arial"/>
        </w:rPr>
        <w:t xml:space="preserve"> principal </w:t>
      </w:r>
      <w:proofErr w:type="gramStart"/>
      <w:r w:rsidRPr="00EA00E5">
        <w:rPr>
          <w:rFonts w:ascii="Arial" w:hAnsi="Arial" w:cs="Arial"/>
        </w:rPr>
        <w:t>do</w:t>
      </w:r>
      <w:proofErr w:type="gram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jogo</w:t>
      </w:r>
      <w:proofErr w:type="spellEnd"/>
      <w:r w:rsidRPr="00EA00E5">
        <w:rPr>
          <w:rFonts w:ascii="Arial" w:hAnsi="Arial" w:cs="Arial"/>
        </w:rPr>
        <w:t xml:space="preserve"> de forma </w:t>
      </w:r>
      <w:proofErr w:type="spellStart"/>
      <w:r w:rsidRPr="00EA00E5">
        <w:rPr>
          <w:rFonts w:ascii="Arial" w:hAnsi="Arial" w:cs="Arial"/>
        </w:rPr>
        <w:t>contínua</w:t>
      </w:r>
      <w:proofErr w:type="spellEnd"/>
      <w:r w:rsidRPr="00EA00E5">
        <w:rPr>
          <w:rFonts w:ascii="Arial" w:hAnsi="Arial" w:cs="Arial"/>
        </w:rPr>
        <w:t xml:space="preserve">, </w:t>
      </w:r>
      <w:proofErr w:type="spellStart"/>
      <w:r w:rsidRPr="00EA00E5">
        <w:rPr>
          <w:rFonts w:ascii="Arial" w:hAnsi="Arial" w:cs="Arial"/>
        </w:rPr>
        <w:t>permitindo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atualização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lógica</w:t>
      </w:r>
      <w:proofErr w:type="spellEnd"/>
      <w:r w:rsidRPr="00EA00E5">
        <w:rPr>
          <w:rFonts w:ascii="Arial" w:hAnsi="Arial" w:cs="Arial"/>
        </w:rPr>
        <w:t xml:space="preserve"> e </w:t>
      </w:r>
      <w:proofErr w:type="spellStart"/>
      <w:r w:rsidRPr="00EA00E5">
        <w:rPr>
          <w:rFonts w:ascii="Arial" w:hAnsi="Arial" w:cs="Arial"/>
        </w:rPr>
        <w:t>renderização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gráfica</w:t>
      </w:r>
      <w:proofErr w:type="spellEnd"/>
      <w:r w:rsidRPr="00EA00E5">
        <w:rPr>
          <w:rFonts w:ascii="Arial" w:hAnsi="Arial" w:cs="Arial"/>
        </w:rPr>
        <w:t>;</w:t>
      </w:r>
    </w:p>
    <w:p w:rsidR="00B36C23" w:rsidRPr="00EA00E5" w:rsidRDefault="00B36C23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gramStart"/>
      <w:r w:rsidRPr="00EA00E5">
        <w:rPr>
          <w:rFonts w:ascii="Arial" w:hAnsi="Arial" w:cs="Arial"/>
        </w:rPr>
        <w:t>A</w:t>
      </w:r>
      <w:proofErr w:type="gramEnd"/>
      <w:r w:rsidRPr="00EA00E5">
        <w:rPr>
          <w:rFonts w:ascii="Arial" w:hAnsi="Arial" w:cs="Arial"/>
        </w:rPr>
        <w:t xml:space="preserve"> </w:t>
      </w:r>
      <w:r w:rsidRPr="00156664">
        <w:rPr>
          <w:rFonts w:ascii="Arial" w:hAnsi="Arial" w:cs="Arial"/>
          <w:i/>
          <w:iCs/>
        </w:rPr>
        <w:t>engine</w:t>
      </w:r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deve</w:t>
      </w:r>
      <w:proofErr w:type="spellEnd"/>
      <w:r w:rsidRPr="00EA00E5">
        <w:rPr>
          <w:rFonts w:ascii="Arial" w:hAnsi="Arial" w:cs="Arial"/>
        </w:rPr>
        <w:t xml:space="preserve"> ser </w:t>
      </w:r>
      <w:proofErr w:type="spellStart"/>
      <w:r w:rsidRPr="00EA00E5">
        <w:rPr>
          <w:rFonts w:ascii="Arial" w:hAnsi="Arial" w:cs="Arial"/>
        </w:rPr>
        <w:t>capaz</w:t>
      </w:r>
      <w:proofErr w:type="spellEnd"/>
      <w:r w:rsidRPr="00EA00E5">
        <w:rPr>
          <w:rFonts w:ascii="Arial" w:hAnsi="Arial" w:cs="Arial"/>
        </w:rPr>
        <w:t xml:space="preserve"> de </w:t>
      </w:r>
      <w:proofErr w:type="spellStart"/>
      <w:r w:rsidRPr="00EA00E5">
        <w:rPr>
          <w:rFonts w:ascii="Arial" w:hAnsi="Arial" w:cs="Arial"/>
        </w:rPr>
        <w:t>renderizar</w:t>
      </w:r>
      <w:proofErr w:type="spellEnd"/>
      <w:r w:rsidRPr="00EA00E5">
        <w:rPr>
          <w:rFonts w:ascii="Arial" w:hAnsi="Arial" w:cs="Arial"/>
        </w:rPr>
        <w:t xml:space="preserve"> </w:t>
      </w:r>
      <w:r w:rsidRPr="00156664">
        <w:rPr>
          <w:rFonts w:ascii="Arial" w:hAnsi="Arial" w:cs="Arial"/>
          <w:i/>
          <w:iCs/>
        </w:rPr>
        <w:t>sprites</w:t>
      </w:r>
      <w:r w:rsidRPr="00EA00E5">
        <w:rPr>
          <w:rFonts w:ascii="Arial" w:hAnsi="Arial" w:cs="Arial"/>
        </w:rPr>
        <w:t xml:space="preserve"> e </w:t>
      </w:r>
      <w:proofErr w:type="spellStart"/>
      <w:r w:rsidRPr="00EA00E5">
        <w:rPr>
          <w:rFonts w:ascii="Arial" w:hAnsi="Arial" w:cs="Arial"/>
        </w:rPr>
        <w:t>elementos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gráficos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bidimensionais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na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tela</w:t>
      </w:r>
      <w:proofErr w:type="spellEnd"/>
      <w:r w:rsidRPr="00EA00E5">
        <w:rPr>
          <w:rFonts w:ascii="Arial" w:hAnsi="Arial" w:cs="Arial"/>
        </w:rPr>
        <w:t>;</w:t>
      </w:r>
    </w:p>
    <w:p w:rsidR="00B36C23" w:rsidRPr="00EA00E5" w:rsidRDefault="00B36C23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EA00E5">
        <w:rPr>
          <w:rFonts w:ascii="Arial" w:hAnsi="Arial" w:cs="Arial"/>
        </w:rPr>
        <w:t>sistema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deve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permitir</w:t>
      </w:r>
      <w:proofErr w:type="spellEnd"/>
      <w:r w:rsidRPr="00EA00E5">
        <w:rPr>
          <w:rFonts w:ascii="Arial" w:hAnsi="Arial" w:cs="Arial"/>
        </w:rPr>
        <w:t xml:space="preserve"> a </w:t>
      </w:r>
      <w:proofErr w:type="spellStart"/>
      <w:r w:rsidRPr="00EA00E5">
        <w:rPr>
          <w:rFonts w:ascii="Arial" w:hAnsi="Arial" w:cs="Arial"/>
        </w:rPr>
        <w:t>criação</w:t>
      </w:r>
      <w:proofErr w:type="spellEnd"/>
      <w:r w:rsidRPr="00EA00E5">
        <w:rPr>
          <w:rFonts w:ascii="Arial" w:hAnsi="Arial" w:cs="Arial"/>
        </w:rPr>
        <w:t xml:space="preserve"> e </w:t>
      </w:r>
      <w:proofErr w:type="spellStart"/>
      <w:r w:rsidRPr="00EA00E5">
        <w:rPr>
          <w:rFonts w:ascii="Arial" w:hAnsi="Arial" w:cs="Arial"/>
        </w:rPr>
        <w:t>gerenciamento</w:t>
      </w:r>
      <w:proofErr w:type="spellEnd"/>
      <w:r w:rsidRPr="00EA00E5">
        <w:rPr>
          <w:rFonts w:ascii="Arial" w:hAnsi="Arial" w:cs="Arial"/>
        </w:rPr>
        <w:t xml:space="preserve"> de </w:t>
      </w:r>
      <w:proofErr w:type="spellStart"/>
      <w:r w:rsidRPr="00EA00E5">
        <w:rPr>
          <w:rFonts w:ascii="Arial" w:hAnsi="Arial" w:cs="Arial"/>
        </w:rPr>
        <w:t>entidades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dentro</w:t>
      </w:r>
      <w:proofErr w:type="spellEnd"/>
      <w:r w:rsidRPr="00EA00E5">
        <w:rPr>
          <w:rFonts w:ascii="Arial" w:hAnsi="Arial" w:cs="Arial"/>
        </w:rPr>
        <w:t xml:space="preserve"> do </w:t>
      </w:r>
      <w:proofErr w:type="spellStart"/>
      <w:r w:rsidRPr="00EA00E5">
        <w:rPr>
          <w:rFonts w:ascii="Arial" w:hAnsi="Arial" w:cs="Arial"/>
        </w:rPr>
        <w:t>ambiente</w:t>
      </w:r>
      <w:proofErr w:type="spellEnd"/>
      <w:r w:rsidRPr="00EA00E5">
        <w:rPr>
          <w:rFonts w:ascii="Arial" w:hAnsi="Arial" w:cs="Arial"/>
        </w:rPr>
        <w:t xml:space="preserve"> do </w:t>
      </w:r>
      <w:proofErr w:type="spellStart"/>
      <w:r w:rsidRPr="00EA00E5">
        <w:rPr>
          <w:rFonts w:ascii="Arial" w:hAnsi="Arial" w:cs="Arial"/>
        </w:rPr>
        <w:t>jogo</w:t>
      </w:r>
      <w:proofErr w:type="spellEnd"/>
      <w:r w:rsidRPr="00EA00E5">
        <w:rPr>
          <w:rFonts w:ascii="Arial" w:hAnsi="Arial" w:cs="Arial"/>
        </w:rPr>
        <w:t>;</w:t>
      </w:r>
    </w:p>
    <w:p w:rsidR="00B36C23" w:rsidRPr="00EA00E5" w:rsidRDefault="00B36C23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r w:rsidRPr="00EA00E5">
        <w:rPr>
          <w:rFonts w:ascii="Arial" w:hAnsi="Arial" w:cs="Arial"/>
        </w:rPr>
        <w:t xml:space="preserve">A </w:t>
      </w:r>
      <w:proofErr w:type="spellStart"/>
      <w:r w:rsidRPr="00EA00E5">
        <w:rPr>
          <w:rFonts w:ascii="Arial" w:hAnsi="Arial" w:cs="Arial"/>
        </w:rPr>
        <w:t>detecção</w:t>
      </w:r>
      <w:proofErr w:type="spellEnd"/>
      <w:r w:rsidRPr="00EA00E5">
        <w:rPr>
          <w:rFonts w:ascii="Arial" w:hAnsi="Arial" w:cs="Arial"/>
        </w:rPr>
        <w:t xml:space="preserve"> de </w:t>
      </w:r>
      <w:proofErr w:type="spellStart"/>
      <w:r w:rsidRPr="00EA00E5">
        <w:rPr>
          <w:rFonts w:ascii="Arial" w:hAnsi="Arial" w:cs="Arial"/>
        </w:rPr>
        <w:t>colisões</w:t>
      </w:r>
      <w:proofErr w:type="spellEnd"/>
      <w:r w:rsidRPr="00EA00E5">
        <w:rPr>
          <w:rFonts w:ascii="Arial" w:hAnsi="Arial" w:cs="Arial"/>
        </w:rPr>
        <w:t xml:space="preserve"> entre </w:t>
      </w:r>
      <w:proofErr w:type="spellStart"/>
      <w:r w:rsidRPr="00EA00E5">
        <w:rPr>
          <w:rFonts w:ascii="Arial" w:hAnsi="Arial" w:cs="Arial"/>
        </w:rPr>
        <w:t>entidades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deve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funcionar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conforme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esperado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durante</w:t>
      </w:r>
      <w:proofErr w:type="spellEnd"/>
      <w:r w:rsidRPr="00EA00E5">
        <w:rPr>
          <w:rFonts w:ascii="Arial" w:hAnsi="Arial" w:cs="Arial"/>
        </w:rPr>
        <w:t xml:space="preserve"> </w:t>
      </w:r>
      <w:proofErr w:type="gramStart"/>
      <w:r w:rsidRPr="00EA00E5">
        <w:rPr>
          <w:rFonts w:ascii="Arial" w:hAnsi="Arial" w:cs="Arial"/>
        </w:rPr>
        <w:t>a</w:t>
      </w:r>
      <w:proofErr w:type="gram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execução</w:t>
      </w:r>
      <w:proofErr w:type="spellEnd"/>
      <w:r w:rsidRPr="00EA00E5">
        <w:rPr>
          <w:rFonts w:ascii="Arial" w:hAnsi="Arial" w:cs="Arial"/>
        </w:rPr>
        <w:t xml:space="preserve"> do </w:t>
      </w:r>
      <w:proofErr w:type="spellStart"/>
      <w:r w:rsidRPr="00EA00E5">
        <w:rPr>
          <w:rFonts w:ascii="Arial" w:hAnsi="Arial" w:cs="Arial"/>
        </w:rPr>
        <w:t>jogo</w:t>
      </w:r>
      <w:proofErr w:type="spellEnd"/>
      <w:r w:rsidRPr="00EA00E5">
        <w:rPr>
          <w:rFonts w:ascii="Arial" w:hAnsi="Arial" w:cs="Arial"/>
        </w:rPr>
        <w:t>;</w:t>
      </w:r>
    </w:p>
    <w:p w:rsidR="00B36C23" w:rsidRPr="00EA00E5" w:rsidRDefault="00B36C23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gramStart"/>
      <w:r w:rsidRPr="00EA00E5">
        <w:rPr>
          <w:rFonts w:ascii="Arial" w:hAnsi="Arial" w:cs="Arial"/>
        </w:rPr>
        <w:t>A</w:t>
      </w:r>
      <w:proofErr w:type="gramEnd"/>
      <w:r w:rsidRPr="00EA00E5">
        <w:rPr>
          <w:rFonts w:ascii="Arial" w:hAnsi="Arial" w:cs="Arial"/>
        </w:rPr>
        <w:t xml:space="preserve"> </w:t>
      </w:r>
      <w:r w:rsidRPr="00156664">
        <w:rPr>
          <w:rFonts w:ascii="Arial" w:hAnsi="Arial" w:cs="Arial"/>
          <w:i/>
          <w:iCs/>
        </w:rPr>
        <w:t>engine</w:t>
      </w:r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deve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permitir</w:t>
      </w:r>
      <w:proofErr w:type="spellEnd"/>
      <w:r w:rsidRPr="00EA00E5">
        <w:rPr>
          <w:rFonts w:ascii="Arial" w:hAnsi="Arial" w:cs="Arial"/>
        </w:rPr>
        <w:t xml:space="preserve"> o </w:t>
      </w:r>
      <w:proofErr w:type="spellStart"/>
      <w:r w:rsidRPr="00EA00E5">
        <w:rPr>
          <w:rFonts w:ascii="Arial" w:hAnsi="Arial" w:cs="Arial"/>
        </w:rPr>
        <w:t>carregamento</w:t>
      </w:r>
      <w:proofErr w:type="spellEnd"/>
      <w:r w:rsidRPr="00EA00E5">
        <w:rPr>
          <w:rFonts w:ascii="Arial" w:hAnsi="Arial" w:cs="Arial"/>
        </w:rPr>
        <w:t xml:space="preserve"> de </w:t>
      </w:r>
      <w:proofErr w:type="spellStart"/>
      <w:r w:rsidRPr="00EA00E5">
        <w:rPr>
          <w:rFonts w:ascii="Arial" w:hAnsi="Arial" w:cs="Arial"/>
        </w:rPr>
        <w:t>recursos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gráficos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utilizados</w:t>
      </w:r>
      <w:proofErr w:type="spellEnd"/>
      <w:r w:rsidRPr="00EA00E5">
        <w:rPr>
          <w:rFonts w:ascii="Arial" w:hAnsi="Arial" w:cs="Arial"/>
        </w:rPr>
        <w:t xml:space="preserve"> no </w:t>
      </w:r>
      <w:proofErr w:type="spellStart"/>
      <w:r w:rsidRPr="00EA00E5">
        <w:rPr>
          <w:rFonts w:ascii="Arial" w:hAnsi="Arial" w:cs="Arial"/>
        </w:rPr>
        <w:t>jogo</w:t>
      </w:r>
      <w:proofErr w:type="spellEnd"/>
      <w:r w:rsidRPr="00EA00E5">
        <w:rPr>
          <w:rFonts w:ascii="Arial" w:hAnsi="Arial" w:cs="Arial"/>
        </w:rPr>
        <w:t>;</w:t>
      </w:r>
    </w:p>
    <w:p w:rsidR="00B36C23" w:rsidRPr="00EA00E5" w:rsidRDefault="00156664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B36C23" w:rsidRPr="00EA00E5">
        <w:rPr>
          <w:rFonts w:ascii="Arial" w:hAnsi="Arial" w:cs="Arial"/>
        </w:rPr>
        <w:t>sistema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deve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capturar</w:t>
      </w:r>
      <w:proofErr w:type="spellEnd"/>
      <w:r w:rsidR="00B36C23" w:rsidRPr="00EA00E5">
        <w:rPr>
          <w:rFonts w:ascii="Arial" w:hAnsi="Arial" w:cs="Arial"/>
        </w:rPr>
        <w:t xml:space="preserve"> e </w:t>
      </w:r>
      <w:proofErr w:type="spellStart"/>
      <w:r w:rsidR="00B36C23" w:rsidRPr="00EA00E5">
        <w:rPr>
          <w:rFonts w:ascii="Arial" w:hAnsi="Arial" w:cs="Arial"/>
        </w:rPr>
        <w:t>processar</w:t>
      </w:r>
      <w:proofErr w:type="spellEnd"/>
      <w:r w:rsidR="00B36C23" w:rsidRPr="00EA00E5">
        <w:rPr>
          <w:rFonts w:ascii="Arial" w:hAnsi="Arial" w:cs="Arial"/>
        </w:rPr>
        <w:t xml:space="preserve"> entradas do </w:t>
      </w:r>
      <w:proofErr w:type="spellStart"/>
      <w:r w:rsidR="00B36C23" w:rsidRPr="00EA00E5">
        <w:rPr>
          <w:rFonts w:ascii="Arial" w:hAnsi="Arial" w:cs="Arial"/>
        </w:rPr>
        <w:t>usuário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provenientes</w:t>
      </w:r>
      <w:proofErr w:type="spellEnd"/>
      <w:r w:rsidR="00B36C23" w:rsidRPr="00EA00E5">
        <w:rPr>
          <w:rFonts w:ascii="Arial" w:hAnsi="Arial" w:cs="Arial"/>
        </w:rPr>
        <w:t xml:space="preserve"> de </w:t>
      </w:r>
      <w:proofErr w:type="spellStart"/>
      <w:r w:rsidR="00B36C23" w:rsidRPr="00EA00E5">
        <w:rPr>
          <w:rFonts w:ascii="Arial" w:hAnsi="Arial" w:cs="Arial"/>
        </w:rPr>
        <w:t>teclado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ou</w:t>
      </w:r>
      <w:proofErr w:type="spellEnd"/>
      <w:r w:rsidR="00B36C23" w:rsidRPr="00EA00E5">
        <w:rPr>
          <w:rFonts w:ascii="Arial" w:hAnsi="Arial" w:cs="Arial"/>
        </w:rPr>
        <w:t xml:space="preserve"> mouse;</w:t>
      </w:r>
    </w:p>
    <w:p w:rsidR="00B36C23" w:rsidRPr="00EA00E5" w:rsidRDefault="00156664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B36C23" w:rsidRPr="00EA00E5">
        <w:rPr>
          <w:rFonts w:ascii="Arial" w:hAnsi="Arial" w:cs="Arial"/>
        </w:rPr>
        <w:t>sistema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deve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permitir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gramStart"/>
      <w:r w:rsidR="00B36C23" w:rsidRPr="00EA00E5">
        <w:rPr>
          <w:rFonts w:ascii="Arial" w:hAnsi="Arial" w:cs="Arial"/>
        </w:rPr>
        <w:t>a</w:t>
      </w:r>
      <w:proofErr w:type="gram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organização</w:t>
      </w:r>
      <w:proofErr w:type="spellEnd"/>
      <w:r w:rsidR="00B36C23" w:rsidRPr="00EA00E5">
        <w:rPr>
          <w:rFonts w:ascii="Arial" w:hAnsi="Arial" w:cs="Arial"/>
        </w:rPr>
        <w:t xml:space="preserve"> do </w:t>
      </w:r>
      <w:proofErr w:type="spellStart"/>
      <w:r w:rsidR="00B36C23" w:rsidRPr="00EA00E5">
        <w:rPr>
          <w:rFonts w:ascii="Arial" w:hAnsi="Arial" w:cs="Arial"/>
        </w:rPr>
        <w:t>jogo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em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diferentes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cenas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ou</w:t>
      </w:r>
      <w:proofErr w:type="spellEnd"/>
      <w:r w:rsidR="00B36C23" w:rsidRPr="00EA00E5">
        <w:rPr>
          <w:rFonts w:ascii="Arial" w:hAnsi="Arial" w:cs="Arial"/>
        </w:rPr>
        <w:t xml:space="preserve"> </w:t>
      </w:r>
      <w:proofErr w:type="spellStart"/>
      <w:r w:rsidR="00B36C23" w:rsidRPr="00EA00E5">
        <w:rPr>
          <w:rFonts w:ascii="Arial" w:hAnsi="Arial" w:cs="Arial"/>
        </w:rPr>
        <w:t>estados</w:t>
      </w:r>
      <w:proofErr w:type="spellEnd"/>
      <w:r w:rsidR="00B36C23" w:rsidRPr="00EA00E5">
        <w:rPr>
          <w:rFonts w:ascii="Arial" w:hAnsi="Arial" w:cs="Arial"/>
        </w:rPr>
        <w:t>;</w:t>
      </w:r>
    </w:p>
    <w:p w:rsidR="00B36C23" w:rsidRPr="00EA00E5" w:rsidRDefault="00B36C23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gramStart"/>
      <w:r w:rsidRPr="00EA00E5">
        <w:rPr>
          <w:rFonts w:ascii="Arial" w:hAnsi="Arial" w:cs="Arial"/>
        </w:rPr>
        <w:t>A</w:t>
      </w:r>
      <w:proofErr w:type="gram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execução</w:t>
      </w:r>
      <w:proofErr w:type="spellEnd"/>
      <w:r w:rsidRPr="00EA00E5">
        <w:rPr>
          <w:rFonts w:ascii="Arial" w:hAnsi="Arial" w:cs="Arial"/>
        </w:rPr>
        <w:t xml:space="preserve"> da </w:t>
      </w:r>
      <w:proofErr w:type="spellStart"/>
      <w:r w:rsidRPr="00EA00E5">
        <w:rPr>
          <w:rFonts w:ascii="Arial" w:hAnsi="Arial" w:cs="Arial"/>
        </w:rPr>
        <w:t>aplicação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deve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manter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desempenho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adequado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durante</w:t>
      </w:r>
      <w:proofErr w:type="spellEnd"/>
      <w:r w:rsidRPr="00EA00E5">
        <w:rPr>
          <w:rFonts w:ascii="Arial" w:hAnsi="Arial" w:cs="Arial"/>
        </w:rPr>
        <w:t xml:space="preserve"> o </w:t>
      </w:r>
      <w:proofErr w:type="spellStart"/>
      <w:r w:rsidRPr="00EA00E5">
        <w:rPr>
          <w:rFonts w:ascii="Arial" w:hAnsi="Arial" w:cs="Arial"/>
        </w:rPr>
        <w:t>funcionamento</w:t>
      </w:r>
      <w:proofErr w:type="spellEnd"/>
      <w:r w:rsidRPr="00EA00E5">
        <w:rPr>
          <w:rFonts w:ascii="Arial" w:hAnsi="Arial" w:cs="Arial"/>
        </w:rPr>
        <w:t xml:space="preserve"> normal;</w:t>
      </w:r>
    </w:p>
    <w:p w:rsidR="00B36C23" w:rsidRPr="00EA00E5" w:rsidRDefault="00B36C23" w:rsidP="00EA00E5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gramStart"/>
      <w:r w:rsidRPr="00EA00E5">
        <w:rPr>
          <w:rFonts w:ascii="Arial" w:hAnsi="Arial" w:cs="Arial"/>
        </w:rPr>
        <w:t>A</w:t>
      </w:r>
      <w:proofErr w:type="gramEnd"/>
      <w:r w:rsidRPr="00EA00E5">
        <w:rPr>
          <w:rFonts w:ascii="Arial" w:hAnsi="Arial" w:cs="Arial"/>
        </w:rPr>
        <w:t xml:space="preserve"> </w:t>
      </w:r>
      <w:r w:rsidRPr="00156664">
        <w:rPr>
          <w:rFonts w:ascii="Arial" w:hAnsi="Arial" w:cs="Arial"/>
          <w:i/>
          <w:iCs/>
        </w:rPr>
        <w:t>engine</w:t>
      </w:r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deve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permitir</w:t>
      </w:r>
      <w:proofErr w:type="spellEnd"/>
      <w:r w:rsidRPr="00EA00E5">
        <w:rPr>
          <w:rFonts w:ascii="Arial" w:hAnsi="Arial" w:cs="Arial"/>
        </w:rPr>
        <w:t xml:space="preserve"> o </w:t>
      </w:r>
      <w:proofErr w:type="spellStart"/>
      <w:r w:rsidRPr="00EA00E5">
        <w:rPr>
          <w:rFonts w:ascii="Arial" w:hAnsi="Arial" w:cs="Arial"/>
        </w:rPr>
        <w:t>encerramento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seguro</w:t>
      </w:r>
      <w:proofErr w:type="spellEnd"/>
      <w:r w:rsidRPr="00EA00E5">
        <w:rPr>
          <w:rFonts w:ascii="Arial" w:hAnsi="Arial" w:cs="Arial"/>
        </w:rPr>
        <w:t xml:space="preserve"> da </w:t>
      </w:r>
      <w:proofErr w:type="spellStart"/>
      <w:r w:rsidRPr="00EA00E5">
        <w:rPr>
          <w:rFonts w:ascii="Arial" w:hAnsi="Arial" w:cs="Arial"/>
        </w:rPr>
        <w:t>aplicação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sem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ocorrência</w:t>
      </w:r>
      <w:proofErr w:type="spellEnd"/>
      <w:r w:rsidRPr="00EA00E5">
        <w:rPr>
          <w:rFonts w:ascii="Arial" w:hAnsi="Arial" w:cs="Arial"/>
        </w:rPr>
        <w:t xml:space="preserve"> de </w:t>
      </w:r>
      <w:proofErr w:type="spellStart"/>
      <w:r w:rsidRPr="00EA00E5">
        <w:rPr>
          <w:rFonts w:ascii="Arial" w:hAnsi="Arial" w:cs="Arial"/>
        </w:rPr>
        <w:t>erros</w:t>
      </w:r>
      <w:proofErr w:type="spellEnd"/>
      <w:r w:rsidRPr="00EA00E5">
        <w:rPr>
          <w:rFonts w:ascii="Arial" w:hAnsi="Arial" w:cs="Arial"/>
        </w:rPr>
        <w:t xml:space="preserve"> </w:t>
      </w:r>
      <w:proofErr w:type="spellStart"/>
      <w:r w:rsidRPr="00EA00E5">
        <w:rPr>
          <w:rFonts w:ascii="Arial" w:hAnsi="Arial" w:cs="Arial"/>
        </w:rPr>
        <w:t>críticos</w:t>
      </w:r>
      <w:proofErr w:type="spellEnd"/>
      <w:r w:rsidRPr="00EA00E5">
        <w:rPr>
          <w:rFonts w:ascii="Arial" w:hAnsi="Arial" w:cs="Arial"/>
        </w:rPr>
        <w:t>.</w:t>
      </w:r>
    </w:p>
    <w:p w:rsidR="00B36C23" w:rsidRPr="00B36C23" w:rsidRDefault="00B36C23" w:rsidP="00B36C23">
      <w:pPr>
        <w:ind w:firstLine="0"/>
        <w:jc w:val="both"/>
        <w:rPr>
          <w:rFonts w:ascii="Arial" w:hAnsi="Arial" w:cs="Arial"/>
        </w:rPr>
      </w:pPr>
    </w:p>
    <w:p w:rsidR="00B36C23" w:rsidRDefault="00B36C23" w:rsidP="00B36C23">
      <w:pPr>
        <w:ind w:firstLine="0"/>
        <w:jc w:val="both"/>
        <w:rPr>
          <w:rFonts w:ascii="Arial" w:hAnsi="Arial" w:cs="Arial"/>
        </w:rPr>
      </w:pPr>
      <w:r w:rsidRPr="00B36C23">
        <w:rPr>
          <w:rFonts w:ascii="Arial" w:hAnsi="Arial" w:cs="Arial"/>
        </w:rPr>
        <w:t xml:space="preserve">O </w:t>
      </w:r>
      <w:proofErr w:type="spellStart"/>
      <w:r w:rsidRPr="00B36C23">
        <w:rPr>
          <w:rFonts w:ascii="Arial" w:hAnsi="Arial" w:cs="Arial"/>
        </w:rPr>
        <w:t>atendimento</w:t>
      </w:r>
      <w:proofErr w:type="spellEnd"/>
      <w:r w:rsidRPr="00B36C23">
        <w:rPr>
          <w:rFonts w:ascii="Arial" w:hAnsi="Arial" w:cs="Arial"/>
        </w:rPr>
        <w:t xml:space="preserve"> </w:t>
      </w:r>
      <w:proofErr w:type="gramStart"/>
      <w:r w:rsidRPr="00B36C23">
        <w:rPr>
          <w:rFonts w:ascii="Arial" w:hAnsi="Arial" w:cs="Arial"/>
        </w:rPr>
        <w:t>a</w:t>
      </w:r>
      <w:proofErr w:type="gramEnd"/>
      <w:r w:rsidRPr="00B36C23">
        <w:rPr>
          <w:rFonts w:ascii="Arial" w:hAnsi="Arial" w:cs="Arial"/>
        </w:rPr>
        <w:t xml:space="preserve"> esses </w:t>
      </w:r>
      <w:proofErr w:type="spellStart"/>
      <w:r w:rsidRPr="00B36C23">
        <w:rPr>
          <w:rFonts w:ascii="Arial" w:hAnsi="Arial" w:cs="Arial"/>
        </w:rPr>
        <w:t>critérios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permitirá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confirmar</w:t>
      </w:r>
      <w:proofErr w:type="spellEnd"/>
      <w:r w:rsidRPr="00B36C23">
        <w:rPr>
          <w:rFonts w:ascii="Arial" w:hAnsi="Arial" w:cs="Arial"/>
        </w:rPr>
        <w:t xml:space="preserve"> que </w:t>
      </w:r>
      <w:proofErr w:type="spellStart"/>
      <w:r w:rsidRPr="00B36C23">
        <w:rPr>
          <w:rFonts w:ascii="Arial" w:hAnsi="Arial" w:cs="Arial"/>
        </w:rPr>
        <w:t>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requisitos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funcionais</w:t>
      </w:r>
      <w:proofErr w:type="spellEnd"/>
      <w:r w:rsidRPr="00B36C23">
        <w:rPr>
          <w:rFonts w:ascii="Arial" w:hAnsi="Arial" w:cs="Arial"/>
        </w:rPr>
        <w:t xml:space="preserve"> e </w:t>
      </w:r>
      <w:proofErr w:type="spellStart"/>
      <w:r w:rsidRPr="00B36C23">
        <w:rPr>
          <w:rFonts w:ascii="Arial" w:hAnsi="Arial" w:cs="Arial"/>
        </w:rPr>
        <w:t>não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funcionais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descritos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neste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documento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foram</w:t>
      </w:r>
      <w:proofErr w:type="spellEnd"/>
      <w:r w:rsidRPr="00B36C23">
        <w:rPr>
          <w:rFonts w:ascii="Arial" w:hAnsi="Arial" w:cs="Arial"/>
        </w:rPr>
        <w:t xml:space="preserve"> </w:t>
      </w:r>
      <w:proofErr w:type="spellStart"/>
      <w:r w:rsidRPr="00B36C23">
        <w:rPr>
          <w:rFonts w:ascii="Arial" w:hAnsi="Arial" w:cs="Arial"/>
        </w:rPr>
        <w:t>implementados</w:t>
      </w:r>
      <w:proofErr w:type="spellEnd"/>
      <w:r w:rsidRPr="00B36C23">
        <w:rPr>
          <w:rFonts w:ascii="Arial" w:hAnsi="Arial" w:cs="Arial"/>
        </w:rPr>
        <w:t xml:space="preserve"> com </w:t>
      </w:r>
      <w:proofErr w:type="spellStart"/>
      <w:r w:rsidRPr="00B36C23">
        <w:rPr>
          <w:rFonts w:ascii="Arial" w:hAnsi="Arial" w:cs="Arial"/>
        </w:rPr>
        <w:t>sucesso</w:t>
      </w:r>
      <w:proofErr w:type="spellEnd"/>
      <w:r w:rsidRPr="00B36C23">
        <w:rPr>
          <w:rFonts w:ascii="Arial" w:hAnsi="Arial" w:cs="Arial"/>
        </w:rPr>
        <w:t>.</w:t>
      </w:r>
    </w:p>
    <w:p w:rsidR="00B36C23" w:rsidRDefault="00B36C23" w:rsidP="009D547C">
      <w:pPr>
        <w:ind w:firstLine="0"/>
        <w:jc w:val="both"/>
        <w:rPr>
          <w:rFonts w:ascii="Arial" w:hAnsi="Arial" w:cs="Arial"/>
        </w:rPr>
      </w:pPr>
    </w:p>
    <w:p w:rsidR="00F579C5" w:rsidRDefault="00F579C5" w:rsidP="009D547C">
      <w:pPr>
        <w:ind w:firstLine="0"/>
        <w:jc w:val="both"/>
        <w:rPr>
          <w:rFonts w:ascii="Arial" w:hAnsi="Arial" w:cs="Arial"/>
        </w:rPr>
      </w:pPr>
    </w:p>
    <w:p w:rsidR="00F579C5" w:rsidRPr="00F579C5" w:rsidRDefault="00F579C5" w:rsidP="00F579C5">
      <w:pPr>
        <w:pStyle w:val="Ttulo1"/>
      </w:pPr>
      <w:bookmarkStart w:id="16" w:name="_Toc223736300"/>
      <w:r w:rsidRPr="00F579C5">
        <w:lastRenderedPageBreak/>
        <w:t>5 MATRIZ DE RASTREABILIDADE DE REQUISITOS</w:t>
      </w:r>
      <w:bookmarkEnd w:id="16"/>
    </w:p>
    <w:p w:rsidR="00F579C5" w:rsidRPr="00F579C5" w:rsidRDefault="00F579C5" w:rsidP="00F579C5">
      <w:pPr>
        <w:ind w:firstLine="0"/>
        <w:jc w:val="both"/>
        <w:rPr>
          <w:rFonts w:ascii="Arial" w:hAnsi="Arial" w:cs="Arial"/>
        </w:rPr>
      </w:pPr>
    </w:p>
    <w:p w:rsidR="00F579C5" w:rsidRPr="00F579C5" w:rsidRDefault="00F579C5" w:rsidP="00F579C5">
      <w:pPr>
        <w:ind w:firstLine="0"/>
        <w:jc w:val="both"/>
        <w:rPr>
          <w:rFonts w:ascii="Arial" w:hAnsi="Arial" w:cs="Arial"/>
        </w:rPr>
      </w:pPr>
      <w:r w:rsidRPr="00F579C5">
        <w:rPr>
          <w:rFonts w:ascii="Arial" w:hAnsi="Arial" w:cs="Arial"/>
        </w:rPr>
        <w:t xml:space="preserve">A </w:t>
      </w:r>
      <w:proofErr w:type="spellStart"/>
      <w:r w:rsidRPr="00F579C5">
        <w:rPr>
          <w:rFonts w:ascii="Arial" w:hAnsi="Arial" w:cs="Arial"/>
        </w:rPr>
        <w:t>matriz</w:t>
      </w:r>
      <w:proofErr w:type="spellEnd"/>
      <w:r w:rsidRPr="00F579C5">
        <w:rPr>
          <w:rFonts w:ascii="Arial" w:hAnsi="Arial" w:cs="Arial"/>
        </w:rPr>
        <w:t xml:space="preserve"> de </w:t>
      </w:r>
      <w:proofErr w:type="spellStart"/>
      <w:r w:rsidRPr="00F579C5">
        <w:rPr>
          <w:rFonts w:ascii="Arial" w:hAnsi="Arial" w:cs="Arial"/>
        </w:rPr>
        <w:t>rastreabilidade</w:t>
      </w:r>
      <w:proofErr w:type="spellEnd"/>
      <w:r w:rsidRPr="00F579C5">
        <w:rPr>
          <w:rFonts w:ascii="Arial" w:hAnsi="Arial" w:cs="Arial"/>
        </w:rPr>
        <w:t xml:space="preserve"> de </w:t>
      </w:r>
      <w:proofErr w:type="spellStart"/>
      <w:r w:rsidRPr="00F579C5">
        <w:rPr>
          <w:rFonts w:ascii="Arial" w:hAnsi="Arial" w:cs="Arial"/>
        </w:rPr>
        <w:t>requisitos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tem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como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objetivo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estabelecer</w:t>
      </w:r>
      <w:proofErr w:type="spellEnd"/>
      <w:r w:rsidRPr="00F579C5">
        <w:rPr>
          <w:rFonts w:ascii="Arial" w:hAnsi="Arial" w:cs="Arial"/>
        </w:rPr>
        <w:t xml:space="preserve"> a </w:t>
      </w:r>
      <w:proofErr w:type="spellStart"/>
      <w:r w:rsidRPr="00F579C5">
        <w:rPr>
          <w:rFonts w:ascii="Arial" w:hAnsi="Arial" w:cs="Arial"/>
        </w:rPr>
        <w:t>relação</w:t>
      </w:r>
      <w:proofErr w:type="spellEnd"/>
      <w:r w:rsidRPr="00F579C5">
        <w:rPr>
          <w:rFonts w:ascii="Arial" w:hAnsi="Arial" w:cs="Arial"/>
        </w:rPr>
        <w:t xml:space="preserve"> entre </w:t>
      </w:r>
      <w:proofErr w:type="spellStart"/>
      <w:r w:rsidRPr="00F579C5">
        <w:rPr>
          <w:rFonts w:ascii="Arial" w:hAnsi="Arial" w:cs="Arial"/>
        </w:rPr>
        <w:t>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requisitos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definidos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neste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documento</w:t>
      </w:r>
      <w:proofErr w:type="spellEnd"/>
      <w:r w:rsidRPr="00F579C5">
        <w:rPr>
          <w:rFonts w:ascii="Arial" w:hAnsi="Arial" w:cs="Arial"/>
        </w:rPr>
        <w:t xml:space="preserve"> e </w:t>
      </w:r>
      <w:proofErr w:type="spellStart"/>
      <w:r w:rsidRPr="00F579C5">
        <w:rPr>
          <w:rFonts w:ascii="Arial" w:hAnsi="Arial" w:cs="Arial"/>
        </w:rPr>
        <w:t>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módulos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ou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componentes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responsáveis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por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sua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implementação</w:t>
      </w:r>
      <w:proofErr w:type="spellEnd"/>
      <w:r w:rsidRPr="00F579C5">
        <w:rPr>
          <w:rFonts w:ascii="Arial" w:hAnsi="Arial" w:cs="Arial"/>
        </w:rPr>
        <w:t xml:space="preserve"> no </w:t>
      </w:r>
      <w:proofErr w:type="spellStart"/>
      <w:r w:rsidRPr="00F579C5">
        <w:rPr>
          <w:rFonts w:ascii="Arial" w:hAnsi="Arial" w:cs="Arial"/>
        </w:rPr>
        <w:t>sistema</w:t>
      </w:r>
      <w:proofErr w:type="spellEnd"/>
      <w:r w:rsidRPr="00F579C5">
        <w:rPr>
          <w:rFonts w:ascii="Arial" w:hAnsi="Arial" w:cs="Arial"/>
        </w:rPr>
        <w:t>.</w:t>
      </w:r>
    </w:p>
    <w:p w:rsidR="00F579C5" w:rsidRPr="00F579C5" w:rsidRDefault="00F579C5" w:rsidP="00F579C5">
      <w:pPr>
        <w:ind w:firstLine="0"/>
        <w:jc w:val="both"/>
        <w:rPr>
          <w:rFonts w:ascii="Arial" w:hAnsi="Arial" w:cs="Arial"/>
        </w:rPr>
      </w:pPr>
    </w:p>
    <w:p w:rsidR="00F579C5" w:rsidRPr="00F579C5" w:rsidRDefault="00F579C5" w:rsidP="00F579C5">
      <w:pPr>
        <w:ind w:firstLine="0"/>
        <w:jc w:val="both"/>
        <w:rPr>
          <w:rFonts w:ascii="Arial" w:hAnsi="Arial" w:cs="Arial"/>
        </w:rPr>
      </w:pPr>
      <w:r w:rsidRPr="00F579C5">
        <w:rPr>
          <w:rFonts w:ascii="Arial" w:hAnsi="Arial" w:cs="Arial"/>
        </w:rPr>
        <w:t xml:space="preserve">Essa </w:t>
      </w:r>
      <w:proofErr w:type="spellStart"/>
      <w:r w:rsidRPr="00F579C5">
        <w:rPr>
          <w:rFonts w:ascii="Arial" w:hAnsi="Arial" w:cs="Arial"/>
        </w:rPr>
        <w:t>matriz</w:t>
      </w:r>
      <w:proofErr w:type="spellEnd"/>
      <w:r w:rsidRPr="00F579C5">
        <w:rPr>
          <w:rFonts w:ascii="Arial" w:hAnsi="Arial" w:cs="Arial"/>
        </w:rPr>
        <w:t xml:space="preserve"> auxilia no </w:t>
      </w:r>
      <w:proofErr w:type="spellStart"/>
      <w:r w:rsidRPr="00F579C5">
        <w:rPr>
          <w:rFonts w:ascii="Arial" w:hAnsi="Arial" w:cs="Arial"/>
        </w:rPr>
        <w:t>acompanhamento</w:t>
      </w:r>
      <w:proofErr w:type="spellEnd"/>
      <w:r w:rsidRPr="00F579C5">
        <w:rPr>
          <w:rFonts w:ascii="Arial" w:hAnsi="Arial" w:cs="Arial"/>
        </w:rPr>
        <w:t xml:space="preserve"> do </w:t>
      </w:r>
      <w:proofErr w:type="spellStart"/>
      <w:r w:rsidRPr="00F579C5">
        <w:rPr>
          <w:rFonts w:ascii="Arial" w:hAnsi="Arial" w:cs="Arial"/>
        </w:rPr>
        <w:t>desenvolvimento</w:t>
      </w:r>
      <w:proofErr w:type="spellEnd"/>
      <w:r w:rsidRPr="00F579C5">
        <w:rPr>
          <w:rFonts w:ascii="Arial" w:hAnsi="Arial" w:cs="Arial"/>
        </w:rPr>
        <w:t xml:space="preserve"> do </w:t>
      </w:r>
      <w:proofErr w:type="spellStart"/>
      <w:r w:rsidRPr="00F579C5">
        <w:rPr>
          <w:rFonts w:ascii="Arial" w:hAnsi="Arial" w:cs="Arial"/>
        </w:rPr>
        <w:t>projeto</w:t>
      </w:r>
      <w:proofErr w:type="spellEnd"/>
      <w:r w:rsidRPr="00F579C5">
        <w:rPr>
          <w:rFonts w:ascii="Arial" w:hAnsi="Arial" w:cs="Arial"/>
        </w:rPr>
        <w:t xml:space="preserve">, </w:t>
      </w:r>
      <w:proofErr w:type="spellStart"/>
      <w:r w:rsidRPr="00F579C5">
        <w:rPr>
          <w:rFonts w:ascii="Arial" w:hAnsi="Arial" w:cs="Arial"/>
        </w:rPr>
        <w:t>permitindo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verificar</w:t>
      </w:r>
      <w:proofErr w:type="spellEnd"/>
      <w:r w:rsidRPr="00F579C5">
        <w:rPr>
          <w:rFonts w:ascii="Arial" w:hAnsi="Arial" w:cs="Arial"/>
        </w:rPr>
        <w:t xml:space="preserve"> se </w:t>
      </w:r>
      <w:proofErr w:type="spellStart"/>
      <w:r w:rsidRPr="00F579C5">
        <w:rPr>
          <w:rFonts w:ascii="Arial" w:hAnsi="Arial" w:cs="Arial"/>
        </w:rPr>
        <w:t>todos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requisitos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foram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devidamente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considerados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durante</w:t>
      </w:r>
      <w:proofErr w:type="spellEnd"/>
      <w:r w:rsidRPr="00F579C5">
        <w:rPr>
          <w:rFonts w:ascii="Arial" w:hAnsi="Arial" w:cs="Arial"/>
        </w:rPr>
        <w:t xml:space="preserve"> </w:t>
      </w:r>
      <w:proofErr w:type="gramStart"/>
      <w:r w:rsidRPr="00F579C5">
        <w:rPr>
          <w:rFonts w:ascii="Arial" w:hAnsi="Arial" w:cs="Arial"/>
        </w:rPr>
        <w:t>a</w:t>
      </w:r>
      <w:proofErr w:type="gram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implementação</w:t>
      </w:r>
      <w:proofErr w:type="spellEnd"/>
      <w:r w:rsidRPr="00F579C5">
        <w:rPr>
          <w:rFonts w:ascii="Arial" w:hAnsi="Arial" w:cs="Arial"/>
        </w:rPr>
        <w:t xml:space="preserve"> da engine.</w:t>
      </w:r>
    </w:p>
    <w:p w:rsidR="00F579C5" w:rsidRPr="00F579C5" w:rsidRDefault="00F579C5" w:rsidP="00F579C5">
      <w:pPr>
        <w:ind w:firstLine="0"/>
        <w:jc w:val="both"/>
        <w:rPr>
          <w:rFonts w:ascii="Arial" w:hAnsi="Arial" w:cs="Arial"/>
        </w:rPr>
      </w:pPr>
    </w:p>
    <w:p w:rsidR="00F579C5" w:rsidRPr="00F579C5" w:rsidRDefault="00F579C5" w:rsidP="00F579C5">
      <w:pPr>
        <w:ind w:firstLine="0"/>
        <w:jc w:val="both"/>
        <w:rPr>
          <w:rFonts w:ascii="Arial" w:hAnsi="Arial" w:cs="Arial"/>
        </w:rPr>
      </w:pPr>
      <w:proofErr w:type="spellStart"/>
      <w:r w:rsidRPr="00F579C5">
        <w:rPr>
          <w:rFonts w:ascii="Arial" w:hAnsi="Arial" w:cs="Arial"/>
        </w:rPr>
        <w:t>Além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disso</w:t>
      </w:r>
      <w:proofErr w:type="spellEnd"/>
      <w:r w:rsidRPr="00F579C5">
        <w:rPr>
          <w:rFonts w:ascii="Arial" w:hAnsi="Arial" w:cs="Arial"/>
        </w:rPr>
        <w:t xml:space="preserve">, a </w:t>
      </w:r>
      <w:proofErr w:type="spellStart"/>
      <w:r w:rsidRPr="00F579C5">
        <w:rPr>
          <w:rFonts w:ascii="Arial" w:hAnsi="Arial" w:cs="Arial"/>
        </w:rPr>
        <w:t>rastreabilidade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facilita</w:t>
      </w:r>
      <w:proofErr w:type="spellEnd"/>
      <w:r w:rsidRPr="00F579C5">
        <w:rPr>
          <w:rFonts w:ascii="Arial" w:hAnsi="Arial" w:cs="Arial"/>
        </w:rPr>
        <w:t xml:space="preserve"> a </w:t>
      </w:r>
      <w:proofErr w:type="spellStart"/>
      <w:r w:rsidRPr="00F579C5">
        <w:rPr>
          <w:rFonts w:ascii="Arial" w:hAnsi="Arial" w:cs="Arial"/>
        </w:rPr>
        <w:t>manutenção</w:t>
      </w:r>
      <w:proofErr w:type="spellEnd"/>
      <w:r w:rsidRPr="00F579C5">
        <w:rPr>
          <w:rFonts w:ascii="Arial" w:hAnsi="Arial" w:cs="Arial"/>
        </w:rPr>
        <w:t xml:space="preserve"> e </w:t>
      </w:r>
      <w:proofErr w:type="spellStart"/>
      <w:r w:rsidRPr="00F579C5">
        <w:rPr>
          <w:rFonts w:ascii="Arial" w:hAnsi="Arial" w:cs="Arial"/>
        </w:rPr>
        <w:t>evolução</w:t>
      </w:r>
      <w:proofErr w:type="spellEnd"/>
      <w:r w:rsidRPr="00F579C5">
        <w:rPr>
          <w:rFonts w:ascii="Arial" w:hAnsi="Arial" w:cs="Arial"/>
        </w:rPr>
        <w:t xml:space="preserve"> do </w:t>
      </w:r>
      <w:proofErr w:type="spellStart"/>
      <w:r w:rsidRPr="00F579C5">
        <w:rPr>
          <w:rFonts w:ascii="Arial" w:hAnsi="Arial" w:cs="Arial"/>
        </w:rPr>
        <w:t>sistema</w:t>
      </w:r>
      <w:proofErr w:type="spellEnd"/>
      <w:r w:rsidRPr="00F579C5">
        <w:rPr>
          <w:rFonts w:ascii="Arial" w:hAnsi="Arial" w:cs="Arial"/>
        </w:rPr>
        <w:t xml:space="preserve">, </w:t>
      </w:r>
      <w:proofErr w:type="spellStart"/>
      <w:r w:rsidRPr="00F579C5">
        <w:rPr>
          <w:rFonts w:ascii="Arial" w:hAnsi="Arial" w:cs="Arial"/>
        </w:rPr>
        <w:t>possibilitando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identificar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rapidamente</w:t>
      </w:r>
      <w:proofErr w:type="spellEnd"/>
      <w:r w:rsidRPr="00F579C5">
        <w:rPr>
          <w:rFonts w:ascii="Arial" w:hAnsi="Arial" w:cs="Arial"/>
        </w:rPr>
        <w:t xml:space="preserve"> quais partes do software </w:t>
      </w:r>
      <w:proofErr w:type="spellStart"/>
      <w:r w:rsidRPr="00F579C5">
        <w:rPr>
          <w:rFonts w:ascii="Arial" w:hAnsi="Arial" w:cs="Arial"/>
        </w:rPr>
        <w:t>são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impactadas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por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possíveis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alterações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nos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requisitos</w:t>
      </w:r>
      <w:proofErr w:type="spellEnd"/>
      <w:r w:rsidRPr="00F579C5">
        <w:rPr>
          <w:rFonts w:ascii="Arial" w:hAnsi="Arial" w:cs="Arial"/>
        </w:rPr>
        <w:t>.</w:t>
      </w:r>
    </w:p>
    <w:p w:rsidR="00F579C5" w:rsidRPr="00F579C5" w:rsidRDefault="00F579C5" w:rsidP="00F579C5">
      <w:pPr>
        <w:ind w:firstLine="0"/>
        <w:jc w:val="both"/>
        <w:rPr>
          <w:rFonts w:ascii="Arial" w:hAnsi="Arial" w:cs="Arial"/>
        </w:rPr>
      </w:pPr>
    </w:p>
    <w:p w:rsidR="00F579C5" w:rsidRDefault="00F579C5" w:rsidP="00F579C5">
      <w:pPr>
        <w:ind w:firstLine="0"/>
        <w:jc w:val="both"/>
        <w:rPr>
          <w:rFonts w:ascii="Arial" w:hAnsi="Arial" w:cs="Arial"/>
        </w:rPr>
      </w:pPr>
      <w:r w:rsidRPr="00F579C5">
        <w:rPr>
          <w:rFonts w:ascii="Arial" w:hAnsi="Arial" w:cs="Arial"/>
        </w:rPr>
        <w:t xml:space="preserve">A </w:t>
      </w:r>
      <w:proofErr w:type="spellStart"/>
      <w:r w:rsidRPr="00F579C5">
        <w:rPr>
          <w:rFonts w:ascii="Arial" w:hAnsi="Arial" w:cs="Arial"/>
        </w:rPr>
        <w:t>Tabela</w:t>
      </w:r>
      <w:proofErr w:type="spellEnd"/>
      <w:r w:rsidRPr="00F579C5">
        <w:rPr>
          <w:rFonts w:ascii="Arial" w:hAnsi="Arial" w:cs="Arial"/>
        </w:rPr>
        <w:t xml:space="preserve"> a </w:t>
      </w:r>
      <w:proofErr w:type="spellStart"/>
      <w:r w:rsidRPr="00F579C5">
        <w:rPr>
          <w:rFonts w:ascii="Arial" w:hAnsi="Arial" w:cs="Arial"/>
        </w:rPr>
        <w:t>seguir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apresenta</w:t>
      </w:r>
      <w:proofErr w:type="spellEnd"/>
      <w:r w:rsidRPr="00F579C5">
        <w:rPr>
          <w:rFonts w:ascii="Arial" w:hAnsi="Arial" w:cs="Arial"/>
        </w:rPr>
        <w:t xml:space="preserve"> a </w:t>
      </w:r>
      <w:proofErr w:type="spellStart"/>
      <w:r w:rsidRPr="00F579C5">
        <w:rPr>
          <w:rFonts w:ascii="Arial" w:hAnsi="Arial" w:cs="Arial"/>
        </w:rPr>
        <w:t>relação</w:t>
      </w:r>
      <w:proofErr w:type="spellEnd"/>
      <w:r w:rsidRPr="00F579C5">
        <w:rPr>
          <w:rFonts w:ascii="Arial" w:hAnsi="Arial" w:cs="Arial"/>
        </w:rPr>
        <w:t xml:space="preserve"> entre </w:t>
      </w:r>
      <w:proofErr w:type="spellStart"/>
      <w:r w:rsidRPr="00F579C5">
        <w:rPr>
          <w:rFonts w:ascii="Arial" w:hAnsi="Arial" w:cs="Arial"/>
        </w:rPr>
        <w:t>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requisitos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funcionais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definidos</w:t>
      </w:r>
      <w:proofErr w:type="spellEnd"/>
      <w:r w:rsidRPr="00F579C5">
        <w:rPr>
          <w:rFonts w:ascii="Arial" w:hAnsi="Arial" w:cs="Arial"/>
        </w:rPr>
        <w:t xml:space="preserve"> e </w:t>
      </w:r>
      <w:proofErr w:type="spellStart"/>
      <w:r w:rsidRPr="00F579C5">
        <w:rPr>
          <w:rFonts w:ascii="Arial" w:hAnsi="Arial" w:cs="Arial"/>
        </w:rPr>
        <w:t>os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principais</w:t>
      </w:r>
      <w:proofErr w:type="spellEnd"/>
      <w:r w:rsidRPr="00F579C5">
        <w:rPr>
          <w:rFonts w:ascii="Arial" w:hAnsi="Arial" w:cs="Arial"/>
        </w:rPr>
        <w:t xml:space="preserve"> </w:t>
      </w:r>
      <w:proofErr w:type="spellStart"/>
      <w:r w:rsidRPr="00F579C5">
        <w:rPr>
          <w:rFonts w:ascii="Arial" w:hAnsi="Arial" w:cs="Arial"/>
        </w:rPr>
        <w:t>módulos</w:t>
      </w:r>
      <w:proofErr w:type="spellEnd"/>
      <w:r w:rsidRPr="00F579C5">
        <w:rPr>
          <w:rFonts w:ascii="Arial" w:hAnsi="Arial" w:cs="Arial"/>
        </w:rPr>
        <w:t xml:space="preserve"> da </w:t>
      </w:r>
      <w:proofErr w:type="spellStart"/>
      <w:r w:rsidRPr="00F579C5">
        <w:rPr>
          <w:rFonts w:ascii="Arial" w:hAnsi="Arial" w:cs="Arial"/>
        </w:rPr>
        <w:t>arquitetura</w:t>
      </w:r>
      <w:proofErr w:type="spellEnd"/>
      <w:r w:rsidRPr="00F579C5">
        <w:rPr>
          <w:rFonts w:ascii="Arial" w:hAnsi="Arial" w:cs="Arial"/>
        </w:rPr>
        <w:t xml:space="preserve"> do </w:t>
      </w:r>
      <w:proofErr w:type="spellStart"/>
      <w:r w:rsidRPr="00F579C5">
        <w:rPr>
          <w:rFonts w:ascii="Arial" w:hAnsi="Arial" w:cs="Arial"/>
        </w:rPr>
        <w:t>sistema</w:t>
      </w:r>
      <w:proofErr w:type="spellEnd"/>
      <w:r w:rsidRPr="00F579C5">
        <w:rPr>
          <w:rFonts w:ascii="Arial" w:hAnsi="Arial" w:cs="Arial"/>
        </w:rPr>
        <w:t>.</w:t>
      </w:r>
    </w:p>
    <w:p w:rsidR="00F579C5" w:rsidRDefault="00F579C5" w:rsidP="009D547C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1411"/>
        <w:gridCol w:w="5494"/>
        <w:gridCol w:w="2490"/>
      </w:tblGrid>
      <w:tr w:rsidR="00DD1C7E" w:rsidRPr="007D62AD" w:rsidTr="00972B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shd w:val="clear" w:color="auto" w:fill="7F7F7F" w:themeFill="text1" w:themeFillTint="80"/>
            <w:vAlign w:val="center"/>
          </w:tcPr>
          <w:p w:rsidR="00DD1C7E" w:rsidRPr="007D62AD" w:rsidRDefault="00FD06D8" w:rsidP="00972B61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bookmarkStart w:id="17" w:name="_Hlk223384406"/>
            <w:proofErr w:type="spellStart"/>
            <w:r w:rsidRPr="00FD06D8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Requisito</w:t>
            </w:r>
            <w:proofErr w:type="spellEnd"/>
          </w:p>
        </w:tc>
        <w:tc>
          <w:tcPr>
            <w:tcW w:w="2924" w:type="pct"/>
            <w:shd w:val="clear" w:color="auto" w:fill="7F7F7F" w:themeFill="text1" w:themeFillTint="80"/>
            <w:vAlign w:val="center"/>
          </w:tcPr>
          <w:p w:rsidR="00DD1C7E" w:rsidRPr="007D62AD" w:rsidRDefault="00FD06D8" w:rsidP="00972B6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FD06D8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1325" w:type="pct"/>
            <w:shd w:val="clear" w:color="auto" w:fill="7F7F7F" w:themeFill="text1" w:themeFillTint="80"/>
            <w:vAlign w:val="center"/>
          </w:tcPr>
          <w:p w:rsidR="00DD1C7E" w:rsidRPr="007D62AD" w:rsidRDefault="00FD06D8" w:rsidP="00972B6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FD06D8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Módulo</w:t>
            </w:r>
            <w:proofErr w:type="spellEnd"/>
            <w:r w:rsidRPr="00FD06D8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FD06D8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Responsável</w:t>
            </w:r>
            <w:proofErr w:type="spellEnd"/>
          </w:p>
        </w:tc>
      </w:tr>
      <w:tr w:rsidR="00DD1C7E" w:rsidRPr="007D62AD" w:rsidTr="00972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</w:t>
            </w:r>
            <w:r w:rsidR="00DD1C7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2924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Inicialização</w:t>
            </w:r>
            <w:proofErr w:type="spellEnd"/>
            <w:r w:rsidRPr="0082409E">
              <w:rPr>
                <w:rFonts w:ascii="Arial" w:hAnsi="Arial" w:cs="Arial"/>
                <w:sz w:val="16"/>
                <w:szCs w:val="16"/>
              </w:rPr>
              <w:t xml:space="preserve"> da </w:t>
            </w:r>
            <w:r w:rsidRPr="00EF06B6">
              <w:rPr>
                <w:rFonts w:ascii="Arial" w:hAnsi="Arial" w:cs="Arial"/>
                <w:i/>
                <w:iCs/>
                <w:sz w:val="16"/>
                <w:szCs w:val="16"/>
              </w:rPr>
              <w:t>engine</w:t>
            </w:r>
          </w:p>
        </w:tc>
        <w:tc>
          <w:tcPr>
            <w:tcW w:w="1325" w:type="pct"/>
            <w:vAlign w:val="center"/>
          </w:tcPr>
          <w:p w:rsidR="00DD1C7E" w:rsidRPr="00E41B77" w:rsidRDefault="00D71875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Core</w:t>
            </w:r>
          </w:p>
        </w:tc>
      </w:tr>
      <w:tr w:rsidR="00DD1C7E" w:rsidRPr="007D62AD" w:rsidTr="00972B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</w:t>
            </w:r>
            <w:r w:rsidR="00DD1C7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</w:t>
            </w:r>
          </w:p>
        </w:tc>
        <w:tc>
          <w:tcPr>
            <w:tcW w:w="2924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Gerenciamento</w:t>
            </w:r>
            <w:proofErr w:type="spellEnd"/>
            <w:r w:rsidRPr="0082409E">
              <w:rPr>
                <w:rFonts w:ascii="Arial" w:hAnsi="Arial" w:cs="Arial"/>
                <w:sz w:val="16"/>
                <w:szCs w:val="16"/>
              </w:rPr>
              <w:t xml:space="preserve"> do </w:t>
            </w:r>
            <w:r w:rsidRPr="00EF06B6">
              <w:rPr>
                <w:rFonts w:ascii="Arial" w:hAnsi="Arial" w:cs="Arial"/>
                <w:i/>
                <w:iCs/>
                <w:sz w:val="16"/>
                <w:szCs w:val="16"/>
              </w:rPr>
              <w:t>loop</w:t>
            </w:r>
            <w:r w:rsidRPr="0082409E">
              <w:rPr>
                <w:rFonts w:ascii="Arial" w:hAnsi="Arial" w:cs="Arial"/>
                <w:sz w:val="16"/>
                <w:szCs w:val="16"/>
              </w:rPr>
              <w:t xml:space="preserve"> principal</w:t>
            </w:r>
          </w:p>
        </w:tc>
        <w:tc>
          <w:tcPr>
            <w:tcW w:w="1325" w:type="pct"/>
            <w:vAlign w:val="center"/>
          </w:tcPr>
          <w:p w:rsidR="00DD1C7E" w:rsidRPr="00E41B77" w:rsidRDefault="00D71875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Core</w:t>
            </w:r>
          </w:p>
        </w:tc>
      </w:tr>
      <w:tr w:rsidR="00DD1C7E" w:rsidRPr="007D62AD" w:rsidTr="00972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</w:t>
            </w:r>
            <w:r w:rsidR="00DD1C7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2924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  <w:r w:rsidRPr="0082409E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elementos</w:t>
            </w:r>
            <w:proofErr w:type="spellEnd"/>
            <w:r w:rsidRPr="0082409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gráficos</w:t>
            </w:r>
            <w:proofErr w:type="spellEnd"/>
          </w:p>
        </w:tc>
        <w:tc>
          <w:tcPr>
            <w:tcW w:w="1325" w:type="pct"/>
            <w:vAlign w:val="center"/>
          </w:tcPr>
          <w:p w:rsidR="00DD1C7E" w:rsidRPr="00E41B77" w:rsidRDefault="00D71875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Renderer</w:t>
            </w:r>
          </w:p>
        </w:tc>
      </w:tr>
      <w:tr w:rsidR="00DD1C7E" w:rsidRPr="007D62AD" w:rsidTr="00972B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</w:t>
            </w:r>
            <w:r w:rsidR="00DD1C7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4</w:t>
            </w:r>
          </w:p>
        </w:tc>
        <w:tc>
          <w:tcPr>
            <w:tcW w:w="2924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Gerenciamento</w:t>
            </w:r>
            <w:proofErr w:type="spellEnd"/>
            <w:r w:rsidRPr="0082409E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1325" w:type="pct"/>
            <w:vAlign w:val="center"/>
          </w:tcPr>
          <w:p w:rsidR="00DD1C7E" w:rsidRPr="00E41B77" w:rsidRDefault="00D71875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Entity System</w:t>
            </w:r>
          </w:p>
        </w:tc>
      </w:tr>
      <w:tr w:rsidR="00DD1C7E" w:rsidRPr="007D62AD" w:rsidTr="00972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</w:t>
            </w:r>
            <w:r w:rsidR="00DD1C7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2924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2409E">
              <w:rPr>
                <w:rFonts w:ascii="Arial" w:hAnsi="Arial" w:cs="Arial"/>
                <w:sz w:val="16"/>
                <w:szCs w:val="16"/>
              </w:rPr>
              <w:t xml:space="preserve">Sistema de </w:t>
            </w: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</w:p>
        </w:tc>
        <w:tc>
          <w:tcPr>
            <w:tcW w:w="1325" w:type="pct"/>
            <w:vAlign w:val="center"/>
          </w:tcPr>
          <w:p w:rsidR="00DD1C7E" w:rsidRPr="00E41B77" w:rsidRDefault="00D71875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Collision System</w:t>
            </w:r>
          </w:p>
        </w:tc>
      </w:tr>
      <w:tr w:rsidR="00DD1C7E" w:rsidRPr="007D62AD" w:rsidTr="00972B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</w:t>
            </w:r>
            <w:r w:rsidR="00DD1C7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2924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Gerenciamento</w:t>
            </w:r>
            <w:proofErr w:type="spellEnd"/>
            <w:r w:rsidRPr="0082409E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recursos</w:t>
            </w:r>
            <w:proofErr w:type="spellEnd"/>
          </w:p>
        </w:tc>
        <w:tc>
          <w:tcPr>
            <w:tcW w:w="1325" w:type="pct"/>
            <w:vAlign w:val="center"/>
          </w:tcPr>
          <w:p w:rsidR="00DD1C7E" w:rsidRPr="00E41B77" w:rsidRDefault="00D71875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Resource Manager</w:t>
            </w:r>
          </w:p>
        </w:tc>
      </w:tr>
      <w:tr w:rsidR="00DD1C7E" w:rsidRPr="007D62AD" w:rsidTr="00972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DD1C7E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</w:t>
            </w:r>
            <w:r w:rsidR="00DD1C7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7</w:t>
            </w:r>
          </w:p>
        </w:tc>
        <w:tc>
          <w:tcPr>
            <w:tcW w:w="2924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2409E">
              <w:rPr>
                <w:rFonts w:ascii="Arial" w:hAnsi="Arial" w:cs="Arial"/>
                <w:sz w:val="16"/>
                <w:szCs w:val="16"/>
              </w:rPr>
              <w:t xml:space="preserve">Sistema de entrada </w:t>
            </w:r>
            <w:proofErr w:type="gramStart"/>
            <w:r w:rsidRPr="0082409E">
              <w:rPr>
                <w:rFonts w:ascii="Arial" w:hAnsi="Arial" w:cs="Arial"/>
                <w:sz w:val="16"/>
                <w:szCs w:val="16"/>
              </w:rPr>
              <w:t>do</w:t>
            </w:r>
            <w:proofErr w:type="gramEnd"/>
            <w:r w:rsidRPr="0082409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usuário</w:t>
            </w:r>
            <w:proofErr w:type="spellEnd"/>
          </w:p>
        </w:tc>
        <w:tc>
          <w:tcPr>
            <w:tcW w:w="1325" w:type="pct"/>
            <w:vAlign w:val="center"/>
          </w:tcPr>
          <w:p w:rsidR="00DD1C7E" w:rsidRPr="00E41B77" w:rsidRDefault="00D71875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Input System</w:t>
            </w:r>
          </w:p>
        </w:tc>
      </w:tr>
      <w:tr w:rsidR="00DD1C7E" w:rsidRPr="007D62AD" w:rsidTr="00972B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DD1C7E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</w:t>
            </w:r>
            <w:r w:rsidR="00DD1C7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8</w:t>
            </w:r>
          </w:p>
        </w:tc>
        <w:tc>
          <w:tcPr>
            <w:tcW w:w="2924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Estrutura</w:t>
            </w:r>
            <w:proofErr w:type="spellEnd"/>
            <w:r w:rsidRPr="0082409E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cenas</w:t>
            </w:r>
            <w:proofErr w:type="spellEnd"/>
          </w:p>
        </w:tc>
        <w:tc>
          <w:tcPr>
            <w:tcW w:w="1325" w:type="pct"/>
            <w:vAlign w:val="center"/>
          </w:tcPr>
          <w:p w:rsidR="00DD1C7E" w:rsidRPr="00E41B77" w:rsidRDefault="00D71875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Scene Manager</w:t>
            </w:r>
          </w:p>
        </w:tc>
      </w:tr>
      <w:tr w:rsidR="00DD1C7E" w:rsidRPr="007D62AD" w:rsidTr="00972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DD1C7E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</w:t>
            </w:r>
            <w:r w:rsidR="00DD1C7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9</w:t>
            </w:r>
          </w:p>
        </w:tc>
        <w:tc>
          <w:tcPr>
            <w:tcW w:w="2924" w:type="pct"/>
            <w:vAlign w:val="center"/>
          </w:tcPr>
          <w:p w:rsidR="00DD1C7E" w:rsidRPr="007D62AD" w:rsidRDefault="0082409E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Atualização</w:t>
            </w:r>
            <w:proofErr w:type="spellEnd"/>
            <w:r w:rsidRPr="0082409E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1325" w:type="pct"/>
            <w:vAlign w:val="center"/>
          </w:tcPr>
          <w:p w:rsidR="00DD1C7E" w:rsidRPr="00E41B77" w:rsidRDefault="00D71875" w:rsidP="00972B6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Entity System</w:t>
            </w:r>
          </w:p>
        </w:tc>
      </w:tr>
      <w:tr w:rsidR="0082409E" w:rsidRPr="007D62AD" w:rsidTr="00972B6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2409E" w:rsidRPr="0082409E" w:rsidRDefault="0082409E" w:rsidP="00972B61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82409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RF10</w:t>
            </w:r>
          </w:p>
        </w:tc>
        <w:tc>
          <w:tcPr>
            <w:tcW w:w="2924" w:type="pct"/>
            <w:vAlign w:val="center"/>
          </w:tcPr>
          <w:p w:rsidR="0082409E" w:rsidRPr="008A4CA1" w:rsidRDefault="0082409E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Encerramento</w:t>
            </w:r>
            <w:proofErr w:type="spellEnd"/>
            <w:r w:rsidRPr="0082409E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82409E">
              <w:rPr>
                <w:rFonts w:ascii="Arial" w:hAnsi="Arial" w:cs="Arial"/>
                <w:sz w:val="16"/>
                <w:szCs w:val="16"/>
              </w:rPr>
              <w:t>sistema</w:t>
            </w:r>
            <w:proofErr w:type="spellEnd"/>
          </w:p>
        </w:tc>
        <w:tc>
          <w:tcPr>
            <w:tcW w:w="1325" w:type="pct"/>
            <w:vAlign w:val="center"/>
          </w:tcPr>
          <w:p w:rsidR="0082409E" w:rsidRPr="00E41B77" w:rsidRDefault="00D71875" w:rsidP="00972B6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E41B77">
              <w:rPr>
                <w:rFonts w:ascii="Arial" w:hAnsi="Arial" w:cs="Arial"/>
                <w:i/>
                <w:iCs/>
                <w:sz w:val="16"/>
                <w:szCs w:val="16"/>
              </w:rPr>
              <w:t>Core</w:t>
            </w:r>
          </w:p>
        </w:tc>
      </w:tr>
      <w:bookmarkEnd w:id="17"/>
    </w:tbl>
    <w:p w:rsidR="00DD1C7E" w:rsidRDefault="00DD1C7E" w:rsidP="009D547C">
      <w:pPr>
        <w:ind w:firstLine="0"/>
        <w:jc w:val="both"/>
        <w:rPr>
          <w:rFonts w:ascii="Arial" w:hAnsi="Arial" w:cs="Arial"/>
        </w:rPr>
      </w:pPr>
    </w:p>
    <w:p w:rsidR="00DD1C7E" w:rsidRDefault="00BC3C6A" w:rsidP="009D547C">
      <w:pPr>
        <w:ind w:firstLine="0"/>
        <w:jc w:val="both"/>
        <w:rPr>
          <w:rFonts w:ascii="Arial" w:hAnsi="Arial" w:cs="Arial"/>
        </w:rPr>
      </w:pPr>
      <w:r w:rsidRPr="00BC3C6A">
        <w:rPr>
          <w:rFonts w:ascii="Arial" w:hAnsi="Arial" w:cs="Arial"/>
        </w:rPr>
        <w:t xml:space="preserve">A </w:t>
      </w:r>
      <w:proofErr w:type="spellStart"/>
      <w:r w:rsidRPr="00BC3C6A">
        <w:rPr>
          <w:rFonts w:ascii="Arial" w:hAnsi="Arial" w:cs="Arial"/>
        </w:rPr>
        <w:t>utilização</w:t>
      </w:r>
      <w:proofErr w:type="spellEnd"/>
      <w:r w:rsidRPr="00BC3C6A">
        <w:rPr>
          <w:rFonts w:ascii="Arial" w:hAnsi="Arial" w:cs="Arial"/>
        </w:rPr>
        <w:t xml:space="preserve"> dessa </w:t>
      </w:r>
      <w:proofErr w:type="spellStart"/>
      <w:r w:rsidRPr="00BC3C6A">
        <w:rPr>
          <w:rFonts w:ascii="Arial" w:hAnsi="Arial" w:cs="Arial"/>
        </w:rPr>
        <w:t>matriz</w:t>
      </w:r>
      <w:proofErr w:type="spellEnd"/>
      <w:r w:rsidRPr="00BC3C6A">
        <w:rPr>
          <w:rFonts w:ascii="Arial" w:hAnsi="Arial" w:cs="Arial"/>
        </w:rPr>
        <w:t xml:space="preserve"> </w:t>
      </w:r>
      <w:proofErr w:type="spellStart"/>
      <w:r w:rsidRPr="00BC3C6A">
        <w:rPr>
          <w:rFonts w:ascii="Arial" w:hAnsi="Arial" w:cs="Arial"/>
        </w:rPr>
        <w:t>permite</w:t>
      </w:r>
      <w:proofErr w:type="spellEnd"/>
      <w:r w:rsidRPr="00BC3C6A">
        <w:rPr>
          <w:rFonts w:ascii="Arial" w:hAnsi="Arial" w:cs="Arial"/>
        </w:rPr>
        <w:t xml:space="preserve"> </w:t>
      </w:r>
      <w:proofErr w:type="spellStart"/>
      <w:r w:rsidRPr="00BC3C6A">
        <w:rPr>
          <w:rFonts w:ascii="Arial" w:hAnsi="Arial" w:cs="Arial"/>
        </w:rPr>
        <w:t>acompanhar</w:t>
      </w:r>
      <w:proofErr w:type="spellEnd"/>
      <w:r w:rsidRPr="00BC3C6A">
        <w:rPr>
          <w:rFonts w:ascii="Arial" w:hAnsi="Arial" w:cs="Arial"/>
        </w:rPr>
        <w:t xml:space="preserve"> de forma </w:t>
      </w:r>
      <w:proofErr w:type="spellStart"/>
      <w:r w:rsidRPr="00BC3C6A">
        <w:rPr>
          <w:rFonts w:ascii="Arial" w:hAnsi="Arial" w:cs="Arial"/>
        </w:rPr>
        <w:t>estruturada</w:t>
      </w:r>
      <w:proofErr w:type="spellEnd"/>
      <w:r w:rsidRPr="00BC3C6A">
        <w:rPr>
          <w:rFonts w:ascii="Arial" w:hAnsi="Arial" w:cs="Arial"/>
        </w:rPr>
        <w:t xml:space="preserve"> </w:t>
      </w:r>
      <w:proofErr w:type="gramStart"/>
      <w:r w:rsidRPr="00BC3C6A">
        <w:rPr>
          <w:rFonts w:ascii="Arial" w:hAnsi="Arial" w:cs="Arial"/>
        </w:rPr>
        <w:t>a</w:t>
      </w:r>
      <w:proofErr w:type="gramEnd"/>
      <w:r w:rsidRPr="00BC3C6A">
        <w:rPr>
          <w:rFonts w:ascii="Arial" w:hAnsi="Arial" w:cs="Arial"/>
        </w:rPr>
        <w:t xml:space="preserve"> </w:t>
      </w:r>
      <w:proofErr w:type="spellStart"/>
      <w:r w:rsidRPr="00BC3C6A">
        <w:rPr>
          <w:rFonts w:ascii="Arial" w:hAnsi="Arial" w:cs="Arial"/>
        </w:rPr>
        <w:t>implementação</w:t>
      </w:r>
      <w:proofErr w:type="spellEnd"/>
      <w:r w:rsidRPr="00BC3C6A">
        <w:rPr>
          <w:rFonts w:ascii="Arial" w:hAnsi="Arial" w:cs="Arial"/>
        </w:rPr>
        <w:t xml:space="preserve"> das </w:t>
      </w:r>
      <w:proofErr w:type="spellStart"/>
      <w:r w:rsidRPr="00BC3C6A">
        <w:rPr>
          <w:rFonts w:ascii="Arial" w:hAnsi="Arial" w:cs="Arial"/>
        </w:rPr>
        <w:t>funcionalidades</w:t>
      </w:r>
      <w:proofErr w:type="spellEnd"/>
      <w:r w:rsidRPr="00BC3C6A">
        <w:rPr>
          <w:rFonts w:ascii="Arial" w:hAnsi="Arial" w:cs="Arial"/>
        </w:rPr>
        <w:t xml:space="preserve"> </w:t>
      </w:r>
      <w:proofErr w:type="spellStart"/>
      <w:r w:rsidRPr="00BC3C6A">
        <w:rPr>
          <w:rFonts w:ascii="Arial" w:hAnsi="Arial" w:cs="Arial"/>
        </w:rPr>
        <w:t>previstas</w:t>
      </w:r>
      <w:proofErr w:type="spellEnd"/>
      <w:r w:rsidRPr="00BC3C6A">
        <w:rPr>
          <w:rFonts w:ascii="Arial" w:hAnsi="Arial" w:cs="Arial"/>
        </w:rPr>
        <w:t xml:space="preserve"> no </w:t>
      </w:r>
      <w:proofErr w:type="spellStart"/>
      <w:r w:rsidRPr="00BC3C6A">
        <w:rPr>
          <w:rFonts w:ascii="Arial" w:hAnsi="Arial" w:cs="Arial"/>
        </w:rPr>
        <w:t>sistema</w:t>
      </w:r>
      <w:proofErr w:type="spellEnd"/>
      <w:r w:rsidRPr="00BC3C6A">
        <w:rPr>
          <w:rFonts w:ascii="Arial" w:hAnsi="Arial" w:cs="Arial"/>
        </w:rPr>
        <w:t xml:space="preserve">, </w:t>
      </w:r>
      <w:proofErr w:type="spellStart"/>
      <w:r w:rsidRPr="00BC3C6A">
        <w:rPr>
          <w:rFonts w:ascii="Arial" w:hAnsi="Arial" w:cs="Arial"/>
        </w:rPr>
        <w:t>garantindo</w:t>
      </w:r>
      <w:proofErr w:type="spellEnd"/>
      <w:r w:rsidRPr="00BC3C6A">
        <w:rPr>
          <w:rFonts w:ascii="Arial" w:hAnsi="Arial" w:cs="Arial"/>
        </w:rPr>
        <w:t xml:space="preserve"> que </w:t>
      </w:r>
      <w:proofErr w:type="spellStart"/>
      <w:r w:rsidRPr="00BC3C6A">
        <w:rPr>
          <w:rFonts w:ascii="Arial" w:hAnsi="Arial" w:cs="Arial"/>
        </w:rPr>
        <w:t>cada</w:t>
      </w:r>
      <w:proofErr w:type="spellEnd"/>
      <w:r w:rsidRPr="00BC3C6A">
        <w:rPr>
          <w:rFonts w:ascii="Arial" w:hAnsi="Arial" w:cs="Arial"/>
        </w:rPr>
        <w:t xml:space="preserve"> </w:t>
      </w:r>
      <w:proofErr w:type="spellStart"/>
      <w:r w:rsidRPr="00BC3C6A">
        <w:rPr>
          <w:rFonts w:ascii="Arial" w:hAnsi="Arial" w:cs="Arial"/>
        </w:rPr>
        <w:t>requisito</w:t>
      </w:r>
      <w:proofErr w:type="spellEnd"/>
      <w:r w:rsidRPr="00BC3C6A">
        <w:rPr>
          <w:rFonts w:ascii="Arial" w:hAnsi="Arial" w:cs="Arial"/>
        </w:rPr>
        <w:t xml:space="preserve"> </w:t>
      </w:r>
      <w:proofErr w:type="spellStart"/>
      <w:r w:rsidRPr="00BC3C6A">
        <w:rPr>
          <w:rFonts w:ascii="Arial" w:hAnsi="Arial" w:cs="Arial"/>
        </w:rPr>
        <w:t>seja</w:t>
      </w:r>
      <w:proofErr w:type="spellEnd"/>
      <w:r w:rsidRPr="00BC3C6A">
        <w:rPr>
          <w:rFonts w:ascii="Arial" w:hAnsi="Arial" w:cs="Arial"/>
        </w:rPr>
        <w:t xml:space="preserve"> </w:t>
      </w:r>
      <w:proofErr w:type="spellStart"/>
      <w:r w:rsidRPr="00BC3C6A">
        <w:rPr>
          <w:rFonts w:ascii="Arial" w:hAnsi="Arial" w:cs="Arial"/>
        </w:rPr>
        <w:t>contemplado</w:t>
      </w:r>
      <w:proofErr w:type="spellEnd"/>
      <w:r w:rsidRPr="00BC3C6A">
        <w:rPr>
          <w:rFonts w:ascii="Arial" w:hAnsi="Arial" w:cs="Arial"/>
        </w:rPr>
        <w:t xml:space="preserve"> </w:t>
      </w:r>
      <w:proofErr w:type="spellStart"/>
      <w:r w:rsidRPr="00BC3C6A">
        <w:rPr>
          <w:rFonts w:ascii="Arial" w:hAnsi="Arial" w:cs="Arial"/>
        </w:rPr>
        <w:t>na</w:t>
      </w:r>
      <w:proofErr w:type="spellEnd"/>
      <w:r w:rsidRPr="00BC3C6A">
        <w:rPr>
          <w:rFonts w:ascii="Arial" w:hAnsi="Arial" w:cs="Arial"/>
        </w:rPr>
        <w:t xml:space="preserve"> </w:t>
      </w:r>
      <w:proofErr w:type="spellStart"/>
      <w:r w:rsidRPr="00BC3C6A">
        <w:rPr>
          <w:rFonts w:ascii="Arial" w:hAnsi="Arial" w:cs="Arial"/>
        </w:rPr>
        <w:t>arquitetura</w:t>
      </w:r>
      <w:proofErr w:type="spellEnd"/>
      <w:r w:rsidRPr="00BC3C6A">
        <w:rPr>
          <w:rFonts w:ascii="Arial" w:hAnsi="Arial" w:cs="Arial"/>
        </w:rPr>
        <w:t xml:space="preserve"> e no </w:t>
      </w:r>
      <w:proofErr w:type="spellStart"/>
      <w:r w:rsidRPr="00BC3C6A">
        <w:rPr>
          <w:rFonts w:ascii="Arial" w:hAnsi="Arial" w:cs="Arial"/>
        </w:rPr>
        <w:t>desenvolvimento</w:t>
      </w:r>
      <w:proofErr w:type="spellEnd"/>
      <w:r w:rsidRPr="00BC3C6A">
        <w:rPr>
          <w:rFonts w:ascii="Arial" w:hAnsi="Arial" w:cs="Arial"/>
        </w:rPr>
        <w:t xml:space="preserve"> da </w:t>
      </w:r>
      <w:r w:rsidRPr="003D3BDC">
        <w:rPr>
          <w:rFonts w:ascii="Arial" w:hAnsi="Arial" w:cs="Arial"/>
          <w:i/>
          <w:iCs/>
        </w:rPr>
        <w:t>engine</w:t>
      </w:r>
      <w:r w:rsidRPr="00BC3C6A">
        <w:rPr>
          <w:rFonts w:ascii="Arial" w:hAnsi="Arial" w:cs="Arial"/>
        </w:rPr>
        <w:t>.</w:t>
      </w:r>
    </w:p>
    <w:p w:rsidR="00BC3C6A" w:rsidRPr="00C824C9" w:rsidRDefault="00BC3C6A" w:rsidP="009D547C">
      <w:pPr>
        <w:ind w:firstLine="0"/>
        <w:jc w:val="both"/>
        <w:rPr>
          <w:rFonts w:ascii="Arial" w:hAnsi="Arial" w:cs="Arial"/>
        </w:rPr>
      </w:pPr>
    </w:p>
    <w:sectPr w:rsidR="00BC3C6A" w:rsidRPr="00C824C9" w:rsidSect="008C2694">
      <w:headerReference w:type="default" r:id="rId8"/>
      <w:footerReference w:type="default" r:id="rId9"/>
      <w:pgSz w:w="12240" w:h="15840"/>
      <w:pgMar w:top="1701" w:right="1134" w:bottom="1134" w:left="1701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583C" w:rsidRDefault="00C2583C" w:rsidP="006855C0">
      <w:pPr>
        <w:spacing w:line="240" w:lineRule="auto"/>
      </w:pPr>
      <w:r>
        <w:separator/>
      </w:r>
    </w:p>
  </w:endnote>
  <w:endnote w:type="continuationSeparator" w:id="0">
    <w:p w:rsidR="00C2583C" w:rsidRDefault="00C2583C" w:rsidP="006855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3135" w:rsidRDefault="00C731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583C" w:rsidRDefault="00C2583C" w:rsidP="006855C0">
      <w:pPr>
        <w:spacing w:line="240" w:lineRule="auto"/>
      </w:pPr>
      <w:r>
        <w:separator/>
      </w:r>
    </w:p>
  </w:footnote>
  <w:footnote w:type="continuationSeparator" w:id="0">
    <w:p w:rsidR="00C2583C" w:rsidRDefault="00C2583C" w:rsidP="006855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717497"/>
      <w:docPartObj>
        <w:docPartGallery w:val="Page Numbers (Top of Page)"/>
        <w:docPartUnique/>
      </w:docPartObj>
    </w:sdtPr>
    <w:sdtContent>
      <w:p w:rsidR="00C73135" w:rsidRDefault="00C7313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="00C73135" w:rsidRDefault="00C731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A3CF5"/>
    <w:multiLevelType w:val="hybridMultilevel"/>
    <w:tmpl w:val="7924D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012196"/>
    <w:multiLevelType w:val="hybridMultilevel"/>
    <w:tmpl w:val="5B067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B3735F"/>
    <w:multiLevelType w:val="hybridMultilevel"/>
    <w:tmpl w:val="C6CAD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A32AE"/>
    <w:multiLevelType w:val="hybridMultilevel"/>
    <w:tmpl w:val="061CC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281195"/>
    <w:multiLevelType w:val="hybridMultilevel"/>
    <w:tmpl w:val="67EAF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3446BB"/>
    <w:multiLevelType w:val="hybridMultilevel"/>
    <w:tmpl w:val="52308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B7D9C"/>
    <w:multiLevelType w:val="hybridMultilevel"/>
    <w:tmpl w:val="4C4C6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A7CC8"/>
    <w:multiLevelType w:val="hybridMultilevel"/>
    <w:tmpl w:val="D6C00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BD4F30"/>
    <w:multiLevelType w:val="multilevel"/>
    <w:tmpl w:val="2FB48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5560FAB"/>
    <w:multiLevelType w:val="hybridMultilevel"/>
    <w:tmpl w:val="7D824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3358CE"/>
    <w:multiLevelType w:val="hybridMultilevel"/>
    <w:tmpl w:val="52562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96321"/>
    <w:multiLevelType w:val="hybridMultilevel"/>
    <w:tmpl w:val="4E2C4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77A46"/>
    <w:multiLevelType w:val="hybridMultilevel"/>
    <w:tmpl w:val="31B20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D3622"/>
    <w:multiLevelType w:val="hybridMultilevel"/>
    <w:tmpl w:val="E7E83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D4313"/>
    <w:multiLevelType w:val="hybridMultilevel"/>
    <w:tmpl w:val="0AB041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C7E19"/>
    <w:multiLevelType w:val="multilevel"/>
    <w:tmpl w:val="CD0A7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6CD4FAF"/>
    <w:multiLevelType w:val="hybridMultilevel"/>
    <w:tmpl w:val="6D0E2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D044F2"/>
    <w:multiLevelType w:val="hybridMultilevel"/>
    <w:tmpl w:val="FBD0E86C"/>
    <w:lvl w:ilvl="0" w:tplc="AD3ED2E4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E82FC5"/>
    <w:multiLevelType w:val="hybridMultilevel"/>
    <w:tmpl w:val="CB9A7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C3412"/>
    <w:multiLevelType w:val="hybridMultilevel"/>
    <w:tmpl w:val="8362E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23568E"/>
    <w:multiLevelType w:val="hybridMultilevel"/>
    <w:tmpl w:val="484298A2"/>
    <w:lvl w:ilvl="0" w:tplc="897240D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41C318E"/>
    <w:multiLevelType w:val="hybridMultilevel"/>
    <w:tmpl w:val="8FC89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9E65BA"/>
    <w:multiLevelType w:val="hybridMultilevel"/>
    <w:tmpl w:val="CE482526"/>
    <w:lvl w:ilvl="0" w:tplc="65E0C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AE16A6C"/>
    <w:multiLevelType w:val="hybridMultilevel"/>
    <w:tmpl w:val="D9702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96768">
    <w:abstractNumId w:val="8"/>
  </w:num>
  <w:num w:numId="2" w16cid:durableId="1463234702">
    <w:abstractNumId w:val="6"/>
  </w:num>
  <w:num w:numId="3" w16cid:durableId="608660240">
    <w:abstractNumId w:val="5"/>
  </w:num>
  <w:num w:numId="4" w16cid:durableId="1038896707">
    <w:abstractNumId w:val="4"/>
  </w:num>
  <w:num w:numId="5" w16cid:durableId="1350251299">
    <w:abstractNumId w:val="7"/>
  </w:num>
  <w:num w:numId="6" w16cid:durableId="373620825">
    <w:abstractNumId w:val="3"/>
  </w:num>
  <w:num w:numId="7" w16cid:durableId="1334064691">
    <w:abstractNumId w:val="2"/>
  </w:num>
  <w:num w:numId="8" w16cid:durableId="180433554">
    <w:abstractNumId w:val="1"/>
  </w:num>
  <w:num w:numId="9" w16cid:durableId="1038165527">
    <w:abstractNumId w:val="0"/>
  </w:num>
  <w:num w:numId="10" w16cid:durableId="963776261">
    <w:abstractNumId w:val="26"/>
  </w:num>
  <w:num w:numId="11" w16cid:durableId="354044083">
    <w:abstractNumId w:val="31"/>
  </w:num>
  <w:num w:numId="12" w16cid:durableId="460156204">
    <w:abstractNumId w:val="17"/>
  </w:num>
  <w:num w:numId="13" w16cid:durableId="663048669">
    <w:abstractNumId w:val="29"/>
  </w:num>
  <w:num w:numId="14" w16cid:durableId="119805087">
    <w:abstractNumId w:val="24"/>
  </w:num>
  <w:num w:numId="15" w16cid:durableId="2108190645">
    <w:abstractNumId w:val="22"/>
  </w:num>
  <w:num w:numId="16" w16cid:durableId="1605266794">
    <w:abstractNumId w:val="25"/>
  </w:num>
  <w:num w:numId="17" w16cid:durableId="1975519383">
    <w:abstractNumId w:val="21"/>
  </w:num>
  <w:num w:numId="18" w16cid:durableId="1613901127">
    <w:abstractNumId w:val="20"/>
  </w:num>
  <w:num w:numId="19" w16cid:durableId="1111709985">
    <w:abstractNumId w:val="15"/>
  </w:num>
  <w:num w:numId="20" w16cid:durableId="458840043">
    <w:abstractNumId w:val="11"/>
  </w:num>
  <w:num w:numId="21" w16cid:durableId="277417563">
    <w:abstractNumId w:val="28"/>
  </w:num>
  <w:num w:numId="22" w16cid:durableId="1818379317">
    <w:abstractNumId w:val="27"/>
  </w:num>
  <w:num w:numId="23" w16cid:durableId="1468860559">
    <w:abstractNumId w:val="13"/>
  </w:num>
  <w:num w:numId="24" w16cid:durableId="419371316">
    <w:abstractNumId w:val="12"/>
  </w:num>
  <w:num w:numId="25" w16cid:durableId="769663631">
    <w:abstractNumId w:val="32"/>
  </w:num>
  <w:num w:numId="26" w16cid:durableId="850726125">
    <w:abstractNumId w:val="10"/>
  </w:num>
  <w:num w:numId="27" w16cid:durableId="157623611">
    <w:abstractNumId w:val="30"/>
  </w:num>
  <w:num w:numId="28" w16cid:durableId="507990952">
    <w:abstractNumId w:val="18"/>
  </w:num>
  <w:num w:numId="29" w16cid:durableId="1578054493">
    <w:abstractNumId w:val="16"/>
  </w:num>
  <w:num w:numId="30" w16cid:durableId="1734305416">
    <w:abstractNumId w:val="19"/>
  </w:num>
  <w:num w:numId="31" w16cid:durableId="1306659558">
    <w:abstractNumId w:val="23"/>
  </w:num>
  <w:num w:numId="32" w16cid:durableId="1055929007">
    <w:abstractNumId w:val="14"/>
  </w:num>
  <w:num w:numId="33" w16cid:durableId="993416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ED"/>
    <w:rsid w:val="000042D4"/>
    <w:rsid w:val="00011D92"/>
    <w:rsid w:val="0001547D"/>
    <w:rsid w:val="00031F11"/>
    <w:rsid w:val="00033550"/>
    <w:rsid w:val="00034616"/>
    <w:rsid w:val="000374B5"/>
    <w:rsid w:val="0004166D"/>
    <w:rsid w:val="0006063C"/>
    <w:rsid w:val="00073DB3"/>
    <w:rsid w:val="00081DC0"/>
    <w:rsid w:val="00082034"/>
    <w:rsid w:val="000821D1"/>
    <w:rsid w:val="000953CE"/>
    <w:rsid w:val="00097177"/>
    <w:rsid w:val="000B1B8D"/>
    <w:rsid w:val="000B45E5"/>
    <w:rsid w:val="000C4102"/>
    <w:rsid w:val="000C663E"/>
    <w:rsid w:val="000D7984"/>
    <w:rsid w:val="0010294A"/>
    <w:rsid w:val="00115697"/>
    <w:rsid w:val="0012074E"/>
    <w:rsid w:val="001232BA"/>
    <w:rsid w:val="00126341"/>
    <w:rsid w:val="00141700"/>
    <w:rsid w:val="0015074B"/>
    <w:rsid w:val="0015398B"/>
    <w:rsid w:val="00156664"/>
    <w:rsid w:val="00171C4B"/>
    <w:rsid w:val="00182124"/>
    <w:rsid w:val="001B05A1"/>
    <w:rsid w:val="001D6367"/>
    <w:rsid w:val="001F3DBE"/>
    <w:rsid w:val="00221954"/>
    <w:rsid w:val="00222417"/>
    <w:rsid w:val="00222BFB"/>
    <w:rsid w:val="0024109A"/>
    <w:rsid w:val="00246FBB"/>
    <w:rsid w:val="0025109A"/>
    <w:rsid w:val="00266934"/>
    <w:rsid w:val="00286439"/>
    <w:rsid w:val="0029639D"/>
    <w:rsid w:val="002974E8"/>
    <w:rsid w:val="002A1D46"/>
    <w:rsid w:val="002A6441"/>
    <w:rsid w:val="002C7780"/>
    <w:rsid w:val="002D517F"/>
    <w:rsid w:val="002D5564"/>
    <w:rsid w:val="002E7A99"/>
    <w:rsid w:val="0031270B"/>
    <w:rsid w:val="00312DE2"/>
    <w:rsid w:val="00326F90"/>
    <w:rsid w:val="00363CDB"/>
    <w:rsid w:val="00395667"/>
    <w:rsid w:val="003B0F28"/>
    <w:rsid w:val="003B2B75"/>
    <w:rsid w:val="003B608B"/>
    <w:rsid w:val="003D02B7"/>
    <w:rsid w:val="003D293E"/>
    <w:rsid w:val="003D3831"/>
    <w:rsid w:val="003D3BDC"/>
    <w:rsid w:val="003D3E0F"/>
    <w:rsid w:val="003D6D91"/>
    <w:rsid w:val="003E0DB7"/>
    <w:rsid w:val="003E6C22"/>
    <w:rsid w:val="00405DFE"/>
    <w:rsid w:val="00411A86"/>
    <w:rsid w:val="00412DF3"/>
    <w:rsid w:val="00417DE3"/>
    <w:rsid w:val="004264C8"/>
    <w:rsid w:val="00426D3C"/>
    <w:rsid w:val="0044285B"/>
    <w:rsid w:val="00450BA6"/>
    <w:rsid w:val="00473921"/>
    <w:rsid w:val="00480E4C"/>
    <w:rsid w:val="0049167B"/>
    <w:rsid w:val="004A42D3"/>
    <w:rsid w:val="004A44E9"/>
    <w:rsid w:val="004B01C5"/>
    <w:rsid w:val="004B251A"/>
    <w:rsid w:val="004E2B90"/>
    <w:rsid w:val="004E6020"/>
    <w:rsid w:val="0051502E"/>
    <w:rsid w:val="00520E4E"/>
    <w:rsid w:val="0052150C"/>
    <w:rsid w:val="00525678"/>
    <w:rsid w:val="00530100"/>
    <w:rsid w:val="00540CFA"/>
    <w:rsid w:val="00576571"/>
    <w:rsid w:val="00576EFF"/>
    <w:rsid w:val="0058061A"/>
    <w:rsid w:val="005836A4"/>
    <w:rsid w:val="00595C98"/>
    <w:rsid w:val="00595D97"/>
    <w:rsid w:val="005A151C"/>
    <w:rsid w:val="005B3703"/>
    <w:rsid w:val="005B7DE1"/>
    <w:rsid w:val="005E2249"/>
    <w:rsid w:val="005E52C6"/>
    <w:rsid w:val="005F6471"/>
    <w:rsid w:val="00602483"/>
    <w:rsid w:val="00606CC5"/>
    <w:rsid w:val="00610AE7"/>
    <w:rsid w:val="00615B85"/>
    <w:rsid w:val="00622039"/>
    <w:rsid w:val="00623B03"/>
    <w:rsid w:val="00632916"/>
    <w:rsid w:val="00633FDD"/>
    <w:rsid w:val="00641F2E"/>
    <w:rsid w:val="0064268B"/>
    <w:rsid w:val="006540F0"/>
    <w:rsid w:val="00662D85"/>
    <w:rsid w:val="006855C0"/>
    <w:rsid w:val="006861A9"/>
    <w:rsid w:val="006970E9"/>
    <w:rsid w:val="006B3138"/>
    <w:rsid w:val="007104AD"/>
    <w:rsid w:val="00723426"/>
    <w:rsid w:val="0072772A"/>
    <w:rsid w:val="00750F19"/>
    <w:rsid w:val="0076466B"/>
    <w:rsid w:val="0077435C"/>
    <w:rsid w:val="00780369"/>
    <w:rsid w:val="00780822"/>
    <w:rsid w:val="00792066"/>
    <w:rsid w:val="007A3721"/>
    <w:rsid w:val="007B5FBC"/>
    <w:rsid w:val="007C0648"/>
    <w:rsid w:val="007D1037"/>
    <w:rsid w:val="007D3509"/>
    <w:rsid w:val="007E23A5"/>
    <w:rsid w:val="007F2D95"/>
    <w:rsid w:val="007F59B4"/>
    <w:rsid w:val="00822FFD"/>
    <w:rsid w:val="0082409E"/>
    <w:rsid w:val="008460FB"/>
    <w:rsid w:val="00851393"/>
    <w:rsid w:val="008918CA"/>
    <w:rsid w:val="008973D3"/>
    <w:rsid w:val="008B3621"/>
    <w:rsid w:val="008C0AFA"/>
    <w:rsid w:val="008C2694"/>
    <w:rsid w:val="008C27C5"/>
    <w:rsid w:val="008D231F"/>
    <w:rsid w:val="008D453D"/>
    <w:rsid w:val="008D5A09"/>
    <w:rsid w:val="008E4079"/>
    <w:rsid w:val="00904189"/>
    <w:rsid w:val="0090765D"/>
    <w:rsid w:val="00915EC5"/>
    <w:rsid w:val="00933BB6"/>
    <w:rsid w:val="00936796"/>
    <w:rsid w:val="00974F54"/>
    <w:rsid w:val="009C3BF6"/>
    <w:rsid w:val="009D20D3"/>
    <w:rsid w:val="009D547C"/>
    <w:rsid w:val="009F0DFF"/>
    <w:rsid w:val="009F52FB"/>
    <w:rsid w:val="00A00092"/>
    <w:rsid w:val="00A1070A"/>
    <w:rsid w:val="00A1686E"/>
    <w:rsid w:val="00A22CFC"/>
    <w:rsid w:val="00A35A0C"/>
    <w:rsid w:val="00A41200"/>
    <w:rsid w:val="00A622E9"/>
    <w:rsid w:val="00A62615"/>
    <w:rsid w:val="00A77B74"/>
    <w:rsid w:val="00A84F48"/>
    <w:rsid w:val="00A85737"/>
    <w:rsid w:val="00A90027"/>
    <w:rsid w:val="00AA1D8D"/>
    <w:rsid w:val="00AA23D3"/>
    <w:rsid w:val="00AB168D"/>
    <w:rsid w:val="00AB3ECC"/>
    <w:rsid w:val="00AC6233"/>
    <w:rsid w:val="00B1312D"/>
    <w:rsid w:val="00B22E0B"/>
    <w:rsid w:val="00B328D7"/>
    <w:rsid w:val="00B36C23"/>
    <w:rsid w:val="00B37338"/>
    <w:rsid w:val="00B47730"/>
    <w:rsid w:val="00B5665E"/>
    <w:rsid w:val="00B64B71"/>
    <w:rsid w:val="00B74D0F"/>
    <w:rsid w:val="00B772E2"/>
    <w:rsid w:val="00B80E01"/>
    <w:rsid w:val="00BA3677"/>
    <w:rsid w:val="00BA52AE"/>
    <w:rsid w:val="00BB1F25"/>
    <w:rsid w:val="00BC3C6A"/>
    <w:rsid w:val="00BD383B"/>
    <w:rsid w:val="00BE6AA1"/>
    <w:rsid w:val="00C2583C"/>
    <w:rsid w:val="00C31DDB"/>
    <w:rsid w:val="00C655F1"/>
    <w:rsid w:val="00C6602E"/>
    <w:rsid w:val="00C73135"/>
    <w:rsid w:val="00C824C9"/>
    <w:rsid w:val="00C92B02"/>
    <w:rsid w:val="00C95B95"/>
    <w:rsid w:val="00CA47A3"/>
    <w:rsid w:val="00CB0664"/>
    <w:rsid w:val="00CB333F"/>
    <w:rsid w:val="00CC0256"/>
    <w:rsid w:val="00CD00BE"/>
    <w:rsid w:val="00CD3FF7"/>
    <w:rsid w:val="00CD65E7"/>
    <w:rsid w:val="00CE0B1B"/>
    <w:rsid w:val="00CF1CB8"/>
    <w:rsid w:val="00D149C5"/>
    <w:rsid w:val="00D14CF9"/>
    <w:rsid w:val="00D17192"/>
    <w:rsid w:val="00D22B8B"/>
    <w:rsid w:val="00D30AE9"/>
    <w:rsid w:val="00D3386E"/>
    <w:rsid w:val="00D65F93"/>
    <w:rsid w:val="00D71875"/>
    <w:rsid w:val="00D76162"/>
    <w:rsid w:val="00D83850"/>
    <w:rsid w:val="00D869E7"/>
    <w:rsid w:val="00D9281C"/>
    <w:rsid w:val="00D934C4"/>
    <w:rsid w:val="00D93A85"/>
    <w:rsid w:val="00DD1C7E"/>
    <w:rsid w:val="00DD3F5F"/>
    <w:rsid w:val="00DE1FE1"/>
    <w:rsid w:val="00E12CBE"/>
    <w:rsid w:val="00E40E7C"/>
    <w:rsid w:val="00E41B77"/>
    <w:rsid w:val="00E56EF6"/>
    <w:rsid w:val="00E67F93"/>
    <w:rsid w:val="00E75627"/>
    <w:rsid w:val="00E84D40"/>
    <w:rsid w:val="00E85ADA"/>
    <w:rsid w:val="00E8611C"/>
    <w:rsid w:val="00EA00E5"/>
    <w:rsid w:val="00EA4C50"/>
    <w:rsid w:val="00EC6254"/>
    <w:rsid w:val="00EF06B6"/>
    <w:rsid w:val="00EF6B6D"/>
    <w:rsid w:val="00F044C8"/>
    <w:rsid w:val="00F07BB8"/>
    <w:rsid w:val="00F1724D"/>
    <w:rsid w:val="00F243DC"/>
    <w:rsid w:val="00F451EC"/>
    <w:rsid w:val="00F579C5"/>
    <w:rsid w:val="00F66B8E"/>
    <w:rsid w:val="00F70BED"/>
    <w:rsid w:val="00F77A68"/>
    <w:rsid w:val="00F811F8"/>
    <w:rsid w:val="00F9719A"/>
    <w:rsid w:val="00FB1BE5"/>
    <w:rsid w:val="00FB685D"/>
    <w:rsid w:val="00FC693F"/>
    <w:rsid w:val="00FC6CF3"/>
    <w:rsid w:val="00FD06D8"/>
    <w:rsid w:val="00F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BE5496"/>
  <w14:defaultImageDpi w14:val="300"/>
  <w15:docId w15:val="{E060EAB6-BE95-44E2-92AD-ED304B9F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333F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E1FE1"/>
    <w:pPr>
      <w:keepNext/>
      <w:keepLines/>
      <w:spacing w:before="20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426D3C"/>
    <w:pPr>
      <w:keepNext/>
      <w:keepLines/>
      <w:spacing w:before="200"/>
      <w:outlineLvl w:val="2"/>
    </w:pPr>
    <w:rPr>
      <w:rFonts w:ascii="Arial" w:eastAsiaTheme="majorEastAsia" w:hAnsi="Arial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B333F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E1FE1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26D3C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SemEspaamento"/>
    <w:next w:val="SemEspaamento"/>
    <w:autoRedefine/>
    <w:uiPriority w:val="39"/>
    <w:unhideWhenUsed/>
    <w:rsid w:val="00B37338"/>
    <w:pPr>
      <w:spacing w:after="300"/>
    </w:pPr>
    <w:rPr>
      <w:rFonts w:ascii="Arial" w:hAnsi="Arial"/>
      <w:b/>
    </w:rPr>
  </w:style>
  <w:style w:type="character" w:styleId="Hyperlink">
    <w:name w:val="Hyperlink"/>
    <w:basedOn w:val="Fontepargpadro"/>
    <w:uiPriority w:val="99"/>
    <w:unhideWhenUsed/>
    <w:rsid w:val="0077435C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B37338"/>
    <w:pPr>
      <w:tabs>
        <w:tab w:val="right" w:leader="dot" w:pos="9395"/>
      </w:tabs>
      <w:spacing w:after="100"/>
      <w:ind w:left="238"/>
    </w:pPr>
    <w:rPr>
      <w:rFonts w:ascii="Arial" w:hAnsi="Arial"/>
    </w:rPr>
  </w:style>
  <w:style w:type="paragraph" w:styleId="Sumrio3">
    <w:name w:val="toc 3"/>
    <w:basedOn w:val="Normal"/>
    <w:next w:val="Normal"/>
    <w:autoRedefine/>
    <w:uiPriority w:val="39"/>
    <w:unhideWhenUsed/>
    <w:rsid w:val="0051502E"/>
    <w:pPr>
      <w:spacing w:after="100"/>
      <w:ind w:left="476"/>
    </w:pPr>
    <w:rPr>
      <w:rFonts w:ascii="Arial" w:hAnsi="Arial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B37338"/>
    <w:pPr>
      <w:spacing w:after="100"/>
      <w:ind w:left="1440"/>
    </w:pPr>
  </w:style>
  <w:style w:type="table" w:styleId="SimplesTabela1">
    <w:name w:val="Plain Table 1"/>
    <w:basedOn w:val="Tabelanormal"/>
    <w:uiPriority w:val="99"/>
    <w:rsid w:val="00DD1C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16</Pages>
  <Words>2487</Words>
  <Characters>13435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Cardoso</cp:lastModifiedBy>
  <cp:revision>563</cp:revision>
  <cp:lastPrinted>2026-03-07T03:50:00Z</cp:lastPrinted>
  <dcterms:created xsi:type="dcterms:W3CDTF">2026-03-01T18:43:00Z</dcterms:created>
  <dcterms:modified xsi:type="dcterms:W3CDTF">2026-03-07T03:51:00Z</dcterms:modified>
  <cp:category/>
</cp:coreProperties>
</file>