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B3703" w:rsidRPr="00C824C9" w:rsidRDefault="005B3703" w:rsidP="00C655F1">
      <w:pPr>
        <w:ind w:firstLine="0"/>
        <w:jc w:val="center"/>
        <w:rPr>
          <w:rFonts w:ascii="Arial" w:hAnsi="Arial" w:cs="Arial"/>
          <w:b/>
          <w:bCs/>
        </w:rPr>
      </w:pPr>
      <w:r w:rsidRPr="00C824C9">
        <w:rPr>
          <w:rFonts w:ascii="Arial" w:hAnsi="Arial" w:cs="Arial"/>
          <w:b/>
          <w:bCs/>
        </w:rPr>
        <w:t>UNIVASSOURAS</w:t>
      </w:r>
    </w:p>
    <w:p w:rsidR="00CE0B1B" w:rsidRDefault="005B3703" w:rsidP="00C655F1">
      <w:pPr>
        <w:ind w:firstLine="0"/>
        <w:jc w:val="center"/>
        <w:rPr>
          <w:rFonts w:ascii="Arial" w:hAnsi="Arial" w:cs="Arial"/>
          <w:b/>
          <w:bCs/>
        </w:rPr>
      </w:pPr>
      <w:r w:rsidRPr="00C824C9">
        <w:rPr>
          <w:rFonts w:ascii="Arial" w:hAnsi="Arial" w:cs="Arial"/>
          <w:b/>
          <w:bCs/>
        </w:rPr>
        <w:t>ENGENHARIA DE SOFTWARE</w:t>
      </w: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1232BA" w:rsidRDefault="00C655F1" w:rsidP="00C655F1">
      <w:pPr>
        <w:ind w:firstLine="0"/>
        <w:jc w:val="center"/>
        <w:rPr>
          <w:rFonts w:ascii="Arial" w:hAnsi="Arial" w:cs="Arial"/>
        </w:rPr>
      </w:pPr>
      <w:r w:rsidRPr="00C824C9">
        <w:rPr>
          <w:rFonts w:ascii="Arial" w:hAnsi="Arial" w:cs="Arial"/>
        </w:rPr>
        <w:t>LEANDRO LIMA CARDOSO (202323366)</w:t>
      </w: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1232BA" w:rsidRPr="00C824C9" w:rsidRDefault="001232BA" w:rsidP="00C655F1">
      <w:pPr>
        <w:ind w:firstLine="0"/>
        <w:jc w:val="center"/>
        <w:rPr>
          <w:rFonts w:ascii="Arial" w:hAnsi="Arial" w:cs="Arial"/>
        </w:rPr>
      </w:pPr>
      <w:r w:rsidRPr="00C824C9">
        <w:rPr>
          <w:rFonts w:ascii="Arial" w:hAnsi="Arial" w:cs="Arial"/>
          <w:b/>
          <w:bCs/>
        </w:rPr>
        <w:t>DESENVOLVIMENTO DE</w:t>
      </w:r>
      <w:r w:rsidR="00B5665E">
        <w:rPr>
          <w:rFonts w:ascii="Arial" w:hAnsi="Arial" w:cs="Arial"/>
          <w:b/>
          <w:bCs/>
        </w:rPr>
        <w:t xml:space="preserve"> UMA</w:t>
      </w:r>
      <w:r w:rsidRPr="00C824C9">
        <w:rPr>
          <w:rFonts w:ascii="Arial" w:hAnsi="Arial" w:cs="Arial"/>
          <w:b/>
          <w:bCs/>
        </w:rPr>
        <w:t xml:space="preserve"> </w:t>
      </w:r>
      <w:r w:rsidRPr="005836A4">
        <w:rPr>
          <w:rFonts w:ascii="Arial" w:hAnsi="Arial" w:cs="Arial"/>
          <w:b/>
          <w:bCs/>
          <w:i/>
          <w:iCs/>
        </w:rPr>
        <w:t>GAME ENGINE</w:t>
      </w:r>
      <w:r w:rsidRPr="00C824C9">
        <w:rPr>
          <w:rFonts w:ascii="Arial" w:hAnsi="Arial" w:cs="Arial"/>
          <w:b/>
          <w:bCs/>
        </w:rPr>
        <w:t xml:space="preserve"> 2D </w:t>
      </w:r>
      <w:r w:rsidR="00A22CFC">
        <w:rPr>
          <w:rFonts w:ascii="Arial" w:hAnsi="Arial" w:cs="Arial"/>
          <w:b/>
          <w:bCs/>
        </w:rPr>
        <w:t>EM FORMATO DE BIBLIOTECA EM C++</w:t>
      </w:r>
    </w:p>
    <w:p w:rsidR="001232BA" w:rsidRDefault="005B3703" w:rsidP="00C655F1">
      <w:pPr>
        <w:ind w:firstLine="0"/>
        <w:jc w:val="center"/>
        <w:rPr>
          <w:rFonts w:ascii="Arial" w:hAnsi="Arial" w:cs="Arial"/>
        </w:rPr>
      </w:pPr>
      <w:r w:rsidRPr="00C824C9">
        <w:rPr>
          <w:rFonts w:ascii="Arial" w:hAnsi="Arial" w:cs="Arial"/>
        </w:rPr>
        <w:t>PRÁTICAS EXTENSIONISTAS IN</w:t>
      </w:r>
      <w:r w:rsidR="00AB3ECC">
        <w:rPr>
          <w:rFonts w:ascii="Arial" w:hAnsi="Arial" w:cs="Arial"/>
        </w:rPr>
        <w:t>TE</w:t>
      </w:r>
      <w:r w:rsidRPr="00C824C9">
        <w:rPr>
          <w:rFonts w:ascii="Arial" w:hAnsi="Arial" w:cs="Arial"/>
        </w:rPr>
        <w:t>GRADORAS VI</w:t>
      </w: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BA52AE" w:rsidRDefault="00BA52AE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4B251A" w:rsidRPr="004A42D3" w:rsidRDefault="001232BA" w:rsidP="00C655F1">
      <w:pPr>
        <w:ind w:firstLine="0"/>
        <w:jc w:val="center"/>
        <w:rPr>
          <w:rFonts w:ascii="Arial" w:hAnsi="Arial" w:cs="Arial"/>
          <w:b/>
          <w:bCs/>
        </w:rPr>
      </w:pPr>
      <w:r w:rsidRPr="004A42D3">
        <w:rPr>
          <w:rFonts w:ascii="Arial" w:hAnsi="Arial" w:cs="Arial"/>
          <w:b/>
          <w:bCs/>
        </w:rPr>
        <w:t>SAQUAREMA</w:t>
      </w:r>
    </w:p>
    <w:p w:rsidR="001232BA" w:rsidRPr="00C824C9" w:rsidRDefault="001232BA" w:rsidP="00C655F1">
      <w:pPr>
        <w:ind w:firstLine="0"/>
        <w:jc w:val="center"/>
        <w:rPr>
          <w:rFonts w:ascii="Arial" w:hAnsi="Arial" w:cs="Arial"/>
        </w:rPr>
      </w:pPr>
      <w:r w:rsidRPr="004A42D3">
        <w:rPr>
          <w:rFonts w:ascii="Arial" w:hAnsi="Arial" w:cs="Arial"/>
          <w:b/>
          <w:bCs/>
        </w:rPr>
        <w:t>2026</w:t>
      </w:r>
      <w:r w:rsidRPr="00C824C9">
        <w:rPr>
          <w:rFonts w:ascii="Arial" w:hAnsi="Arial" w:cs="Arial"/>
        </w:rPr>
        <w:br w:type="page"/>
      </w:r>
    </w:p>
    <w:p w:rsidR="00BA52AE" w:rsidRDefault="00CC0256" w:rsidP="00417DE3">
      <w:pPr>
        <w:ind w:firstLine="0"/>
        <w:jc w:val="center"/>
        <w:rPr>
          <w:rFonts w:ascii="Arial" w:hAnsi="Arial" w:cs="Arial"/>
        </w:rPr>
      </w:pPr>
      <w:r w:rsidRPr="00C824C9">
        <w:rPr>
          <w:rFonts w:ascii="Arial" w:hAnsi="Arial" w:cs="Arial"/>
          <w:b/>
          <w:bCs/>
        </w:rPr>
        <w:lastRenderedPageBreak/>
        <w:t>LEANDRO LIMA CARDOSO (202323366)</w:t>
      </w:r>
    </w:p>
    <w:p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:rsidR="00BA52AE" w:rsidRPr="00C824C9" w:rsidRDefault="00BA52AE" w:rsidP="00417DE3">
      <w:pPr>
        <w:ind w:firstLine="0"/>
        <w:jc w:val="center"/>
        <w:rPr>
          <w:rFonts w:ascii="Arial" w:hAnsi="Arial" w:cs="Arial"/>
        </w:rPr>
      </w:pPr>
    </w:p>
    <w:p w:rsidR="00CC0256" w:rsidRPr="00C824C9" w:rsidRDefault="00CC0256" w:rsidP="00417DE3">
      <w:pPr>
        <w:ind w:firstLine="0"/>
        <w:jc w:val="center"/>
        <w:rPr>
          <w:rFonts w:ascii="Arial" w:hAnsi="Arial" w:cs="Arial"/>
        </w:rPr>
      </w:pPr>
      <w:r w:rsidRPr="00C824C9">
        <w:rPr>
          <w:rFonts w:ascii="Arial" w:hAnsi="Arial" w:cs="Arial"/>
          <w:b/>
          <w:bCs/>
        </w:rPr>
        <w:t>DESENVOLVIMENTO DE</w:t>
      </w:r>
      <w:r w:rsidR="00B5665E">
        <w:rPr>
          <w:rFonts w:ascii="Arial" w:hAnsi="Arial" w:cs="Arial"/>
          <w:b/>
          <w:bCs/>
        </w:rPr>
        <w:t xml:space="preserve"> UMA</w:t>
      </w:r>
      <w:r w:rsidRPr="00C824C9">
        <w:rPr>
          <w:rFonts w:ascii="Arial" w:hAnsi="Arial" w:cs="Arial"/>
          <w:b/>
          <w:bCs/>
        </w:rPr>
        <w:t xml:space="preserve"> </w:t>
      </w:r>
      <w:r w:rsidRPr="005836A4">
        <w:rPr>
          <w:rFonts w:ascii="Arial" w:hAnsi="Arial" w:cs="Arial"/>
          <w:b/>
          <w:bCs/>
          <w:i/>
          <w:iCs/>
        </w:rPr>
        <w:t>GAME ENGINE</w:t>
      </w:r>
      <w:r w:rsidRPr="00C824C9">
        <w:rPr>
          <w:rFonts w:ascii="Arial" w:hAnsi="Arial" w:cs="Arial"/>
          <w:b/>
          <w:bCs/>
        </w:rPr>
        <w:t xml:space="preserve"> 2D </w:t>
      </w:r>
      <w:r w:rsidR="00A22CFC">
        <w:rPr>
          <w:rFonts w:ascii="Arial" w:hAnsi="Arial" w:cs="Arial"/>
          <w:b/>
          <w:bCs/>
        </w:rPr>
        <w:t>EM FORMATO DE BIBLIOTECA EM C++</w:t>
      </w:r>
    </w:p>
    <w:p w:rsidR="00BA52AE" w:rsidRDefault="00CC0256" w:rsidP="00417DE3">
      <w:pPr>
        <w:ind w:firstLine="0"/>
        <w:jc w:val="center"/>
        <w:rPr>
          <w:rFonts w:ascii="Arial" w:hAnsi="Arial" w:cs="Arial"/>
        </w:rPr>
      </w:pPr>
      <w:r w:rsidRPr="00C824C9">
        <w:rPr>
          <w:rFonts w:ascii="Arial" w:hAnsi="Arial" w:cs="Arial"/>
        </w:rPr>
        <w:t>PRÁTICAS EXTENSIONISTAS IN</w:t>
      </w:r>
      <w:r w:rsidR="00AB3ECC">
        <w:rPr>
          <w:rFonts w:ascii="Arial" w:hAnsi="Arial" w:cs="Arial"/>
        </w:rPr>
        <w:t>TE</w:t>
      </w:r>
      <w:r w:rsidRPr="00C824C9">
        <w:rPr>
          <w:rFonts w:ascii="Arial" w:hAnsi="Arial" w:cs="Arial"/>
        </w:rPr>
        <w:t>GRADORAS VI</w:t>
      </w:r>
    </w:p>
    <w:p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:rsidR="00BA52AE" w:rsidRPr="00C824C9" w:rsidRDefault="00BA52AE" w:rsidP="00417DE3">
      <w:pPr>
        <w:ind w:firstLine="0"/>
        <w:jc w:val="center"/>
        <w:rPr>
          <w:rFonts w:ascii="Arial" w:hAnsi="Arial" w:cs="Arial"/>
        </w:rPr>
      </w:pPr>
    </w:p>
    <w:p w:rsidR="00115697" w:rsidRPr="00C824C9" w:rsidRDefault="00115697" w:rsidP="00417DE3">
      <w:pPr>
        <w:ind w:left="4240" w:firstLine="0"/>
        <w:jc w:val="both"/>
        <w:rPr>
          <w:rFonts w:ascii="Arial" w:hAnsi="Arial" w:cs="Arial"/>
          <w:sz w:val="22"/>
          <w:lang w:val="pt-BR"/>
        </w:rPr>
      </w:pPr>
      <w:r w:rsidRPr="00C824C9">
        <w:rPr>
          <w:rFonts w:ascii="Arial" w:hAnsi="Arial" w:cs="Arial"/>
          <w:sz w:val="22"/>
          <w:lang w:val="pt-BR"/>
        </w:rPr>
        <w:t>Trabalho apresentado como requisito parcial para obtenção d</w:t>
      </w:r>
      <w:r w:rsidR="00E40E7C">
        <w:rPr>
          <w:rFonts w:ascii="Arial" w:hAnsi="Arial" w:cs="Arial"/>
          <w:sz w:val="22"/>
          <w:lang w:val="pt-BR"/>
        </w:rPr>
        <w:t>e</w:t>
      </w:r>
      <w:r w:rsidRPr="00C824C9">
        <w:rPr>
          <w:rFonts w:ascii="Arial" w:hAnsi="Arial" w:cs="Arial"/>
          <w:sz w:val="22"/>
          <w:lang w:val="pt-BR"/>
        </w:rPr>
        <w:t xml:space="preserve"> nota da disciplina de </w:t>
      </w:r>
      <w:r w:rsidR="00C824C9" w:rsidRPr="00E40E7C">
        <w:rPr>
          <w:rFonts w:ascii="Arial" w:hAnsi="Arial" w:cs="Arial"/>
          <w:b/>
          <w:bCs/>
          <w:sz w:val="22"/>
          <w:lang w:val="pt-BR"/>
        </w:rPr>
        <w:t>Práticas Extensionistas</w:t>
      </w:r>
      <w:r w:rsidR="00C824C9" w:rsidRPr="00C824C9">
        <w:rPr>
          <w:rFonts w:ascii="Arial" w:hAnsi="Arial" w:cs="Arial"/>
          <w:b/>
          <w:bCs/>
          <w:sz w:val="22"/>
          <w:lang w:val="pt-BR"/>
        </w:rPr>
        <w:t xml:space="preserve"> Integradora</w:t>
      </w:r>
      <w:r w:rsidR="00AB3ECC">
        <w:rPr>
          <w:rFonts w:ascii="Arial" w:hAnsi="Arial" w:cs="Arial"/>
          <w:b/>
          <w:bCs/>
          <w:sz w:val="22"/>
          <w:lang w:val="pt-BR"/>
        </w:rPr>
        <w:t>s</w:t>
      </w:r>
      <w:r w:rsidR="00C824C9" w:rsidRPr="00C824C9">
        <w:rPr>
          <w:rFonts w:ascii="Arial" w:hAnsi="Arial" w:cs="Arial"/>
          <w:b/>
          <w:bCs/>
          <w:sz w:val="22"/>
          <w:lang w:val="pt-BR"/>
        </w:rPr>
        <w:t xml:space="preserve"> VI</w:t>
      </w:r>
      <w:r w:rsidRPr="00C824C9">
        <w:rPr>
          <w:rFonts w:ascii="Arial" w:hAnsi="Arial" w:cs="Arial"/>
          <w:sz w:val="22"/>
          <w:lang w:val="pt-BR"/>
        </w:rPr>
        <w:t xml:space="preserve"> do curso de Engenharia de Software </w:t>
      </w:r>
      <w:r w:rsidR="00395667">
        <w:rPr>
          <w:rFonts w:ascii="Arial" w:hAnsi="Arial" w:cs="Arial"/>
          <w:sz w:val="22"/>
          <w:lang w:val="pt-BR"/>
        </w:rPr>
        <w:t>d</w:t>
      </w:r>
      <w:r w:rsidRPr="00C824C9">
        <w:rPr>
          <w:rFonts w:ascii="Arial" w:hAnsi="Arial" w:cs="Arial"/>
          <w:sz w:val="22"/>
          <w:lang w:val="pt-BR"/>
        </w:rPr>
        <w:t xml:space="preserve">a Univassouras </w:t>
      </w:r>
      <w:r w:rsidR="00395667">
        <w:rPr>
          <w:rFonts w:ascii="Arial" w:hAnsi="Arial" w:cs="Arial"/>
          <w:sz w:val="22"/>
          <w:lang w:val="pt-BR"/>
        </w:rPr>
        <w:t>(c</w:t>
      </w:r>
      <w:r w:rsidRPr="00C824C9">
        <w:rPr>
          <w:rFonts w:ascii="Arial" w:hAnsi="Arial" w:cs="Arial"/>
          <w:sz w:val="22"/>
          <w:lang w:val="pt-BR"/>
        </w:rPr>
        <w:t xml:space="preserve">ampus </w:t>
      </w:r>
      <w:r w:rsidR="00395667">
        <w:rPr>
          <w:rFonts w:ascii="Arial" w:hAnsi="Arial" w:cs="Arial"/>
          <w:sz w:val="22"/>
          <w:lang w:val="pt-BR"/>
        </w:rPr>
        <w:t>u</w:t>
      </w:r>
      <w:r w:rsidRPr="00C824C9">
        <w:rPr>
          <w:rFonts w:ascii="Arial" w:hAnsi="Arial" w:cs="Arial"/>
          <w:sz w:val="22"/>
          <w:lang w:val="pt-BR"/>
        </w:rPr>
        <w:t>niversitário de Saquarema</w:t>
      </w:r>
      <w:r w:rsidR="00395667">
        <w:rPr>
          <w:rFonts w:ascii="Arial" w:hAnsi="Arial" w:cs="Arial"/>
          <w:sz w:val="22"/>
          <w:lang w:val="pt-BR"/>
        </w:rPr>
        <w:t>)</w:t>
      </w:r>
      <w:r w:rsidRPr="00C824C9">
        <w:rPr>
          <w:rFonts w:ascii="Arial" w:hAnsi="Arial" w:cs="Arial"/>
          <w:sz w:val="22"/>
          <w:lang w:val="pt-BR"/>
        </w:rPr>
        <w:t>.</w:t>
      </w:r>
    </w:p>
    <w:p w:rsidR="00115697" w:rsidRPr="00C824C9" w:rsidRDefault="00115697" w:rsidP="00417DE3">
      <w:pPr>
        <w:ind w:left="4240" w:firstLine="0"/>
        <w:jc w:val="both"/>
        <w:rPr>
          <w:rFonts w:ascii="Arial" w:hAnsi="Arial" w:cs="Arial"/>
          <w:sz w:val="22"/>
          <w:lang w:val="pt-BR"/>
        </w:rPr>
      </w:pPr>
    </w:p>
    <w:p w:rsidR="00CC0256" w:rsidRDefault="00115697" w:rsidP="00417DE3">
      <w:pPr>
        <w:ind w:left="4240" w:firstLine="0"/>
        <w:jc w:val="both"/>
        <w:rPr>
          <w:rFonts w:ascii="Arial" w:hAnsi="Arial" w:cs="Arial"/>
        </w:rPr>
      </w:pPr>
      <w:r w:rsidRPr="001B05A1">
        <w:rPr>
          <w:rFonts w:ascii="Arial" w:hAnsi="Arial" w:cs="Arial"/>
          <w:b/>
          <w:bCs/>
          <w:sz w:val="22"/>
          <w:lang w:val="pt-BR"/>
        </w:rPr>
        <w:t xml:space="preserve">Prof. Dr. </w:t>
      </w:r>
      <w:r w:rsidR="001B05A1" w:rsidRPr="001B05A1">
        <w:rPr>
          <w:rFonts w:ascii="Arial" w:hAnsi="Arial" w:cs="Arial"/>
          <w:b/>
          <w:bCs/>
          <w:sz w:val="22"/>
          <w:lang w:val="pt-BR"/>
        </w:rPr>
        <w:t>Altemar Sales</w:t>
      </w:r>
    </w:p>
    <w:p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:rsidR="00E40E7C" w:rsidRDefault="00E40E7C" w:rsidP="00417DE3">
      <w:pPr>
        <w:ind w:firstLine="0"/>
        <w:jc w:val="center"/>
        <w:rPr>
          <w:rFonts w:ascii="Arial" w:hAnsi="Arial" w:cs="Arial"/>
        </w:rPr>
      </w:pPr>
    </w:p>
    <w:p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:rsidR="00CC0256" w:rsidRPr="004A42D3" w:rsidRDefault="00CC0256" w:rsidP="00417DE3">
      <w:pPr>
        <w:ind w:firstLine="0"/>
        <w:jc w:val="center"/>
        <w:rPr>
          <w:rFonts w:ascii="Arial" w:hAnsi="Arial" w:cs="Arial"/>
          <w:b/>
          <w:bCs/>
        </w:rPr>
      </w:pPr>
      <w:r w:rsidRPr="004A42D3">
        <w:rPr>
          <w:rFonts w:ascii="Arial" w:hAnsi="Arial" w:cs="Arial"/>
          <w:b/>
          <w:bCs/>
        </w:rPr>
        <w:t>SAQUAREMA</w:t>
      </w:r>
    </w:p>
    <w:p w:rsidR="00CC0256" w:rsidRDefault="00CC0256" w:rsidP="00417DE3">
      <w:pPr>
        <w:ind w:firstLine="0"/>
        <w:jc w:val="center"/>
        <w:rPr>
          <w:rFonts w:ascii="Arial" w:hAnsi="Arial" w:cs="Arial"/>
        </w:rPr>
      </w:pPr>
      <w:r w:rsidRPr="004A42D3">
        <w:rPr>
          <w:rFonts w:ascii="Arial" w:hAnsi="Arial" w:cs="Arial"/>
          <w:b/>
          <w:bCs/>
        </w:rPr>
        <w:t>2026</w:t>
      </w:r>
      <w:r w:rsidRPr="00C824C9">
        <w:rPr>
          <w:rFonts w:ascii="Arial" w:hAnsi="Arial" w:cs="Arial"/>
        </w:rPr>
        <w:br w:type="page"/>
      </w:r>
    </w:p>
    <w:p w:rsidR="008C2694" w:rsidRDefault="008C2694" w:rsidP="00AC6233">
      <w:pPr>
        <w:ind w:firstLine="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RESUMO</w:t>
      </w:r>
    </w:p>
    <w:p w:rsidR="008C2694" w:rsidRPr="002D5564" w:rsidRDefault="008C2694" w:rsidP="00AC6233">
      <w:pPr>
        <w:jc w:val="center"/>
        <w:rPr>
          <w:rFonts w:ascii="Arial" w:hAnsi="Arial" w:cs="Arial"/>
        </w:rPr>
      </w:pPr>
    </w:p>
    <w:p w:rsidR="002D5564" w:rsidRPr="002D5564" w:rsidRDefault="002D5564" w:rsidP="00606CC5">
      <w:pPr>
        <w:ind w:firstLine="0"/>
        <w:jc w:val="both"/>
        <w:rPr>
          <w:rFonts w:ascii="Arial" w:hAnsi="Arial" w:cs="Arial"/>
        </w:rPr>
      </w:pPr>
      <w:r w:rsidRPr="002D5564">
        <w:rPr>
          <w:rFonts w:ascii="Arial" w:hAnsi="Arial" w:cs="Arial"/>
        </w:rPr>
        <w:t xml:space="preserve">Este </w:t>
      </w:r>
      <w:proofErr w:type="spellStart"/>
      <w:r w:rsidRPr="002D5564">
        <w:rPr>
          <w:rFonts w:ascii="Arial" w:hAnsi="Arial" w:cs="Arial"/>
        </w:rPr>
        <w:t>trabalho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apresenta</w:t>
      </w:r>
      <w:proofErr w:type="spellEnd"/>
      <w:r w:rsidRPr="002D5564">
        <w:rPr>
          <w:rFonts w:ascii="Arial" w:hAnsi="Arial" w:cs="Arial"/>
        </w:rPr>
        <w:t xml:space="preserve"> o </w:t>
      </w:r>
      <w:proofErr w:type="spellStart"/>
      <w:r w:rsidRPr="002D5564">
        <w:rPr>
          <w:rFonts w:ascii="Arial" w:hAnsi="Arial" w:cs="Arial"/>
        </w:rPr>
        <w:t>desenvolvimento</w:t>
      </w:r>
      <w:proofErr w:type="spellEnd"/>
      <w:r w:rsidRPr="002D5564">
        <w:rPr>
          <w:rFonts w:ascii="Arial" w:hAnsi="Arial" w:cs="Arial"/>
        </w:rPr>
        <w:t xml:space="preserve"> de </w:t>
      </w:r>
      <w:proofErr w:type="spellStart"/>
      <w:r w:rsidRPr="002D5564">
        <w:rPr>
          <w:rFonts w:ascii="Arial" w:hAnsi="Arial" w:cs="Arial"/>
        </w:rPr>
        <w:t>uma</w:t>
      </w:r>
      <w:proofErr w:type="spellEnd"/>
      <w:r w:rsidRPr="002D5564">
        <w:rPr>
          <w:rFonts w:ascii="Arial" w:hAnsi="Arial" w:cs="Arial"/>
        </w:rPr>
        <w:t xml:space="preserve"> </w:t>
      </w:r>
      <w:r w:rsidRPr="009D20D3">
        <w:rPr>
          <w:rFonts w:ascii="Arial" w:hAnsi="Arial" w:cs="Arial"/>
          <w:i/>
          <w:iCs/>
        </w:rPr>
        <w:t>game engine</w:t>
      </w:r>
      <w:r w:rsidRPr="002D5564">
        <w:rPr>
          <w:rFonts w:ascii="Arial" w:hAnsi="Arial" w:cs="Arial"/>
        </w:rPr>
        <w:t xml:space="preserve"> 2D </w:t>
      </w:r>
      <w:proofErr w:type="spellStart"/>
      <w:r w:rsidRPr="002D5564">
        <w:rPr>
          <w:rFonts w:ascii="Arial" w:hAnsi="Arial" w:cs="Arial"/>
        </w:rPr>
        <w:t>implementada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em</w:t>
      </w:r>
      <w:proofErr w:type="spellEnd"/>
      <w:r w:rsidRPr="002D5564">
        <w:rPr>
          <w:rFonts w:ascii="Arial" w:hAnsi="Arial" w:cs="Arial"/>
        </w:rPr>
        <w:t xml:space="preserve"> C++, </w:t>
      </w:r>
      <w:proofErr w:type="spellStart"/>
      <w:r w:rsidRPr="002D5564">
        <w:rPr>
          <w:rFonts w:ascii="Arial" w:hAnsi="Arial" w:cs="Arial"/>
        </w:rPr>
        <w:t>destinada</w:t>
      </w:r>
      <w:proofErr w:type="spellEnd"/>
      <w:r w:rsidRPr="002D5564">
        <w:rPr>
          <w:rFonts w:ascii="Arial" w:hAnsi="Arial" w:cs="Arial"/>
        </w:rPr>
        <w:t xml:space="preserve"> à </w:t>
      </w:r>
      <w:proofErr w:type="spellStart"/>
      <w:r w:rsidRPr="002D5564">
        <w:rPr>
          <w:rFonts w:ascii="Arial" w:hAnsi="Arial" w:cs="Arial"/>
        </w:rPr>
        <w:t>criação</w:t>
      </w:r>
      <w:proofErr w:type="spellEnd"/>
      <w:r w:rsidRPr="002D5564">
        <w:rPr>
          <w:rFonts w:ascii="Arial" w:hAnsi="Arial" w:cs="Arial"/>
        </w:rPr>
        <w:t xml:space="preserve"> de </w:t>
      </w:r>
      <w:proofErr w:type="spellStart"/>
      <w:r w:rsidRPr="002D5564">
        <w:rPr>
          <w:rFonts w:ascii="Arial" w:hAnsi="Arial" w:cs="Arial"/>
        </w:rPr>
        <w:t>jogos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baseados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em</w:t>
      </w:r>
      <w:proofErr w:type="spellEnd"/>
      <w:r w:rsidRPr="002D5564">
        <w:rPr>
          <w:rFonts w:ascii="Arial" w:hAnsi="Arial" w:cs="Arial"/>
        </w:rPr>
        <w:t xml:space="preserve"> </w:t>
      </w:r>
      <w:r w:rsidRPr="009D20D3">
        <w:rPr>
          <w:rFonts w:ascii="Arial" w:hAnsi="Arial" w:cs="Arial"/>
          <w:i/>
          <w:iCs/>
        </w:rPr>
        <w:t>tiles</w:t>
      </w:r>
      <w:r w:rsidRPr="002D5564">
        <w:rPr>
          <w:rFonts w:ascii="Arial" w:hAnsi="Arial" w:cs="Arial"/>
        </w:rPr>
        <w:t xml:space="preserve"> com </w:t>
      </w:r>
      <w:proofErr w:type="spellStart"/>
      <w:r w:rsidRPr="002D5564">
        <w:rPr>
          <w:rFonts w:ascii="Arial" w:hAnsi="Arial" w:cs="Arial"/>
        </w:rPr>
        <w:t>visão</w:t>
      </w:r>
      <w:proofErr w:type="spellEnd"/>
      <w:r w:rsidRPr="002D5564">
        <w:rPr>
          <w:rFonts w:ascii="Arial" w:hAnsi="Arial" w:cs="Arial"/>
        </w:rPr>
        <w:t xml:space="preserve"> </w:t>
      </w:r>
      <w:r w:rsidRPr="009D20D3">
        <w:rPr>
          <w:rFonts w:ascii="Arial" w:hAnsi="Arial" w:cs="Arial"/>
          <w:i/>
          <w:iCs/>
        </w:rPr>
        <w:t>top-down</w:t>
      </w:r>
      <w:r w:rsidRPr="002D5564">
        <w:rPr>
          <w:rFonts w:ascii="Arial" w:hAnsi="Arial" w:cs="Arial"/>
        </w:rPr>
        <w:t xml:space="preserve">. O </w:t>
      </w:r>
      <w:proofErr w:type="spellStart"/>
      <w:r w:rsidRPr="002D5564">
        <w:rPr>
          <w:rFonts w:ascii="Arial" w:hAnsi="Arial" w:cs="Arial"/>
        </w:rPr>
        <w:t>projeto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tem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como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objetivo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estruturar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uma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arquitetura</w:t>
      </w:r>
      <w:proofErr w:type="spellEnd"/>
      <w:r w:rsidRPr="002D5564">
        <w:rPr>
          <w:rFonts w:ascii="Arial" w:hAnsi="Arial" w:cs="Arial"/>
        </w:rPr>
        <w:t xml:space="preserve"> modular e </w:t>
      </w:r>
      <w:proofErr w:type="spellStart"/>
      <w:r w:rsidRPr="002D5564">
        <w:rPr>
          <w:rFonts w:ascii="Arial" w:hAnsi="Arial" w:cs="Arial"/>
        </w:rPr>
        <w:t>performática</w:t>
      </w:r>
      <w:proofErr w:type="spellEnd"/>
      <w:r w:rsidRPr="002D5564">
        <w:rPr>
          <w:rFonts w:ascii="Arial" w:hAnsi="Arial" w:cs="Arial"/>
        </w:rPr>
        <w:t xml:space="preserve">, </w:t>
      </w:r>
      <w:proofErr w:type="spellStart"/>
      <w:r w:rsidRPr="002D5564">
        <w:rPr>
          <w:rFonts w:ascii="Arial" w:hAnsi="Arial" w:cs="Arial"/>
        </w:rPr>
        <w:t>minimizando</w:t>
      </w:r>
      <w:proofErr w:type="spellEnd"/>
      <w:r w:rsidRPr="002D5564">
        <w:rPr>
          <w:rFonts w:ascii="Arial" w:hAnsi="Arial" w:cs="Arial"/>
        </w:rPr>
        <w:t xml:space="preserve"> a </w:t>
      </w:r>
      <w:proofErr w:type="spellStart"/>
      <w:r w:rsidRPr="002D5564">
        <w:rPr>
          <w:rFonts w:ascii="Arial" w:hAnsi="Arial" w:cs="Arial"/>
        </w:rPr>
        <w:t>dependência</w:t>
      </w:r>
      <w:proofErr w:type="spellEnd"/>
      <w:r w:rsidRPr="002D5564">
        <w:rPr>
          <w:rFonts w:ascii="Arial" w:hAnsi="Arial" w:cs="Arial"/>
        </w:rPr>
        <w:t xml:space="preserve"> de </w:t>
      </w:r>
      <w:proofErr w:type="spellStart"/>
      <w:r w:rsidRPr="002D5564">
        <w:rPr>
          <w:rFonts w:ascii="Arial" w:hAnsi="Arial" w:cs="Arial"/>
        </w:rPr>
        <w:t>bibliotecas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externas</w:t>
      </w:r>
      <w:proofErr w:type="spellEnd"/>
      <w:r w:rsidRPr="002D5564">
        <w:rPr>
          <w:rFonts w:ascii="Arial" w:hAnsi="Arial" w:cs="Arial"/>
        </w:rPr>
        <w:t xml:space="preserve"> e </w:t>
      </w:r>
      <w:proofErr w:type="spellStart"/>
      <w:r w:rsidRPr="002D5564">
        <w:rPr>
          <w:rFonts w:ascii="Arial" w:hAnsi="Arial" w:cs="Arial"/>
        </w:rPr>
        <w:t>proporcionando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maior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controle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sobre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gerenciamento</w:t>
      </w:r>
      <w:proofErr w:type="spellEnd"/>
      <w:r w:rsidRPr="002D5564">
        <w:rPr>
          <w:rFonts w:ascii="Arial" w:hAnsi="Arial" w:cs="Arial"/>
        </w:rPr>
        <w:t xml:space="preserve"> de </w:t>
      </w:r>
      <w:proofErr w:type="spellStart"/>
      <w:r w:rsidRPr="002D5564">
        <w:rPr>
          <w:rFonts w:ascii="Arial" w:hAnsi="Arial" w:cs="Arial"/>
        </w:rPr>
        <w:t>memória</w:t>
      </w:r>
      <w:proofErr w:type="spellEnd"/>
      <w:r w:rsidRPr="002D5564">
        <w:rPr>
          <w:rFonts w:ascii="Arial" w:hAnsi="Arial" w:cs="Arial"/>
        </w:rPr>
        <w:t xml:space="preserve">, </w:t>
      </w:r>
      <w:proofErr w:type="spellStart"/>
      <w:r w:rsidRPr="002D5564">
        <w:rPr>
          <w:rFonts w:ascii="Arial" w:hAnsi="Arial" w:cs="Arial"/>
        </w:rPr>
        <w:t>renderização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gráfica</w:t>
      </w:r>
      <w:proofErr w:type="spellEnd"/>
      <w:r w:rsidRPr="002D5564">
        <w:rPr>
          <w:rFonts w:ascii="Arial" w:hAnsi="Arial" w:cs="Arial"/>
        </w:rPr>
        <w:t xml:space="preserve"> e </w:t>
      </w:r>
      <w:proofErr w:type="spellStart"/>
      <w:r w:rsidRPr="002D5564">
        <w:rPr>
          <w:rFonts w:ascii="Arial" w:hAnsi="Arial" w:cs="Arial"/>
        </w:rPr>
        <w:t>organização</w:t>
      </w:r>
      <w:proofErr w:type="spellEnd"/>
      <w:r w:rsidRPr="002D5564">
        <w:rPr>
          <w:rFonts w:ascii="Arial" w:hAnsi="Arial" w:cs="Arial"/>
        </w:rPr>
        <w:t xml:space="preserve"> de </w:t>
      </w:r>
      <w:proofErr w:type="spellStart"/>
      <w:r w:rsidRPr="002D5564">
        <w:rPr>
          <w:rFonts w:ascii="Arial" w:hAnsi="Arial" w:cs="Arial"/>
        </w:rPr>
        <w:t>recursos</w:t>
      </w:r>
      <w:proofErr w:type="spellEnd"/>
      <w:r w:rsidRPr="002D5564">
        <w:rPr>
          <w:rFonts w:ascii="Arial" w:hAnsi="Arial" w:cs="Arial"/>
        </w:rPr>
        <w:t xml:space="preserve">. A </w:t>
      </w:r>
      <w:proofErr w:type="spellStart"/>
      <w:r w:rsidRPr="002D5564">
        <w:rPr>
          <w:rFonts w:ascii="Arial" w:hAnsi="Arial" w:cs="Arial"/>
        </w:rPr>
        <w:t>pesquisa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caracteriza</w:t>
      </w:r>
      <w:proofErr w:type="spellEnd"/>
      <w:r w:rsidRPr="002D5564">
        <w:rPr>
          <w:rFonts w:ascii="Arial" w:hAnsi="Arial" w:cs="Arial"/>
        </w:rPr>
        <w:t xml:space="preserve">-se </w:t>
      </w:r>
      <w:proofErr w:type="spellStart"/>
      <w:r w:rsidRPr="002D5564">
        <w:rPr>
          <w:rFonts w:ascii="Arial" w:hAnsi="Arial" w:cs="Arial"/>
        </w:rPr>
        <w:t>como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aplicada</w:t>
      </w:r>
      <w:proofErr w:type="spellEnd"/>
      <w:r w:rsidRPr="002D5564">
        <w:rPr>
          <w:rFonts w:ascii="Arial" w:hAnsi="Arial" w:cs="Arial"/>
        </w:rPr>
        <w:t xml:space="preserve"> e </w:t>
      </w:r>
      <w:proofErr w:type="spellStart"/>
      <w:r w:rsidRPr="002D5564">
        <w:rPr>
          <w:rFonts w:ascii="Arial" w:hAnsi="Arial" w:cs="Arial"/>
        </w:rPr>
        <w:t>exploratória</w:t>
      </w:r>
      <w:proofErr w:type="spellEnd"/>
      <w:r w:rsidRPr="002D5564">
        <w:rPr>
          <w:rFonts w:ascii="Arial" w:hAnsi="Arial" w:cs="Arial"/>
        </w:rPr>
        <w:t xml:space="preserve">, </w:t>
      </w:r>
      <w:proofErr w:type="spellStart"/>
      <w:r w:rsidRPr="002D5564">
        <w:rPr>
          <w:rFonts w:ascii="Arial" w:hAnsi="Arial" w:cs="Arial"/>
        </w:rPr>
        <w:t>fundamentada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em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revisão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bibliográfica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sobre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engenharia</w:t>
      </w:r>
      <w:proofErr w:type="spellEnd"/>
      <w:r w:rsidRPr="002D5564">
        <w:rPr>
          <w:rFonts w:ascii="Arial" w:hAnsi="Arial" w:cs="Arial"/>
        </w:rPr>
        <w:t xml:space="preserve"> de software, </w:t>
      </w:r>
      <w:proofErr w:type="spellStart"/>
      <w:r w:rsidRPr="002D5564">
        <w:rPr>
          <w:rFonts w:ascii="Arial" w:hAnsi="Arial" w:cs="Arial"/>
        </w:rPr>
        <w:t>padrões</w:t>
      </w:r>
      <w:proofErr w:type="spellEnd"/>
      <w:r w:rsidRPr="002D5564">
        <w:rPr>
          <w:rFonts w:ascii="Arial" w:hAnsi="Arial" w:cs="Arial"/>
        </w:rPr>
        <w:t xml:space="preserve"> de </w:t>
      </w:r>
      <w:proofErr w:type="spellStart"/>
      <w:r w:rsidRPr="002D5564">
        <w:rPr>
          <w:rFonts w:ascii="Arial" w:hAnsi="Arial" w:cs="Arial"/>
        </w:rPr>
        <w:t>projeto</w:t>
      </w:r>
      <w:proofErr w:type="spellEnd"/>
      <w:r w:rsidRPr="002D5564">
        <w:rPr>
          <w:rFonts w:ascii="Arial" w:hAnsi="Arial" w:cs="Arial"/>
        </w:rPr>
        <w:t xml:space="preserve"> e </w:t>
      </w:r>
      <w:proofErr w:type="spellStart"/>
      <w:r w:rsidRPr="002D5564">
        <w:rPr>
          <w:rFonts w:ascii="Arial" w:hAnsi="Arial" w:cs="Arial"/>
        </w:rPr>
        <w:t>arquitetura</w:t>
      </w:r>
      <w:proofErr w:type="spellEnd"/>
      <w:r w:rsidRPr="002D5564">
        <w:rPr>
          <w:rFonts w:ascii="Arial" w:hAnsi="Arial" w:cs="Arial"/>
        </w:rPr>
        <w:t xml:space="preserve"> de </w:t>
      </w:r>
      <w:proofErr w:type="spellStart"/>
      <w:r w:rsidRPr="002D5564">
        <w:rPr>
          <w:rFonts w:ascii="Arial" w:hAnsi="Arial" w:cs="Arial"/>
        </w:rPr>
        <w:t>sistemas</w:t>
      </w:r>
      <w:proofErr w:type="spellEnd"/>
      <w:r w:rsidRPr="002D5564">
        <w:rPr>
          <w:rFonts w:ascii="Arial" w:hAnsi="Arial" w:cs="Arial"/>
        </w:rPr>
        <w:t xml:space="preserve">. A </w:t>
      </w:r>
      <w:proofErr w:type="spellStart"/>
      <w:r w:rsidRPr="002D5564">
        <w:rPr>
          <w:rFonts w:ascii="Arial" w:hAnsi="Arial" w:cs="Arial"/>
        </w:rPr>
        <w:t>metodologia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adotada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envolve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modelagem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arquitetural</w:t>
      </w:r>
      <w:proofErr w:type="spellEnd"/>
      <w:r w:rsidRPr="002D5564">
        <w:rPr>
          <w:rFonts w:ascii="Arial" w:hAnsi="Arial" w:cs="Arial"/>
        </w:rPr>
        <w:t xml:space="preserve">, </w:t>
      </w:r>
      <w:proofErr w:type="spellStart"/>
      <w:r w:rsidRPr="002D5564">
        <w:rPr>
          <w:rFonts w:ascii="Arial" w:hAnsi="Arial" w:cs="Arial"/>
        </w:rPr>
        <w:t>implementação</w:t>
      </w:r>
      <w:proofErr w:type="spellEnd"/>
      <w:r w:rsidRPr="002D5564">
        <w:rPr>
          <w:rFonts w:ascii="Arial" w:hAnsi="Arial" w:cs="Arial"/>
        </w:rPr>
        <w:t xml:space="preserve"> incremental dos </w:t>
      </w:r>
      <w:proofErr w:type="spellStart"/>
      <w:r w:rsidRPr="002D5564">
        <w:rPr>
          <w:rFonts w:ascii="Arial" w:hAnsi="Arial" w:cs="Arial"/>
        </w:rPr>
        <w:t>módulos</w:t>
      </w:r>
      <w:proofErr w:type="spellEnd"/>
      <w:r w:rsidRPr="002D5564">
        <w:rPr>
          <w:rFonts w:ascii="Arial" w:hAnsi="Arial" w:cs="Arial"/>
        </w:rPr>
        <w:t xml:space="preserve"> da engine e </w:t>
      </w:r>
      <w:proofErr w:type="spellStart"/>
      <w:r w:rsidRPr="002D5564">
        <w:rPr>
          <w:rFonts w:ascii="Arial" w:hAnsi="Arial" w:cs="Arial"/>
        </w:rPr>
        <w:t>validação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por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meio</w:t>
      </w:r>
      <w:proofErr w:type="spellEnd"/>
      <w:r w:rsidRPr="002D5564">
        <w:rPr>
          <w:rFonts w:ascii="Arial" w:hAnsi="Arial" w:cs="Arial"/>
        </w:rPr>
        <w:t xml:space="preserve"> da </w:t>
      </w:r>
      <w:proofErr w:type="spellStart"/>
      <w:r w:rsidRPr="002D5564">
        <w:rPr>
          <w:rFonts w:ascii="Arial" w:hAnsi="Arial" w:cs="Arial"/>
        </w:rPr>
        <w:t>construção</w:t>
      </w:r>
      <w:proofErr w:type="spellEnd"/>
      <w:r w:rsidRPr="002D5564">
        <w:rPr>
          <w:rFonts w:ascii="Arial" w:hAnsi="Arial" w:cs="Arial"/>
        </w:rPr>
        <w:t xml:space="preserve"> de um </w:t>
      </w:r>
      <w:proofErr w:type="spellStart"/>
      <w:r w:rsidRPr="002D5564">
        <w:rPr>
          <w:rFonts w:ascii="Arial" w:hAnsi="Arial" w:cs="Arial"/>
        </w:rPr>
        <w:t>protótipo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funcional</w:t>
      </w:r>
      <w:proofErr w:type="spellEnd"/>
      <w:r w:rsidRPr="002D5564">
        <w:rPr>
          <w:rFonts w:ascii="Arial" w:hAnsi="Arial" w:cs="Arial"/>
        </w:rPr>
        <w:t xml:space="preserve"> de </w:t>
      </w:r>
      <w:proofErr w:type="spellStart"/>
      <w:r w:rsidRPr="002D5564">
        <w:rPr>
          <w:rFonts w:ascii="Arial" w:hAnsi="Arial" w:cs="Arial"/>
        </w:rPr>
        <w:t>jogo</w:t>
      </w:r>
      <w:proofErr w:type="spellEnd"/>
      <w:r w:rsidRPr="002D5564">
        <w:rPr>
          <w:rFonts w:ascii="Arial" w:hAnsi="Arial" w:cs="Arial"/>
        </w:rPr>
        <w:t xml:space="preserve">. São </w:t>
      </w:r>
      <w:proofErr w:type="spellStart"/>
      <w:r w:rsidRPr="002D5564">
        <w:rPr>
          <w:rFonts w:ascii="Arial" w:hAnsi="Arial" w:cs="Arial"/>
        </w:rPr>
        <w:t>abordados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aspectos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como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sistema</w:t>
      </w:r>
      <w:proofErr w:type="spellEnd"/>
      <w:r w:rsidRPr="002D5564">
        <w:rPr>
          <w:rFonts w:ascii="Arial" w:hAnsi="Arial" w:cs="Arial"/>
        </w:rPr>
        <w:t xml:space="preserve"> de </w:t>
      </w:r>
      <w:proofErr w:type="spellStart"/>
      <w:r w:rsidRPr="002D5564">
        <w:rPr>
          <w:rFonts w:ascii="Arial" w:hAnsi="Arial" w:cs="Arial"/>
        </w:rPr>
        <w:t>renderização</w:t>
      </w:r>
      <w:proofErr w:type="spellEnd"/>
      <w:r w:rsidRPr="002D5564">
        <w:rPr>
          <w:rFonts w:ascii="Arial" w:hAnsi="Arial" w:cs="Arial"/>
        </w:rPr>
        <w:t xml:space="preserve"> 2D, </w:t>
      </w:r>
      <w:proofErr w:type="spellStart"/>
      <w:r w:rsidRPr="002D5564">
        <w:rPr>
          <w:rFonts w:ascii="Arial" w:hAnsi="Arial" w:cs="Arial"/>
        </w:rPr>
        <w:t>gerenciamento</w:t>
      </w:r>
      <w:proofErr w:type="spellEnd"/>
      <w:r w:rsidRPr="002D5564">
        <w:rPr>
          <w:rFonts w:ascii="Arial" w:hAnsi="Arial" w:cs="Arial"/>
        </w:rPr>
        <w:t xml:space="preserve"> de </w:t>
      </w:r>
      <w:proofErr w:type="spellStart"/>
      <w:r w:rsidRPr="002D5564">
        <w:rPr>
          <w:rFonts w:ascii="Arial" w:hAnsi="Arial" w:cs="Arial"/>
        </w:rPr>
        <w:t>entidades</w:t>
      </w:r>
      <w:proofErr w:type="spellEnd"/>
      <w:r w:rsidRPr="002D5564">
        <w:rPr>
          <w:rFonts w:ascii="Arial" w:hAnsi="Arial" w:cs="Arial"/>
        </w:rPr>
        <w:t xml:space="preserve">, </w:t>
      </w:r>
      <w:proofErr w:type="spellStart"/>
      <w:r w:rsidRPr="002D5564">
        <w:rPr>
          <w:rFonts w:ascii="Arial" w:hAnsi="Arial" w:cs="Arial"/>
        </w:rPr>
        <w:t>controle</w:t>
      </w:r>
      <w:proofErr w:type="spellEnd"/>
      <w:r w:rsidRPr="002D5564">
        <w:rPr>
          <w:rFonts w:ascii="Arial" w:hAnsi="Arial" w:cs="Arial"/>
        </w:rPr>
        <w:t xml:space="preserve"> de </w:t>
      </w:r>
      <w:proofErr w:type="spellStart"/>
      <w:r w:rsidRPr="002D5564">
        <w:rPr>
          <w:rFonts w:ascii="Arial" w:hAnsi="Arial" w:cs="Arial"/>
        </w:rPr>
        <w:t>colisões</w:t>
      </w:r>
      <w:proofErr w:type="spellEnd"/>
      <w:r w:rsidRPr="002D5564">
        <w:rPr>
          <w:rFonts w:ascii="Arial" w:hAnsi="Arial" w:cs="Arial"/>
        </w:rPr>
        <w:t xml:space="preserve"> e </w:t>
      </w:r>
      <w:proofErr w:type="spellStart"/>
      <w:r w:rsidRPr="002D5564">
        <w:rPr>
          <w:rFonts w:ascii="Arial" w:hAnsi="Arial" w:cs="Arial"/>
        </w:rPr>
        <w:t>administração</w:t>
      </w:r>
      <w:proofErr w:type="spellEnd"/>
      <w:r w:rsidRPr="002D5564">
        <w:rPr>
          <w:rFonts w:ascii="Arial" w:hAnsi="Arial" w:cs="Arial"/>
        </w:rPr>
        <w:t xml:space="preserve"> de </w:t>
      </w:r>
      <w:r w:rsidRPr="009D20D3">
        <w:rPr>
          <w:rFonts w:ascii="Arial" w:hAnsi="Arial" w:cs="Arial"/>
          <w:i/>
          <w:iCs/>
        </w:rPr>
        <w:t>assets</w:t>
      </w:r>
      <w:r w:rsidRPr="002D5564">
        <w:rPr>
          <w:rFonts w:ascii="Arial" w:hAnsi="Arial" w:cs="Arial"/>
        </w:rPr>
        <w:t xml:space="preserve">. Como </w:t>
      </w:r>
      <w:proofErr w:type="spellStart"/>
      <w:r w:rsidRPr="002D5564">
        <w:rPr>
          <w:rFonts w:ascii="Arial" w:hAnsi="Arial" w:cs="Arial"/>
        </w:rPr>
        <w:t>resultado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esperado</w:t>
      </w:r>
      <w:proofErr w:type="spellEnd"/>
      <w:r w:rsidRPr="002D5564">
        <w:rPr>
          <w:rFonts w:ascii="Arial" w:hAnsi="Arial" w:cs="Arial"/>
        </w:rPr>
        <w:t xml:space="preserve">, </w:t>
      </w:r>
      <w:proofErr w:type="spellStart"/>
      <w:r w:rsidRPr="002D5564">
        <w:rPr>
          <w:rFonts w:ascii="Arial" w:hAnsi="Arial" w:cs="Arial"/>
        </w:rPr>
        <w:t>busca</w:t>
      </w:r>
      <w:proofErr w:type="spellEnd"/>
      <w:r w:rsidRPr="002D5564">
        <w:rPr>
          <w:rFonts w:ascii="Arial" w:hAnsi="Arial" w:cs="Arial"/>
        </w:rPr>
        <w:t xml:space="preserve">-se </w:t>
      </w:r>
      <w:proofErr w:type="spellStart"/>
      <w:r w:rsidRPr="002D5564">
        <w:rPr>
          <w:rFonts w:ascii="Arial" w:hAnsi="Arial" w:cs="Arial"/>
        </w:rPr>
        <w:t>obter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uma</w:t>
      </w:r>
      <w:proofErr w:type="spellEnd"/>
      <w:r w:rsidRPr="002D5564">
        <w:rPr>
          <w:rFonts w:ascii="Arial" w:hAnsi="Arial" w:cs="Arial"/>
        </w:rPr>
        <w:t xml:space="preserve"> </w:t>
      </w:r>
      <w:r w:rsidRPr="009D20D3">
        <w:rPr>
          <w:rFonts w:ascii="Arial" w:hAnsi="Arial" w:cs="Arial"/>
          <w:i/>
          <w:iCs/>
        </w:rPr>
        <w:t>engine</w:t>
      </w:r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leve</w:t>
      </w:r>
      <w:proofErr w:type="spellEnd"/>
      <w:r w:rsidRPr="002D5564">
        <w:rPr>
          <w:rFonts w:ascii="Arial" w:hAnsi="Arial" w:cs="Arial"/>
        </w:rPr>
        <w:t xml:space="preserve">, </w:t>
      </w:r>
      <w:proofErr w:type="spellStart"/>
      <w:r w:rsidRPr="002D5564">
        <w:rPr>
          <w:rFonts w:ascii="Arial" w:hAnsi="Arial" w:cs="Arial"/>
        </w:rPr>
        <w:t>especializada</w:t>
      </w:r>
      <w:proofErr w:type="spellEnd"/>
      <w:r w:rsidRPr="002D5564">
        <w:rPr>
          <w:rFonts w:ascii="Arial" w:hAnsi="Arial" w:cs="Arial"/>
        </w:rPr>
        <w:t xml:space="preserve"> e de </w:t>
      </w:r>
      <w:proofErr w:type="spellStart"/>
      <w:r w:rsidRPr="002D5564">
        <w:rPr>
          <w:rFonts w:ascii="Arial" w:hAnsi="Arial" w:cs="Arial"/>
        </w:rPr>
        <w:t>fácil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utilização</w:t>
      </w:r>
      <w:proofErr w:type="spellEnd"/>
      <w:r w:rsidRPr="002D5564">
        <w:rPr>
          <w:rFonts w:ascii="Arial" w:hAnsi="Arial" w:cs="Arial"/>
        </w:rPr>
        <w:t xml:space="preserve"> para </w:t>
      </w:r>
      <w:proofErr w:type="spellStart"/>
      <w:r w:rsidRPr="002D5564">
        <w:rPr>
          <w:rFonts w:ascii="Arial" w:hAnsi="Arial" w:cs="Arial"/>
        </w:rPr>
        <w:t>jogos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estruturados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em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mapas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compostos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por</w:t>
      </w:r>
      <w:proofErr w:type="spellEnd"/>
      <w:r w:rsidRPr="002D5564">
        <w:rPr>
          <w:rFonts w:ascii="Arial" w:hAnsi="Arial" w:cs="Arial"/>
        </w:rPr>
        <w:t xml:space="preserve"> </w:t>
      </w:r>
      <w:r w:rsidRPr="009D20D3">
        <w:rPr>
          <w:rFonts w:ascii="Arial" w:hAnsi="Arial" w:cs="Arial"/>
          <w:i/>
          <w:iCs/>
        </w:rPr>
        <w:t>tiles</w:t>
      </w:r>
      <w:r w:rsidRPr="002D5564">
        <w:rPr>
          <w:rFonts w:ascii="Arial" w:hAnsi="Arial" w:cs="Arial"/>
        </w:rPr>
        <w:t xml:space="preserve">, </w:t>
      </w:r>
      <w:proofErr w:type="spellStart"/>
      <w:r w:rsidRPr="002D5564">
        <w:rPr>
          <w:rFonts w:ascii="Arial" w:hAnsi="Arial" w:cs="Arial"/>
        </w:rPr>
        <w:t>contribuindo</w:t>
      </w:r>
      <w:proofErr w:type="spellEnd"/>
      <w:r w:rsidRPr="002D5564">
        <w:rPr>
          <w:rFonts w:ascii="Arial" w:hAnsi="Arial" w:cs="Arial"/>
        </w:rPr>
        <w:t xml:space="preserve"> para o </w:t>
      </w:r>
      <w:proofErr w:type="spellStart"/>
      <w:r w:rsidRPr="002D5564">
        <w:rPr>
          <w:rFonts w:ascii="Arial" w:hAnsi="Arial" w:cs="Arial"/>
        </w:rPr>
        <w:t>aprofundamento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acadêmico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em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arquitetura</w:t>
      </w:r>
      <w:proofErr w:type="spellEnd"/>
      <w:r w:rsidRPr="002D5564">
        <w:rPr>
          <w:rFonts w:ascii="Arial" w:hAnsi="Arial" w:cs="Arial"/>
        </w:rPr>
        <w:t xml:space="preserve"> de software e </w:t>
      </w:r>
      <w:proofErr w:type="spellStart"/>
      <w:r w:rsidRPr="002D5564">
        <w:rPr>
          <w:rFonts w:ascii="Arial" w:hAnsi="Arial" w:cs="Arial"/>
        </w:rPr>
        <w:t>otimização</w:t>
      </w:r>
      <w:proofErr w:type="spellEnd"/>
      <w:r w:rsidRPr="002D5564">
        <w:rPr>
          <w:rFonts w:ascii="Arial" w:hAnsi="Arial" w:cs="Arial"/>
        </w:rPr>
        <w:t xml:space="preserve"> de </w:t>
      </w:r>
      <w:proofErr w:type="spellStart"/>
      <w:r w:rsidRPr="002D5564">
        <w:rPr>
          <w:rFonts w:ascii="Arial" w:hAnsi="Arial" w:cs="Arial"/>
        </w:rPr>
        <w:t>desempenho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em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aplicações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gráficas</w:t>
      </w:r>
      <w:proofErr w:type="spellEnd"/>
      <w:r w:rsidRPr="002D5564">
        <w:rPr>
          <w:rFonts w:ascii="Arial" w:hAnsi="Arial" w:cs="Arial"/>
        </w:rPr>
        <w:t>.</w:t>
      </w:r>
    </w:p>
    <w:p w:rsidR="002D5564" w:rsidRDefault="002D5564" w:rsidP="00AC6233">
      <w:pPr>
        <w:ind w:firstLine="0"/>
        <w:jc w:val="both"/>
        <w:rPr>
          <w:rFonts w:ascii="Arial" w:hAnsi="Arial" w:cs="Arial"/>
          <w:b/>
          <w:bCs/>
        </w:rPr>
      </w:pPr>
    </w:p>
    <w:p w:rsidR="00595C98" w:rsidRPr="00723426" w:rsidRDefault="002D5564" w:rsidP="00AC6233">
      <w:pPr>
        <w:ind w:firstLine="0"/>
        <w:jc w:val="both"/>
        <w:rPr>
          <w:rFonts w:ascii="Arial" w:hAnsi="Arial" w:cs="Arial"/>
          <w:b/>
          <w:bCs/>
        </w:rPr>
      </w:pPr>
      <w:r w:rsidRPr="002D5564">
        <w:rPr>
          <w:rFonts w:ascii="Arial" w:hAnsi="Arial" w:cs="Arial"/>
          <w:b/>
          <w:bCs/>
        </w:rPr>
        <w:t>Palavras-chave:</w:t>
      </w:r>
      <w:r w:rsidRPr="002D5564">
        <w:rPr>
          <w:rFonts w:ascii="Arial" w:hAnsi="Arial" w:cs="Arial"/>
        </w:rPr>
        <w:t xml:space="preserve"> </w:t>
      </w:r>
      <w:r w:rsidRPr="009D20D3">
        <w:rPr>
          <w:rFonts w:ascii="Arial" w:hAnsi="Arial" w:cs="Arial"/>
          <w:i/>
          <w:iCs/>
        </w:rPr>
        <w:t>game engine</w:t>
      </w:r>
      <w:r w:rsidRPr="002D5564">
        <w:rPr>
          <w:rFonts w:ascii="Arial" w:hAnsi="Arial" w:cs="Arial"/>
        </w:rPr>
        <w:t xml:space="preserve">; C++; </w:t>
      </w:r>
      <w:proofErr w:type="spellStart"/>
      <w:r w:rsidRPr="002D5564">
        <w:rPr>
          <w:rFonts w:ascii="Arial" w:hAnsi="Arial" w:cs="Arial"/>
        </w:rPr>
        <w:t>arquitetura</w:t>
      </w:r>
      <w:proofErr w:type="spellEnd"/>
      <w:r w:rsidRPr="002D5564">
        <w:rPr>
          <w:rFonts w:ascii="Arial" w:hAnsi="Arial" w:cs="Arial"/>
        </w:rPr>
        <w:t xml:space="preserve"> de software; </w:t>
      </w:r>
      <w:proofErr w:type="spellStart"/>
      <w:r w:rsidRPr="002D5564">
        <w:rPr>
          <w:rFonts w:ascii="Arial" w:hAnsi="Arial" w:cs="Arial"/>
        </w:rPr>
        <w:t>jogos</w:t>
      </w:r>
      <w:proofErr w:type="spellEnd"/>
      <w:r w:rsidRPr="002D5564">
        <w:rPr>
          <w:rFonts w:ascii="Arial" w:hAnsi="Arial" w:cs="Arial"/>
        </w:rPr>
        <w:t xml:space="preserve"> 2D; </w:t>
      </w:r>
      <w:proofErr w:type="spellStart"/>
      <w:r w:rsidRPr="002D5564">
        <w:rPr>
          <w:rFonts w:ascii="Arial" w:hAnsi="Arial" w:cs="Arial"/>
        </w:rPr>
        <w:t>desempenho</w:t>
      </w:r>
      <w:proofErr w:type="spellEnd"/>
      <w:r w:rsidRPr="002D5564">
        <w:rPr>
          <w:rFonts w:ascii="Arial" w:hAnsi="Arial" w:cs="Arial"/>
        </w:rPr>
        <w:t>.</w:t>
      </w:r>
    </w:p>
    <w:p w:rsidR="008C2694" w:rsidRDefault="008C2694" w:rsidP="00AC6233">
      <w:pPr>
        <w:rPr>
          <w:rFonts w:ascii="Arial" w:hAnsi="Arial" w:cs="Arial"/>
        </w:rPr>
      </w:pPr>
      <w:r w:rsidRPr="00C824C9">
        <w:rPr>
          <w:rFonts w:ascii="Arial" w:hAnsi="Arial" w:cs="Arial"/>
        </w:rPr>
        <w:br w:type="page"/>
      </w:r>
    </w:p>
    <w:p w:rsidR="005A151C" w:rsidRDefault="005A151C" w:rsidP="003D6D91">
      <w:pPr>
        <w:spacing w:line="0" w:lineRule="atLeast"/>
        <w:ind w:right="160" w:firstLine="0"/>
        <w:jc w:val="center"/>
        <w:rPr>
          <w:rFonts w:ascii="Arial" w:eastAsia="Arial" w:hAnsi="Arial"/>
          <w:b/>
        </w:rPr>
      </w:pPr>
      <w:r>
        <w:rPr>
          <w:rFonts w:ascii="Arial" w:eastAsia="Arial" w:hAnsi="Arial"/>
          <w:b/>
        </w:rPr>
        <w:lastRenderedPageBreak/>
        <w:t>S</w:t>
      </w:r>
      <w:r w:rsidR="00540CFA">
        <w:rPr>
          <w:rFonts w:ascii="Arial" w:eastAsia="Arial" w:hAnsi="Arial"/>
          <w:b/>
        </w:rPr>
        <w:t>UMÁRIO</w:t>
      </w:r>
    </w:p>
    <w:p w:rsidR="00750F19" w:rsidRDefault="00750F19" w:rsidP="00405DFE">
      <w:pPr>
        <w:ind w:right="160" w:firstLine="0"/>
        <w:rPr>
          <w:rFonts w:ascii="Arial" w:eastAsia="Arial" w:hAnsi="Arial"/>
          <w:bCs/>
        </w:rPr>
      </w:pPr>
    </w:p>
    <w:p w:rsidR="00431E28" w:rsidRDefault="00B37338">
      <w:pPr>
        <w:pStyle w:val="Sumrio1"/>
        <w:tabs>
          <w:tab w:val="right" w:leader="dot" w:pos="9395"/>
        </w:tabs>
        <w:rPr>
          <w:rFonts w:asciiTheme="minorHAnsi" w:hAnsiTheme="minorHAnsi"/>
          <w:b w:val="0"/>
          <w:noProof/>
          <w:kern w:val="2"/>
          <w:sz w:val="24"/>
          <w:szCs w:val="24"/>
          <w:lang w:val="pt-BR" w:eastAsia="pt-BR"/>
          <w14:ligatures w14:val="standardContextual"/>
        </w:rPr>
      </w:pPr>
      <w:r>
        <w:rPr>
          <w:rFonts w:eastAsia="Arial"/>
          <w:bCs/>
        </w:rPr>
        <w:fldChar w:fldCharType="begin"/>
      </w:r>
      <w:r>
        <w:rPr>
          <w:rFonts w:eastAsia="Arial"/>
          <w:bCs/>
        </w:rPr>
        <w:instrText xml:space="preserve"> TOC \o \h \z \u </w:instrText>
      </w:r>
      <w:r>
        <w:rPr>
          <w:rFonts w:eastAsia="Arial"/>
          <w:bCs/>
        </w:rPr>
        <w:fldChar w:fldCharType="separate"/>
      </w:r>
      <w:hyperlink w:anchor="_Toc223730624" w:history="1">
        <w:r w:rsidR="00431E28" w:rsidRPr="0022210C">
          <w:rPr>
            <w:rStyle w:val="Hyperlink"/>
            <w:rFonts w:cs="Arial"/>
            <w:noProof/>
          </w:rPr>
          <w:t xml:space="preserve">1 </w:t>
        </w:r>
        <w:r w:rsidR="00431E28" w:rsidRPr="0022210C">
          <w:rPr>
            <w:rStyle w:val="Hyperlink"/>
            <w:noProof/>
          </w:rPr>
          <w:t>INTRODUÇÃO</w:t>
        </w:r>
        <w:r w:rsidR="00431E28">
          <w:rPr>
            <w:noProof/>
            <w:webHidden/>
          </w:rPr>
          <w:tab/>
        </w:r>
        <w:r w:rsidR="00431E28">
          <w:rPr>
            <w:noProof/>
            <w:webHidden/>
          </w:rPr>
          <w:fldChar w:fldCharType="begin"/>
        </w:r>
        <w:r w:rsidR="00431E28">
          <w:rPr>
            <w:noProof/>
            <w:webHidden/>
          </w:rPr>
          <w:instrText xml:space="preserve"> PAGEREF _Toc223730624 \h </w:instrText>
        </w:r>
        <w:r w:rsidR="00431E28">
          <w:rPr>
            <w:noProof/>
            <w:webHidden/>
          </w:rPr>
        </w:r>
        <w:r w:rsidR="00431E28">
          <w:rPr>
            <w:noProof/>
            <w:webHidden/>
          </w:rPr>
          <w:fldChar w:fldCharType="separate"/>
        </w:r>
        <w:r w:rsidR="00431E28">
          <w:rPr>
            <w:noProof/>
            <w:webHidden/>
          </w:rPr>
          <w:t>5</w:t>
        </w:r>
        <w:r w:rsidR="00431E28">
          <w:rPr>
            <w:noProof/>
            <w:webHidden/>
          </w:rPr>
          <w:fldChar w:fldCharType="end"/>
        </w:r>
      </w:hyperlink>
    </w:p>
    <w:p w:rsidR="00431E28" w:rsidRDefault="00431E2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730625" w:history="1">
        <w:r w:rsidRPr="0022210C">
          <w:rPr>
            <w:rStyle w:val="Hyperlink"/>
            <w:noProof/>
          </w:rPr>
          <w:t>1.1 Contexto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_Toc223730625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31E28" w:rsidRDefault="00431E2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730626" w:history="1">
        <w:r w:rsidRPr="0022210C">
          <w:rPr>
            <w:rStyle w:val="Hyperlink"/>
            <w:noProof/>
          </w:rPr>
          <w:t>1.2 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_Toc223730626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31E28" w:rsidRDefault="00431E2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730627" w:history="1">
        <w:r w:rsidRPr="0022210C">
          <w:rPr>
            <w:rStyle w:val="Hyperlink"/>
            <w:noProof/>
          </w:rPr>
          <w:t>1.3 Justificativa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_Toc223730627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31E28" w:rsidRDefault="00431E2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730628" w:history="1">
        <w:r w:rsidRPr="0022210C">
          <w:rPr>
            <w:rStyle w:val="Hyperlink"/>
            <w:noProof/>
          </w:rPr>
          <w:t>1.4 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_Toc223730628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31E28" w:rsidRDefault="00431E28">
      <w:pPr>
        <w:pStyle w:val="Sumrio3"/>
        <w:tabs>
          <w:tab w:val="right" w:leader="dot" w:pos="9395"/>
        </w:tabs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730629" w:history="1">
        <w:r w:rsidRPr="0022210C">
          <w:rPr>
            <w:rStyle w:val="Hyperlink"/>
            <w:noProof/>
          </w:rPr>
          <w:t>1.4.1 Objetivo Geral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_Toc223730629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31E28" w:rsidRDefault="00431E28">
      <w:pPr>
        <w:pStyle w:val="Sumrio3"/>
        <w:tabs>
          <w:tab w:val="right" w:leader="dot" w:pos="9395"/>
        </w:tabs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730630" w:history="1">
        <w:r w:rsidRPr="0022210C">
          <w:rPr>
            <w:rStyle w:val="Hyperlink"/>
            <w:noProof/>
          </w:rPr>
          <w:t>1.4.2 Objetivos Específicos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_Toc223730630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31E28" w:rsidRDefault="00431E28">
      <w:pPr>
        <w:pStyle w:val="Sumrio1"/>
        <w:tabs>
          <w:tab w:val="right" w:leader="dot" w:pos="9395"/>
        </w:tabs>
        <w:rPr>
          <w:rFonts w:asciiTheme="minorHAnsi" w:hAnsiTheme="minorHAnsi"/>
          <w:b w:val="0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3730631" w:history="1">
        <w:r w:rsidRPr="0022210C">
          <w:rPr>
            <w:rStyle w:val="Hyperlink"/>
            <w:noProof/>
          </w:rPr>
          <w:t>2 REFERENCIAL TEÓRICO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_Toc223730631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31E28" w:rsidRDefault="00431E2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730632" w:history="1">
        <w:r w:rsidRPr="0022210C">
          <w:rPr>
            <w:rStyle w:val="Hyperlink"/>
            <w:noProof/>
          </w:rPr>
          <w:t>2.1 Engenharia de Software e Arquitetura de Sistemas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_Toc223730632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31E28" w:rsidRDefault="00431E2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730633" w:history="1">
        <w:r w:rsidRPr="0022210C">
          <w:rPr>
            <w:rStyle w:val="Hyperlink"/>
            <w:noProof/>
          </w:rPr>
          <w:t>2.2 Padrões de Projeto e Modularidade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_Toc223730633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31E28" w:rsidRDefault="00431E2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730634" w:history="1">
        <w:r w:rsidRPr="0022210C">
          <w:rPr>
            <w:rStyle w:val="Hyperlink"/>
            <w:noProof/>
          </w:rPr>
          <w:t xml:space="preserve">2.3 </w:t>
        </w:r>
        <w:r w:rsidRPr="0022210C">
          <w:rPr>
            <w:rStyle w:val="Hyperlink"/>
            <w:i/>
            <w:iCs/>
            <w:noProof/>
          </w:rPr>
          <w:t>Game Engines</w:t>
        </w:r>
        <w:r w:rsidRPr="0022210C">
          <w:rPr>
            <w:rStyle w:val="Hyperlink"/>
            <w:noProof/>
          </w:rPr>
          <w:t>: Conceito e Estrutura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_Toc223730634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31E28" w:rsidRDefault="00431E2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730635" w:history="1">
        <w:r w:rsidRPr="0022210C">
          <w:rPr>
            <w:rStyle w:val="Hyperlink"/>
            <w:noProof/>
          </w:rPr>
          <w:t xml:space="preserve">2.4 Renderização 2D e Sistemas Baseados em </w:t>
        </w:r>
        <w:r w:rsidRPr="0022210C">
          <w:rPr>
            <w:rStyle w:val="Hyperlink"/>
            <w:i/>
            <w:iCs/>
            <w:noProof/>
          </w:rPr>
          <w:t>Tiles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_Toc223730635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31E28" w:rsidRDefault="00431E2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730636" w:history="1">
        <w:r w:rsidRPr="0022210C">
          <w:rPr>
            <w:rStyle w:val="Hyperlink"/>
            <w:noProof/>
          </w:rPr>
          <w:t>2.5 Linguagem C++ e Desempenho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_Toc223730636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31E28" w:rsidRDefault="00431E2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730637" w:history="1">
        <w:r w:rsidRPr="0022210C">
          <w:rPr>
            <w:rStyle w:val="Hyperlink"/>
            <w:noProof/>
          </w:rPr>
          <w:t>2.6 Gerenciamento de Recursos e Entidades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_Toc223730637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431E28" w:rsidRDefault="00431E28">
      <w:pPr>
        <w:pStyle w:val="Sumrio1"/>
        <w:tabs>
          <w:tab w:val="right" w:leader="dot" w:pos="9395"/>
        </w:tabs>
        <w:rPr>
          <w:rFonts w:asciiTheme="minorHAnsi" w:hAnsiTheme="minorHAnsi"/>
          <w:b w:val="0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3730638" w:history="1">
        <w:r w:rsidRPr="0022210C">
          <w:rPr>
            <w:rStyle w:val="Hyperlink"/>
            <w:noProof/>
          </w:rPr>
          <w:t>3 METODOLOGIA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_Toc223730638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431E28" w:rsidRDefault="00431E2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730639" w:history="1">
        <w:r w:rsidRPr="0022210C">
          <w:rPr>
            <w:rStyle w:val="Hyperlink"/>
            <w:noProof/>
          </w:rPr>
          <w:t>3.1 Procedimentos Técnicos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_Toc223730639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431E28" w:rsidRDefault="00431E2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730640" w:history="1">
        <w:r w:rsidRPr="0022210C">
          <w:rPr>
            <w:rStyle w:val="Hyperlink"/>
            <w:noProof/>
          </w:rPr>
          <w:t>3.2 Modelagem Arquitetural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_Toc223730640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431E28" w:rsidRDefault="00431E2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730641" w:history="1">
        <w:r w:rsidRPr="0022210C">
          <w:rPr>
            <w:rStyle w:val="Hyperlink"/>
            <w:noProof/>
          </w:rPr>
          <w:t>3.3 Implementação Incremental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_Toc223730641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431E28" w:rsidRDefault="00431E2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730642" w:history="1">
        <w:r w:rsidRPr="0022210C">
          <w:rPr>
            <w:rStyle w:val="Hyperlink"/>
            <w:noProof/>
          </w:rPr>
          <w:t>3.4 Minimização de Dependências Externas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_Toc223730642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431E28" w:rsidRDefault="00431E2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730643" w:history="1">
        <w:r w:rsidRPr="0022210C">
          <w:rPr>
            <w:rStyle w:val="Hyperlink"/>
            <w:noProof/>
          </w:rPr>
          <w:t>3.5 Validação do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_Toc223730643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431E28" w:rsidRDefault="00431E2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730644" w:history="1">
        <w:r w:rsidRPr="0022210C">
          <w:rPr>
            <w:rStyle w:val="Hyperlink"/>
            <w:noProof/>
          </w:rPr>
          <w:t>3.6 Limitações Metodológicas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_Toc223730644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431E28" w:rsidRDefault="00431E28">
      <w:pPr>
        <w:pStyle w:val="Sumrio1"/>
        <w:tabs>
          <w:tab w:val="right" w:leader="dot" w:pos="9395"/>
        </w:tabs>
        <w:rPr>
          <w:rFonts w:asciiTheme="minorHAnsi" w:hAnsiTheme="minorHAnsi"/>
          <w:b w:val="0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3730645" w:history="1">
        <w:r w:rsidRPr="0022210C">
          <w:rPr>
            <w:rStyle w:val="Hyperlink"/>
            <w:rFonts w:cs="Arial"/>
            <w:noProof/>
          </w:rPr>
          <w:t xml:space="preserve">4 </w:t>
        </w:r>
        <w:r w:rsidRPr="0022210C">
          <w:rPr>
            <w:rStyle w:val="Hyperlink"/>
            <w:noProof/>
          </w:rPr>
          <w:t>PROJECT CANVAS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_Toc223730645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431E28" w:rsidRDefault="00431E2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730646" w:history="1">
        <w:r w:rsidRPr="0022210C">
          <w:rPr>
            <w:rStyle w:val="Hyperlink"/>
            <w:noProof/>
          </w:rPr>
          <w:t>4.1 Descrição do Project Canvas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_Toc223730646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431E28" w:rsidRDefault="00431E28">
      <w:pPr>
        <w:pStyle w:val="Sumrio3"/>
        <w:tabs>
          <w:tab w:val="right" w:leader="dot" w:pos="9395"/>
        </w:tabs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730647" w:history="1">
        <w:r w:rsidRPr="0022210C">
          <w:rPr>
            <w:rStyle w:val="Hyperlink"/>
            <w:noProof/>
          </w:rPr>
          <w:t>4.1.1 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_Toc223730647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431E28" w:rsidRDefault="00431E28">
      <w:pPr>
        <w:pStyle w:val="Sumrio3"/>
        <w:tabs>
          <w:tab w:val="right" w:leader="dot" w:pos="9395"/>
        </w:tabs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730648" w:history="1">
        <w:r w:rsidRPr="0022210C">
          <w:rPr>
            <w:rStyle w:val="Hyperlink"/>
            <w:noProof/>
          </w:rPr>
          <w:t>4.1.2 Solução Proposta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_Toc223730648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431E28" w:rsidRDefault="00431E28">
      <w:pPr>
        <w:pStyle w:val="Sumrio3"/>
        <w:tabs>
          <w:tab w:val="right" w:leader="dot" w:pos="9395"/>
        </w:tabs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730649" w:history="1">
        <w:r w:rsidRPr="0022210C">
          <w:rPr>
            <w:rStyle w:val="Hyperlink"/>
            <w:noProof/>
          </w:rPr>
          <w:t>4.1.3 Produto Final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_Toc223730649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431E28" w:rsidRDefault="00431E28">
      <w:pPr>
        <w:pStyle w:val="Sumrio3"/>
        <w:tabs>
          <w:tab w:val="right" w:leader="dot" w:pos="9395"/>
        </w:tabs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730650" w:history="1">
        <w:r w:rsidRPr="0022210C">
          <w:rPr>
            <w:rStyle w:val="Hyperlink"/>
            <w:noProof/>
          </w:rPr>
          <w:t>4.1.4 Público-Alvo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_Toc223730650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431E28" w:rsidRDefault="00431E28">
      <w:pPr>
        <w:pStyle w:val="Sumrio3"/>
        <w:tabs>
          <w:tab w:val="right" w:leader="dot" w:pos="9395"/>
        </w:tabs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730651" w:history="1">
        <w:r w:rsidRPr="0022210C">
          <w:rPr>
            <w:rStyle w:val="Hyperlink"/>
            <w:noProof/>
          </w:rPr>
          <w:t>4.1.5 Objetivos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_Toc223730651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431E28" w:rsidRDefault="00431E28">
      <w:pPr>
        <w:pStyle w:val="Sumrio3"/>
        <w:tabs>
          <w:tab w:val="right" w:leader="dot" w:pos="9395"/>
        </w:tabs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730652" w:history="1">
        <w:r w:rsidRPr="0022210C">
          <w:rPr>
            <w:rStyle w:val="Hyperlink"/>
            <w:noProof/>
          </w:rPr>
          <w:t>4.1.6 Entregas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_Toc223730652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431E28" w:rsidRDefault="00431E28">
      <w:pPr>
        <w:pStyle w:val="Sumrio3"/>
        <w:tabs>
          <w:tab w:val="right" w:leader="dot" w:pos="9395"/>
        </w:tabs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730653" w:history="1">
        <w:r w:rsidRPr="0022210C">
          <w:rPr>
            <w:rStyle w:val="Hyperlink"/>
            <w:noProof/>
          </w:rPr>
          <w:t>4.1.7 Premissas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_Toc223730653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431E28" w:rsidRDefault="00431E28">
      <w:pPr>
        <w:pStyle w:val="Sumrio3"/>
        <w:tabs>
          <w:tab w:val="right" w:leader="dot" w:pos="9395"/>
        </w:tabs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730654" w:history="1">
        <w:r w:rsidRPr="0022210C">
          <w:rPr>
            <w:rStyle w:val="Hyperlink"/>
            <w:noProof/>
          </w:rPr>
          <w:t>4.1.8 Restrições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_Toc223730654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431E28" w:rsidRDefault="00431E28">
      <w:pPr>
        <w:pStyle w:val="Sumrio3"/>
        <w:tabs>
          <w:tab w:val="right" w:leader="dot" w:pos="9395"/>
        </w:tabs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730655" w:history="1">
        <w:r w:rsidRPr="0022210C">
          <w:rPr>
            <w:rStyle w:val="Hyperlink"/>
            <w:noProof/>
          </w:rPr>
          <w:t>4.1.9 Riscos Iniciais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_Toc223730655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431E28" w:rsidRDefault="00431E28">
      <w:pPr>
        <w:pStyle w:val="Sumrio1"/>
        <w:tabs>
          <w:tab w:val="right" w:leader="dot" w:pos="9395"/>
        </w:tabs>
        <w:rPr>
          <w:rFonts w:asciiTheme="minorHAnsi" w:hAnsiTheme="minorHAnsi"/>
          <w:b w:val="0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3730656" w:history="1">
        <w:r w:rsidRPr="0022210C">
          <w:rPr>
            <w:rStyle w:val="Hyperlink"/>
            <w:noProof/>
          </w:rPr>
          <w:t>5 GERENCIAMENTO DO ESCOPO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_Toc223730656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431E28" w:rsidRDefault="00431E2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730657" w:history="1">
        <w:r w:rsidRPr="0022210C">
          <w:rPr>
            <w:rStyle w:val="Hyperlink"/>
            <w:noProof/>
          </w:rPr>
          <w:t>5.1 Objetivos SMART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_Toc223730657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431E28" w:rsidRDefault="00431E2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730658" w:history="1">
        <w:r w:rsidRPr="0022210C">
          <w:rPr>
            <w:rStyle w:val="Hyperlink"/>
            <w:noProof/>
          </w:rPr>
          <w:t>5.2 Produto e Entregas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_Toc223730658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431E28" w:rsidRDefault="00431E2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730659" w:history="1">
        <w:r w:rsidRPr="0022210C">
          <w:rPr>
            <w:rStyle w:val="Hyperlink"/>
            <w:noProof/>
          </w:rPr>
          <w:t>5.3 Matriz de Rastreabilidade dos Requisitos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_Toc223730659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431E28" w:rsidRDefault="00431E2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730660" w:history="1">
        <w:r w:rsidRPr="0022210C">
          <w:rPr>
            <w:rStyle w:val="Hyperlink"/>
            <w:noProof/>
          </w:rPr>
          <w:t>5.4 Premissas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_Toc223730660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431E28" w:rsidRDefault="00431E2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730661" w:history="1">
        <w:r w:rsidRPr="0022210C">
          <w:rPr>
            <w:rStyle w:val="Hyperlink"/>
            <w:noProof/>
          </w:rPr>
          <w:t>5.5 Restrições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_Toc223730661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431E28" w:rsidRDefault="00431E2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730662" w:history="1">
        <w:r w:rsidRPr="0022210C">
          <w:rPr>
            <w:rStyle w:val="Hyperlink"/>
            <w:noProof/>
          </w:rPr>
          <w:t>5.6 Estrutura Analítica do Projeto (EAP)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_Toc223730662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431E28" w:rsidRDefault="00431E2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730663" w:history="1">
        <w:r w:rsidRPr="0022210C">
          <w:rPr>
            <w:rStyle w:val="Hyperlink"/>
            <w:noProof/>
          </w:rPr>
          <w:t>5.7 Principais Atividades e Estratégia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_Toc223730663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431E28" w:rsidRDefault="00431E28">
      <w:pPr>
        <w:pStyle w:val="Sumrio1"/>
        <w:tabs>
          <w:tab w:val="right" w:leader="dot" w:pos="9395"/>
        </w:tabs>
        <w:rPr>
          <w:rFonts w:asciiTheme="minorHAnsi" w:hAnsiTheme="minorHAnsi"/>
          <w:b w:val="0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3730664" w:history="1">
        <w:r w:rsidRPr="0022210C">
          <w:rPr>
            <w:rStyle w:val="Hyperlink"/>
            <w:noProof/>
          </w:rPr>
          <w:t>6 GERENCIAMENTO DO TEMPO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_Toc223730664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431E28" w:rsidRDefault="00431E2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730665" w:history="1">
        <w:r w:rsidRPr="0022210C">
          <w:rPr>
            <w:rStyle w:val="Hyperlink"/>
            <w:noProof/>
          </w:rPr>
          <w:t>6.1 Definição das Atividades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_Toc223730665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431E28" w:rsidRDefault="00431E2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730666" w:history="1">
        <w:r w:rsidRPr="0022210C">
          <w:rPr>
            <w:rStyle w:val="Hyperlink"/>
            <w:noProof/>
          </w:rPr>
          <w:t>6.2 Sequenciamento das Atividades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_Toc223730666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431E28" w:rsidRDefault="00431E2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730667" w:history="1">
        <w:r w:rsidRPr="0022210C">
          <w:rPr>
            <w:rStyle w:val="Hyperlink"/>
            <w:noProof/>
          </w:rPr>
          <w:t>6.3 Estimativa de Duração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_Toc223730667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431E28" w:rsidRDefault="00431E2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730668" w:history="1">
        <w:r w:rsidRPr="0022210C">
          <w:rPr>
            <w:rStyle w:val="Hyperlink"/>
            <w:noProof/>
          </w:rPr>
          <w:t>6.4 Marcos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_Toc223730668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431E28" w:rsidRDefault="00431E2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730669" w:history="1">
        <w:r w:rsidRPr="0022210C">
          <w:rPr>
            <w:rStyle w:val="Hyperlink"/>
            <w:noProof/>
          </w:rPr>
          <w:t>6.5 Cronograma (Modelo para Gráfico de Gantt)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_Toc223730669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431E28" w:rsidRDefault="00431E2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730670" w:history="1">
        <w:r w:rsidRPr="0022210C">
          <w:rPr>
            <w:rStyle w:val="Hyperlink"/>
            <w:noProof/>
          </w:rPr>
          <w:t>6.6 Controle do Cronograma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_Toc223730670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431E28" w:rsidRDefault="00431E28">
      <w:pPr>
        <w:pStyle w:val="Sumrio1"/>
        <w:tabs>
          <w:tab w:val="right" w:leader="dot" w:pos="9395"/>
        </w:tabs>
        <w:rPr>
          <w:rFonts w:asciiTheme="minorHAnsi" w:hAnsiTheme="minorHAnsi"/>
          <w:b w:val="0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3730671" w:history="1">
        <w:r w:rsidRPr="0022210C">
          <w:rPr>
            <w:rStyle w:val="Hyperlink"/>
            <w:noProof/>
          </w:rPr>
          <w:t>7 EQUIPE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_Toc223730671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431E28" w:rsidRDefault="00431E2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730672" w:history="1">
        <w:r w:rsidRPr="0022210C">
          <w:rPr>
            <w:rStyle w:val="Hyperlink"/>
            <w:noProof/>
          </w:rPr>
          <w:t>7.1 Estrutura Organizacional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_Toc223730672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431E28" w:rsidRDefault="00431E2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730673" w:history="1">
        <w:r w:rsidRPr="0022210C">
          <w:rPr>
            <w:rStyle w:val="Hyperlink"/>
            <w:noProof/>
          </w:rPr>
          <w:t>7.2 Responsabilidades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_Toc223730673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431E28" w:rsidRDefault="00431E2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730674" w:history="1">
        <w:r w:rsidRPr="0022210C">
          <w:rPr>
            <w:rStyle w:val="Hyperlink"/>
            <w:noProof/>
          </w:rPr>
          <w:t>7.3 Matriz de Responsabilidades (RACI Simplificada)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_Toc223730674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431E28" w:rsidRDefault="00431E2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730675" w:history="1">
        <w:r w:rsidRPr="0022210C">
          <w:rPr>
            <w:rStyle w:val="Hyperlink"/>
            <w:noProof/>
          </w:rPr>
          <w:t>7.4 Competências Necessárias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_Toc223730675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431E28" w:rsidRDefault="00431E2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730676" w:history="1">
        <w:r w:rsidRPr="0022210C">
          <w:rPr>
            <w:rStyle w:val="Hyperlink"/>
            <w:noProof/>
          </w:rPr>
          <w:t>7.5 Estratégia de Desenvolvimento Individual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_Toc223730676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431E28" w:rsidRDefault="00431E2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730677" w:history="1">
        <w:r w:rsidRPr="0022210C">
          <w:rPr>
            <w:rStyle w:val="Hyperlink"/>
            <w:noProof/>
          </w:rPr>
          <w:t>7.6 Plano de Comunicação Interna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_Toc223730677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431E28" w:rsidRDefault="00431E28">
      <w:pPr>
        <w:pStyle w:val="Sumrio1"/>
        <w:tabs>
          <w:tab w:val="right" w:leader="dot" w:pos="9395"/>
        </w:tabs>
        <w:rPr>
          <w:rFonts w:asciiTheme="minorHAnsi" w:hAnsiTheme="minorHAnsi"/>
          <w:b w:val="0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3730678" w:history="1">
        <w:r w:rsidRPr="0022210C">
          <w:rPr>
            <w:rStyle w:val="Hyperlink"/>
            <w:noProof/>
          </w:rPr>
          <w:t>8 GERENCIAMENTO DAS COMUNICAÇÕES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_Toc223730678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431E28" w:rsidRDefault="00431E2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730679" w:history="1">
        <w:r w:rsidRPr="0022210C">
          <w:rPr>
            <w:rStyle w:val="Hyperlink"/>
            <w:noProof/>
          </w:rPr>
          <w:t>8.1 Objetivos da Comunicação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_Toc223730679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431E28" w:rsidRDefault="00431E2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730680" w:history="1">
        <w:r w:rsidRPr="0022210C">
          <w:rPr>
            <w:rStyle w:val="Hyperlink"/>
            <w:noProof/>
          </w:rPr>
          <w:t>8.2 Partes Interessadas na Comunicação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_Toc223730680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431E28" w:rsidRDefault="00431E2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730681" w:history="1">
        <w:r w:rsidRPr="0022210C">
          <w:rPr>
            <w:rStyle w:val="Hyperlink"/>
            <w:noProof/>
          </w:rPr>
          <w:t>8.3 Canais de Comunicação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_Toc223730681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431E28" w:rsidRDefault="00431E2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730682" w:history="1">
        <w:r w:rsidRPr="0022210C">
          <w:rPr>
            <w:rStyle w:val="Hyperlink"/>
            <w:noProof/>
          </w:rPr>
          <w:t>8.4 Frequência das Comunicações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_Toc223730682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431E28" w:rsidRDefault="00431E2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730683" w:history="1">
        <w:r w:rsidRPr="0022210C">
          <w:rPr>
            <w:rStyle w:val="Hyperlink"/>
            <w:noProof/>
          </w:rPr>
          <w:t>8.5 Registro e Armazenamento de Informações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_Toc223730683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431E28" w:rsidRDefault="00431E2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730684" w:history="1">
        <w:r w:rsidRPr="0022210C">
          <w:rPr>
            <w:rStyle w:val="Hyperlink"/>
            <w:noProof/>
          </w:rPr>
          <w:t>8.6 Tipos de Informação Comunicada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_Toc223730684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431E28" w:rsidRDefault="00431E2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730685" w:history="1">
        <w:r w:rsidRPr="0022210C">
          <w:rPr>
            <w:rStyle w:val="Hyperlink"/>
            <w:noProof/>
          </w:rPr>
          <w:t>8.7 Fluxo de Comunicação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_Toc223730685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431E28" w:rsidRDefault="00431E28">
      <w:pPr>
        <w:pStyle w:val="Sumrio1"/>
        <w:tabs>
          <w:tab w:val="right" w:leader="dot" w:pos="9395"/>
        </w:tabs>
        <w:rPr>
          <w:rFonts w:asciiTheme="minorHAnsi" w:hAnsiTheme="minorHAnsi"/>
          <w:b w:val="0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3730686" w:history="1">
        <w:r w:rsidRPr="0022210C">
          <w:rPr>
            <w:rStyle w:val="Hyperlink"/>
            <w:noProof/>
          </w:rPr>
          <w:t>9 GERENCIAMENTO DAS PARTES INTERESSADAS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_Toc223730686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431E28" w:rsidRDefault="00431E2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730687" w:history="1">
        <w:r w:rsidRPr="0022210C">
          <w:rPr>
            <w:rStyle w:val="Hyperlink"/>
            <w:noProof/>
          </w:rPr>
          <w:t>9.1 Identificação das Partes Interessadas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_Toc223730687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431E28" w:rsidRDefault="00431E2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730688" w:history="1">
        <w:r w:rsidRPr="0022210C">
          <w:rPr>
            <w:rStyle w:val="Hyperlink"/>
            <w:noProof/>
          </w:rPr>
          <w:t>9.2 Análise das Partes Interessadas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_Toc223730688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431E28" w:rsidRDefault="00431E2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730689" w:history="1">
        <w:r w:rsidRPr="0022210C">
          <w:rPr>
            <w:rStyle w:val="Hyperlink"/>
            <w:noProof/>
          </w:rPr>
          <w:t>9.3 Matriz Interesse x Influência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_Toc223730689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431E28" w:rsidRDefault="00431E2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730690" w:history="1">
        <w:r w:rsidRPr="0022210C">
          <w:rPr>
            <w:rStyle w:val="Hyperlink"/>
            <w:noProof/>
          </w:rPr>
          <w:t>9.4 Estratégias de Engajamento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_Toc223730690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431E28" w:rsidRDefault="00431E2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730691" w:history="1">
        <w:r w:rsidRPr="0022210C">
          <w:rPr>
            <w:rStyle w:val="Hyperlink"/>
            <w:noProof/>
          </w:rPr>
          <w:t>9.5 Monitoramento das Partes Interessadas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_Toc223730691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431E28" w:rsidRDefault="00431E28">
      <w:pPr>
        <w:pStyle w:val="Sumrio1"/>
        <w:tabs>
          <w:tab w:val="right" w:leader="dot" w:pos="9395"/>
        </w:tabs>
        <w:rPr>
          <w:rFonts w:asciiTheme="minorHAnsi" w:hAnsiTheme="minorHAnsi"/>
          <w:b w:val="0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3730692" w:history="1">
        <w:r w:rsidRPr="0022210C">
          <w:rPr>
            <w:rStyle w:val="Hyperlink"/>
            <w:noProof/>
          </w:rPr>
          <w:t>10 GERENCIAMENTO DOS RISCOS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_Toc223730692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431E28" w:rsidRDefault="00431E2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730693" w:history="1">
        <w:r w:rsidRPr="0022210C">
          <w:rPr>
            <w:rStyle w:val="Hyperlink"/>
            <w:noProof/>
          </w:rPr>
          <w:t>10.1 Identificação dos Riscos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_Toc223730693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431E28" w:rsidRDefault="00431E2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730694" w:history="1">
        <w:r w:rsidRPr="0022210C">
          <w:rPr>
            <w:rStyle w:val="Hyperlink"/>
            <w:noProof/>
          </w:rPr>
          <w:t>10.2 Análise Qualitativa dos Riscos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_Toc223730694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431E28" w:rsidRDefault="00431E2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730695" w:history="1">
        <w:r w:rsidRPr="0022210C">
          <w:rPr>
            <w:rStyle w:val="Hyperlink"/>
            <w:noProof/>
          </w:rPr>
          <w:t>10.3 Estratégias de Resposta aos Riscos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_Toc223730695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431E28" w:rsidRDefault="00431E2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730696" w:history="1">
        <w:r w:rsidRPr="0022210C">
          <w:rPr>
            <w:rStyle w:val="Hyperlink"/>
            <w:noProof/>
          </w:rPr>
          <w:t>10.4 Plano de Contingência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_Toc223730696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431E28" w:rsidRDefault="00431E2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730697" w:history="1">
        <w:r w:rsidRPr="0022210C">
          <w:rPr>
            <w:rStyle w:val="Hyperlink"/>
            <w:noProof/>
          </w:rPr>
          <w:t>10.5 Monitoramento dos Riscos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_Toc223730697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431E28" w:rsidRDefault="00431E28">
      <w:pPr>
        <w:pStyle w:val="Sumrio1"/>
        <w:tabs>
          <w:tab w:val="right" w:leader="dot" w:pos="9395"/>
        </w:tabs>
        <w:rPr>
          <w:rFonts w:asciiTheme="minorHAnsi" w:hAnsiTheme="minorHAnsi"/>
          <w:b w:val="0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3730698" w:history="1">
        <w:r w:rsidRPr="0022210C">
          <w:rPr>
            <w:rStyle w:val="Hyperlink"/>
            <w:noProof/>
          </w:rPr>
          <w:t>11 MONITORAMENTO E CONTROLE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_Toc223730698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431E28" w:rsidRDefault="00431E2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730699" w:history="1">
        <w:r w:rsidRPr="0022210C">
          <w:rPr>
            <w:rStyle w:val="Hyperlink"/>
            <w:noProof/>
          </w:rPr>
          <w:t>11.1 Controle do Escopo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_Toc223730699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431E28" w:rsidRDefault="00431E2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730700" w:history="1">
        <w:r w:rsidRPr="0022210C">
          <w:rPr>
            <w:rStyle w:val="Hyperlink"/>
            <w:noProof/>
          </w:rPr>
          <w:t>11.2 Controle do Cronograma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_Toc223730700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431E28" w:rsidRDefault="00431E2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730701" w:history="1">
        <w:r w:rsidRPr="0022210C">
          <w:rPr>
            <w:rStyle w:val="Hyperlink"/>
            <w:noProof/>
          </w:rPr>
          <w:t>11.3 Controle da Qualidade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_Toc223730701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431E28" w:rsidRDefault="00431E2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730702" w:history="1">
        <w:r w:rsidRPr="0022210C">
          <w:rPr>
            <w:rStyle w:val="Hyperlink"/>
            <w:noProof/>
          </w:rPr>
          <w:t>11.4 Indicadores de Desempenho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_Toc223730702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431E28" w:rsidRDefault="00431E2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730703" w:history="1">
        <w:r w:rsidRPr="0022210C">
          <w:rPr>
            <w:rStyle w:val="Hyperlink"/>
            <w:noProof/>
          </w:rPr>
          <w:t>11.5 Relatórios de Acompanhamento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_Toc223730703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431E28" w:rsidRDefault="00431E2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730704" w:history="1">
        <w:r w:rsidRPr="0022210C">
          <w:rPr>
            <w:rStyle w:val="Hyperlink"/>
            <w:noProof/>
          </w:rPr>
          <w:t>11.6 Processo de Ajustes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_Toc223730704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431E28" w:rsidRDefault="00431E28">
      <w:pPr>
        <w:pStyle w:val="Sumrio1"/>
        <w:tabs>
          <w:tab w:val="right" w:leader="dot" w:pos="9395"/>
        </w:tabs>
        <w:rPr>
          <w:rFonts w:asciiTheme="minorHAnsi" w:hAnsiTheme="minorHAnsi"/>
          <w:b w:val="0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3730705" w:history="1">
        <w:r w:rsidRPr="0022210C">
          <w:rPr>
            <w:rStyle w:val="Hyperlink"/>
            <w:noProof/>
          </w:rPr>
          <w:t>12 CONTROLE INTEGRADO DE MUDANÇAS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_Toc223730705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431E28" w:rsidRDefault="00431E2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730706" w:history="1">
        <w:r w:rsidRPr="0022210C">
          <w:rPr>
            <w:rStyle w:val="Hyperlink"/>
            <w:noProof/>
          </w:rPr>
          <w:t>12.1 Objetivo do Controle de Mudanças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_Toc223730706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431E28" w:rsidRDefault="00431E2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730707" w:history="1">
        <w:r w:rsidRPr="0022210C">
          <w:rPr>
            <w:rStyle w:val="Hyperlink"/>
            <w:noProof/>
          </w:rPr>
          <w:t>12.2 Tipos de Mudanças Possíveis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_Toc223730707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431E28" w:rsidRDefault="00431E2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730708" w:history="1">
        <w:r w:rsidRPr="0022210C">
          <w:rPr>
            <w:rStyle w:val="Hyperlink"/>
            <w:noProof/>
          </w:rPr>
          <w:t>12.3 Processo de Solicitação de Mudança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_Toc223730708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431E28" w:rsidRDefault="00431E2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730709" w:history="1">
        <w:r w:rsidRPr="0022210C">
          <w:rPr>
            <w:rStyle w:val="Hyperlink"/>
            <w:noProof/>
          </w:rPr>
          <w:t>12.4 Critérios para Aprovação de Mudanças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_Toc223730709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431E28" w:rsidRDefault="00431E2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730710" w:history="1">
        <w:r w:rsidRPr="0022210C">
          <w:rPr>
            <w:rStyle w:val="Hyperlink"/>
            <w:noProof/>
          </w:rPr>
          <w:t>12.5 Registro das Mudanças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_Toc223730710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431E28" w:rsidRDefault="00431E2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730711" w:history="1">
        <w:r w:rsidRPr="0022210C">
          <w:rPr>
            <w:rStyle w:val="Hyperlink"/>
            <w:noProof/>
          </w:rPr>
          <w:t>12.6 Autoridade de Aprovação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_Toc223730711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431E28" w:rsidRDefault="00431E28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730712" w:history="1">
        <w:r w:rsidRPr="0022210C">
          <w:rPr>
            <w:rStyle w:val="Hyperlink"/>
            <w:noProof/>
          </w:rPr>
          <w:t>12.7 Controle de Versões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_Toc223730712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:rsidR="00431E28" w:rsidRDefault="00431E28">
      <w:pPr>
        <w:pStyle w:val="Sumrio1"/>
        <w:tabs>
          <w:tab w:val="right" w:leader="dot" w:pos="9395"/>
        </w:tabs>
        <w:rPr>
          <w:rFonts w:asciiTheme="minorHAnsi" w:hAnsiTheme="minorHAnsi"/>
          <w:b w:val="0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3730713" w:history="1">
        <w:r w:rsidRPr="0022210C">
          <w:rPr>
            <w:rStyle w:val="Hyperlink"/>
            <w:noProof/>
          </w:rPr>
          <w:t>13 LIÇÕES APRENDIDAS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_Toc223730713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:rsidR="00431E28" w:rsidRDefault="00431E28">
      <w:pPr>
        <w:pStyle w:val="Sumrio1"/>
        <w:tabs>
          <w:tab w:val="right" w:leader="dot" w:pos="9395"/>
        </w:tabs>
        <w:rPr>
          <w:rFonts w:asciiTheme="minorHAnsi" w:hAnsiTheme="minorHAnsi"/>
          <w:b w:val="0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3730714" w:history="1">
        <w:r w:rsidRPr="0022210C">
          <w:rPr>
            <w:rStyle w:val="Hyperlink"/>
            <w:noProof/>
          </w:rPr>
          <w:t>REFERÊNCIAS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_Toc223730714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:rsidR="00B1312D" w:rsidRPr="00246FBB" w:rsidRDefault="00B37338" w:rsidP="00405DFE">
      <w:pPr>
        <w:ind w:right="160" w:firstLine="0"/>
        <w:rPr>
          <w:rFonts w:ascii="Arial" w:eastAsia="Arial" w:hAnsi="Arial"/>
          <w:bCs/>
        </w:rPr>
      </w:pPr>
      <w:r>
        <w:rPr>
          <w:rFonts w:ascii="Arial" w:eastAsia="Arial" w:hAnsi="Arial"/>
          <w:bCs/>
          <w:sz w:val="22"/>
        </w:rPr>
        <w:fldChar w:fldCharType="end"/>
      </w:r>
    </w:p>
    <w:p w:rsidR="00EA4C50" w:rsidRDefault="00EA4C50" w:rsidP="00DD3F5F">
      <w:pPr>
        <w:spacing w:line="0" w:lineRule="atLeast"/>
        <w:ind w:right="160" w:firstLine="0"/>
        <w:rPr>
          <w:rFonts w:ascii="Arial" w:eastAsia="Arial" w:hAnsi="Arial"/>
          <w:b/>
        </w:rPr>
        <w:sectPr w:rsidR="00EA4C50" w:rsidSect="006855C0">
          <w:pgSz w:w="12240" w:h="15840"/>
          <w:pgMar w:top="1701" w:right="1134" w:bottom="1134" w:left="1701" w:header="720" w:footer="720" w:gutter="0"/>
          <w:pgNumType w:start="1"/>
          <w:cols w:space="720"/>
          <w:docGrid w:linePitch="360"/>
        </w:sectPr>
      </w:pPr>
    </w:p>
    <w:p w:rsidR="008C0AFA" w:rsidRPr="00EF6B6D" w:rsidRDefault="008C0AFA" w:rsidP="00312DE2">
      <w:pPr>
        <w:pStyle w:val="Ttulo1"/>
        <w:rPr>
          <w:rFonts w:cs="Arial"/>
        </w:rPr>
      </w:pPr>
      <w:bookmarkStart w:id="0" w:name="_Toc223730624"/>
      <w:r w:rsidRPr="00EF6B6D">
        <w:rPr>
          <w:rFonts w:cs="Arial"/>
        </w:rPr>
        <w:lastRenderedPageBreak/>
        <w:t xml:space="preserve">1 </w:t>
      </w:r>
      <w:r w:rsidRPr="00312DE2">
        <w:rPr>
          <w:rStyle w:val="Ttulo1Char"/>
          <w:b/>
          <w:bCs/>
        </w:rPr>
        <w:t>INTRODUÇÃO</w:t>
      </w:r>
      <w:bookmarkEnd w:id="0"/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  <w:proofErr w:type="gramStart"/>
      <w:r w:rsidRPr="008C0AFA">
        <w:rPr>
          <w:rFonts w:ascii="Arial" w:hAnsi="Arial" w:cs="Arial"/>
        </w:rPr>
        <w:t>A</w:t>
      </w:r>
      <w:proofErr w:type="gram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indústria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jogos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digitais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consolidou</w:t>
      </w:r>
      <w:proofErr w:type="spellEnd"/>
      <w:r w:rsidRPr="008C0AFA">
        <w:rPr>
          <w:rFonts w:ascii="Arial" w:hAnsi="Arial" w:cs="Arial"/>
        </w:rPr>
        <w:t xml:space="preserve">-se </w:t>
      </w:r>
      <w:proofErr w:type="spellStart"/>
      <w:r w:rsidRPr="008C0AFA">
        <w:rPr>
          <w:rFonts w:ascii="Arial" w:hAnsi="Arial" w:cs="Arial"/>
        </w:rPr>
        <w:t>como</w:t>
      </w:r>
      <w:proofErr w:type="spellEnd"/>
      <w:r w:rsidRPr="008C0AFA">
        <w:rPr>
          <w:rFonts w:ascii="Arial" w:hAnsi="Arial" w:cs="Arial"/>
        </w:rPr>
        <w:t xml:space="preserve"> um dos </w:t>
      </w:r>
      <w:proofErr w:type="spellStart"/>
      <w:r w:rsidRPr="008C0AFA">
        <w:rPr>
          <w:rFonts w:ascii="Arial" w:hAnsi="Arial" w:cs="Arial"/>
        </w:rPr>
        <w:t>segmentos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mais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relevantes</w:t>
      </w:r>
      <w:proofErr w:type="spellEnd"/>
      <w:r w:rsidRPr="008C0AFA">
        <w:rPr>
          <w:rFonts w:ascii="Arial" w:hAnsi="Arial" w:cs="Arial"/>
        </w:rPr>
        <w:t xml:space="preserve"> da </w:t>
      </w:r>
      <w:proofErr w:type="spellStart"/>
      <w:r w:rsidRPr="008C0AFA">
        <w:rPr>
          <w:rFonts w:ascii="Arial" w:hAnsi="Arial" w:cs="Arial"/>
        </w:rPr>
        <w:t>indústria</w:t>
      </w:r>
      <w:proofErr w:type="spellEnd"/>
      <w:r w:rsidRPr="008C0AFA">
        <w:rPr>
          <w:rFonts w:ascii="Arial" w:hAnsi="Arial" w:cs="Arial"/>
        </w:rPr>
        <w:t xml:space="preserve"> de software </w:t>
      </w:r>
      <w:proofErr w:type="spellStart"/>
      <w:r w:rsidRPr="008C0AFA">
        <w:rPr>
          <w:rFonts w:ascii="Arial" w:hAnsi="Arial" w:cs="Arial"/>
        </w:rPr>
        <w:t>contemporânea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impulsionando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avanços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significativos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nas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áreas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computação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gráfica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arquitetura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sistemas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processamento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paralelo</w:t>
      </w:r>
      <w:proofErr w:type="spellEnd"/>
      <w:r w:rsidRPr="008C0AFA">
        <w:rPr>
          <w:rFonts w:ascii="Arial" w:hAnsi="Arial" w:cs="Arial"/>
        </w:rPr>
        <w:t xml:space="preserve"> e </w:t>
      </w:r>
      <w:proofErr w:type="spellStart"/>
      <w:r w:rsidRPr="008C0AFA">
        <w:rPr>
          <w:rFonts w:ascii="Arial" w:hAnsi="Arial" w:cs="Arial"/>
        </w:rPr>
        <w:t>otimização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desempenho</w:t>
      </w:r>
      <w:proofErr w:type="spellEnd"/>
      <w:r w:rsidRPr="008C0AFA">
        <w:rPr>
          <w:rFonts w:ascii="Arial" w:hAnsi="Arial" w:cs="Arial"/>
        </w:rPr>
        <w:t xml:space="preserve">. O </w:t>
      </w:r>
      <w:proofErr w:type="spellStart"/>
      <w:r w:rsidRPr="008C0AFA">
        <w:rPr>
          <w:rFonts w:ascii="Arial" w:hAnsi="Arial" w:cs="Arial"/>
        </w:rPr>
        <w:t>desenvolvimento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jogos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digitais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demanda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integração</w:t>
      </w:r>
      <w:proofErr w:type="spellEnd"/>
      <w:r w:rsidRPr="008C0AFA">
        <w:rPr>
          <w:rFonts w:ascii="Arial" w:hAnsi="Arial" w:cs="Arial"/>
        </w:rPr>
        <w:t xml:space="preserve"> entre </w:t>
      </w:r>
      <w:proofErr w:type="spellStart"/>
      <w:r w:rsidRPr="008C0AFA">
        <w:rPr>
          <w:rFonts w:ascii="Arial" w:hAnsi="Arial" w:cs="Arial"/>
        </w:rPr>
        <w:t>múltiplas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disciplinas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incluindo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engenharia</w:t>
      </w:r>
      <w:proofErr w:type="spellEnd"/>
      <w:r w:rsidRPr="008C0AFA">
        <w:rPr>
          <w:rFonts w:ascii="Arial" w:hAnsi="Arial" w:cs="Arial"/>
        </w:rPr>
        <w:t xml:space="preserve"> de software, </w:t>
      </w:r>
      <w:proofErr w:type="spellStart"/>
      <w:r w:rsidRPr="008C0AFA">
        <w:rPr>
          <w:rFonts w:ascii="Arial" w:hAnsi="Arial" w:cs="Arial"/>
        </w:rPr>
        <w:t>modelagem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matemática</w:t>
      </w:r>
      <w:proofErr w:type="spellEnd"/>
      <w:r w:rsidRPr="008C0AFA">
        <w:rPr>
          <w:rFonts w:ascii="Arial" w:hAnsi="Arial" w:cs="Arial"/>
        </w:rPr>
        <w:t xml:space="preserve">, design de </w:t>
      </w:r>
      <w:proofErr w:type="spellStart"/>
      <w:r w:rsidRPr="008C0AFA">
        <w:rPr>
          <w:rFonts w:ascii="Arial" w:hAnsi="Arial" w:cs="Arial"/>
        </w:rPr>
        <w:t>interação</w:t>
      </w:r>
      <w:proofErr w:type="spellEnd"/>
      <w:r w:rsidRPr="008C0AFA">
        <w:rPr>
          <w:rFonts w:ascii="Arial" w:hAnsi="Arial" w:cs="Arial"/>
        </w:rPr>
        <w:t xml:space="preserve"> e </w:t>
      </w:r>
      <w:proofErr w:type="spellStart"/>
      <w:r w:rsidRPr="008C0AFA">
        <w:rPr>
          <w:rFonts w:ascii="Arial" w:hAnsi="Arial" w:cs="Arial"/>
        </w:rPr>
        <w:t>programação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orientada</w:t>
      </w:r>
      <w:proofErr w:type="spellEnd"/>
      <w:r w:rsidRPr="008C0AFA">
        <w:rPr>
          <w:rFonts w:ascii="Arial" w:hAnsi="Arial" w:cs="Arial"/>
        </w:rPr>
        <w:t xml:space="preserve"> </w:t>
      </w:r>
      <w:proofErr w:type="gramStart"/>
      <w:r w:rsidRPr="008C0AFA">
        <w:rPr>
          <w:rFonts w:ascii="Arial" w:hAnsi="Arial" w:cs="Arial"/>
        </w:rPr>
        <w:t>a</w:t>
      </w:r>
      <w:proofErr w:type="gram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objetos</w:t>
      </w:r>
      <w:proofErr w:type="spellEnd"/>
      <w:r w:rsidRPr="008C0AFA">
        <w:rPr>
          <w:rFonts w:ascii="Arial" w:hAnsi="Arial" w:cs="Arial"/>
        </w:rPr>
        <w:t xml:space="preserve">. Nesse </w:t>
      </w:r>
      <w:proofErr w:type="spellStart"/>
      <w:r w:rsidRPr="008C0AFA">
        <w:rPr>
          <w:rFonts w:ascii="Arial" w:hAnsi="Arial" w:cs="Arial"/>
        </w:rPr>
        <w:t>contexto</w:t>
      </w:r>
      <w:proofErr w:type="spellEnd"/>
      <w:r w:rsidRPr="008C0AFA">
        <w:rPr>
          <w:rFonts w:ascii="Arial" w:hAnsi="Arial" w:cs="Arial"/>
        </w:rPr>
        <w:t xml:space="preserve">, as </w:t>
      </w:r>
      <w:r w:rsidRPr="00D30AE9">
        <w:rPr>
          <w:rFonts w:ascii="Arial" w:hAnsi="Arial" w:cs="Arial"/>
          <w:i/>
          <w:iCs/>
        </w:rPr>
        <w:t>game engines</w:t>
      </w:r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assumem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papel</w:t>
      </w:r>
      <w:proofErr w:type="spellEnd"/>
      <w:r w:rsidRPr="008C0AFA">
        <w:rPr>
          <w:rFonts w:ascii="Arial" w:hAnsi="Arial" w:cs="Arial"/>
        </w:rPr>
        <w:t xml:space="preserve"> central, pois </w:t>
      </w:r>
      <w:proofErr w:type="spellStart"/>
      <w:r w:rsidRPr="008C0AFA">
        <w:rPr>
          <w:rFonts w:ascii="Arial" w:hAnsi="Arial" w:cs="Arial"/>
        </w:rPr>
        <w:t>fornecem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infraestrutura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reutilizável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responsável</w:t>
      </w:r>
      <w:proofErr w:type="spellEnd"/>
      <w:r w:rsidRPr="008C0AFA">
        <w:rPr>
          <w:rFonts w:ascii="Arial" w:hAnsi="Arial" w:cs="Arial"/>
        </w:rPr>
        <w:t xml:space="preserve"> pela </w:t>
      </w:r>
      <w:proofErr w:type="spellStart"/>
      <w:r w:rsidRPr="008C0AFA">
        <w:rPr>
          <w:rFonts w:ascii="Arial" w:hAnsi="Arial" w:cs="Arial"/>
        </w:rPr>
        <w:t>abstração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funcionalidades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complexas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como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renderização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gráfica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gerenciamento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memória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controle</w:t>
      </w:r>
      <w:proofErr w:type="spellEnd"/>
      <w:r w:rsidRPr="008C0AFA">
        <w:rPr>
          <w:rFonts w:ascii="Arial" w:hAnsi="Arial" w:cs="Arial"/>
        </w:rPr>
        <w:t xml:space="preserve"> de entrada e </w:t>
      </w:r>
      <w:proofErr w:type="spellStart"/>
      <w:r w:rsidRPr="008C0AFA">
        <w:rPr>
          <w:rFonts w:ascii="Arial" w:hAnsi="Arial" w:cs="Arial"/>
        </w:rPr>
        <w:t>organização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entidades</w:t>
      </w:r>
      <w:proofErr w:type="spellEnd"/>
      <w:r w:rsidRPr="008C0AFA">
        <w:rPr>
          <w:rFonts w:ascii="Arial" w:hAnsi="Arial" w:cs="Arial"/>
        </w:rPr>
        <w:t>.</w:t>
      </w:r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  <w:r w:rsidRPr="008C0AFA">
        <w:rPr>
          <w:rFonts w:ascii="Arial" w:hAnsi="Arial" w:cs="Arial"/>
        </w:rPr>
        <w:t xml:space="preserve">Segundo Sommerville (2019), a </w:t>
      </w:r>
      <w:proofErr w:type="spellStart"/>
      <w:r w:rsidRPr="008C0AFA">
        <w:rPr>
          <w:rFonts w:ascii="Arial" w:hAnsi="Arial" w:cs="Arial"/>
        </w:rPr>
        <w:t>definição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adequada</w:t>
      </w:r>
      <w:proofErr w:type="spellEnd"/>
      <w:r w:rsidRPr="008C0AFA">
        <w:rPr>
          <w:rFonts w:ascii="Arial" w:hAnsi="Arial" w:cs="Arial"/>
        </w:rPr>
        <w:t xml:space="preserve"> da </w:t>
      </w:r>
      <w:proofErr w:type="spellStart"/>
      <w:r w:rsidRPr="008C0AFA">
        <w:rPr>
          <w:rFonts w:ascii="Arial" w:hAnsi="Arial" w:cs="Arial"/>
        </w:rPr>
        <w:t>arquitetura</w:t>
      </w:r>
      <w:proofErr w:type="spellEnd"/>
      <w:r w:rsidRPr="008C0AFA">
        <w:rPr>
          <w:rFonts w:ascii="Arial" w:hAnsi="Arial" w:cs="Arial"/>
        </w:rPr>
        <w:t xml:space="preserve"> de software é um dos </w:t>
      </w:r>
      <w:proofErr w:type="spellStart"/>
      <w:r w:rsidRPr="008C0AFA">
        <w:rPr>
          <w:rFonts w:ascii="Arial" w:hAnsi="Arial" w:cs="Arial"/>
        </w:rPr>
        <w:t>fatores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mais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relevantes</w:t>
      </w:r>
      <w:proofErr w:type="spellEnd"/>
      <w:r w:rsidRPr="008C0AFA">
        <w:rPr>
          <w:rFonts w:ascii="Arial" w:hAnsi="Arial" w:cs="Arial"/>
        </w:rPr>
        <w:t xml:space="preserve"> para </w:t>
      </w:r>
      <w:proofErr w:type="spellStart"/>
      <w:r w:rsidRPr="008C0AFA">
        <w:rPr>
          <w:rFonts w:ascii="Arial" w:hAnsi="Arial" w:cs="Arial"/>
        </w:rPr>
        <w:t>garantir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qualidade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manutenibilidade</w:t>
      </w:r>
      <w:proofErr w:type="spellEnd"/>
      <w:r w:rsidRPr="008C0AFA">
        <w:rPr>
          <w:rFonts w:ascii="Arial" w:hAnsi="Arial" w:cs="Arial"/>
        </w:rPr>
        <w:t xml:space="preserve"> e </w:t>
      </w:r>
      <w:proofErr w:type="spellStart"/>
      <w:r w:rsidRPr="008C0AFA">
        <w:rPr>
          <w:rFonts w:ascii="Arial" w:hAnsi="Arial" w:cs="Arial"/>
        </w:rPr>
        <w:t>desempenho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em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sistemas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complexos</w:t>
      </w:r>
      <w:proofErr w:type="spellEnd"/>
      <w:r w:rsidRPr="008C0AFA">
        <w:rPr>
          <w:rFonts w:ascii="Arial" w:hAnsi="Arial" w:cs="Arial"/>
        </w:rPr>
        <w:t xml:space="preserve">. No </w:t>
      </w:r>
      <w:proofErr w:type="spellStart"/>
      <w:r w:rsidRPr="008C0AFA">
        <w:rPr>
          <w:rFonts w:ascii="Arial" w:hAnsi="Arial" w:cs="Arial"/>
        </w:rPr>
        <w:t>desenvolvimento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motores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gráficos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decisões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arquiteturais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impactam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diretamente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na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escalabilidade</w:t>
      </w:r>
      <w:proofErr w:type="spellEnd"/>
      <w:r w:rsidRPr="008C0AFA">
        <w:rPr>
          <w:rFonts w:ascii="Arial" w:hAnsi="Arial" w:cs="Arial"/>
        </w:rPr>
        <w:t xml:space="preserve"> e </w:t>
      </w:r>
      <w:proofErr w:type="spellStart"/>
      <w:r w:rsidRPr="008C0AFA">
        <w:rPr>
          <w:rFonts w:ascii="Arial" w:hAnsi="Arial" w:cs="Arial"/>
        </w:rPr>
        <w:t>eficiência</w:t>
      </w:r>
      <w:proofErr w:type="spellEnd"/>
      <w:r w:rsidRPr="008C0AFA">
        <w:rPr>
          <w:rFonts w:ascii="Arial" w:hAnsi="Arial" w:cs="Arial"/>
        </w:rPr>
        <w:t xml:space="preserve"> do </w:t>
      </w:r>
      <w:proofErr w:type="spellStart"/>
      <w:r w:rsidRPr="008C0AFA">
        <w:rPr>
          <w:rFonts w:ascii="Arial" w:hAnsi="Arial" w:cs="Arial"/>
        </w:rPr>
        <w:t>sistema</w:t>
      </w:r>
      <w:proofErr w:type="spellEnd"/>
      <w:r w:rsidRPr="008C0AFA">
        <w:rPr>
          <w:rFonts w:ascii="Arial" w:hAnsi="Arial" w:cs="Arial"/>
        </w:rPr>
        <w:t xml:space="preserve">. De forma </w:t>
      </w:r>
      <w:proofErr w:type="spellStart"/>
      <w:r w:rsidRPr="008C0AFA">
        <w:rPr>
          <w:rFonts w:ascii="Arial" w:hAnsi="Arial" w:cs="Arial"/>
        </w:rPr>
        <w:t>complementar</w:t>
      </w:r>
      <w:proofErr w:type="spellEnd"/>
      <w:r w:rsidRPr="008C0AFA">
        <w:rPr>
          <w:rFonts w:ascii="Arial" w:hAnsi="Arial" w:cs="Arial"/>
        </w:rPr>
        <w:t xml:space="preserve">, Gamma et al. (1995) </w:t>
      </w:r>
      <w:proofErr w:type="spellStart"/>
      <w:r w:rsidRPr="008C0AFA">
        <w:rPr>
          <w:rFonts w:ascii="Arial" w:hAnsi="Arial" w:cs="Arial"/>
        </w:rPr>
        <w:t>destacam</w:t>
      </w:r>
      <w:proofErr w:type="spellEnd"/>
      <w:r w:rsidRPr="008C0AFA">
        <w:rPr>
          <w:rFonts w:ascii="Arial" w:hAnsi="Arial" w:cs="Arial"/>
        </w:rPr>
        <w:t xml:space="preserve"> que </w:t>
      </w:r>
      <w:proofErr w:type="gramStart"/>
      <w:r w:rsidRPr="008C0AFA">
        <w:rPr>
          <w:rFonts w:ascii="Arial" w:hAnsi="Arial" w:cs="Arial"/>
        </w:rPr>
        <w:t>a</w:t>
      </w:r>
      <w:proofErr w:type="gram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aplicação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adequada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padrões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projeto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contribui</w:t>
      </w:r>
      <w:proofErr w:type="spellEnd"/>
      <w:r w:rsidRPr="008C0AFA">
        <w:rPr>
          <w:rFonts w:ascii="Arial" w:hAnsi="Arial" w:cs="Arial"/>
        </w:rPr>
        <w:t xml:space="preserve"> para </w:t>
      </w:r>
      <w:proofErr w:type="spellStart"/>
      <w:r w:rsidRPr="008C0AFA">
        <w:rPr>
          <w:rFonts w:ascii="Arial" w:hAnsi="Arial" w:cs="Arial"/>
        </w:rPr>
        <w:t>modularidade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reuso</w:t>
      </w:r>
      <w:proofErr w:type="spellEnd"/>
      <w:r w:rsidRPr="008C0AFA">
        <w:rPr>
          <w:rFonts w:ascii="Arial" w:hAnsi="Arial" w:cs="Arial"/>
        </w:rPr>
        <w:t xml:space="preserve"> e </w:t>
      </w:r>
      <w:proofErr w:type="spellStart"/>
      <w:r w:rsidRPr="008C0AFA">
        <w:rPr>
          <w:rFonts w:ascii="Arial" w:hAnsi="Arial" w:cs="Arial"/>
        </w:rPr>
        <w:t>organização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estrutural</w:t>
      </w:r>
      <w:proofErr w:type="spellEnd"/>
      <w:r w:rsidRPr="008C0AFA">
        <w:rPr>
          <w:rFonts w:ascii="Arial" w:hAnsi="Arial" w:cs="Arial"/>
        </w:rPr>
        <w:t xml:space="preserve"> do </w:t>
      </w:r>
      <w:proofErr w:type="spellStart"/>
      <w:r w:rsidRPr="008C0AFA">
        <w:rPr>
          <w:rFonts w:ascii="Arial" w:hAnsi="Arial" w:cs="Arial"/>
        </w:rPr>
        <w:t>código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aspectos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fundamentais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em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projetos</w:t>
      </w:r>
      <w:proofErr w:type="spellEnd"/>
      <w:r w:rsidRPr="008C0AFA">
        <w:rPr>
          <w:rFonts w:ascii="Arial" w:hAnsi="Arial" w:cs="Arial"/>
        </w:rPr>
        <w:t xml:space="preserve"> que </w:t>
      </w:r>
      <w:proofErr w:type="spellStart"/>
      <w:r w:rsidRPr="008C0AFA">
        <w:rPr>
          <w:rFonts w:ascii="Arial" w:hAnsi="Arial" w:cs="Arial"/>
        </w:rPr>
        <w:t>envolvem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múltiplos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subsistemas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interdependentes</w:t>
      </w:r>
      <w:proofErr w:type="spellEnd"/>
      <w:r w:rsidRPr="008C0AFA">
        <w:rPr>
          <w:rFonts w:ascii="Arial" w:hAnsi="Arial" w:cs="Arial"/>
        </w:rPr>
        <w:t>.</w:t>
      </w:r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  <w:proofErr w:type="spellStart"/>
      <w:r w:rsidRPr="008C0AFA">
        <w:rPr>
          <w:rFonts w:ascii="Arial" w:hAnsi="Arial" w:cs="Arial"/>
        </w:rPr>
        <w:t>Atualmente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motores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amplamente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utilizados</w:t>
      </w:r>
      <w:proofErr w:type="spellEnd"/>
      <w:r w:rsidRPr="008C0AFA">
        <w:rPr>
          <w:rFonts w:ascii="Arial" w:hAnsi="Arial" w:cs="Arial"/>
        </w:rPr>
        <w:t xml:space="preserve"> no mercado, </w:t>
      </w:r>
      <w:proofErr w:type="spellStart"/>
      <w:r w:rsidRPr="008C0AFA">
        <w:rPr>
          <w:rFonts w:ascii="Arial" w:hAnsi="Arial" w:cs="Arial"/>
        </w:rPr>
        <w:t>como</w:t>
      </w:r>
      <w:proofErr w:type="spellEnd"/>
      <w:r w:rsidRPr="008C0AFA">
        <w:rPr>
          <w:rFonts w:ascii="Arial" w:hAnsi="Arial" w:cs="Arial"/>
        </w:rPr>
        <w:t xml:space="preserve"> Unity e Unreal Engine, </w:t>
      </w:r>
      <w:proofErr w:type="spellStart"/>
      <w:r w:rsidRPr="008C0AFA">
        <w:rPr>
          <w:rFonts w:ascii="Arial" w:hAnsi="Arial" w:cs="Arial"/>
        </w:rPr>
        <w:t>oferecem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soluções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completas</w:t>
      </w:r>
      <w:proofErr w:type="spellEnd"/>
      <w:r w:rsidRPr="008C0AFA">
        <w:rPr>
          <w:rFonts w:ascii="Arial" w:hAnsi="Arial" w:cs="Arial"/>
        </w:rPr>
        <w:t xml:space="preserve"> para </w:t>
      </w:r>
      <w:proofErr w:type="spellStart"/>
      <w:r w:rsidRPr="008C0AFA">
        <w:rPr>
          <w:rFonts w:ascii="Arial" w:hAnsi="Arial" w:cs="Arial"/>
        </w:rPr>
        <w:t>desenvolvimento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jogos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incluindo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sistemas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gráficos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avançados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física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animação</w:t>
      </w:r>
      <w:proofErr w:type="spellEnd"/>
      <w:r w:rsidRPr="008C0AFA">
        <w:rPr>
          <w:rFonts w:ascii="Arial" w:hAnsi="Arial" w:cs="Arial"/>
        </w:rPr>
        <w:t xml:space="preserve"> e ferramentas </w:t>
      </w:r>
      <w:proofErr w:type="spellStart"/>
      <w:r w:rsidRPr="008C0AFA">
        <w:rPr>
          <w:rFonts w:ascii="Arial" w:hAnsi="Arial" w:cs="Arial"/>
        </w:rPr>
        <w:t>visuais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integradas</w:t>
      </w:r>
      <w:proofErr w:type="spellEnd"/>
      <w:r w:rsidRPr="008C0AFA">
        <w:rPr>
          <w:rFonts w:ascii="Arial" w:hAnsi="Arial" w:cs="Arial"/>
        </w:rPr>
        <w:t xml:space="preserve">. </w:t>
      </w:r>
      <w:proofErr w:type="spellStart"/>
      <w:r w:rsidRPr="008C0AFA">
        <w:rPr>
          <w:rFonts w:ascii="Arial" w:hAnsi="Arial" w:cs="Arial"/>
        </w:rPr>
        <w:t>Entretanto</w:t>
      </w:r>
      <w:proofErr w:type="spellEnd"/>
      <w:r w:rsidRPr="008C0AFA">
        <w:rPr>
          <w:rFonts w:ascii="Arial" w:hAnsi="Arial" w:cs="Arial"/>
        </w:rPr>
        <w:t xml:space="preserve">, tais </w:t>
      </w:r>
      <w:proofErr w:type="spellStart"/>
      <w:r w:rsidRPr="008C0AFA">
        <w:rPr>
          <w:rFonts w:ascii="Arial" w:hAnsi="Arial" w:cs="Arial"/>
        </w:rPr>
        <w:t>plataformas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apresentam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elevado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nível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abstração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grande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dependência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bibliotecas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externas</w:t>
      </w:r>
      <w:proofErr w:type="spellEnd"/>
      <w:r w:rsidRPr="008C0AFA">
        <w:rPr>
          <w:rFonts w:ascii="Arial" w:hAnsi="Arial" w:cs="Arial"/>
        </w:rPr>
        <w:t xml:space="preserve"> e </w:t>
      </w:r>
      <w:proofErr w:type="spellStart"/>
      <w:r w:rsidRPr="008C0AFA">
        <w:rPr>
          <w:rFonts w:ascii="Arial" w:hAnsi="Arial" w:cs="Arial"/>
        </w:rPr>
        <w:t>arquitetura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voltada</w:t>
      </w:r>
      <w:proofErr w:type="spellEnd"/>
      <w:r w:rsidRPr="008C0AFA">
        <w:rPr>
          <w:rFonts w:ascii="Arial" w:hAnsi="Arial" w:cs="Arial"/>
        </w:rPr>
        <w:t xml:space="preserve"> para </w:t>
      </w:r>
      <w:proofErr w:type="spellStart"/>
      <w:r w:rsidRPr="008C0AFA">
        <w:rPr>
          <w:rFonts w:ascii="Arial" w:hAnsi="Arial" w:cs="Arial"/>
        </w:rPr>
        <w:t>múltiplos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tipos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jogos</w:t>
      </w:r>
      <w:proofErr w:type="spellEnd"/>
      <w:r w:rsidRPr="008C0AFA">
        <w:rPr>
          <w:rFonts w:ascii="Arial" w:hAnsi="Arial" w:cs="Arial"/>
        </w:rPr>
        <w:t xml:space="preserve">, o que </w:t>
      </w:r>
      <w:proofErr w:type="spellStart"/>
      <w:r w:rsidRPr="008C0AFA">
        <w:rPr>
          <w:rFonts w:ascii="Arial" w:hAnsi="Arial" w:cs="Arial"/>
        </w:rPr>
        <w:t>pode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resultar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em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complexidade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excessiva</w:t>
      </w:r>
      <w:proofErr w:type="spellEnd"/>
      <w:r w:rsidRPr="008C0AFA">
        <w:rPr>
          <w:rFonts w:ascii="Arial" w:hAnsi="Arial" w:cs="Arial"/>
        </w:rPr>
        <w:t xml:space="preserve"> para </w:t>
      </w:r>
      <w:proofErr w:type="spellStart"/>
      <w:r w:rsidRPr="008C0AFA">
        <w:rPr>
          <w:rFonts w:ascii="Arial" w:hAnsi="Arial" w:cs="Arial"/>
        </w:rPr>
        <w:t>projetos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específicos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menor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escopo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especialmente</w:t>
      </w:r>
      <w:proofErr w:type="spellEnd"/>
      <w:r w:rsidRPr="008C0AFA">
        <w:rPr>
          <w:rFonts w:ascii="Arial" w:hAnsi="Arial" w:cs="Arial"/>
        </w:rPr>
        <w:t xml:space="preserve"> no </w:t>
      </w:r>
      <w:proofErr w:type="spellStart"/>
      <w:r w:rsidRPr="008C0AFA">
        <w:rPr>
          <w:rFonts w:ascii="Arial" w:hAnsi="Arial" w:cs="Arial"/>
        </w:rPr>
        <w:t>contexto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educacional</w:t>
      </w:r>
      <w:proofErr w:type="spellEnd"/>
      <w:r w:rsidRPr="008C0AFA">
        <w:rPr>
          <w:rFonts w:ascii="Arial" w:hAnsi="Arial" w:cs="Arial"/>
        </w:rPr>
        <w:t>.</w:t>
      </w:r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  <w:r w:rsidRPr="008C0AFA">
        <w:rPr>
          <w:rFonts w:ascii="Arial" w:hAnsi="Arial" w:cs="Arial"/>
        </w:rPr>
        <w:t xml:space="preserve">Nesse </w:t>
      </w:r>
      <w:proofErr w:type="spellStart"/>
      <w:r w:rsidRPr="008C0AFA">
        <w:rPr>
          <w:rFonts w:ascii="Arial" w:hAnsi="Arial" w:cs="Arial"/>
        </w:rPr>
        <w:t>cenário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observa</w:t>
      </w:r>
      <w:proofErr w:type="spellEnd"/>
      <w:r w:rsidRPr="008C0AFA">
        <w:rPr>
          <w:rFonts w:ascii="Arial" w:hAnsi="Arial" w:cs="Arial"/>
        </w:rPr>
        <w:t xml:space="preserve">-se a </w:t>
      </w:r>
      <w:proofErr w:type="spellStart"/>
      <w:r w:rsidRPr="008C0AFA">
        <w:rPr>
          <w:rFonts w:ascii="Arial" w:hAnsi="Arial" w:cs="Arial"/>
        </w:rPr>
        <w:t>necessidade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compreender</w:t>
      </w:r>
      <w:proofErr w:type="spellEnd"/>
      <w:r w:rsidRPr="008C0AFA">
        <w:rPr>
          <w:rFonts w:ascii="Arial" w:hAnsi="Arial" w:cs="Arial"/>
        </w:rPr>
        <w:t xml:space="preserve"> de forma </w:t>
      </w:r>
      <w:proofErr w:type="spellStart"/>
      <w:r w:rsidRPr="008C0AFA">
        <w:rPr>
          <w:rFonts w:ascii="Arial" w:hAnsi="Arial" w:cs="Arial"/>
        </w:rPr>
        <w:t>aprofundada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os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mecanismos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internos</w:t>
      </w:r>
      <w:proofErr w:type="spellEnd"/>
      <w:r w:rsidRPr="008C0AFA">
        <w:rPr>
          <w:rFonts w:ascii="Arial" w:hAnsi="Arial" w:cs="Arial"/>
        </w:rPr>
        <w:t xml:space="preserve"> que </w:t>
      </w:r>
      <w:proofErr w:type="spellStart"/>
      <w:r w:rsidRPr="008C0AFA">
        <w:rPr>
          <w:rFonts w:ascii="Arial" w:hAnsi="Arial" w:cs="Arial"/>
        </w:rPr>
        <w:t>compõem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uma</w:t>
      </w:r>
      <w:proofErr w:type="spellEnd"/>
      <w:r w:rsidRPr="008C0AFA">
        <w:rPr>
          <w:rFonts w:ascii="Arial" w:hAnsi="Arial" w:cs="Arial"/>
        </w:rPr>
        <w:t xml:space="preserve"> </w:t>
      </w:r>
      <w:r w:rsidRPr="0012074E">
        <w:rPr>
          <w:rFonts w:ascii="Arial" w:hAnsi="Arial" w:cs="Arial"/>
          <w:i/>
          <w:iCs/>
        </w:rPr>
        <w:t>game engine</w:t>
      </w:r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particularmente</w:t>
      </w:r>
      <w:proofErr w:type="spellEnd"/>
      <w:r w:rsidRPr="008C0AFA">
        <w:rPr>
          <w:rFonts w:ascii="Arial" w:hAnsi="Arial" w:cs="Arial"/>
        </w:rPr>
        <w:t xml:space="preserve"> no que se </w:t>
      </w:r>
      <w:proofErr w:type="spellStart"/>
      <w:r w:rsidRPr="008C0AFA">
        <w:rPr>
          <w:rFonts w:ascii="Arial" w:hAnsi="Arial" w:cs="Arial"/>
        </w:rPr>
        <w:t>refere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lastRenderedPageBreak/>
        <w:t>ao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gerenciamento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recursos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renderização</w:t>
      </w:r>
      <w:proofErr w:type="spellEnd"/>
      <w:r w:rsidRPr="008C0AFA">
        <w:rPr>
          <w:rFonts w:ascii="Arial" w:hAnsi="Arial" w:cs="Arial"/>
        </w:rPr>
        <w:t xml:space="preserve"> 2D e </w:t>
      </w:r>
      <w:proofErr w:type="spellStart"/>
      <w:r w:rsidRPr="008C0AFA">
        <w:rPr>
          <w:rFonts w:ascii="Arial" w:hAnsi="Arial" w:cs="Arial"/>
        </w:rPr>
        <w:t>estruturação</w:t>
      </w:r>
      <w:proofErr w:type="spellEnd"/>
      <w:r w:rsidRPr="008C0AFA">
        <w:rPr>
          <w:rFonts w:ascii="Arial" w:hAnsi="Arial" w:cs="Arial"/>
        </w:rPr>
        <w:t xml:space="preserve"> modular. A </w:t>
      </w:r>
      <w:proofErr w:type="spellStart"/>
      <w:r w:rsidRPr="008C0AFA">
        <w:rPr>
          <w:rFonts w:ascii="Arial" w:hAnsi="Arial" w:cs="Arial"/>
        </w:rPr>
        <w:t>linguagem</w:t>
      </w:r>
      <w:proofErr w:type="spellEnd"/>
      <w:r w:rsidRPr="008C0AFA">
        <w:rPr>
          <w:rFonts w:ascii="Arial" w:hAnsi="Arial" w:cs="Arial"/>
        </w:rPr>
        <w:t xml:space="preserve"> C++ </w:t>
      </w:r>
      <w:proofErr w:type="spellStart"/>
      <w:r w:rsidRPr="008C0AFA">
        <w:rPr>
          <w:rFonts w:ascii="Arial" w:hAnsi="Arial" w:cs="Arial"/>
        </w:rPr>
        <w:t>apresenta</w:t>
      </w:r>
      <w:proofErr w:type="spellEnd"/>
      <w:r w:rsidRPr="008C0AFA">
        <w:rPr>
          <w:rFonts w:ascii="Arial" w:hAnsi="Arial" w:cs="Arial"/>
        </w:rPr>
        <w:t xml:space="preserve">-se </w:t>
      </w:r>
      <w:proofErr w:type="spellStart"/>
      <w:r w:rsidRPr="008C0AFA">
        <w:rPr>
          <w:rFonts w:ascii="Arial" w:hAnsi="Arial" w:cs="Arial"/>
        </w:rPr>
        <w:t>como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alternativa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adequada</w:t>
      </w:r>
      <w:proofErr w:type="spellEnd"/>
      <w:r w:rsidRPr="008C0AFA">
        <w:rPr>
          <w:rFonts w:ascii="Arial" w:hAnsi="Arial" w:cs="Arial"/>
        </w:rPr>
        <w:t xml:space="preserve"> para </w:t>
      </w:r>
      <w:proofErr w:type="spellStart"/>
      <w:r w:rsidRPr="008C0AFA">
        <w:rPr>
          <w:rFonts w:ascii="Arial" w:hAnsi="Arial" w:cs="Arial"/>
        </w:rPr>
        <w:t>esse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propósito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devido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ao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seu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controle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refinado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sobre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memória</w:t>
      </w:r>
      <w:proofErr w:type="spellEnd"/>
      <w:r w:rsidRPr="008C0AFA">
        <w:rPr>
          <w:rFonts w:ascii="Arial" w:hAnsi="Arial" w:cs="Arial"/>
        </w:rPr>
        <w:t xml:space="preserve"> e </w:t>
      </w:r>
      <w:proofErr w:type="spellStart"/>
      <w:r w:rsidRPr="008C0AFA">
        <w:rPr>
          <w:rFonts w:ascii="Arial" w:hAnsi="Arial" w:cs="Arial"/>
        </w:rPr>
        <w:t>recursos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computacionais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além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seu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amplo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uso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em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aplicações</w:t>
      </w:r>
      <w:proofErr w:type="spellEnd"/>
      <w:r w:rsidRPr="008C0AFA">
        <w:rPr>
          <w:rFonts w:ascii="Arial" w:hAnsi="Arial" w:cs="Arial"/>
        </w:rPr>
        <w:t xml:space="preserve"> de alto </w:t>
      </w:r>
      <w:proofErr w:type="spellStart"/>
      <w:r w:rsidRPr="008C0AFA">
        <w:rPr>
          <w:rFonts w:ascii="Arial" w:hAnsi="Arial" w:cs="Arial"/>
        </w:rPr>
        <w:t>desempenho</w:t>
      </w:r>
      <w:proofErr w:type="spellEnd"/>
      <w:r w:rsidRPr="008C0AFA">
        <w:rPr>
          <w:rFonts w:ascii="Arial" w:hAnsi="Arial" w:cs="Arial"/>
        </w:rPr>
        <w:t xml:space="preserve"> (STROUSTRUP, 2013).</w:t>
      </w:r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</w:p>
    <w:p w:rsidR="008C0AFA" w:rsidRPr="0031270B" w:rsidRDefault="008C0AFA" w:rsidP="00DE1FE1">
      <w:pPr>
        <w:pStyle w:val="Ttulo2"/>
      </w:pPr>
      <w:bookmarkStart w:id="1" w:name="_Toc223730625"/>
      <w:r w:rsidRPr="0031270B">
        <w:t xml:space="preserve">1.1 </w:t>
      </w:r>
      <w:proofErr w:type="spellStart"/>
      <w:r w:rsidRPr="0031270B">
        <w:t>Contexto</w:t>
      </w:r>
      <w:bookmarkEnd w:id="1"/>
      <w:proofErr w:type="spellEnd"/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  <w:proofErr w:type="spellStart"/>
      <w:r w:rsidRPr="008C0AFA">
        <w:rPr>
          <w:rFonts w:ascii="Arial" w:hAnsi="Arial" w:cs="Arial"/>
        </w:rPr>
        <w:t>Jogos</w:t>
      </w:r>
      <w:proofErr w:type="spellEnd"/>
      <w:r w:rsidRPr="008C0AFA">
        <w:rPr>
          <w:rFonts w:ascii="Arial" w:hAnsi="Arial" w:cs="Arial"/>
        </w:rPr>
        <w:t xml:space="preserve"> 2D </w:t>
      </w:r>
      <w:proofErr w:type="spellStart"/>
      <w:r w:rsidRPr="008C0AFA">
        <w:rPr>
          <w:rFonts w:ascii="Arial" w:hAnsi="Arial" w:cs="Arial"/>
        </w:rPr>
        <w:t>baseados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em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mapas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compostos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por</w:t>
      </w:r>
      <w:proofErr w:type="spellEnd"/>
      <w:r w:rsidRPr="008C0AFA">
        <w:rPr>
          <w:rFonts w:ascii="Arial" w:hAnsi="Arial" w:cs="Arial"/>
        </w:rPr>
        <w:t xml:space="preserve"> </w:t>
      </w:r>
      <w:r w:rsidRPr="008D231F">
        <w:rPr>
          <w:rFonts w:ascii="Arial" w:hAnsi="Arial" w:cs="Arial"/>
          <w:i/>
          <w:iCs/>
        </w:rPr>
        <w:t>tiles</w:t>
      </w:r>
      <w:r w:rsidRPr="008C0AFA">
        <w:rPr>
          <w:rFonts w:ascii="Arial" w:hAnsi="Arial" w:cs="Arial"/>
        </w:rPr>
        <w:t xml:space="preserve"> com </w:t>
      </w:r>
      <w:proofErr w:type="spellStart"/>
      <w:r w:rsidRPr="008C0AFA">
        <w:rPr>
          <w:rFonts w:ascii="Arial" w:hAnsi="Arial" w:cs="Arial"/>
        </w:rPr>
        <w:t>visão</w:t>
      </w:r>
      <w:proofErr w:type="spellEnd"/>
      <w:r w:rsidRPr="008C0AFA">
        <w:rPr>
          <w:rFonts w:ascii="Arial" w:hAnsi="Arial" w:cs="Arial"/>
        </w:rPr>
        <w:t xml:space="preserve"> </w:t>
      </w:r>
      <w:r w:rsidRPr="008D231F">
        <w:rPr>
          <w:rFonts w:ascii="Arial" w:hAnsi="Arial" w:cs="Arial"/>
          <w:i/>
          <w:iCs/>
        </w:rPr>
        <w:t>top-down</w:t>
      </w:r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permanecem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amplamente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utilizados</w:t>
      </w:r>
      <w:proofErr w:type="spellEnd"/>
      <w:r w:rsidRPr="008C0AFA">
        <w:rPr>
          <w:rFonts w:ascii="Arial" w:hAnsi="Arial" w:cs="Arial"/>
        </w:rPr>
        <w:t xml:space="preserve"> tanto </w:t>
      </w:r>
      <w:proofErr w:type="spellStart"/>
      <w:r w:rsidRPr="008C0AFA">
        <w:rPr>
          <w:rFonts w:ascii="Arial" w:hAnsi="Arial" w:cs="Arial"/>
        </w:rPr>
        <w:t>em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produções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independentes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quanto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em</w:t>
      </w:r>
      <w:proofErr w:type="spellEnd"/>
      <w:r w:rsidRPr="008C0AFA">
        <w:rPr>
          <w:rFonts w:ascii="Arial" w:hAnsi="Arial" w:cs="Arial"/>
        </w:rPr>
        <w:t xml:space="preserve"> ambientes </w:t>
      </w:r>
      <w:proofErr w:type="spellStart"/>
      <w:r w:rsidRPr="008C0AFA">
        <w:rPr>
          <w:rFonts w:ascii="Arial" w:hAnsi="Arial" w:cs="Arial"/>
        </w:rPr>
        <w:t>acadêmicos</w:t>
      </w:r>
      <w:proofErr w:type="spellEnd"/>
      <w:r w:rsidRPr="008C0AFA">
        <w:rPr>
          <w:rFonts w:ascii="Arial" w:hAnsi="Arial" w:cs="Arial"/>
        </w:rPr>
        <w:t xml:space="preserve">. Esse </w:t>
      </w:r>
      <w:proofErr w:type="spellStart"/>
      <w:r w:rsidRPr="008C0AFA">
        <w:rPr>
          <w:rFonts w:ascii="Arial" w:hAnsi="Arial" w:cs="Arial"/>
        </w:rPr>
        <w:t>modelo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estrutural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organiza</w:t>
      </w:r>
      <w:proofErr w:type="spellEnd"/>
      <w:r w:rsidRPr="008C0AFA">
        <w:rPr>
          <w:rFonts w:ascii="Arial" w:hAnsi="Arial" w:cs="Arial"/>
        </w:rPr>
        <w:t xml:space="preserve"> o </w:t>
      </w:r>
      <w:proofErr w:type="spellStart"/>
      <w:r w:rsidRPr="008C0AFA">
        <w:rPr>
          <w:rFonts w:ascii="Arial" w:hAnsi="Arial" w:cs="Arial"/>
        </w:rPr>
        <w:t>cenário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em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unidades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gráficas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discretas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permitindo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controle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eficiente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colisão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movimentação</w:t>
      </w:r>
      <w:proofErr w:type="spellEnd"/>
      <w:r w:rsidRPr="008C0AFA">
        <w:rPr>
          <w:rFonts w:ascii="Arial" w:hAnsi="Arial" w:cs="Arial"/>
        </w:rPr>
        <w:t xml:space="preserve"> e </w:t>
      </w:r>
      <w:proofErr w:type="spellStart"/>
      <w:r w:rsidRPr="008C0AFA">
        <w:rPr>
          <w:rFonts w:ascii="Arial" w:hAnsi="Arial" w:cs="Arial"/>
        </w:rPr>
        <w:t>renderização</w:t>
      </w:r>
      <w:proofErr w:type="spellEnd"/>
      <w:r w:rsidRPr="008C0AFA">
        <w:rPr>
          <w:rFonts w:ascii="Arial" w:hAnsi="Arial" w:cs="Arial"/>
        </w:rPr>
        <w:t xml:space="preserve">. A </w:t>
      </w:r>
      <w:proofErr w:type="spellStart"/>
      <w:r w:rsidRPr="008C0AFA">
        <w:rPr>
          <w:rFonts w:ascii="Arial" w:hAnsi="Arial" w:cs="Arial"/>
        </w:rPr>
        <w:t>simplicidade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conceitual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desse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formato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torna</w:t>
      </w:r>
      <w:proofErr w:type="spellEnd"/>
      <w:r w:rsidRPr="008C0AFA">
        <w:rPr>
          <w:rFonts w:ascii="Arial" w:hAnsi="Arial" w:cs="Arial"/>
        </w:rPr>
        <w:t xml:space="preserve">-o </w:t>
      </w:r>
      <w:proofErr w:type="spellStart"/>
      <w:r w:rsidRPr="008C0AFA">
        <w:rPr>
          <w:rFonts w:ascii="Arial" w:hAnsi="Arial" w:cs="Arial"/>
        </w:rPr>
        <w:t>apropriado</w:t>
      </w:r>
      <w:proofErr w:type="spellEnd"/>
      <w:r w:rsidRPr="008C0AFA">
        <w:rPr>
          <w:rFonts w:ascii="Arial" w:hAnsi="Arial" w:cs="Arial"/>
        </w:rPr>
        <w:t xml:space="preserve"> para </w:t>
      </w:r>
      <w:proofErr w:type="spellStart"/>
      <w:r w:rsidRPr="008C0AFA">
        <w:rPr>
          <w:rFonts w:ascii="Arial" w:hAnsi="Arial" w:cs="Arial"/>
        </w:rPr>
        <w:t>experimentação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arquitetural</w:t>
      </w:r>
      <w:proofErr w:type="spellEnd"/>
      <w:r w:rsidRPr="008C0AFA">
        <w:rPr>
          <w:rFonts w:ascii="Arial" w:hAnsi="Arial" w:cs="Arial"/>
        </w:rPr>
        <w:t xml:space="preserve"> e </w:t>
      </w:r>
      <w:proofErr w:type="spellStart"/>
      <w:r w:rsidRPr="008C0AFA">
        <w:rPr>
          <w:rFonts w:ascii="Arial" w:hAnsi="Arial" w:cs="Arial"/>
        </w:rPr>
        <w:t>implementação</w:t>
      </w:r>
      <w:proofErr w:type="spellEnd"/>
      <w:r w:rsidRPr="008C0AFA">
        <w:rPr>
          <w:rFonts w:ascii="Arial" w:hAnsi="Arial" w:cs="Arial"/>
        </w:rPr>
        <w:t xml:space="preserve"> incremental de </w:t>
      </w:r>
      <w:proofErr w:type="spellStart"/>
      <w:r w:rsidRPr="008C0AFA">
        <w:rPr>
          <w:rFonts w:ascii="Arial" w:hAnsi="Arial" w:cs="Arial"/>
        </w:rPr>
        <w:t>funcionalidades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típicas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motores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gráficos</w:t>
      </w:r>
      <w:proofErr w:type="spellEnd"/>
      <w:r w:rsidRPr="008C0AFA">
        <w:rPr>
          <w:rFonts w:ascii="Arial" w:hAnsi="Arial" w:cs="Arial"/>
        </w:rPr>
        <w:t>.</w:t>
      </w:r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  <w:proofErr w:type="spellStart"/>
      <w:r w:rsidRPr="008C0AFA">
        <w:rPr>
          <w:rFonts w:ascii="Arial" w:hAnsi="Arial" w:cs="Arial"/>
        </w:rPr>
        <w:t>Além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disso</w:t>
      </w:r>
      <w:proofErr w:type="spellEnd"/>
      <w:r w:rsidRPr="008C0AFA">
        <w:rPr>
          <w:rFonts w:ascii="Arial" w:hAnsi="Arial" w:cs="Arial"/>
        </w:rPr>
        <w:t xml:space="preserve">, o </w:t>
      </w:r>
      <w:proofErr w:type="spellStart"/>
      <w:r w:rsidRPr="008C0AFA">
        <w:rPr>
          <w:rFonts w:ascii="Arial" w:hAnsi="Arial" w:cs="Arial"/>
        </w:rPr>
        <w:t>desenvolvimento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uma</w:t>
      </w:r>
      <w:proofErr w:type="spellEnd"/>
      <w:r w:rsidRPr="008C0AFA">
        <w:rPr>
          <w:rFonts w:ascii="Arial" w:hAnsi="Arial" w:cs="Arial"/>
        </w:rPr>
        <w:t xml:space="preserve"> </w:t>
      </w:r>
      <w:r w:rsidRPr="00904189">
        <w:rPr>
          <w:rFonts w:ascii="Arial" w:hAnsi="Arial" w:cs="Arial"/>
          <w:i/>
          <w:iCs/>
        </w:rPr>
        <w:t>game engine</w:t>
      </w:r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especializada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em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jogos</w:t>
      </w:r>
      <w:proofErr w:type="spellEnd"/>
      <w:r w:rsidRPr="008C0AFA">
        <w:rPr>
          <w:rFonts w:ascii="Arial" w:hAnsi="Arial" w:cs="Arial"/>
        </w:rPr>
        <w:t xml:space="preserve"> 2D </w:t>
      </w:r>
      <w:proofErr w:type="spellStart"/>
      <w:r w:rsidRPr="008C0AFA">
        <w:rPr>
          <w:rFonts w:ascii="Arial" w:hAnsi="Arial" w:cs="Arial"/>
        </w:rPr>
        <w:t>possibilita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maior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foco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na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otimização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subsistemas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essenciais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como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gerenciamento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entidades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controle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eventos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carregamento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recursos</w:t>
      </w:r>
      <w:proofErr w:type="spellEnd"/>
      <w:r w:rsidRPr="008C0AFA">
        <w:rPr>
          <w:rFonts w:ascii="Arial" w:hAnsi="Arial" w:cs="Arial"/>
        </w:rPr>
        <w:t xml:space="preserve"> e </w:t>
      </w:r>
      <w:proofErr w:type="spellStart"/>
      <w:r w:rsidRPr="008C0AFA">
        <w:rPr>
          <w:rFonts w:ascii="Arial" w:hAnsi="Arial" w:cs="Arial"/>
        </w:rPr>
        <w:t>organização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camadas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renderização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evitando</w:t>
      </w:r>
      <w:proofErr w:type="spellEnd"/>
      <w:r w:rsidRPr="008C0AFA">
        <w:rPr>
          <w:rFonts w:ascii="Arial" w:hAnsi="Arial" w:cs="Arial"/>
        </w:rPr>
        <w:t xml:space="preserve"> a </w:t>
      </w:r>
      <w:proofErr w:type="spellStart"/>
      <w:r w:rsidRPr="008C0AFA">
        <w:rPr>
          <w:rFonts w:ascii="Arial" w:hAnsi="Arial" w:cs="Arial"/>
        </w:rPr>
        <w:t>complexidade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inerente</w:t>
      </w:r>
      <w:proofErr w:type="spellEnd"/>
      <w:r w:rsidRPr="008C0AFA">
        <w:rPr>
          <w:rFonts w:ascii="Arial" w:hAnsi="Arial" w:cs="Arial"/>
        </w:rPr>
        <w:t xml:space="preserve"> a </w:t>
      </w:r>
      <w:proofErr w:type="spellStart"/>
      <w:r w:rsidRPr="008C0AFA">
        <w:rPr>
          <w:rFonts w:ascii="Arial" w:hAnsi="Arial" w:cs="Arial"/>
        </w:rPr>
        <w:t>motores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generalistas</w:t>
      </w:r>
      <w:proofErr w:type="spellEnd"/>
      <w:r w:rsidRPr="008C0AFA">
        <w:rPr>
          <w:rFonts w:ascii="Arial" w:hAnsi="Arial" w:cs="Arial"/>
        </w:rPr>
        <w:t>.</w:t>
      </w:r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</w:p>
    <w:p w:rsidR="008C0AFA" w:rsidRPr="0031270B" w:rsidRDefault="008C0AFA" w:rsidP="00426D3C">
      <w:pPr>
        <w:pStyle w:val="Ttulo2"/>
      </w:pPr>
      <w:bookmarkStart w:id="2" w:name="_Toc223730626"/>
      <w:r w:rsidRPr="0031270B">
        <w:t xml:space="preserve">1.2 </w:t>
      </w:r>
      <w:proofErr w:type="spellStart"/>
      <w:r w:rsidRPr="0031270B">
        <w:t>Problema</w:t>
      </w:r>
      <w:bookmarkEnd w:id="2"/>
      <w:proofErr w:type="spellEnd"/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  <w:proofErr w:type="spellStart"/>
      <w:r w:rsidRPr="008C0AFA">
        <w:rPr>
          <w:rFonts w:ascii="Arial" w:hAnsi="Arial" w:cs="Arial"/>
        </w:rPr>
        <w:t>Apesar</w:t>
      </w:r>
      <w:proofErr w:type="spellEnd"/>
      <w:r w:rsidRPr="008C0AFA">
        <w:rPr>
          <w:rFonts w:ascii="Arial" w:hAnsi="Arial" w:cs="Arial"/>
        </w:rPr>
        <w:t xml:space="preserve"> da </w:t>
      </w:r>
      <w:proofErr w:type="spellStart"/>
      <w:r w:rsidRPr="008C0AFA">
        <w:rPr>
          <w:rFonts w:ascii="Arial" w:hAnsi="Arial" w:cs="Arial"/>
        </w:rPr>
        <w:t>disponibilidade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motores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consolidados</w:t>
      </w:r>
      <w:proofErr w:type="spellEnd"/>
      <w:r w:rsidRPr="008C0AFA">
        <w:rPr>
          <w:rFonts w:ascii="Arial" w:hAnsi="Arial" w:cs="Arial"/>
        </w:rPr>
        <w:t xml:space="preserve"> no mercado, </w:t>
      </w:r>
      <w:proofErr w:type="spellStart"/>
      <w:r w:rsidRPr="008C0AFA">
        <w:rPr>
          <w:rFonts w:ascii="Arial" w:hAnsi="Arial" w:cs="Arial"/>
        </w:rPr>
        <w:t>observa</w:t>
      </w:r>
      <w:proofErr w:type="spellEnd"/>
      <w:r w:rsidRPr="008C0AFA">
        <w:rPr>
          <w:rFonts w:ascii="Arial" w:hAnsi="Arial" w:cs="Arial"/>
        </w:rPr>
        <w:t xml:space="preserve">-se que </w:t>
      </w:r>
      <w:proofErr w:type="spellStart"/>
      <w:r w:rsidRPr="008C0AFA">
        <w:rPr>
          <w:rFonts w:ascii="Arial" w:hAnsi="Arial" w:cs="Arial"/>
        </w:rPr>
        <w:t>soluções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generalistas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frequentemente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incorporam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múltiplas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camadas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abstração</w:t>
      </w:r>
      <w:proofErr w:type="spellEnd"/>
      <w:r w:rsidRPr="008C0AFA">
        <w:rPr>
          <w:rFonts w:ascii="Arial" w:hAnsi="Arial" w:cs="Arial"/>
        </w:rPr>
        <w:t xml:space="preserve"> e </w:t>
      </w:r>
      <w:proofErr w:type="spellStart"/>
      <w:r w:rsidRPr="008C0AFA">
        <w:rPr>
          <w:rFonts w:ascii="Arial" w:hAnsi="Arial" w:cs="Arial"/>
        </w:rPr>
        <w:t>dependências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externas</w:t>
      </w:r>
      <w:proofErr w:type="spellEnd"/>
      <w:r w:rsidRPr="008C0AFA">
        <w:rPr>
          <w:rFonts w:ascii="Arial" w:hAnsi="Arial" w:cs="Arial"/>
        </w:rPr>
        <w:t xml:space="preserve"> que </w:t>
      </w:r>
      <w:proofErr w:type="spellStart"/>
      <w:r w:rsidRPr="008C0AFA">
        <w:rPr>
          <w:rFonts w:ascii="Arial" w:hAnsi="Arial" w:cs="Arial"/>
        </w:rPr>
        <w:t>não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são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estritamente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necessárias</w:t>
      </w:r>
      <w:proofErr w:type="spellEnd"/>
      <w:r w:rsidRPr="008C0AFA">
        <w:rPr>
          <w:rFonts w:ascii="Arial" w:hAnsi="Arial" w:cs="Arial"/>
        </w:rPr>
        <w:t xml:space="preserve"> para </w:t>
      </w:r>
      <w:proofErr w:type="spellStart"/>
      <w:r w:rsidRPr="008C0AFA">
        <w:rPr>
          <w:rFonts w:ascii="Arial" w:hAnsi="Arial" w:cs="Arial"/>
        </w:rPr>
        <w:t>jogos</w:t>
      </w:r>
      <w:proofErr w:type="spellEnd"/>
      <w:r w:rsidRPr="008C0AFA">
        <w:rPr>
          <w:rFonts w:ascii="Arial" w:hAnsi="Arial" w:cs="Arial"/>
        </w:rPr>
        <w:t xml:space="preserve"> 2D </w:t>
      </w:r>
      <w:proofErr w:type="spellStart"/>
      <w:r w:rsidRPr="008C0AFA">
        <w:rPr>
          <w:rFonts w:ascii="Arial" w:hAnsi="Arial" w:cs="Arial"/>
        </w:rPr>
        <w:t>baseados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em</w:t>
      </w:r>
      <w:proofErr w:type="spellEnd"/>
      <w:r w:rsidRPr="008C0AFA">
        <w:rPr>
          <w:rFonts w:ascii="Arial" w:hAnsi="Arial" w:cs="Arial"/>
        </w:rPr>
        <w:t xml:space="preserve"> </w:t>
      </w:r>
      <w:r w:rsidRPr="0044285B">
        <w:rPr>
          <w:rFonts w:ascii="Arial" w:hAnsi="Arial" w:cs="Arial"/>
          <w:i/>
          <w:iCs/>
        </w:rPr>
        <w:t>tiles</w:t>
      </w:r>
      <w:r w:rsidRPr="008C0AFA">
        <w:rPr>
          <w:rFonts w:ascii="Arial" w:hAnsi="Arial" w:cs="Arial"/>
        </w:rPr>
        <w:t xml:space="preserve">. Essa </w:t>
      </w:r>
      <w:proofErr w:type="spellStart"/>
      <w:r w:rsidRPr="008C0AFA">
        <w:rPr>
          <w:rFonts w:ascii="Arial" w:hAnsi="Arial" w:cs="Arial"/>
        </w:rPr>
        <w:t>característica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pode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dificultar</w:t>
      </w:r>
      <w:proofErr w:type="spellEnd"/>
      <w:r w:rsidRPr="008C0AFA">
        <w:rPr>
          <w:rFonts w:ascii="Arial" w:hAnsi="Arial" w:cs="Arial"/>
        </w:rPr>
        <w:t xml:space="preserve"> o </w:t>
      </w:r>
      <w:proofErr w:type="spellStart"/>
      <w:r w:rsidRPr="008C0AFA">
        <w:rPr>
          <w:rFonts w:ascii="Arial" w:hAnsi="Arial" w:cs="Arial"/>
        </w:rPr>
        <w:t>entendimento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aprofundado</w:t>
      </w:r>
      <w:proofErr w:type="spellEnd"/>
      <w:r w:rsidRPr="008C0AFA">
        <w:rPr>
          <w:rFonts w:ascii="Arial" w:hAnsi="Arial" w:cs="Arial"/>
        </w:rPr>
        <w:t xml:space="preserve"> da </w:t>
      </w:r>
      <w:proofErr w:type="spellStart"/>
      <w:r w:rsidRPr="008C0AFA">
        <w:rPr>
          <w:rFonts w:ascii="Arial" w:hAnsi="Arial" w:cs="Arial"/>
        </w:rPr>
        <w:t>arquitetura</w:t>
      </w:r>
      <w:proofErr w:type="spellEnd"/>
      <w:r w:rsidRPr="008C0AFA">
        <w:rPr>
          <w:rFonts w:ascii="Arial" w:hAnsi="Arial" w:cs="Arial"/>
        </w:rPr>
        <w:t xml:space="preserve"> interna do motor e </w:t>
      </w:r>
      <w:proofErr w:type="spellStart"/>
      <w:r w:rsidRPr="008C0AFA">
        <w:rPr>
          <w:rFonts w:ascii="Arial" w:hAnsi="Arial" w:cs="Arial"/>
        </w:rPr>
        <w:t>limitar</w:t>
      </w:r>
      <w:proofErr w:type="spellEnd"/>
      <w:r w:rsidRPr="008C0AFA">
        <w:rPr>
          <w:rFonts w:ascii="Arial" w:hAnsi="Arial" w:cs="Arial"/>
        </w:rPr>
        <w:t xml:space="preserve"> </w:t>
      </w:r>
      <w:proofErr w:type="gramStart"/>
      <w:r w:rsidRPr="008C0AFA">
        <w:rPr>
          <w:rFonts w:ascii="Arial" w:hAnsi="Arial" w:cs="Arial"/>
        </w:rPr>
        <w:t>a</w:t>
      </w:r>
      <w:proofErr w:type="gram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experimentação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acadêmica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relacionada</w:t>
      </w:r>
      <w:proofErr w:type="spellEnd"/>
      <w:r w:rsidRPr="008C0AFA">
        <w:rPr>
          <w:rFonts w:ascii="Arial" w:hAnsi="Arial" w:cs="Arial"/>
        </w:rPr>
        <w:t xml:space="preserve"> a </w:t>
      </w:r>
      <w:proofErr w:type="spellStart"/>
      <w:r w:rsidRPr="008C0AFA">
        <w:rPr>
          <w:rFonts w:ascii="Arial" w:hAnsi="Arial" w:cs="Arial"/>
        </w:rPr>
        <w:t>desempenho</w:t>
      </w:r>
      <w:proofErr w:type="spellEnd"/>
      <w:r w:rsidRPr="008C0AFA">
        <w:rPr>
          <w:rFonts w:ascii="Arial" w:hAnsi="Arial" w:cs="Arial"/>
        </w:rPr>
        <w:t xml:space="preserve"> e </w:t>
      </w:r>
      <w:proofErr w:type="spellStart"/>
      <w:r w:rsidRPr="008C0AFA">
        <w:rPr>
          <w:rFonts w:ascii="Arial" w:hAnsi="Arial" w:cs="Arial"/>
        </w:rPr>
        <w:t>organização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estrutural</w:t>
      </w:r>
      <w:proofErr w:type="spellEnd"/>
      <w:r w:rsidRPr="008C0AFA">
        <w:rPr>
          <w:rFonts w:ascii="Arial" w:hAnsi="Arial" w:cs="Arial"/>
        </w:rPr>
        <w:t>.</w:t>
      </w:r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  <w:r w:rsidRPr="008C0AFA">
        <w:rPr>
          <w:rFonts w:ascii="Arial" w:hAnsi="Arial" w:cs="Arial"/>
        </w:rPr>
        <w:t xml:space="preserve">Dessa forma, formula-se o </w:t>
      </w:r>
      <w:proofErr w:type="spellStart"/>
      <w:r w:rsidRPr="008C0AFA">
        <w:rPr>
          <w:rFonts w:ascii="Arial" w:hAnsi="Arial" w:cs="Arial"/>
        </w:rPr>
        <w:t>seguinte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problema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pesquisa</w:t>
      </w:r>
      <w:proofErr w:type="spellEnd"/>
      <w:r w:rsidRPr="008C0AFA">
        <w:rPr>
          <w:rFonts w:ascii="Arial" w:hAnsi="Arial" w:cs="Arial"/>
        </w:rPr>
        <w:t>:</w:t>
      </w:r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  <w:r w:rsidRPr="008C0AFA">
        <w:rPr>
          <w:rFonts w:ascii="Arial" w:hAnsi="Arial" w:cs="Arial"/>
        </w:rPr>
        <w:lastRenderedPageBreak/>
        <w:t xml:space="preserve">Como </w:t>
      </w:r>
      <w:proofErr w:type="spellStart"/>
      <w:r w:rsidRPr="008C0AFA">
        <w:rPr>
          <w:rFonts w:ascii="Arial" w:hAnsi="Arial" w:cs="Arial"/>
        </w:rPr>
        <w:t>desenvolver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uma</w:t>
      </w:r>
      <w:proofErr w:type="spellEnd"/>
      <w:r w:rsidRPr="008C0AFA">
        <w:rPr>
          <w:rFonts w:ascii="Arial" w:hAnsi="Arial" w:cs="Arial"/>
        </w:rPr>
        <w:t xml:space="preserve"> </w:t>
      </w:r>
      <w:r w:rsidRPr="00171C4B">
        <w:rPr>
          <w:rFonts w:ascii="Arial" w:hAnsi="Arial" w:cs="Arial"/>
          <w:i/>
          <w:iCs/>
        </w:rPr>
        <w:t>game engine</w:t>
      </w:r>
      <w:r w:rsidRPr="008C0AFA">
        <w:rPr>
          <w:rFonts w:ascii="Arial" w:hAnsi="Arial" w:cs="Arial"/>
        </w:rPr>
        <w:t xml:space="preserve"> 2D </w:t>
      </w:r>
      <w:proofErr w:type="spellStart"/>
      <w:r w:rsidRPr="008C0AFA">
        <w:rPr>
          <w:rFonts w:ascii="Arial" w:hAnsi="Arial" w:cs="Arial"/>
        </w:rPr>
        <w:t>em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formato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biblioteca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utilizando</w:t>
      </w:r>
      <w:proofErr w:type="spellEnd"/>
      <w:r w:rsidRPr="008C0AFA">
        <w:rPr>
          <w:rFonts w:ascii="Arial" w:hAnsi="Arial" w:cs="Arial"/>
        </w:rPr>
        <w:t xml:space="preserve"> C++, que </w:t>
      </w:r>
      <w:proofErr w:type="spellStart"/>
      <w:r w:rsidRPr="008C0AFA">
        <w:rPr>
          <w:rFonts w:ascii="Arial" w:hAnsi="Arial" w:cs="Arial"/>
        </w:rPr>
        <w:t>seja</w:t>
      </w:r>
      <w:proofErr w:type="spellEnd"/>
      <w:r w:rsidRPr="008C0AFA">
        <w:rPr>
          <w:rFonts w:ascii="Arial" w:hAnsi="Arial" w:cs="Arial"/>
        </w:rPr>
        <w:t xml:space="preserve"> modular, </w:t>
      </w:r>
      <w:proofErr w:type="spellStart"/>
      <w:r w:rsidRPr="008C0AFA">
        <w:rPr>
          <w:rFonts w:ascii="Arial" w:hAnsi="Arial" w:cs="Arial"/>
        </w:rPr>
        <w:t>performática</w:t>
      </w:r>
      <w:proofErr w:type="spellEnd"/>
      <w:r w:rsidRPr="008C0AFA">
        <w:rPr>
          <w:rFonts w:ascii="Arial" w:hAnsi="Arial" w:cs="Arial"/>
        </w:rPr>
        <w:t xml:space="preserve"> e com </w:t>
      </w:r>
      <w:proofErr w:type="spellStart"/>
      <w:r w:rsidRPr="008C0AFA">
        <w:rPr>
          <w:rFonts w:ascii="Arial" w:hAnsi="Arial" w:cs="Arial"/>
        </w:rPr>
        <w:t>mínima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dependência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bibliotecas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externas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facilitando</w:t>
      </w:r>
      <w:proofErr w:type="spellEnd"/>
      <w:r w:rsidRPr="008C0AFA">
        <w:rPr>
          <w:rFonts w:ascii="Arial" w:hAnsi="Arial" w:cs="Arial"/>
        </w:rPr>
        <w:t xml:space="preserve"> a </w:t>
      </w:r>
      <w:proofErr w:type="spellStart"/>
      <w:r w:rsidRPr="008C0AFA">
        <w:rPr>
          <w:rFonts w:ascii="Arial" w:hAnsi="Arial" w:cs="Arial"/>
        </w:rPr>
        <w:t>criação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jogos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baseados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em</w:t>
      </w:r>
      <w:proofErr w:type="spellEnd"/>
      <w:r w:rsidRPr="008C0AFA">
        <w:rPr>
          <w:rFonts w:ascii="Arial" w:hAnsi="Arial" w:cs="Arial"/>
        </w:rPr>
        <w:t xml:space="preserve"> </w:t>
      </w:r>
      <w:r w:rsidRPr="00171C4B">
        <w:rPr>
          <w:rFonts w:ascii="Arial" w:hAnsi="Arial" w:cs="Arial"/>
          <w:i/>
          <w:iCs/>
        </w:rPr>
        <w:t>tiles</w:t>
      </w:r>
      <w:r w:rsidRPr="008C0AFA">
        <w:rPr>
          <w:rFonts w:ascii="Arial" w:hAnsi="Arial" w:cs="Arial"/>
        </w:rPr>
        <w:t xml:space="preserve"> com </w:t>
      </w:r>
      <w:proofErr w:type="spellStart"/>
      <w:r w:rsidRPr="008C0AFA">
        <w:rPr>
          <w:rFonts w:ascii="Arial" w:hAnsi="Arial" w:cs="Arial"/>
        </w:rPr>
        <w:t>visão</w:t>
      </w:r>
      <w:proofErr w:type="spellEnd"/>
      <w:r w:rsidRPr="008C0AFA">
        <w:rPr>
          <w:rFonts w:ascii="Arial" w:hAnsi="Arial" w:cs="Arial"/>
        </w:rPr>
        <w:t xml:space="preserve"> </w:t>
      </w:r>
      <w:r w:rsidRPr="00171C4B">
        <w:rPr>
          <w:rFonts w:ascii="Arial" w:hAnsi="Arial" w:cs="Arial"/>
          <w:i/>
          <w:iCs/>
        </w:rPr>
        <w:t>top-down</w:t>
      </w:r>
      <w:r w:rsidRPr="008C0AFA">
        <w:rPr>
          <w:rFonts w:ascii="Arial" w:hAnsi="Arial" w:cs="Arial"/>
        </w:rPr>
        <w:t>?</w:t>
      </w:r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</w:p>
    <w:p w:rsidR="008C0AFA" w:rsidRPr="0031270B" w:rsidRDefault="008C0AFA" w:rsidP="00426D3C">
      <w:pPr>
        <w:pStyle w:val="Ttulo2"/>
      </w:pPr>
      <w:bookmarkStart w:id="3" w:name="_Toc223730627"/>
      <w:r w:rsidRPr="0031270B">
        <w:t xml:space="preserve">1.3 </w:t>
      </w:r>
      <w:proofErr w:type="spellStart"/>
      <w:r w:rsidRPr="0031270B">
        <w:t>Justificativa</w:t>
      </w:r>
      <w:bookmarkEnd w:id="3"/>
      <w:proofErr w:type="spellEnd"/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  <w:r w:rsidRPr="008C0AFA">
        <w:rPr>
          <w:rFonts w:ascii="Arial" w:hAnsi="Arial" w:cs="Arial"/>
        </w:rPr>
        <w:t xml:space="preserve">Do </w:t>
      </w:r>
      <w:proofErr w:type="spellStart"/>
      <w:r w:rsidRPr="008C0AFA">
        <w:rPr>
          <w:rFonts w:ascii="Arial" w:hAnsi="Arial" w:cs="Arial"/>
        </w:rPr>
        <w:t>ponto</w:t>
      </w:r>
      <w:proofErr w:type="spellEnd"/>
      <w:r w:rsidRPr="008C0AFA">
        <w:rPr>
          <w:rFonts w:ascii="Arial" w:hAnsi="Arial" w:cs="Arial"/>
        </w:rPr>
        <w:t xml:space="preserve"> de vista </w:t>
      </w:r>
      <w:proofErr w:type="spellStart"/>
      <w:r w:rsidRPr="008C0AFA">
        <w:rPr>
          <w:rFonts w:ascii="Arial" w:hAnsi="Arial" w:cs="Arial"/>
        </w:rPr>
        <w:t>acadêmico</w:t>
      </w:r>
      <w:proofErr w:type="spellEnd"/>
      <w:r w:rsidRPr="008C0AFA">
        <w:rPr>
          <w:rFonts w:ascii="Arial" w:hAnsi="Arial" w:cs="Arial"/>
        </w:rPr>
        <w:t xml:space="preserve">, o </w:t>
      </w:r>
      <w:proofErr w:type="spellStart"/>
      <w:r w:rsidRPr="008C0AFA">
        <w:rPr>
          <w:rFonts w:ascii="Arial" w:hAnsi="Arial" w:cs="Arial"/>
        </w:rPr>
        <w:t>desenvolvimento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uma</w:t>
      </w:r>
      <w:proofErr w:type="spellEnd"/>
      <w:r w:rsidRPr="008C0AFA">
        <w:rPr>
          <w:rFonts w:ascii="Arial" w:hAnsi="Arial" w:cs="Arial"/>
        </w:rPr>
        <w:t xml:space="preserve"> </w:t>
      </w:r>
      <w:r w:rsidRPr="004B01C5">
        <w:rPr>
          <w:rFonts w:ascii="Arial" w:hAnsi="Arial" w:cs="Arial"/>
          <w:i/>
          <w:iCs/>
        </w:rPr>
        <w:t>game engine</w:t>
      </w:r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própria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possibilita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aplicação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prática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conceitos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fundamentais</w:t>
      </w:r>
      <w:proofErr w:type="spellEnd"/>
      <w:r w:rsidRPr="008C0AFA">
        <w:rPr>
          <w:rFonts w:ascii="Arial" w:hAnsi="Arial" w:cs="Arial"/>
        </w:rPr>
        <w:t xml:space="preserve"> da </w:t>
      </w:r>
      <w:proofErr w:type="spellStart"/>
      <w:r w:rsidRPr="008C0AFA">
        <w:rPr>
          <w:rFonts w:ascii="Arial" w:hAnsi="Arial" w:cs="Arial"/>
        </w:rPr>
        <w:t>engenharia</w:t>
      </w:r>
      <w:proofErr w:type="spellEnd"/>
      <w:r w:rsidRPr="008C0AFA">
        <w:rPr>
          <w:rFonts w:ascii="Arial" w:hAnsi="Arial" w:cs="Arial"/>
        </w:rPr>
        <w:t xml:space="preserve"> de software, tais </w:t>
      </w:r>
      <w:proofErr w:type="spellStart"/>
      <w:r w:rsidRPr="008C0AFA">
        <w:rPr>
          <w:rFonts w:ascii="Arial" w:hAnsi="Arial" w:cs="Arial"/>
        </w:rPr>
        <w:t>como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definição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arquitetural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modularização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encapsulamento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reuso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código</w:t>
      </w:r>
      <w:proofErr w:type="spellEnd"/>
      <w:r w:rsidRPr="008C0AFA">
        <w:rPr>
          <w:rFonts w:ascii="Arial" w:hAnsi="Arial" w:cs="Arial"/>
        </w:rPr>
        <w:t xml:space="preserve"> e </w:t>
      </w:r>
      <w:proofErr w:type="spellStart"/>
      <w:r w:rsidRPr="008C0AFA">
        <w:rPr>
          <w:rFonts w:ascii="Arial" w:hAnsi="Arial" w:cs="Arial"/>
        </w:rPr>
        <w:t>documentação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técnica</w:t>
      </w:r>
      <w:proofErr w:type="spellEnd"/>
      <w:r w:rsidRPr="008C0AFA">
        <w:rPr>
          <w:rFonts w:ascii="Arial" w:hAnsi="Arial" w:cs="Arial"/>
        </w:rPr>
        <w:t xml:space="preserve">. Conforme </w:t>
      </w:r>
      <w:proofErr w:type="spellStart"/>
      <w:r w:rsidRPr="008C0AFA">
        <w:rPr>
          <w:rFonts w:ascii="Arial" w:hAnsi="Arial" w:cs="Arial"/>
        </w:rPr>
        <w:t>destaca</w:t>
      </w:r>
      <w:proofErr w:type="spellEnd"/>
      <w:r w:rsidRPr="008C0AFA">
        <w:rPr>
          <w:rFonts w:ascii="Arial" w:hAnsi="Arial" w:cs="Arial"/>
        </w:rPr>
        <w:t xml:space="preserve"> Sommerville (2019), </w:t>
      </w:r>
      <w:proofErr w:type="spellStart"/>
      <w:r w:rsidRPr="008C0AFA">
        <w:rPr>
          <w:rFonts w:ascii="Arial" w:hAnsi="Arial" w:cs="Arial"/>
        </w:rPr>
        <w:t>sistemas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bem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estruturados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arquiteturalmente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tendem</w:t>
      </w:r>
      <w:proofErr w:type="spellEnd"/>
      <w:r w:rsidRPr="008C0AFA">
        <w:rPr>
          <w:rFonts w:ascii="Arial" w:hAnsi="Arial" w:cs="Arial"/>
        </w:rPr>
        <w:t xml:space="preserve"> </w:t>
      </w:r>
      <w:proofErr w:type="gramStart"/>
      <w:r w:rsidRPr="008C0AFA">
        <w:rPr>
          <w:rFonts w:ascii="Arial" w:hAnsi="Arial" w:cs="Arial"/>
        </w:rPr>
        <w:t>a</w:t>
      </w:r>
      <w:proofErr w:type="gram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apresentar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maior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facilidade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manutenção</w:t>
      </w:r>
      <w:proofErr w:type="spellEnd"/>
      <w:r w:rsidRPr="008C0AFA">
        <w:rPr>
          <w:rFonts w:ascii="Arial" w:hAnsi="Arial" w:cs="Arial"/>
        </w:rPr>
        <w:t xml:space="preserve"> e </w:t>
      </w:r>
      <w:proofErr w:type="spellStart"/>
      <w:r w:rsidRPr="008C0AFA">
        <w:rPr>
          <w:rFonts w:ascii="Arial" w:hAnsi="Arial" w:cs="Arial"/>
        </w:rPr>
        <w:t>evolução</w:t>
      </w:r>
      <w:proofErr w:type="spellEnd"/>
      <w:r w:rsidRPr="008C0AFA">
        <w:rPr>
          <w:rFonts w:ascii="Arial" w:hAnsi="Arial" w:cs="Arial"/>
        </w:rPr>
        <w:t>.</w:t>
      </w:r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  <w:r w:rsidRPr="008C0AFA">
        <w:rPr>
          <w:rFonts w:ascii="Arial" w:hAnsi="Arial" w:cs="Arial"/>
        </w:rPr>
        <w:t xml:space="preserve">Sob a </w:t>
      </w:r>
      <w:proofErr w:type="spellStart"/>
      <w:r w:rsidRPr="008C0AFA">
        <w:rPr>
          <w:rFonts w:ascii="Arial" w:hAnsi="Arial" w:cs="Arial"/>
        </w:rPr>
        <w:t>perspectiva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técnica</w:t>
      </w:r>
      <w:proofErr w:type="spellEnd"/>
      <w:r w:rsidRPr="008C0AFA">
        <w:rPr>
          <w:rFonts w:ascii="Arial" w:hAnsi="Arial" w:cs="Arial"/>
        </w:rPr>
        <w:t xml:space="preserve">, </w:t>
      </w:r>
      <w:proofErr w:type="gramStart"/>
      <w:r w:rsidRPr="008C0AFA">
        <w:rPr>
          <w:rFonts w:ascii="Arial" w:hAnsi="Arial" w:cs="Arial"/>
        </w:rPr>
        <w:t>a</w:t>
      </w:r>
      <w:proofErr w:type="gram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implementação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direta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componentes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essenciais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como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renderização</w:t>
      </w:r>
      <w:proofErr w:type="spellEnd"/>
      <w:r w:rsidRPr="008C0AFA">
        <w:rPr>
          <w:rFonts w:ascii="Arial" w:hAnsi="Arial" w:cs="Arial"/>
        </w:rPr>
        <w:t xml:space="preserve"> 2D, </w:t>
      </w:r>
      <w:proofErr w:type="spellStart"/>
      <w:r w:rsidRPr="008C0AFA">
        <w:rPr>
          <w:rFonts w:ascii="Arial" w:hAnsi="Arial" w:cs="Arial"/>
        </w:rPr>
        <w:t>gerenciamento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memória</w:t>
      </w:r>
      <w:proofErr w:type="spellEnd"/>
      <w:r w:rsidRPr="008C0AFA">
        <w:rPr>
          <w:rFonts w:ascii="Arial" w:hAnsi="Arial" w:cs="Arial"/>
        </w:rPr>
        <w:t xml:space="preserve"> e </w:t>
      </w:r>
      <w:proofErr w:type="spellStart"/>
      <w:r w:rsidRPr="008C0AFA">
        <w:rPr>
          <w:rFonts w:ascii="Arial" w:hAnsi="Arial" w:cs="Arial"/>
        </w:rPr>
        <w:t>organização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entidades</w:t>
      </w:r>
      <w:proofErr w:type="spellEnd"/>
      <w:r w:rsidR="004B01C5">
        <w:rPr>
          <w:rFonts w:ascii="Arial" w:hAnsi="Arial" w:cs="Arial"/>
        </w:rPr>
        <w:t>,</w:t>
      </w:r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permite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compreender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detalhadamente</w:t>
      </w:r>
      <w:proofErr w:type="spellEnd"/>
      <w:r w:rsidRPr="008C0AFA">
        <w:rPr>
          <w:rFonts w:ascii="Arial" w:hAnsi="Arial" w:cs="Arial"/>
        </w:rPr>
        <w:t xml:space="preserve"> o </w:t>
      </w:r>
      <w:proofErr w:type="spellStart"/>
      <w:r w:rsidRPr="008C0AFA">
        <w:rPr>
          <w:rFonts w:ascii="Arial" w:hAnsi="Arial" w:cs="Arial"/>
        </w:rPr>
        <w:t>impacto</w:t>
      </w:r>
      <w:proofErr w:type="spellEnd"/>
      <w:r w:rsidRPr="008C0AFA">
        <w:rPr>
          <w:rFonts w:ascii="Arial" w:hAnsi="Arial" w:cs="Arial"/>
        </w:rPr>
        <w:t xml:space="preserve"> das </w:t>
      </w:r>
      <w:proofErr w:type="spellStart"/>
      <w:r w:rsidRPr="008C0AFA">
        <w:rPr>
          <w:rFonts w:ascii="Arial" w:hAnsi="Arial" w:cs="Arial"/>
        </w:rPr>
        <w:t>decisões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arquiteturais</w:t>
      </w:r>
      <w:proofErr w:type="spellEnd"/>
      <w:r w:rsidRPr="008C0AFA">
        <w:rPr>
          <w:rFonts w:ascii="Arial" w:hAnsi="Arial" w:cs="Arial"/>
        </w:rPr>
        <w:t xml:space="preserve"> no </w:t>
      </w:r>
      <w:proofErr w:type="spellStart"/>
      <w:r w:rsidRPr="008C0AFA">
        <w:rPr>
          <w:rFonts w:ascii="Arial" w:hAnsi="Arial" w:cs="Arial"/>
        </w:rPr>
        <w:t>desempenho</w:t>
      </w:r>
      <w:proofErr w:type="spellEnd"/>
      <w:r w:rsidRPr="008C0AFA">
        <w:rPr>
          <w:rFonts w:ascii="Arial" w:hAnsi="Arial" w:cs="Arial"/>
        </w:rPr>
        <w:t xml:space="preserve"> do </w:t>
      </w:r>
      <w:proofErr w:type="spellStart"/>
      <w:r w:rsidRPr="008C0AFA">
        <w:rPr>
          <w:rFonts w:ascii="Arial" w:hAnsi="Arial" w:cs="Arial"/>
        </w:rPr>
        <w:t>sistema</w:t>
      </w:r>
      <w:proofErr w:type="spellEnd"/>
      <w:r w:rsidRPr="008C0AFA">
        <w:rPr>
          <w:rFonts w:ascii="Arial" w:hAnsi="Arial" w:cs="Arial"/>
        </w:rPr>
        <w:t xml:space="preserve">. Essa </w:t>
      </w:r>
      <w:proofErr w:type="spellStart"/>
      <w:r w:rsidRPr="008C0AFA">
        <w:rPr>
          <w:rFonts w:ascii="Arial" w:hAnsi="Arial" w:cs="Arial"/>
        </w:rPr>
        <w:t>abordagem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favorece</w:t>
      </w:r>
      <w:proofErr w:type="spellEnd"/>
      <w:r w:rsidRPr="008C0AFA">
        <w:rPr>
          <w:rFonts w:ascii="Arial" w:hAnsi="Arial" w:cs="Arial"/>
        </w:rPr>
        <w:t xml:space="preserve"> o </w:t>
      </w:r>
      <w:proofErr w:type="spellStart"/>
      <w:r w:rsidRPr="008C0AFA">
        <w:rPr>
          <w:rFonts w:ascii="Arial" w:hAnsi="Arial" w:cs="Arial"/>
        </w:rPr>
        <w:t>desenvolvimento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competências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relacionadas</w:t>
      </w:r>
      <w:proofErr w:type="spellEnd"/>
      <w:r w:rsidRPr="008C0AFA">
        <w:rPr>
          <w:rFonts w:ascii="Arial" w:hAnsi="Arial" w:cs="Arial"/>
        </w:rPr>
        <w:t xml:space="preserve"> à </w:t>
      </w:r>
      <w:proofErr w:type="spellStart"/>
      <w:r w:rsidRPr="008C0AFA">
        <w:rPr>
          <w:rFonts w:ascii="Arial" w:hAnsi="Arial" w:cs="Arial"/>
        </w:rPr>
        <w:t>otimização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recursos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computacionais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aspecto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particularmente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relevante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em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aplicações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gráficas</w:t>
      </w:r>
      <w:proofErr w:type="spellEnd"/>
      <w:r w:rsidRPr="008C0AFA">
        <w:rPr>
          <w:rFonts w:ascii="Arial" w:hAnsi="Arial" w:cs="Arial"/>
        </w:rPr>
        <w:t>.</w:t>
      </w:r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  <w:proofErr w:type="spellStart"/>
      <w:r w:rsidRPr="008C0AFA">
        <w:rPr>
          <w:rFonts w:ascii="Arial" w:hAnsi="Arial" w:cs="Arial"/>
        </w:rPr>
        <w:t>Adicionalmente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ao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estruturar</w:t>
      </w:r>
      <w:proofErr w:type="spellEnd"/>
      <w:r w:rsidRPr="008C0AFA">
        <w:rPr>
          <w:rFonts w:ascii="Arial" w:hAnsi="Arial" w:cs="Arial"/>
        </w:rPr>
        <w:t xml:space="preserve"> a </w:t>
      </w:r>
      <w:r w:rsidRPr="00576EFF">
        <w:rPr>
          <w:rFonts w:ascii="Arial" w:hAnsi="Arial" w:cs="Arial"/>
          <w:i/>
          <w:iCs/>
        </w:rPr>
        <w:t>game engine</w:t>
      </w:r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em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formato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biblioteca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amplia</w:t>
      </w:r>
      <w:proofErr w:type="spellEnd"/>
      <w:r w:rsidRPr="008C0AFA">
        <w:rPr>
          <w:rFonts w:ascii="Arial" w:hAnsi="Arial" w:cs="Arial"/>
        </w:rPr>
        <w:t xml:space="preserve">-se </w:t>
      </w:r>
      <w:proofErr w:type="spellStart"/>
      <w:r w:rsidRPr="008C0AFA">
        <w:rPr>
          <w:rFonts w:ascii="Arial" w:hAnsi="Arial" w:cs="Arial"/>
        </w:rPr>
        <w:t>sua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possibilidade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reutilização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em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diferentes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projetos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promovendo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separação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clara</w:t>
      </w:r>
      <w:proofErr w:type="spellEnd"/>
      <w:r w:rsidRPr="008C0AFA">
        <w:rPr>
          <w:rFonts w:ascii="Arial" w:hAnsi="Arial" w:cs="Arial"/>
        </w:rPr>
        <w:t xml:space="preserve"> entre motor e </w:t>
      </w:r>
      <w:proofErr w:type="spellStart"/>
      <w:r w:rsidRPr="008C0AFA">
        <w:rPr>
          <w:rFonts w:ascii="Arial" w:hAnsi="Arial" w:cs="Arial"/>
        </w:rPr>
        <w:t>aplicação</w:t>
      </w:r>
      <w:proofErr w:type="spellEnd"/>
      <w:r w:rsidRPr="008C0AFA">
        <w:rPr>
          <w:rFonts w:ascii="Arial" w:hAnsi="Arial" w:cs="Arial"/>
        </w:rPr>
        <w:t xml:space="preserve"> final, </w:t>
      </w:r>
      <w:proofErr w:type="spellStart"/>
      <w:r w:rsidRPr="008C0AFA">
        <w:rPr>
          <w:rFonts w:ascii="Arial" w:hAnsi="Arial" w:cs="Arial"/>
        </w:rPr>
        <w:t>característica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alinhada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às</w:t>
      </w:r>
      <w:proofErr w:type="spellEnd"/>
      <w:r w:rsidRPr="008C0AFA">
        <w:rPr>
          <w:rFonts w:ascii="Arial" w:hAnsi="Arial" w:cs="Arial"/>
        </w:rPr>
        <w:t xml:space="preserve"> boas </w:t>
      </w:r>
      <w:proofErr w:type="spellStart"/>
      <w:r w:rsidRPr="008C0AFA">
        <w:rPr>
          <w:rFonts w:ascii="Arial" w:hAnsi="Arial" w:cs="Arial"/>
        </w:rPr>
        <w:t>práticas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projeto</w:t>
      </w:r>
      <w:proofErr w:type="spellEnd"/>
      <w:r w:rsidRPr="008C0AFA">
        <w:rPr>
          <w:rFonts w:ascii="Arial" w:hAnsi="Arial" w:cs="Arial"/>
        </w:rPr>
        <w:t xml:space="preserve"> de software (GAMMA et al., 1995).</w:t>
      </w:r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</w:p>
    <w:p w:rsidR="008C0AFA" w:rsidRDefault="008C0AFA" w:rsidP="00426D3C">
      <w:pPr>
        <w:pStyle w:val="Ttulo2"/>
      </w:pPr>
      <w:bookmarkStart w:id="4" w:name="_Toc223730628"/>
      <w:r w:rsidRPr="0031270B">
        <w:t xml:space="preserve">1.4 </w:t>
      </w:r>
      <w:proofErr w:type="spellStart"/>
      <w:r w:rsidRPr="0031270B">
        <w:t>Objetivos</w:t>
      </w:r>
      <w:bookmarkEnd w:id="4"/>
      <w:proofErr w:type="spellEnd"/>
    </w:p>
    <w:p w:rsidR="00082034" w:rsidRPr="00082034" w:rsidRDefault="00082034" w:rsidP="008C0AFA">
      <w:pPr>
        <w:ind w:firstLine="0"/>
        <w:jc w:val="both"/>
        <w:rPr>
          <w:rFonts w:ascii="Arial" w:hAnsi="Arial" w:cs="Arial"/>
        </w:rPr>
      </w:pPr>
    </w:p>
    <w:p w:rsidR="008C0AFA" w:rsidRPr="0031270B" w:rsidRDefault="008C0AFA" w:rsidP="00426D3C">
      <w:pPr>
        <w:pStyle w:val="Ttulo3"/>
      </w:pPr>
      <w:bookmarkStart w:id="5" w:name="_Toc223730629"/>
      <w:r w:rsidRPr="0031270B">
        <w:t xml:space="preserve">1.4.1 </w:t>
      </w:r>
      <w:proofErr w:type="spellStart"/>
      <w:r w:rsidRPr="0031270B">
        <w:t>Objetivo</w:t>
      </w:r>
      <w:proofErr w:type="spellEnd"/>
      <w:r w:rsidRPr="0031270B">
        <w:t xml:space="preserve"> Geral</w:t>
      </w:r>
      <w:bookmarkEnd w:id="5"/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  <w:proofErr w:type="spellStart"/>
      <w:r w:rsidRPr="008C0AFA">
        <w:rPr>
          <w:rFonts w:ascii="Arial" w:hAnsi="Arial" w:cs="Arial"/>
        </w:rPr>
        <w:lastRenderedPageBreak/>
        <w:t>Desenvolver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uma</w:t>
      </w:r>
      <w:proofErr w:type="spellEnd"/>
      <w:r w:rsidRPr="008C0AFA">
        <w:rPr>
          <w:rFonts w:ascii="Arial" w:hAnsi="Arial" w:cs="Arial"/>
        </w:rPr>
        <w:t xml:space="preserve"> </w:t>
      </w:r>
      <w:r w:rsidRPr="0044285B">
        <w:rPr>
          <w:rFonts w:ascii="Arial" w:hAnsi="Arial" w:cs="Arial"/>
          <w:i/>
          <w:iCs/>
        </w:rPr>
        <w:t>game engine</w:t>
      </w:r>
      <w:r w:rsidRPr="008C0AFA">
        <w:rPr>
          <w:rFonts w:ascii="Arial" w:hAnsi="Arial" w:cs="Arial"/>
        </w:rPr>
        <w:t xml:space="preserve"> 2D </w:t>
      </w:r>
      <w:proofErr w:type="spellStart"/>
      <w:r w:rsidRPr="008C0AFA">
        <w:rPr>
          <w:rFonts w:ascii="Arial" w:hAnsi="Arial" w:cs="Arial"/>
        </w:rPr>
        <w:t>em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formato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biblioteca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utilizando</w:t>
      </w:r>
      <w:proofErr w:type="spellEnd"/>
      <w:r w:rsidRPr="008C0AFA">
        <w:rPr>
          <w:rFonts w:ascii="Arial" w:hAnsi="Arial" w:cs="Arial"/>
        </w:rPr>
        <w:t xml:space="preserve"> a </w:t>
      </w:r>
      <w:proofErr w:type="spellStart"/>
      <w:r w:rsidRPr="008C0AFA">
        <w:rPr>
          <w:rFonts w:ascii="Arial" w:hAnsi="Arial" w:cs="Arial"/>
        </w:rPr>
        <w:t>linguagem</w:t>
      </w:r>
      <w:proofErr w:type="spellEnd"/>
      <w:r w:rsidRPr="008C0AFA">
        <w:rPr>
          <w:rFonts w:ascii="Arial" w:hAnsi="Arial" w:cs="Arial"/>
        </w:rPr>
        <w:t xml:space="preserve"> C++, com </w:t>
      </w:r>
      <w:proofErr w:type="spellStart"/>
      <w:r w:rsidRPr="008C0AFA">
        <w:rPr>
          <w:rFonts w:ascii="Arial" w:hAnsi="Arial" w:cs="Arial"/>
        </w:rPr>
        <w:t>foco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em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desempenho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modularidade</w:t>
      </w:r>
      <w:proofErr w:type="spellEnd"/>
      <w:r w:rsidRPr="008C0AFA">
        <w:rPr>
          <w:rFonts w:ascii="Arial" w:hAnsi="Arial" w:cs="Arial"/>
        </w:rPr>
        <w:t xml:space="preserve"> e </w:t>
      </w:r>
      <w:proofErr w:type="spellStart"/>
      <w:r w:rsidRPr="008C0AFA">
        <w:rPr>
          <w:rFonts w:ascii="Arial" w:hAnsi="Arial" w:cs="Arial"/>
        </w:rPr>
        <w:t>baixa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dependência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bibliotecas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externas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destinada</w:t>
      </w:r>
      <w:proofErr w:type="spellEnd"/>
      <w:r w:rsidRPr="008C0AFA">
        <w:rPr>
          <w:rFonts w:ascii="Arial" w:hAnsi="Arial" w:cs="Arial"/>
        </w:rPr>
        <w:t xml:space="preserve"> à </w:t>
      </w:r>
      <w:proofErr w:type="spellStart"/>
      <w:r w:rsidRPr="008C0AFA">
        <w:rPr>
          <w:rFonts w:ascii="Arial" w:hAnsi="Arial" w:cs="Arial"/>
        </w:rPr>
        <w:t>criação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jogos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baseados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em</w:t>
      </w:r>
      <w:proofErr w:type="spellEnd"/>
      <w:r w:rsidRPr="008C0AFA">
        <w:rPr>
          <w:rFonts w:ascii="Arial" w:hAnsi="Arial" w:cs="Arial"/>
        </w:rPr>
        <w:t xml:space="preserve"> </w:t>
      </w:r>
      <w:r w:rsidRPr="0044285B">
        <w:rPr>
          <w:rFonts w:ascii="Arial" w:hAnsi="Arial" w:cs="Arial"/>
          <w:i/>
          <w:iCs/>
        </w:rPr>
        <w:t>tiles</w:t>
      </w:r>
      <w:r w:rsidRPr="008C0AFA">
        <w:rPr>
          <w:rFonts w:ascii="Arial" w:hAnsi="Arial" w:cs="Arial"/>
        </w:rPr>
        <w:t xml:space="preserve"> com </w:t>
      </w:r>
      <w:proofErr w:type="spellStart"/>
      <w:r w:rsidRPr="008C0AFA">
        <w:rPr>
          <w:rFonts w:ascii="Arial" w:hAnsi="Arial" w:cs="Arial"/>
        </w:rPr>
        <w:t>visão</w:t>
      </w:r>
      <w:proofErr w:type="spellEnd"/>
      <w:r w:rsidRPr="008C0AFA">
        <w:rPr>
          <w:rFonts w:ascii="Arial" w:hAnsi="Arial" w:cs="Arial"/>
        </w:rPr>
        <w:t xml:space="preserve"> </w:t>
      </w:r>
      <w:r w:rsidRPr="0044285B">
        <w:rPr>
          <w:rFonts w:ascii="Arial" w:hAnsi="Arial" w:cs="Arial"/>
          <w:i/>
          <w:iCs/>
        </w:rPr>
        <w:t>top-down</w:t>
      </w:r>
      <w:r w:rsidRPr="008C0AFA">
        <w:rPr>
          <w:rFonts w:ascii="Arial" w:hAnsi="Arial" w:cs="Arial"/>
        </w:rPr>
        <w:t>.</w:t>
      </w:r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</w:p>
    <w:p w:rsidR="00933BB6" w:rsidRPr="0031270B" w:rsidRDefault="008C0AFA" w:rsidP="00426D3C">
      <w:pPr>
        <w:pStyle w:val="Ttulo3"/>
      </w:pPr>
      <w:bookmarkStart w:id="6" w:name="_Toc223730630"/>
      <w:r w:rsidRPr="0031270B">
        <w:t>1.4.2</w:t>
      </w:r>
      <w:r w:rsidR="00933BB6">
        <w:t xml:space="preserve"> </w:t>
      </w:r>
      <w:proofErr w:type="spellStart"/>
      <w:r w:rsidRPr="0031270B">
        <w:t>Objetivos</w:t>
      </w:r>
      <w:proofErr w:type="spellEnd"/>
      <w:r w:rsidRPr="0031270B">
        <w:t xml:space="preserve"> </w:t>
      </w:r>
      <w:proofErr w:type="spellStart"/>
      <w:r w:rsidRPr="0031270B">
        <w:t>Específicos</w:t>
      </w:r>
      <w:bookmarkEnd w:id="6"/>
      <w:proofErr w:type="spellEnd"/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</w:p>
    <w:p w:rsidR="008C0AFA" w:rsidRPr="0090765D" w:rsidRDefault="008C0AFA" w:rsidP="0090765D">
      <w:pPr>
        <w:pStyle w:val="PargrafodaLista"/>
        <w:numPr>
          <w:ilvl w:val="0"/>
          <w:numId w:val="15"/>
        </w:numPr>
        <w:jc w:val="both"/>
        <w:rPr>
          <w:rFonts w:ascii="Arial" w:hAnsi="Arial" w:cs="Arial"/>
        </w:rPr>
      </w:pPr>
      <w:proofErr w:type="spellStart"/>
      <w:r w:rsidRPr="0090765D">
        <w:rPr>
          <w:rFonts w:ascii="Arial" w:hAnsi="Arial" w:cs="Arial"/>
        </w:rPr>
        <w:t>Projetar</w:t>
      </w:r>
      <w:proofErr w:type="spellEnd"/>
      <w:r w:rsidRPr="0090765D">
        <w:rPr>
          <w:rFonts w:ascii="Arial" w:hAnsi="Arial" w:cs="Arial"/>
        </w:rPr>
        <w:t xml:space="preserve"> a </w:t>
      </w:r>
      <w:proofErr w:type="spellStart"/>
      <w:r w:rsidRPr="0090765D">
        <w:rPr>
          <w:rFonts w:ascii="Arial" w:hAnsi="Arial" w:cs="Arial"/>
        </w:rPr>
        <w:t>arquitetura</w:t>
      </w:r>
      <w:proofErr w:type="spellEnd"/>
      <w:r w:rsidRPr="0090765D">
        <w:rPr>
          <w:rFonts w:ascii="Arial" w:hAnsi="Arial" w:cs="Arial"/>
        </w:rPr>
        <w:t xml:space="preserve"> modular da </w:t>
      </w:r>
      <w:r w:rsidRPr="00D869E7">
        <w:rPr>
          <w:rFonts w:ascii="Arial" w:hAnsi="Arial" w:cs="Arial"/>
          <w:i/>
          <w:iCs/>
        </w:rPr>
        <w:t>engine</w:t>
      </w:r>
      <w:r w:rsidRPr="0090765D">
        <w:rPr>
          <w:rFonts w:ascii="Arial" w:hAnsi="Arial" w:cs="Arial"/>
        </w:rPr>
        <w:t xml:space="preserve">, </w:t>
      </w:r>
      <w:proofErr w:type="spellStart"/>
      <w:r w:rsidRPr="0090765D">
        <w:rPr>
          <w:rFonts w:ascii="Arial" w:hAnsi="Arial" w:cs="Arial"/>
        </w:rPr>
        <w:t>definindo</w:t>
      </w:r>
      <w:proofErr w:type="spellEnd"/>
      <w:r w:rsidRPr="0090765D">
        <w:rPr>
          <w:rFonts w:ascii="Arial" w:hAnsi="Arial" w:cs="Arial"/>
        </w:rPr>
        <w:t xml:space="preserve"> </w:t>
      </w:r>
      <w:proofErr w:type="spellStart"/>
      <w:r w:rsidRPr="0090765D">
        <w:rPr>
          <w:rFonts w:ascii="Arial" w:hAnsi="Arial" w:cs="Arial"/>
        </w:rPr>
        <w:t>camadas</w:t>
      </w:r>
      <w:proofErr w:type="spellEnd"/>
      <w:r w:rsidRPr="0090765D">
        <w:rPr>
          <w:rFonts w:ascii="Arial" w:hAnsi="Arial" w:cs="Arial"/>
        </w:rPr>
        <w:t xml:space="preserve"> e </w:t>
      </w:r>
      <w:proofErr w:type="spellStart"/>
      <w:r w:rsidRPr="0090765D">
        <w:rPr>
          <w:rFonts w:ascii="Arial" w:hAnsi="Arial" w:cs="Arial"/>
        </w:rPr>
        <w:t>responsabilidades</w:t>
      </w:r>
      <w:proofErr w:type="spellEnd"/>
      <w:r w:rsidRPr="0090765D">
        <w:rPr>
          <w:rFonts w:ascii="Arial" w:hAnsi="Arial" w:cs="Arial"/>
        </w:rPr>
        <w:t>.</w:t>
      </w:r>
    </w:p>
    <w:p w:rsidR="008C0AFA" w:rsidRPr="0090765D" w:rsidRDefault="008C0AFA" w:rsidP="0090765D">
      <w:pPr>
        <w:pStyle w:val="PargrafodaLista"/>
        <w:numPr>
          <w:ilvl w:val="0"/>
          <w:numId w:val="15"/>
        </w:numPr>
        <w:jc w:val="both"/>
        <w:rPr>
          <w:rFonts w:ascii="Arial" w:hAnsi="Arial" w:cs="Arial"/>
        </w:rPr>
      </w:pPr>
      <w:proofErr w:type="spellStart"/>
      <w:r w:rsidRPr="0090765D">
        <w:rPr>
          <w:rFonts w:ascii="Arial" w:hAnsi="Arial" w:cs="Arial"/>
        </w:rPr>
        <w:t>Implementar</w:t>
      </w:r>
      <w:proofErr w:type="spellEnd"/>
      <w:r w:rsidRPr="0090765D">
        <w:rPr>
          <w:rFonts w:ascii="Arial" w:hAnsi="Arial" w:cs="Arial"/>
        </w:rPr>
        <w:t xml:space="preserve"> </w:t>
      </w:r>
      <w:proofErr w:type="spellStart"/>
      <w:r w:rsidRPr="0090765D">
        <w:rPr>
          <w:rFonts w:ascii="Arial" w:hAnsi="Arial" w:cs="Arial"/>
        </w:rPr>
        <w:t>sistema</w:t>
      </w:r>
      <w:proofErr w:type="spellEnd"/>
      <w:r w:rsidRPr="0090765D">
        <w:rPr>
          <w:rFonts w:ascii="Arial" w:hAnsi="Arial" w:cs="Arial"/>
        </w:rPr>
        <w:t xml:space="preserve"> de </w:t>
      </w:r>
      <w:proofErr w:type="spellStart"/>
      <w:r w:rsidRPr="0090765D">
        <w:rPr>
          <w:rFonts w:ascii="Arial" w:hAnsi="Arial" w:cs="Arial"/>
        </w:rPr>
        <w:t>renderização</w:t>
      </w:r>
      <w:proofErr w:type="spellEnd"/>
      <w:r w:rsidRPr="0090765D">
        <w:rPr>
          <w:rFonts w:ascii="Arial" w:hAnsi="Arial" w:cs="Arial"/>
        </w:rPr>
        <w:t xml:space="preserve"> 2D </w:t>
      </w:r>
      <w:proofErr w:type="spellStart"/>
      <w:r w:rsidRPr="0090765D">
        <w:rPr>
          <w:rFonts w:ascii="Arial" w:hAnsi="Arial" w:cs="Arial"/>
        </w:rPr>
        <w:t>otimizado</w:t>
      </w:r>
      <w:proofErr w:type="spellEnd"/>
      <w:r w:rsidRPr="0090765D">
        <w:rPr>
          <w:rFonts w:ascii="Arial" w:hAnsi="Arial" w:cs="Arial"/>
        </w:rPr>
        <w:t xml:space="preserve"> para </w:t>
      </w:r>
      <w:proofErr w:type="spellStart"/>
      <w:r w:rsidRPr="0090765D">
        <w:rPr>
          <w:rFonts w:ascii="Arial" w:hAnsi="Arial" w:cs="Arial"/>
        </w:rPr>
        <w:t>mapas</w:t>
      </w:r>
      <w:proofErr w:type="spellEnd"/>
      <w:r w:rsidRPr="0090765D">
        <w:rPr>
          <w:rFonts w:ascii="Arial" w:hAnsi="Arial" w:cs="Arial"/>
        </w:rPr>
        <w:t xml:space="preserve"> </w:t>
      </w:r>
      <w:proofErr w:type="spellStart"/>
      <w:r w:rsidRPr="0090765D">
        <w:rPr>
          <w:rFonts w:ascii="Arial" w:hAnsi="Arial" w:cs="Arial"/>
        </w:rPr>
        <w:t>baseados</w:t>
      </w:r>
      <w:proofErr w:type="spellEnd"/>
      <w:r w:rsidRPr="0090765D">
        <w:rPr>
          <w:rFonts w:ascii="Arial" w:hAnsi="Arial" w:cs="Arial"/>
        </w:rPr>
        <w:t xml:space="preserve"> </w:t>
      </w:r>
      <w:proofErr w:type="spellStart"/>
      <w:r w:rsidRPr="0090765D">
        <w:rPr>
          <w:rFonts w:ascii="Arial" w:hAnsi="Arial" w:cs="Arial"/>
        </w:rPr>
        <w:t>em</w:t>
      </w:r>
      <w:proofErr w:type="spellEnd"/>
      <w:r w:rsidRPr="0090765D">
        <w:rPr>
          <w:rFonts w:ascii="Arial" w:hAnsi="Arial" w:cs="Arial"/>
        </w:rPr>
        <w:t xml:space="preserve"> </w:t>
      </w:r>
      <w:r w:rsidRPr="00D869E7">
        <w:rPr>
          <w:rFonts w:ascii="Arial" w:hAnsi="Arial" w:cs="Arial"/>
          <w:i/>
          <w:iCs/>
        </w:rPr>
        <w:t>tiles</w:t>
      </w:r>
      <w:r w:rsidRPr="0090765D">
        <w:rPr>
          <w:rFonts w:ascii="Arial" w:hAnsi="Arial" w:cs="Arial"/>
        </w:rPr>
        <w:t>.</w:t>
      </w:r>
    </w:p>
    <w:p w:rsidR="008C0AFA" w:rsidRPr="0090765D" w:rsidRDefault="008C0AFA" w:rsidP="0090765D">
      <w:pPr>
        <w:pStyle w:val="PargrafodaLista"/>
        <w:numPr>
          <w:ilvl w:val="0"/>
          <w:numId w:val="15"/>
        </w:numPr>
        <w:jc w:val="both"/>
        <w:rPr>
          <w:rFonts w:ascii="Arial" w:hAnsi="Arial" w:cs="Arial"/>
        </w:rPr>
      </w:pPr>
      <w:proofErr w:type="spellStart"/>
      <w:r w:rsidRPr="0090765D">
        <w:rPr>
          <w:rFonts w:ascii="Arial" w:hAnsi="Arial" w:cs="Arial"/>
        </w:rPr>
        <w:t>Desenvolver</w:t>
      </w:r>
      <w:proofErr w:type="spellEnd"/>
      <w:r w:rsidRPr="0090765D">
        <w:rPr>
          <w:rFonts w:ascii="Arial" w:hAnsi="Arial" w:cs="Arial"/>
        </w:rPr>
        <w:t xml:space="preserve"> </w:t>
      </w:r>
      <w:proofErr w:type="spellStart"/>
      <w:r w:rsidRPr="0090765D">
        <w:rPr>
          <w:rFonts w:ascii="Arial" w:hAnsi="Arial" w:cs="Arial"/>
        </w:rPr>
        <w:t>mecanismo</w:t>
      </w:r>
      <w:proofErr w:type="spellEnd"/>
      <w:r w:rsidRPr="0090765D">
        <w:rPr>
          <w:rFonts w:ascii="Arial" w:hAnsi="Arial" w:cs="Arial"/>
        </w:rPr>
        <w:t xml:space="preserve"> de </w:t>
      </w:r>
      <w:proofErr w:type="spellStart"/>
      <w:r w:rsidRPr="0090765D">
        <w:rPr>
          <w:rFonts w:ascii="Arial" w:hAnsi="Arial" w:cs="Arial"/>
        </w:rPr>
        <w:t>gerenciamento</w:t>
      </w:r>
      <w:proofErr w:type="spellEnd"/>
      <w:r w:rsidRPr="0090765D">
        <w:rPr>
          <w:rFonts w:ascii="Arial" w:hAnsi="Arial" w:cs="Arial"/>
        </w:rPr>
        <w:t xml:space="preserve"> de </w:t>
      </w:r>
      <w:proofErr w:type="spellStart"/>
      <w:r w:rsidRPr="0090765D">
        <w:rPr>
          <w:rFonts w:ascii="Arial" w:hAnsi="Arial" w:cs="Arial"/>
        </w:rPr>
        <w:t>recursos</w:t>
      </w:r>
      <w:proofErr w:type="spellEnd"/>
      <w:r w:rsidRPr="0090765D">
        <w:rPr>
          <w:rFonts w:ascii="Arial" w:hAnsi="Arial" w:cs="Arial"/>
        </w:rPr>
        <w:t xml:space="preserve"> </w:t>
      </w:r>
      <w:proofErr w:type="spellStart"/>
      <w:r w:rsidRPr="0090765D">
        <w:rPr>
          <w:rFonts w:ascii="Arial" w:hAnsi="Arial" w:cs="Arial"/>
        </w:rPr>
        <w:t>gráficos</w:t>
      </w:r>
      <w:proofErr w:type="spellEnd"/>
      <w:r w:rsidRPr="0090765D">
        <w:rPr>
          <w:rFonts w:ascii="Arial" w:hAnsi="Arial" w:cs="Arial"/>
        </w:rPr>
        <w:t>.</w:t>
      </w:r>
    </w:p>
    <w:p w:rsidR="008C0AFA" w:rsidRPr="0090765D" w:rsidRDefault="008C0AFA" w:rsidP="0090765D">
      <w:pPr>
        <w:pStyle w:val="PargrafodaLista"/>
        <w:numPr>
          <w:ilvl w:val="0"/>
          <w:numId w:val="15"/>
        </w:numPr>
        <w:jc w:val="both"/>
        <w:rPr>
          <w:rFonts w:ascii="Arial" w:hAnsi="Arial" w:cs="Arial"/>
        </w:rPr>
      </w:pPr>
      <w:proofErr w:type="spellStart"/>
      <w:r w:rsidRPr="0090765D">
        <w:rPr>
          <w:rFonts w:ascii="Arial" w:hAnsi="Arial" w:cs="Arial"/>
        </w:rPr>
        <w:t>Estruturar</w:t>
      </w:r>
      <w:proofErr w:type="spellEnd"/>
      <w:r w:rsidRPr="0090765D">
        <w:rPr>
          <w:rFonts w:ascii="Arial" w:hAnsi="Arial" w:cs="Arial"/>
        </w:rPr>
        <w:t xml:space="preserve"> </w:t>
      </w:r>
      <w:proofErr w:type="spellStart"/>
      <w:r w:rsidRPr="0090765D">
        <w:rPr>
          <w:rFonts w:ascii="Arial" w:hAnsi="Arial" w:cs="Arial"/>
        </w:rPr>
        <w:t>sistema</w:t>
      </w:r>
      <w:proofErr w:type="spellEnd"/>
      <w:r w:rsidRPr="0090765D">
        <w:rPr>
          <w:rFonts w:ascii="Arial" w:hAnsi="Arial" w:cs="Arial"/>
        </w:rPr>
        <w:t xml:space="preserve"> de </w:t>
      </w:r>
      <w:proofErr w:type="spellStart"/>
      <w:r w:rsidRPr="0090765D">
        <w:rPr>
          <w:rFonts w:ascii="Arial" w:hAnsi="Arial" w:cs="Arial"/>
        </w:rPr>
        <w:t>entidades</w:t>
      </w:r>
      <w:proofErr w:type="spellEnd"/>
      <w:r w:rsidRPr="0090765D">
        <w:rPr>
          <w:rFonts w:ascii="Arial" w:hAnsi="Arial" w:cs="Arial"/>
        </w:rPr>
        <w:t xml:space="preserve"> e </w:t>
      </w:r>
      <w:proofErr w:type="spellStart"/>
      <w:r w:rsidRPr="0090765D">
        <w:rPr>
          <w:rFonts w:ascii="Arial" w:hAnsi="Arial" w:cs="Arial"/>
        </w:rPr>
        <w:t>controle</w:t>
      </w:r>
      <w:proofErr w:type="spellEnd"/>
      <w:r w:rsidRPr="0090765D">
        <w:rPr>
          <w:rFonts w:ascii="Arial" w:hAnsi="Arial" w:cs="Arial"/>
        </w:rPr>
        <w:t xml:space="preserve"> de </w:t>
      </w:r>
      <w:proofErr w:type="spellStart"/>
      <w:r w:rsidRPr="0090765D">
        <w:rPr>
          <w:rFonts w:ascii="Arial" w:hAnsi="Arial" w:cs="Arial"/>
        </w:rPr>
        <w:t>colisão</w:t>
      </w:r>
      <w:proofErr w:type="spellEnd"/>
      <w:r w:rsidRPr="0090765D">
        <w:rPr>
          <w:rFonts w:ascii="Arial" w:hAnsi="Arial" w:cs="Arial"/>
        </w:rPr>
        <w:t>.</w:t>
      </w:r>
    </w:p>
    <w:p w:rsidR="008C0AFA" w:rsidRPr="0090765D" w:rsidRDefault="008C0AFA" w:rsidP="0090765D">
      <w:pPr>
        <w:pStyle w:val="PargrafodaLista"/>
        <w:numPr>
          <w:ilvl w:val="0"/>
          <w:numId w:val="15"/>
        </w:numPr>
        <w:jc w:val="both"/>
        <w:rPr>
          <w:rFonts w:ascii="Arial" w:hAnsi="Arial" w:cs="Arial"/>
        </w:rPr>
      </w:pPr>
      <w:proofErr w:type="spellStart"/>
      <w:r w:rsidRPr="0090765D">
        <w:rPr>
          <w:rFonts w:ascii="Arial" w:hAnsi="Arial" w:cs="Arial"/>
        </w:rPr>
        <w:t>Minimizar</w:t>
      </w:r>
      <w:proofErr w:type="spellEnd"/>
      <w:r w:rsidRPr="0090765D">
        <w:rPr>
          <w:rFonts w:ascii="Arial" w:hAnsi="Arial" w:cs="Arial"/>
        </w:rPr>
        <w:t xml:space="preserve"> o </w:t>
      </w:r>
      <w:proofErr w:type="spellStart"/>
      <w:r w:rsidRPr="0090765D">
        <w:rPr>
          <w:rFonts w:ascii="Arial" w:hAnsi="Arial" w:cs="Arial"/>
        </w:rPr>
        <w:t>uso</w:t>
      </w:r>
      <w:proofErr w:type="spellEnd"/>
      <w:r w:rsidRPr="0090765D">
        <w:rPr>
          <w:rFonts w:ascii="Arial" w:hAnsi="Arial" w:cs="Arial"/>
        </w:rPr>
        <w:t xml:space="preserve"> de </w:t>
      </w:r>
      <w:proofErr w:type="spellStart"/>
      <w:r w:rsidRPr="0090765D">
        <w:rPr>
          <w:rFonts w:ascii="Arial" w:hAnsi="Arial" w:cs="Arial"/>
        </w:rPr>
        <w:t>dependências</w:t>
      </w:r>
      <w:proofErr w:type="spellEnd"/>
      <w:r w:rsidRPr="0090765D">
        <w:rPr>
          <w:rFonts w:ascii="Arial" w:hAnsi="Arial" w:cs="Arial"/>
        </w:rPr>
        <w:t xml:space="preserve"> </w:t>
      </w:r>
      <w:proofErr w:type="spellStart"/>
      <w:r w:rsidRPr="0090765D">
        <w:rPr>
          <w:rFonts w:ascii="Arial" w:hAnsi="Arial" w:cs="Arial"/>
        </w:rPr>
        <w:t>externas</w:t>
      </w:r>
      <w:proofErr w:type="spellEnd"/>
      <w:r w:rsidRPr="0090765D">
        <w:rPr>
          <w:rFonts w:ascii="Arial" w:hAnsi="Arial" w:cs="Arial"/>
        </w:rPr>
        <w:t xml:space="preserve">, </w:t>
      </w:r>
      <w:proofErr w:type="spellStart"/>
      <w:r w:rsidRPr="0090765D">
        <w:rPr>
          <w:rFonts w:ascii="Arial" w:hAnsi="Arial" w:cs="Arial"/>
        </w:rPr>
        <w:t>priorizando</w:t>
      </w:r>
      <w:proofErr w:type="spellEnd"/>
      <w:r w:rsidRPr="0090765D">
        <w:rPr>
          <w:rFonts w:ascii="Arial" w:hAnsi="Arial" w:cs="Arial"/>
        </w:rPr>
        <w:t xml:space="preserve"> </w:t>
      </w:r>
      <w:proofErr w:type="spellStart"/>
      <w:r w:rsidRPr="0090765D">
        <w:rPr>
          <w:rFonts w:ascii="Arial" w:hAnsi="Arial" w:cs="Arial"/>
        </w:rPr>
        <w:t>implementações</w:t>
      </w:r>
      <w:proofErr w:type="spellEnd"/>
      <w:r w:rsidRPr="0090765D">
        <w:rPr>
          <w:rFonts w:ascii="Arial" w:hAnsi="Arial" w:cs="Arial"/>
        </w:rPr>
        <w:t xml:space="preserve"> </w:t>
      </w:r>
      <w:proofErr w:type="spellStart"/>
      <w:r w:rsidRPr="0090765D">
        <w:rPr>
          <w:rFonts w:ascii="Arial" w:hAnsi="Arial" w:cs="Arial"/>
        </w:rPr>
        <w:t>próprias</w:t>
      </w:r>
      <w:proofErr w:type="spellEnd"/>
      <w:r w:rsidRPr="0090765D">
        <w:rPr>
          <w:rFonts w:ascii="Arial" w:hAnsi="Arial" w:cs="Arial"/>
        </w:rPr>
        <w:t>.</w:t>
      </w:r>
    </w:p>
    <w:p w:rsidR="008C0AFA" w:rsidRPr="0090765D" w:rsidRDefault="008C0AFA" w:rsidP="0090765D">
      <w:pPr>
        <w:pStyle w:val="PargrafodaLista"/>
        <w:numPr>
          <w:ilvl w:val="0"/>
          <w:numId w:val="15"/>
        </w:numPr>
        <w:jc w:val="both"/>
        <w:rPr>
          <w:rFonts w:ascii="Arial" w:hAnsi="Arial" w:cs="Arial"/>
        </w:rPr>
      </w:pPr>
      <w:r w:rsidRPr="0090765D">
        <w:rPr>
          <w:rFonts w:ascii="Arial" w:hAnsi="Arial" w:cs="Arial"/>
        </w:rPr>
        <w:t xml:space="preserve">Validar </w:t>
      </w:r>
      <w:proofErr w:type="spellStart"/>
      <w:r w:rsidRPr="0090765D">
        <w:rPr>
          <w:rFonts w:ascii="Arial" w:hAnsi="Arial" w:cs="Arial"/>
        </w:rPr>
        <w:t>a</w:t>
      </w:r>
      <w:proofErr w:type="spellEnd"/>
      <w:r w:rsidRPr="0090765D">
        <w:rPr>
          <w:rFonts w:ascii="Arial" w:hAnsi="Arial" w:cs="Arial"/>
        </w:rPr>
        <w:t xml:space="preserve"> </w:t>
      </w:r>
      <w:r w:rsidRPr="00D869E7">
        <w:rPr>
          <w:rFonts w:ascii="Arial" w:hAnsi="Arial" w:cs="Arial"/>
          <w:i/>
          <w:iCs/>
        </w:rPr>
        <w:t>engine</w:t>
      </w:r>
      <w:r w:rsidRPr="0090765D">
        <w:rPr>
          <w:rFonts w:ascii="Arial" w:hAnsi="Arial" w:cs="Arial"/>
        </w:rPr>
        <w:t xml:space="preserve"> </w:t>
      </w:r>
      <w:proofErr w:type="spellStart"/>
      <w:r w:rsidRPr="0090765D">
        <w:rPr>
          <w:rFonts w:ascii="Arial" w:hAnsi="Arial" w:cs="Arial"/>
        </w:rPr>
        <w:t>por</w:t>
      </w:r>
      <w:proofErr w:type="spellEnd"/>
      <w:r w:rsidRPr="0090765D">
        <w:rPr>
          <w:rFonts w:ascii="Arial" w:hAnsi="Arial" w:cs="Arial"/>
        </w:rPr>
        <w:t xml:space="preserve"> </w:t>
      </w:r>
      <w:proofErr w:type="spellStart"/>
      <w:r w:rsidRPr="0090765D">
        <w:rPr>
          <w:rFonts w:ascii="Arial" w:hAnsi="Arial" w:cs="Arial"/>
        </w:rPr>
        <w:t>meio</w:t>
      </w:r>
      <w:proofErr w:type="spellEnd"/>
      <w:r w:rsidRPr="0090765D">
        <w:rPr>
          <w:rFonts w:ascii="Arial" w:hAnsi="Arial" w:cs="Arial"/>
        </w:rPr>
        <w:t xml:space="preserve"> do </w:t>
      </w:r>
      <w:proofErr w:type="spellStart"/>
      <w:r w:rsidRPr="0090765D">
        <w:rPr>
          <w:rFonts w:ascii="Arial" w:hAnsi="Arial" w:cs="Arial"/>
        </w:rPr>
        <w:t>desenvolvimento</w:t>
      </w:r>
      <w:proofErr w:type="spellEnd"/>
      <w:r w:rsidRPr="0090765D">
        <w:rPr>
          <w:rFonts w:ascii="Arial" w:hAnsi="Arial" w:cs="Arial"/>
        </w:rPr>
        <w:t xml:space="preserve"> de um </w:t>
      </w:r>
      <w:proofErr w:type="spellStart"/>
      <w:r w:rsidRPr="0090765D">
        <w:rPr>
          <w:rFonts w:ascii="Arial" w:hAnsi="Arial" w:cs="Arial"/>
        </w:rPr>
        <w:t>protótipo</w:t>
      </w:r>
      <w:proofErr w:type="spellEnd"/>
      <w:r w:rsidRPr="0090765D">
        <w:rPr>
          <w:rFonts w:ascii="Arial" w:hAnsi="Arial" w:cs="Arial"/>
        </w:rPr>
        <w:t xml:space="preserve"> </w:t>
      </w:r>
      <w:proofErr w:type="spellStart"/>
      <w:r w:rsidRPr="0090765D">
        <w:rPr>
          <w:rFonts w:ascii="Arial" w:hAnsi="Arial" w:cs="Arial"/>
        </w:rPr>
        <w:t>funcional</w:t>
      </w:r>
      <w:proofErr w:type="spellEnd"/>
      <w:r w:rsidRPr="0090765D">
        <w:rPr>
          <w:rFonts w:ascii="Arial" w:hAnsi="Arial" w:cs="Arial"/>
        </w:rPr>
        <w:t>.</w:t>
      </w:r>
    </w:p>
    <w:p w:rsidR="008C0AFA" w:rsidRPr="0090765D" w:rsidRDefault="008C0AFA" w:rsidP="0090765D">
      <w:pPr>
        <w:pStyle w:val="PargrafodaLista"/>
        <w:numPr>
          <w:ilvl w:val="0"/>
          <w:numId w:val="15"/>
        </w:numPr>
        <w:jc w:val="both"/>
        <w:rPr>
          <w:rFonts w:ascii="Arial" w:hAnsi="Arial" w:cs="Arial"/>
        </w:rPr>
      </w:pPr>
      <w:proofErr w:type="spellStart"/>
      <w:r w:rsidRPr="0090765D">
        <w:rPr>
          <w:rFonts w:ascii="Arial" w:hAnsi="Arial" w:cs="Arial"/>
        </w:rPr>
        <w:t>Documentar</w:t>
      </w:r>
      <w:proofErr w:type="spellEnd"/>
      <w:r w:rsidRPr="0090765D">
        <w:rPr>
          <w:rFonts w:ascii="Arial" w:hAnsi="Arial" w:cs="Arial"/>
        </w:rPr>
        <w:t xml:space="preserve"> </w:t>
      </w:r>
      <w:proofErr w:type="spellStart"/>
      <w:r w:rsidRPr="0090765D">
        <w:rPr>
          <w:rFonts w:ascii="Arial" w:hAnsi="Arial" w:cs="Arial"/>
        </w:rPr>
        <w:t>decisões</w:t>
      </w:r>
      <w:proofErr w:type="spellEnd"/>
      <w:r w:rsidRPr="0090765D">
        <w:rPr>
          <w:rFonts w:ascii="Arial" w:hAnsi="Arial" w:cs="Arial"/>
        </w:rPr>
        <w:t xml:space="preserve"> </w:t>
      </w:r>
      <w:proofErr w:type="spellStart"/>
      <w:r w:rsidRPr="0090765D">
        <w:rPr>
          <w:rFonts w:ascii="Arial" w:hAnsi="Arial" w:cs="Arial"/>
        </w:rPr>
        <w:t>arquiteturais</w:t>
      </w:r>
      <w:proofErr w:type="spellEnd"/>
      <w:r w:rsidRPr="0090765D">
        <w:rPr>
          <w:rFonts w:ascii="Arial" w:hAnsi="Arial" w:cs="Arial"/>
        </w:rPr>
        <w:t xml:space="preserve"> e </w:t>
      </w:r>
      <w:proofErr w:type="spellStart"/>
      <w:r w:rsidRPr="0090765D">
        <w:rPr>
          <w:rFonts w:ascii="Arial" w:hAnsi="Arial" w:cs="Arial"/>
        </w:rPr>
        <w:t>resultados</w:t>
      </w:r>
      <w:proofErr w:type="spellEnd"/>
      <w:r w:rsidRPr="0090765D">
        <w:rPr>
          <w:rFonts w:ascii="Arial" w:hAnsi="Arial" w:cs="Arial"/>
        </w:rPr>
        <w:t xml:space="preserve"> </w:t>
      </w:r>
      <w:proofErr w:type="spellStart"/>
      <w:r w:rsidRPr="0090765D">
        <w:rPr>
          <w:rFonts w:ascii="Arial" w:hAnsi="Arial" w:cs="Arial"/>
        </w:rPr>
        <w:t>obtidos</w:t>
      </w:r>
      <w:proofErr w:type="spellEnd"/>
      <w:r w:rsidRPr="0090765D">
        <w:rPr>
          <w:rFonts w:ascii="Arial" w:hAnsi="Arial" w:cs="Arial"/>
        </w:rPr>
        <w:t>.</w:t>
      </w:r>
    </w:p>
    <w:p w:rsidR="008C0AFA" w:rsidRDefault="008C0AFA" w:rsidP="008C0AFA">
      <w:pPr>
        <w:ind w:firstLine="0"/>
        <w:jc w:val="both"/>
        <w:rPr>
          <w:rFonts w:ascii="Arial" w:hAnsi="Arial" w:cs="Arial"/>
        </w:rPr>
      </w:pPr>
    </w:p>
    <w:p w:rsidR="00530100" w:rsidRDefault="00530100" w:rsidP="008C0AFA">
      <w:pPr>
        <w:ind w:firstLine="0"/>
        <w:jc w:val="both"/>
        <w:rPr>
          <w:rFonts w:ascii="Arial" w:hAnsi="Arial" w:cs="Arial"/>
        </w:rPr>
      </w:pPr>
    </w:p>
    <w:p w:rsidR="00530100" w:rsidRDefault="00530100" w:rsidP="00426D3C">
      <w:pPr>
        <w:pStyle w:val="Ttulo1"/>
      </w:pPr>
      <w:bookmarkStart w:id="7" w:name="_Toc223730631"/>
      <w:r w:rsidRPr="00530100">
        <w:t>2 REFERENCIAL TEÓRICO</w:t>
      </w:r>
      <w:bookmarkEnd w:id="7"/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</w:p>
    <w:p w:rsidR="00530100" w:rsidRPr="00530100" w:rsidRDefault="00530100" w:rsidP="00426D3C">
      <w:pPr>
        <w:pStyle w:val="Ttulo2"/>
      </w:pPr>
      <w:bookmarkStart w:id="8" w:name="_Toc223730632"/>
      <w:r w:rsidRPr="00530100">
        <w:t xml:space="preserve">2.1 </w:t>
      </w:r>
      <w:proofErr w:type="spellStart"/>
      <w:r w:rsidRPr="00530100">
        <w:t>Engenharia</w:t>
      </w:r>
      <w:proofErr w:type="spellEnd"/>
      <w:r w:rsidRPr="00530100">
        <w:t xml:space="preserve"> de Software e </w:t>
      </w:r>
      <w:proofErr w:type="spellStart"/>
      <w:r w:rsidRPr="00530100">
        <w:t>Arquitetura</w:t>
      </w:r>
      <w:proofErr w:type="spellEnd"/>
      <w:r w:rsidRPr="00530100">
        <w:t xml:space="preserve"> de Sistemas</w:t>
      </w:r>
      <w:bookmarkEnd w:id="8"/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  <w:proofErr w:type="gramStart"/>
      <w:r w:rsidRPr="00530100">
        <w:rPr>
          <w:rFonts w:ascii="Arial" w:hAnsi="Arial" w:cs="Arial"/>
        </w:rPr>
        <w:t>A</w:t>
      </w:r>
      <w:proofErr w:type="gram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engenharia</w:t>
      </w:r>
      <w:proofErr w:type="spellEnd"/>
      <w:r w:rsidRPr="00530100">
        <w:rPr>
          <w:rFonts w:ascii="Arial" w:hAnsi="Arial" w:cs="Arial"/>
        </w:rPr>
        <w:t xml:space="preserve"> de software </w:t>
      </w:r>
      <w:proofErr w:type="spellStart"/>
      <w:r w:rsidRPr="00530100">
        <w:rPr>
          <w:rFonts w:ascii="Arial" w:hAnsi="Arial" w:cs="Arial"/>
        </w:rPr>
        <w:t>estabelece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princípios</w:t>
      </w:r>
      <w:proofErr w:type="spellEnd"/>
      <w:r w:rsidRPr="00530100">
        <w:rPr>
          <w:rFonts w:ascii="Arial" w:hAnsi="Arial" w:cs="Arial"/>
        </w:rPr>
        <w:t xml:space="preserve"> e </w:t>
      </w:r>
      <w:proofErr w:type="spellStart"/>
      <w:r w:rsidRPr="00530100">
        <w:rPr>
          <w:rFonts w:ascii="Arial" w:hAnsi="Arial" w:cs="Arial"/>
        </w:rPr>
        <w:t>práticas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voltados</w:t>
      </w:r>
      <w:proofErr w:type="spellEnd"/>
      <w:r w:rsidRPr="00530100">
        <w:rPr>
          <w:rFonts w:ascii="Arial" w:hAnsi="Arial" w:cs="Arial"/>
        </w:rPr>
        <w:t xml:space="preserve"> à </w:t>
      </w:r>
      <w:proofErr w:type="spellStart"/>
      <w:r w:rsidRPr="00530100">
        <w:rPr>
          <w:rFonts w:ascii="Arial" w:hAnsi="Arial" w:cs="Arial"/>
        </w:rPr>
        <w:t>construção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sistemas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confiáveis</w:t>
      </w:r>
      <w:proofErr w:type="spellEnd"/>
      <w:r w:rsidRPr="00530100">
        <w:rPr>
          <w:rFonts w:ascii="Arial" w:hAnsi="Arial" w:cs="Arial"/>
        </w:rPr>
        <w:t xml:space="preserve">, </w:t>
      </w:r>
      <w:proofErr w:type="spellStart"/>
      <w:r w:rsidRPr="00530100">
        <w:rPr>
          <w:rFonts w:ascii="Arial" w:hAnsi="Arial" w:cs="Arial"/>
        </w:rPr>
        <w:t>eficientes</w:t>
      </w:r>
      <w:proofErr w:type="spellEnd"/>
      <w:r w:rsidRPr="00530100">
        <w:rPr>
          <w:rFonts w:ascii="Arial" w:hAnsi="Arial" w:cs="Arial"/>
        </w:rPr>
        <w:t xml:space="preserve"> e </w:t>
      </w:r>
      <w:proofErr w:type="spellStart"/>
      <w:r w:rsidRPr="00530100">
        <w:rPr>
          <w:rFonts w:ascii="Arial" w:hAnsi="Arial" w:cs="Arial"/>
        </w:rPr>
        <w:t>manuteníveis</w:t>
      </w:r>
      <w:proofErr w:type="spellEnd"/>
      <w:r w:rsidRPr="00530100">
        <w:rPr>
          <w:rFonts w:ascii="Arial" w:hAnsi="Arial" w:cs="Arial"/>
        </w:rPr>
        <w:t xml:space="preserve">. De </w:t>
      </w:r>
      <w:proofErr w:type="spellStart"/>
      <w:r w:rsidRPr="00530100">
        <w:rPr>
          <w:rFonts w:ascii="Arial" w:hAnsi="Arial" w:cs="Arial"/>
        </w:rPr>
        <w:t>acordo</w:t>
      </w:r>
      <w:proofErr w:type="spellEnd"/>
      <w:r w:rsidRPr="00530100">
        <w:rPr>
          <w:rFonts w:ascii="Arial" w:hAnsi="Arial" w:cs="Arial"/>
        </w:rPr>
        <w:t xml:space="preserve"> com Sommerville (2019), </w:t>
      </w:r>
      <w:proofErr w:type="gramStart"/>
      <w:r w:rsidRPr="00530100">
        <w:rPr>
          <w:rFonts w:ascii="Arial" w:hAnsi="Arial" w:cs="Arial"/>
        </w:rPr>
        <w:t>a</w:t>
      </w:r>
      <w:proofErr w:type="gram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arquitetura</w:t>
      </w:r>
      <w:proofErr w:type="spellEnd"/>
      <w:r w:rsidRPr="00530100">
        <w:rPr>
          <w:rFonts w:ascii="Arial" w:hAnsi="Arial" w:cs="Arial"/>
        </w:rPr>
        <w:t xml:space="preserve"> de software </w:t>
      </w:r>
      <w:proofErr w:type="spellStart"/>
      <w:r w:rsidRPr="00530100">
        <w:rPr>
          <w:rFonts w:ascii="Arial" w:hAnsi="Arial" w:cs="Arial"/>
        </w:rPr>
        <w:t>representa</w:t>
      </w:r>
      <w:proofErr w:type="spellEnd"/>
      <w:r w:rsidRPr="00530100">
        <w:rPr>
          <w:rFonts w:ascii="Arial" w:hAnsi="Arial" w:cs="Arial"/>
        </w:rPr>
        <w:t xml:space="preserve"> </w:t>
      </w:r>
      <w:proofErr w:type="gramStart"/>
      <w:r w:rsidRPr="00530100">
        <w:rPr>
          <w:rFonts w:ascii="Arial" w:hAnsi="Arial" w:cs="Arial"/>
        </w:rPr>
        <w:t>a</w:t>
      </w:r>
      <w:proofErr w:type="gram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estrutura</w:t>
      </w:r>
      <w:proofErr w:type="spellEnd"/>
      <w:r w:rsidRPr="00530100">
        <w:rPr>
          <w:rFonts w:ascii="Arial" w:hAnsi="Arial" w:cs="Arial"/>
        </w:rPr>
        <w:t xml:space="preserve"> fundamental de um </w:t>
      </w:r>
      <w:proofErr w:type="spellStart"/>
      <w:r w:rsidRPr="00530100">
        <w:rPr>
          <w:rFonts w:ascii="Arial" w:hAnsi="Arial" w:cs="Arial"/>
        </w:rPr>
        <w:t>sistema</w:t>
      </w:r>
      <w:proofErr w:type="spellEnd"/>
      <w:r w:rsidRPr="00530100">
        <w:rPr>
          <w:rFonts w:ascii="Arial" w:hAnsi="Arial" w:cs="Arial"/>
        </w:rPr>
        <w:t xml:space="preserve">, </w:t>
      </w:r>
      <w:proofErr w:type="spellStart"/>
      <w:r w:rsidRPr="00530100">
        <w:rPr>
          <w:rFonts w:ascii="Arial" w:hAnsi="Arial" w:cs="Arial"/>
        </w:rPr>
        <w:t>definindo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seus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componentes</w:t>
      </w:r>
      <w:proofErr w:type="spellEnd"/>
      <w:r w:rsidRPr="00530100">
        <w:rPr>
          <w:rFonts w:ascii="Arial" w:hAnsi="Arial" w:cs="Arial"/>
        </w:rPr>
        <w:t xml:space="preserve">, </w:t>
      </w:r>
      <w:proofErr w:type="spellStart"/>
      <w:r w:rsidRPr="00530100">
        <w:rPr>
          <w:rFonts w:ascii="Arial" w:hAnsi="Arial" w:cs="Arial"/>
        </w:rPr>
        <w:t>suas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interações</w:t>
      </w:r>
      <w:proofErr w:type="spellEnd"/>
      <w:r w:rsidRPr="00530100">
        <w:rPr>
          <w:rFonts w:ascii="Arial" w:hAnsi="Arial" w:cs="Arial"/>
        </w:rPr>
        <w:t xml:space="preserve"> e as </w:t>
      </w:r>
      <w:proofErr w:type="spellStart"/>
      <w:r w:rsidRPr="00530100">
        <w:rPr>
          <w:rFonts w:ascii="Arial" w:hAnsi="Arial" w:cs="Arial"/>
        </w:rPr>
        <w:t>decisões</w:t>
      </w:r>
      <w:proofErr w:type="spellEnd"/>
      <w:r w:rsidRPr="00530100">
        <w:rPr>
          <w:rFonts w:ascii="Arial" w:hAnsi="Arial" w:cs="Arial"/>
        </w:rPr>
        <w:t xml:space="preserve"> de alto </w:t>
      </w:r>
      <w:proofErr w:type="spellStart"/>
      <w:r w:rsidRPr="00530100">
        <w:rPr>
          <w:rFonts w:ascii="Arial" w:hAnsi="Arial" w:cs="Arial"/>
        </w:rPr>
        <w:t>nível</w:t>
      </w:r>
      <w:proofErr w:type="spellEnd"/>
      <w:r w:rsidRPr="00530100">
        <w:rPr>
          <w:rFonts w:ascii="Arial" w:hAnsi="Arial" w:cs="Arial"/>
        </w:rPr>
        <w:t xml:space="preserve"> que </w:t>
      </w:r>
      <w:proofErr w:type="spellStart"/>
      <w:r w:rsidRPr="00530100">
        <w:rPr>
          <w:rFonts w:ascii="Arial" w:hAnsi="Arial" w:cs="Arial"/>
        </w:rPr>
        <w:t>impactam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atributos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qualidade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como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desempenho</w:t>
      </w:r>
      <w:proofErr w:type="spellEnd"/>
      <w:r w:rsidRPr="00530100">
        <w:rPr>
          <w:rFonts w:ascii="Arial" w:hAnsi="Arial" w:cs="Arial"/>
        </w:rPr>
        <w:t xml:space="preserve">, </w:t>
      </w:r>
      <w:proofErr w:type="spellStart"/>
      <w:r w:rsidRPr="00530100">
        <w:rPr>
          <w:rFonts w:ascii="Arial" w:hAnsi="Arial" w:cs="Arial"/>
        </w:rPr>
        <w:t>escalabilidade</w:t>
      </w:r>
      <w:proofErr w:type="spellEnd"/>
      <w:r w:rsidRPr="00530100">
        <w:rPr>
          <w:rFonts w:ascii="Arial" w:hAnsi="Arial" w:cs="Arial"/>
        </w:rPr>
        <w:t xml:space="preserve"> e </w:t>
      </w:r>
      <w:proofErr w:type="spellStart"/>
      <w:r w:rsidRPr="00530100">
        <w:rPr>
          <w:rFonts w:ascii="Arial" w:hAnsi="Arial" w:cs="Arial"/>
        </w:rPr>
        <w:t>manutenibilidade</w:t>
      </w:r>
      <w:proofErr w:type="spellEnd"/>
      <w:r w:rsidRPr="00530100">
        <w:rPr>
          <w:rFonts w:ascii="Arial" w:hAnsi="Arial" w:cs="Arial"/>
        </w:rPr>
        <w:t>.</w:t>
      </w: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  <w:r w:rsidRPr="00530100">
        <w:rPr>
          <w:rFonts w:ascii="Arial" w:hAnsi="Arial" w:cs="Arial"/>
        </w:rPr>
        <w:t xml:space="preserve">Em </w:t>
      </w:r>
      <w:proofErr w:type="spellStart"/>
      <w:r w:rsidRPr="00530100">
        <w:rPr>
          <w:rFonts w:ascii="Arial" w:hAnsi="Arial" w:cs="Arial"/>
        </w:rPr>
        <w:t>sistemas</w:t>
      </w:r>
      <w:proofErr w:type="spellEnd"/>
      <w:r w:rsidRPr="00530100">
        <w:rPr>
          <w:rFonts w:ascii="Arial" w:hAnsi="Arial" w:cs="Arial"/>
        </w:rPr>
        <w:t xml:space="preserve"> que </w:t>
      </w:r>
      <w:proofErr w:type="spellStart"/>
      <w:r w:rsidRPr="00530100">
        <w:rPr>
          <w:rFonts w:ascii="Arial" w:hAnsi="Arial" w:cs="Arial"/>
        </w:rPr>
        <w:t>envolvem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processamento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gráfico</w:t>
      </w:r>
      <w:proofErr w:type="spellEnd"/>
      <w:r w:rsidRPr="00530100">
        <w:rPr>
          <w:rFonts w:ascii="Arial" w:hAnsi="Arial" w:cs="Arial"/>
        </w:rPr>
        <w:t xml:space="preserve"> e </w:t>
      </w:r>
      <w:proofErr w:type="spellStart"/>
      <w:r w:rsidRPr="00530100">
        <w:rPr>
          <w:rFonts w:ascii="Arial" w:hAnsi="Arial" w:cs="Arial"/>
        </w:rPr>
        <w:t>manipulação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intensiva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recursos</w:t>
      </w:r>
      <w:proofErr w:type="spellEnd"/>
      <w:r w:rsidRPr="00530100">
        <w:rPr>
          <w:rFonts w:ascii="Arial" w:hAnsi="Arial" w:cs="Arial"/>
        </w:rPr>
        <w:t xml:space="preserve">, as </w:t>
      </w:r>
      <w:proofErr w:type="spellStart"/>
      <w:r w:rsidRPr="00530100">
        <w:rPr>
          <w:rFonts w:ascii="Arial" w:hAnsi="Arial" w:cs="Arial"/>
        </w:rPr>
        <w:t>decisões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arquiteturais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assumem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papel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ainda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mais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crítico</w:t>
      </w:r>
      <w:proofErr w:type="spellEnd"/>
      <w:r w:rsidRPr="00530100">
        <w:rPr>
          <w:rFonts w:ascii="Arial" w:hAnsi="Arial" w:cs="Arial"/>
        </w:rPr>
        <w:t xml:space="preserve">. Pressman e Maxim (2020) </w:t>
      </w:r>
      <w:proofErr w:type="spellStart"/>
      <w:r w:rsidRPr="00530100">
        <w:rPr>
          <w:rFonts w:ascii="Arial" w:hAnsi="Arial" w:cs="Arial"/>
        </w:rPr>
        <w:t>destacam</w:t>
      </w:r>
      <w:proofErr w:type="spellEnd"/>
      <w:r w:rsidRPr="00530100">
        <w:rPr>
          <w:rFonts w:ascii="Arial" w:hAnsi="Arial" w:cs="Arial"/>
        </w:rPr>
        <w:t xml:space="preserve"> que </w:t>
      </w:r>
      <w:proofErr w:type="gramStart"/>
      <w:r w:rsidRPr="00530100">
        <w:rPr>
          <w:rFonts w:ascii="Arial" w:hAnsi="Arial" w:cs="Arial"/>
        </w:rPr>
        <w:t>a</w:t>
      </w:r>
      <w:proofErr w:type="gram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organização</w:t>
      </w:r>
      <w:proofErr w:type="spellEnd"/>
      <w:r w:rsidRPr="00530100">
        <w:rPr>
          <w:rFonts w:ascii="Arial" w:hAnsi="Arial" w:cs="Arial"/>
        </w:rPr>
        <w:t xml:space="preserve"> modular do software </w:t>
      </w:r>
      <w:proofErr w:type="spellStart"/>
      <w:r w:rsidRPr="00530100">
        <w:rPr>
          <w:rFonts w:ascii="Arial" w:hAnsi="Arial" w:cs="Arial"/>
        </w:rPr>
        <w:t>contribui</w:t>
      </w:r>
      <w:proofErr w:type="spellEnd"/>
      <w:r w:rsidRPr="00530100">
        <w:rPr>
          <w:rFonts w:ascii="Arial" w:hAnsi="Arial" w:cs="Arial"/>
        </w:rPr>
        <w:t xml:space="preserve"> para </w:t>
      </w:r>
      <w:proofErr w:type="spellStart"/>
      <w:r w:rsidRPr="00530100">
        <w:rPr>
          <w:rFonts w:ascii="Arial" w:hAnsi="Arial" w:cs="Arial"/>
        </w:rPr>
        <w:t>redução</w:t>
      </w:r>
      <w:proofErr w:type="spellEnd"/>
      <w:r w:rsidRPr="00530100">
        <w:rPr>
          <w:rFonts w:ascii="Arial" w:hAnsi="Arial" w:cs="Arial"/>
        </w:rPr>
        <w:t xml:space="preserve"> da </w:t>
      </w:r>
      <w:proofErr w:type="spellStart"/>
      <w:r w:rsidRPr="00530100">
        <w:rPr>
          <w:rFonts w:ascii="Arial" w:hAnsi="Arial" w:cs="Arial"/>
        </w:rPr>
        <w:lastRenderedPageBreak/>
        <w:t>complexidade</w:t>
      </w:r>
      <w:proofErr w:type="spellEnd"/>
      <w:r w:rsidRPr="00530100">
        <w:rPr>
          <w:rFonts w:ascii="Arial" w:hAnsi="Arial" w:cs="Arial"/>
        </w:rPr>
        <w:t xml:space="preserve"> e </w:t>
      </w:r>
      <w:proofErr w:type="spellStart"/>
      <w:r w:rsidRPr="00530100">
        <w:rPr>
          <w:rFonts w:ascii="Arial" w:hAnsi="Arial" w:cs="Arial"/>
        </w:rPr>
        <w:t>facilita</w:t>
      </w:r>
      <w:proofErr w:type="spellEnd"/>
      <w:r w:rsidRPr="00530100">
        <w:rPr>
          <w:rFonts w:ascii="Arial" w:hAnsi="Arial" w:cs="Arial"/>
        </w:rPr>
        <w:t xml:space="preserve"> </w:t>
      </w:r>
      <w:proofErr w:type="gramStart"/>
      <w:r w:rsidRPr="00530100">
        <w:rPr>
          <w:rFonts w:ascii="Arial" w:hAnsi="Arial" w:cs="Arial"/>
        </w:rPr>
        <w:t>a</w:t>
      </w:r>
      <w:proofErr w:type="gram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evolução</w:t>
      </w:r>
      <w:proofErr w:type="spellEnd"/>
      <w:r w:rsidRPr="00530100">
        <w:rPr>
          <w:rFonts w:ascii="Arial" w:hAnsi="Arial" w:cs="Arial"/>
        </w:rPr>
        <w:t xml:space="preserve"> incremental do </w:t>
      </w:r>
      <w:proofErr w:type="spellStart"/>
      <w:r w:rsidRPr="00530100">
        <w:rPr>
          <w:rFonts w:ascii="Arial" w:hAnsi="Arial" w:cs="Arial"/>
        </w:rPr>
        <w:t>sistema</w:t>
      </w:r>
      <w:proofErr w:type="spellEnd"/>
      <w:r w:rsidRPr="00530100">
        <w:rPr>
          <w:rFonts w:ascii="Arial" w:hAnsi="Arial" w:cs="Arial"/>
        </w:rPr>
        <w:t xml:space="preserve">, </w:t>
      </w:r>
      <w:proofErr w:type="spellStart"/>
      <w:r w:rsidRPr="00530100">
        <w:rPr>
          <w:rFonts w:ascii="Arial" w:hAnsi="Arial" w:cs="Arial"/>
        </w:rPr>
        <w:t>especialmente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em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projetos</w:t>
      </w:r>
      <w:proofErr w:type="spellEnd"/>
      <w:r w:rsidRPr="00530100">
        <w:rPr>
          <w:rFonts w:ascii="Arial" w:hAnsi="Arial" w:cs="Arial"/>
        </w:rPr>
        <w:t xml:space="preserve"> com </w:t>
      </w:r>
      <w:proofErr w:type="spellStart"/>
      <w:r w:rsidRPr="00530100">
        <w:rPr>
          <w:rFonts w:ascii="Arial" w:hAnsi="Arial" w:cs="Arial"/>
        </w:rPr>
        <w:t>múltiplos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subsistemas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interdependentes</w:t>
      </w:r>
      <w:proofErr w:type="spellEnd"/>
      <w:r w:rsidRPr="00530100">
        <w:rPr>
          <w:rFonts w:ascii="Arial" w:hAnsi="Arial" w:cs="Arial"/>
        </w:rPr>
        <w:t>.</w:t>
      </w: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  <w:r w:rsidRPr="00530100">
        <w:rPr>
          <w:rFonts w:ascii="Arial" w:hAnsi="Arial" w:cs="Arial"/>
        </w:rPr>
        <w:t xml:space="preserve">No </w:t>
      </w:r>
      <w:proofErr w:type="spellStart"/>
      <w:r w:rsidRPr="00530100">
        <w:rPr>
          <w:rFonts w:ascii="Arial" w:hAnsi="Arial" w:cs="Arial"/>
        </w:rPr>
        <w:t>contexto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motores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gráficos</w:t>
      </w:r>
      <w:proofErr w:type="spellEnd"/>
      <w:r w:rsidRPr="00530100">
        <w:rPr>
          <w:rFonts w:ascii="Arial" w:hAnsi="Arial" w:cs="Arial"/>
        </w:rPr>
        <w:t xml:space="preserve">, </w:t>
      </w:r>
      <w:proofErr w:type="gramStart"/>
      <w:r w:rsidRPr="00530100">
        <w:rPr>
          <w:rFonts w:ascii="Arial" w:hAnsi="Arial" w:cs="Arial"/>
        </w:rPr>
        <w:t>a</w:t>
      </w:r>
      <w:proofErr w:type="gram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arquitetura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deve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considerar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separação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clara</w:t>
      </w:r>
      <w:proofErr w:type="spellEnd"/>
      <w:r w:rsidRPr="00530100">
        <w:rPr>
          <w:rFonts w:ascii="Arial" w:hAnsi="Arial" w:cs="Arial"/>
        </w:rPr>
        <w:t xml:space="preserve"> entre </w:t>
      </w:r>
      <w:proofErr w:type="spellStart"/>
      <w:r w:rsidRPr="00530100">
        <w:rPr>
          <w:rFonts w:ascii="Arial" w:hAnsi="Arial" w:cs="Arial"/>
        </w:rPr>
        <w:t>camadas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responsáveis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por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renderização</w:t>
      </w:r>
      <w:proofErr w:type="spellEnd"/>
      <w:r w:rsidRPr="00530100">
        <w:rPr>
          <w:rFonts w:ascii="Arial" w:hAnsi="Arial" w:cs="Arial"/>
        </w:rPr>
        <w:t xml:space="preserve">, </w:t>
      </w:r>
      <w:proofErr w:type="spellStart"/>
      <w:r w:rsidRPr="00530100">
        <w:rPr>
          <w:rFonts w:ascii="Arial" w:hAnsi="Arial" w:cs="Arial"/>
        </w:rPr>
        <w:t>lógica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jogo</w:t>
      </w:r>
      <w:proofErr w:type="spellEnd"/>
      <w:r w:rsidRPr="00530100">
        <w:rPr>
          <w:rFonts w:ascii="Arial" w:hAnsi="Arial" w:cs="Arial"/>
        </w:rPr>
        <w:t xml:space="preserve">, </w:t>
      </w:r>
      <w:proofErr w:type="spellStart"/>
      <w:r w:rsidRPr="00530100">
        <w:rPr>
          <w:rFonts w:ascii="Arial" w:hAnsi="Arial" w:cs="Arial"/>
        </w:rPr>
        <w:t>gerenciamento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recursos</w:t>
      </w:r>
      <w:proofErr w:type="spellEnd"/>
      <w:r w:rsidRPr="00530100">
        <w:rPr>
          <w:rFonts w:ascii="Arial" w:hAnsi="Arial" w:cs="Arial"/>
        </w:rPr>
        <w:t xml:space="preserve"> e </w:t>
      </w:r>
      <w:proofErr w:type="spellStart"/>
      <w:r w:rsidRPr="00530100">
        <w:rPr>
          <w:rFonts w:ascii="Arial" w:hAnsi="Arial" w:cs="Arial"/>
        </w:rPr>
        <w:t>tratamento</w:t>
      </w:r>
      <w:proofErr w:type="spellEnd"/>
      <w:r w:rsidRPr="00530100">
        <w:rPr>
          <w:rFonts w:ascii="Arial" w:hAnsi="Arial" w:cs="Arial"/>
        </w:rPr>
        <w:t xml:space="preserve"> de entrada, de modo a </w:t>
      </w:r>
      <w:proofErr w:type="spellStart"/>
      <w:r w:rsidRPr="00530100">
        <w:rPr>
          <w:rFonts w:ascii="Arial" w:hAnsi="Arial" w:cs="Arial"/>
        </w:rPr>
        <w:t>garantir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baixo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acoplamento</w:t>
      </w:r>
      <w:proofErr w:type="spellEnd"/>
      <w:r w:rsidRPr="00530100">
        <w:rPr>
          <w:rFonts w:ascii="Arial" w:hAnsi="Arial" w:cs="Arial"/>
        </w:rPr>
        <w:t xml:space="preserve"> e </w:t>
      </w:r>
      <w:proofErr w:type="spellStart"/>
      <w:r w:rsidRPr="00530100">
        <w:rPr>
          <w:rFonts w:ascii="Arial" w:hAnsi="Arial" w:cs="Arial"/>
        </w:rPr>
        <w:t>alta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coesão</w:t>
      </w:r>
      <w:proofErr w:type="spellEnd"/>
      <w:r w:rsidRPr="00530100">
        <w:rPr>
          <w:rFonts w:ascii="Arial" w:hAnsi="Arial" w:cs="Arial"/>
        </w:rPr>
        <w:t xml:space="preserve"> entre </w:t>
      </w:r>
      <w:proofErr w:type="spellStart"/>
      <w:r w:rsidRPr="00530100">
        <w:rPr>
          <w:rFonts w:ascii="Arial" w:hAnsi="Arial" w:cs="Arial"/>
        </w:rPr>
        <w:t>componentes</w:t>
      </w:r>
      <w:proofErr w:type="spellEnd"/>
      <w:r w:rsidRPr="00530100">
        <w:rPr>
          <w:rFonts w:ascii="Arial" w:hAnsi="Arial" w:cs="Arial"/>
        </w:rPr>
        <w:t>.</w:t>
      </w: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</w:p>
    <w:p w:rsidR="00530100" w:rsidRPr="00530100" w:rsidRDefault="00530100" w:rsidP="00426D3C">
      <w:pPr>
        <w:pStyle w:val="Ttulo2"/>
      </w:pPr>
      <w:bookmarkStart w:id="9" w:name="_Toc223730633"/>
      <w:r w:rsidRPr="00530100">
        <w:t xml:space="preserve">2.2 </w:t>
      </w:r>
      <w:proofErr w:type="spellStart"/>
      <w:r w:rsidRPr="00530100">
        <w:t>Padrões</w:t>
      </w:r>
      <w:proofErr w:type="spellEnd"/>
      <w:r w:rsidRPr="00530100">
        <w:t xml:space="preserve"> de </w:t>
      </w:r>
      <w:proofErr w:type="spellStart"/>
      <w:r w:rsidRPr="00530100">
        <w:t>Projeto</w:t>
      </w:r>
      <w:proofErr w:type="spellEnd"/>
      <w:r w:rsidRPr="00530100">
        <w:t xml:space="preserve"> e </w:t>
      </w:r>
      <w:proofErr w:type="spellStart"/>
      <w:r w:rsidRPr="00530100">
        <w:t>Modularidade</w:t>
      </w:r>
      <w:bookmarkEnd w:id="9"/>
      <w:proofErr w:type="spellEnd"/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  <w:proofErr w:type="spellStart"/>
      <w:r w:rsidRPr="00530100">
        <w:rPr>
          <w:rFonts w:ascii="Arial" w:hAnsi="Arial" w:cs="Arial"/>
        </w:rPr>
        <w:t>Os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padrões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projeto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constituem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soluções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consolidadas</w:t>
      </w:r>
      <w:proofErr w:type="spellEnd"/>
      <w:r w:rsidRPr="00530100">
        <w:rPr>
          <w:rFonts w:ascii="Arial" w:hAnsi="Arial" w:cs="Arial"/>
        </w:rPr>
        <w:t xml:space="preserve"> para </w:t>
      </w:r>
      <w:proofErr w:type="spellStart"/>
      <w:r w:rsidRPr="00530100">
        <w:rPr>
          <w:rFonts w:ascii="Arial" w:hAnsi="Arial" w:cs="Arial"/>
        </w:rPr>
        <w:t>problemas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recorrentes</w:t>
      </w:r>
      <w:proofErr w:type="spellEnd"/>
      <w:r w:rsidRPr="00530100">
        <w:rPr>
          <w:rFonts w:ascii="Arial" w:hAnsi="Arial" w:cs="Arial"/>
        </w:rPr>
        <w:t xml:space="preserve"> no </w:t>
      </w:r>
      <w:proofErr w:type="spellStart"/>
      <w:r w:rsidRPr="00530100">
        <w:rPr>
          <w:rFonts w:ascii="Arial" w:hAnsi="Arial" w:cs="Arial"/>
        </w:rPr>
        <w:t>desenvolvimento</w:t>
      </w:r>
      <w:proofErr w:type="spellEnd"/>
      <w:r w:rsidRPr="00530100">
        <w:rPr>
          <w:rFonts w:ascii="Arial" w:hAnsi="Arial" w:cs="Arial"/>
        </w:rPr>
        <w:t xml:space="preserve"> de software. Segundo Gamma et al. (1995), </w:t>
      </w:r>
      <w:proofErr w:type="spellStart"/>
      <w:r w:rsidRPr="00530100">
        <w:rPr>
          <w:rFonts w:ascii="Arial" w:hAnsi="Arial" w:cs="Arial"/>
        </w:rPr>
        <w:t>os</w:t>
      </w:r>
      <w:proofErr w:type="spellEnd"/>
      <w:r w:rsidRPr="00530100">
        <w:rPr>
          <w:rFonts w:ascii="Arial" w:hAnsi="Arial" w:cs="Arial"/>
        </w:rPr>
        <w:t xml:space="preserve"> </w:t>
      </w:r>
      <w:r w:rsidRPr="0076466B">
        <w:rPr>
          <w:rFonts w:ascii="Arial" w:hAnsi="Arial" w:cs="Arial"/>
          <w:i/>
          <w:iCs/>
        </w:rPr>
        <w:t>design patterns</w:t>
      </w:r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promovem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reuso</w:t>
      </w:r>
      <w:proofErr w:type="spellEnd"/>
      <w:r w:rsidRPr="00530100">
        <w:rPr>
          <w:rFonts w:ascii="Arial" w:hAnsi="Arial" w:cs="Arial"/>
        </w:rPr>
        <w:t xml:space="preserve">, </w:t>
      </w:r>
      <w:proofErr w:type="spellStart"/>
      <w:r w:rsidRPr="00530100">
        <w:rPr>
          <w:rFonts w:ascii="Arial" w:hAnsi="Arial" w:cs="Arial"/>
        </w:rPr>
        <w:t>organização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estrutural</w:t>
      </w:r>
      <w:proofErr w:type="spellEnd"/>
      <w:r w:rsidRPr="00530100">
        <w:rPr>
          <w:rFonts w:ascii="Arial" w:hAnsi="Arial" w:cs="Arial"/>
        </w:rPr>
        <w:t xml:space="preserve"> e </w:t>
      </w:r>
      <w:proofErr w:type="spellStart"/>
      <w:r w:rsidRPr="00530100">
        <w:rPr>
          <w:rFonts w:ascii="Arial" w:hAnsi="Arial" w:cs="Arial"/>
        </w:rPr>
        <w:t>melhor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comunicação</w:t>
      </w:r>
      <w:proofErr w:type="spellEnd"/>
      <w:r w:rsidRPr="00530100">
        <w:rPr>
          <w:rFonts w:ascii="Arial" w:hAnsi="Arial" w:cs="Arial"/>
        </w:rPr>
        <w:t xml:space="preserve"> entre </w:t>
      </w:r>
      <w:proofErr w:type="spellStart"/>
      <w:r w:rsidRPr="00530100">
        <w:rPr>
          <w:rFonts w:ascii="Arial" w:hAnsi="Arial" w:cs="Arial"/>
        </w:rPr>
        <w:t>desenvolvedores</w:t>
      </w:r>
      <w:proofErr w:type="spellEnd"/>
      <w:r w:rsidRPr="00530100">
        <w:rPr>
          <w:rFonts w:ascii="Arial" w:hAnsi="Arial" w:cs="Arial"/>
        </w:rPr>
        <w:t>.</w:t>
      </w: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  <w:r w:rsidRPr="00530100">
        <w:rPr>
          <w:rFonts w:ascii="Arial" w:hAnsi="Arial" w:cs="Arial"/>
        </w:rPr>
        <w:t xml:space="preserve">Em </w:t>
      </w:r>
      <w:proofErr w:type="spellStart"/>
      <w:r w:rsidRPr="00530100">
        <w:rPr>
          <w:rFonts w:ascii="Arial" w:hAnsi="Arial" w:cs="Arial"/>
        </w:rPr>
        <w:t>motores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gráficos</w:t>
      </w:r>
      <w:proofErr w:type="spellEnd"/>
      <w:r w:rsidRPr="00530100">
        <w:rPr>
          <w:rFonts w:ascii="Arial" w:hAnsi="Arial" w:cs="Arial"/>
        </w:rPr>
        <w:t xml:space="preserve">, </w:t>
      </w:r>
      <w:proofErr w:type="spellStart"/>
      <w:r w:rsidRPr="00530100">
        <w:rPr>
          <w:rFonts w:ascii="Arial" w:hAnsi="Arial" w:cs="Arial"/>
        </w:rPr>
        <w:t>padrões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como</w:t>
      </w:r>
      <w:proofErr w:type="spellEnd"/>
      <w:r w:rsidRPr="00530100">
        <w:rPr>
          <w:rFonts w:ascii="Arial" w:hAnsi="Arial" w:cs="Arial"/>
        </w:rPr>
        <w:t xml:space="preserve"> </w:t>
      </w:r>
      <w:r w:rsidRPr="00001AED">
        <w:rPr>
          <w:rFonts w:ascii="Arial" w:hAnsi="Arial" w:cs="Arial"/>
          <w:i/>
          <w:iCs/>
        </w:rPr>
        <w:t>Singleton</w:t>
      </w:r>
      <w:r w:rsidRPr="00530100">
        <w:rPr>
          <w:rFonts w:ascii="Arial" w:hAnsi="Arial" w:cs="Arial"/>
        </w:rPr>
        <w:t xml:space="preserve">, </w:t>
      </w:r>
      <w:r w:rsidRPr="00001AED">
        <w:rPr>
          <w:rFonts w:ascii="Arial" w:hAnsi="Arial" w:cs="Arial"/>
          <w:i/>
          <w:iCs/>
        </w:rPr>
        <w:t>Factory</w:t>
      </w:r>
      <w:r w:rsidRPr="00530100">
        <w:rPr>
          <w:rFonts w:ascii="Arial" w:hAnsi="Arial" w:cs="Arial"/>
        </w:rPr>
        <w:t xml:space="preserve">, </w:t>
      </w:r>
      <w:r w:rsidRPr="00001AED">
        <w:rPr>
          <w:rFonts w:ascii="Arial" w:hAnsi="Arial" w:cs="Arial"/>
          <w:i/>
          <w:iCs/>
        </w:rPr>
        <w:t>Observer</w:t>
      </w:r>
      <w:r w:rsidRPr="00530100">
        <w:rPr>
          <w:rFonts w:ascii="Arial" w:hAnsi="Arial" w:cs="Arial"/>
        </w:rPr>
        <w:t xml:space="preserve"> e </w:t>
      </w:r>
      <w:r w:rsidRPr="00001AED">
        <w:rPr>
          <w:rFonts w:ascii="Arial" w:hAnsi="Arial" w:cs="Arial"/>
          <w:i/>
          <w:iCs/>
        </w:rPr>
        <w:t>Component</w:t>
      </w:r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são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frequentemente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utilizados</w:t>
      </w:r>
      <w:proofErr w:type="spellEnd"/>
      <w:r w:rsidRPr="00530100">
        <w:rPr>
          <w:rFonts w:ascii="Arial" w:hAnsi="Arial" w:cs="Arial"/>
        </w:rPr>
        <w:t xml:space="preserve"> para </w:t>
      </w:r>
      <w:proofErr w:type="spellStart"/>
      <w:r w:rsidRPr="00530100">
        <w:rPr>
          <w:rFonts w:ascii="Arial" w:hAnsi="Arial" w:cs="Arial"/>
        </w:rPr>
        <w:t>estruturar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subsistemas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gerenciamento</w:t>
      </w:r>
      <w:proofErr w:type="spellEnd"/>
      <w:r w:rsidRPr="00530100">
        <w:rPr>
          <w:rFonts w:ascii="Arial" w:hAnsi="Arial" w:cs="Arial"/>
        </w:rPr>
        <w:t xml:space="preserve"> global, </w:t>
      </w:r>
      <w:proofErr w:type="spellStart"/>
      <w:r w:rsidRPr="00530100">
        <w:rPr>
          <w:rFonts w:ascii="Arial" w:hAnsi="Arial" w:cs="Arial"/>
        </w:rPr>
        <w:t>criação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objetos</w:t>
      </w:r>
      <w:proofErr w:type="spellEnd"/>
      <w:r w:rsidRPr="00530100">
        <w:rPr>
          <w:rFonts w:ascii="Arial" w:hAnsi="Arial" w:cs="Arial"/>
        </w:rPr>
        <w:t xml:space="preserve">, </w:t>
      </w:r>
      <w:proofErr w:type="spellStart"/>
      <w:r w:rsidRPr="00530100">
        <w:rPr>
          <w:rFonts w:ascii="Arial" w:hAnsi="Arial" w:cs="Arial"/>
        </w:rPr>
        <w:t>comunicação</w:t>
      </w:r>
      <w:proofErr w:type="spellEnd"/>
      <w:r w:rsidRPr="00530100">
        <w:rPr>
          <w:rFonts w:ascii="Arial" w:hAnsi="Arial" w:cs="Arial"/>
        </w:rPr>
        <w:t xml:space="preserve"> entre </w:t>
      </w:r>
      <w:proofErr w:type="spellStart"/>
      <w:r w:rsidRPr="00530100">
        <w:rPr>
          <w:rFonts w:ascii="Arial" w:hAnsi="Arial" w:cs="Arial"/>
        </w:rPr>
        <w:t>entidades</w:t>
      </w:r>
      <w:proofErr w:type="spellEnd"/>
      <w:r w:rsidRPr="00530100">
        <w:rPr>
          <w:rFonts w:ascii="Arial" w:hAnsi="Arial" w:cs="Arial"/>
        </w:rPr>
        <w:t xml:space="preserve"> e </w:t>
      </w:r>
      <w:proofErr w:type="spellStart"/>
      <w:r w:rsidRPr="00530100">
        <w:rPr>
          <w:rFonts w:ascii="Arial" w:hAnsi="Arial" w:cs="Arial"/>
        </w:rPr>
        <w:t>organização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baseada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em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componentes</w:t>
      </w:r>
      <w:proofErr w:type="spellEnd"/>
      <w:r w:rsidRPr="00530100">
        <w:rPr>
          <w:rFonts w:ascii="Arial" w:hAnsi="Arial" w:cs="Arial"/>
        </w:rPr>
        <w:t xml:space="preserve">. </w:t>
      </w:r>
      <w:proofErr w:type="gramStart"/>
      <w:r w:rsidRPr="00530100">
        <w:rPr>
          <w:rFonts w:ascii="Arial" w:hAnsi="Arial" w:cs="Arial"/>
        </w:rPr>
        <w:t>A</w:t>
      </w:r>
      <w:proofErr w:type="gram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aplicação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adequada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desses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padrões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favorece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extensibilidade</w:t>
      </w:r>
      <w:proofErr w:type="spellEnd"/>
      <w:r w:rsidRPr="00530100">
        <w:rPr>
          <w:rFonts w:ascii="Arial" w:hAnsi="Arial" w:cs="Arial"/>
        </w:rPr>
        <w:t xml:space="preserve"> e </w:t>
      </w:r>
      <w:proofErr w:type="spellStart"/>
      <w:r w:rsidRPr="00530100">
        <w:rPr>
          <w:rFonts w:ascii="Arial" w:hAnsi="Arial" w:cs="Arial"/>
        </w:rPr>
        <w:t>manutenção</w:t>
      </w:r>
      <w:proofErr w:type="spellEnd"/>
      <w:r w:rsidRPr="00530100">
        <w:rPr>
          <w:rFonts w:ascii="Arial" w:hAnsi="Arial" w:cs="Arial"/>
        </w:rPr>
        <w:t xml:space="preserve">, </w:t>
      </w:r>
      <w:proofErr w:type="spellStart"/>
      <w:r w:rsidRPr="00530100">
        <w:rPr>
          <w:rFonts w:ascii="Arial" w:hAnsi="Arial" w:cs="Arial"/>
        </w:rPr>
        <w:t>reduzindo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dependência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excessiva</w:t>
      </w:r>
      <w:proofErr w:type="spellEnd"/>
      <w:r w:rsidRPr="00530100">
        <w:rPr>
          <w:rFonts w:ascii="Arial" w:hAnsi="Arial" w:cs="Arial"/>
        </w:rPr>
        <w:t xml:space="preserve"> entre </w:t>
      </w:r>
      <w:proofErr w:type="spellStart"/>
      <w:r w:rsidRPr="00530100">
        <w:rPr>
          <w:rFonts w:ascii="Arial" w:hAnsi="Arial" w:cs="Arial"/>
        </w:rPr>
        <w:t>módulos</w:t>
      </w:r>
      <w:proofErr w:type="spellEnd"/>
      <w:r w:rsidRPr="00530100">
        <w:rPr>
          <w:rFonts w:ascii="Arial" w:hAnsi="Arial" w:cs="Arial"/>
        </w:rPr>
        <w:t>.</w:t>
      </w: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  <w:r w:rsidRPr="00530100">
        <w:rPr>
          <w:rFonts w:ascii="Arial" w:hAnsi="Arial" w:cs="Arial"/>
        </w:rPr>
        <w:t xml:space="preserve">A </w:t>
      </w:r>
      <w:proofErr w:type="spellStart"/>
      <w:r w:rsidRPr="00530100">
        <w:rPr>
          <w:rFonts w:ascii="Arial" w:hAnsi="Arial" w:cs="Arial"/>
        </w:rPr>
        <w:t>modularidade</w:t>
      </w:r>
      <w:proofErr w:type="spellEnd"/>
      <w:r w:rsidRPr="00530100">
        <w:rPr>
          <w:rFonts w:ascii="Arial" w:hAnsi="Arial" w:cs="Arial"/>
        </w:rPr>
        <w:t xml:space="preserve">, </w:t>
      </w:r>
      <w:proofErr w:type="spellStart"/>
      <w:r w:rsidRPr="00530100">
        <w:rPr>
          <w:rFonts w:ascii="Arial" w:hAnsi="Arial" w:cs="Arial"/>
        </w:rPr>
        <w:t>conforme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apontado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por</w:t>
      </w:r>
      <w:proofErr w:type="spellEnd"/>
      <w:r w:rsidRPr="00530100">
        <w:rPr>
          <w:rFonts w:ascii="Arial" w:hAnsi="Arial" w:cs="Arial"/>
        </w:rPr>
        <w:t xml:space="preserve"> Sommerville (2019), </w:t>
      </w:r>
      <w:proofErr w:type="spellStart"/>
      <w:r w:rsidRPr="00530100">
        <w:rPr>
          <w:rFonts w:ascii="Arial" w:hAnsi="Arial" w:cs="Arial"/>
        </w:rPr>
        <w:t>permite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dividir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sistemas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complexos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em</w:t>
      </w:r>
      <w:proofErr w:type="spellEnd"/>
      <w:r w:rsidRPr="00530100">
        <w:rPr>
          <w:rFonts w:ascii="Arial" w:hAnsi="Arial" w:cs="Arial"/>
        </w:rPr>
        <w:t xml:space="preserve"> partes </w:t>
      </w:r>
      <w:proofErr w:type="spellStart"/>
      <w:r w:rsidRPr="00530100">
        <w:rPr>
          <w:rFonts w:ascii="Arial" w:hAnsi="Arial" w:cs="Arial"/>
        </w:rPr>
        <w:t>menores</w:t>
      </w:r>
      <w:proofErr w:type="spellEnd"/>
      <w:r w:rsidRPr="00530100">
        <w:rPr>
          <w:rFonts w:ascii="Arial" w:hAnsi="Arial" w:cs="Arial"/>
        </w:rPr>
        <w:t xml:space="preserve"> e </w:t>
      </w:r>
      <w:proofErr w:type="spellStart"/>
      <w:r w:rsidRPr="00530100">
        <w:rPr>
          <w:rFonts w:ascii="Arial" w:hAnsi="Arial" w:cs="Arial"/>
        </w:rPr>
        <w:t>independentes</w:t>
      </w:r>
      <w:proofErr w:type="spellEnd"/>
      <w:r w:rsidRPr="00530100">
        <w:rPr>
          <w:rFonts w:ascii="Arial" w:hAnsi="Arial" w:cs="Arial"/>
        </w:rPr>
        <w:t xml:space="preserve">, </w:t>
      </w:r>
      <w:proofErr w:type="spellStart"/>
      <w:r w:rsidRPr="00530100">
        <w:rPr>
          <w:rFonts w:ascii="Arial" w:hAnsi="Arial" w:cs="Arial"/>
        </w:rPr>
        <w:t>tornando</w:t>
      </w:r>
      <w:proofErr w:type="spellEnd"/>
      <w:r w:rsidRPr="00530100">
        <w:rPr>
          <w:rFonts w:ascii="Arial" w:hAnsi="Arial" w:cs="Arial"/>
        </w:rPr>
        <w:t xml:space="preserve"> o </w:t>
      </w:r>
      <w:proofErr w:type="spellStart"/>
      <w:r w:rsidRPr="00530100">
        <w:rPr>
          <w:rFonts w:ascii="Arial" w:hAnsi="Arial" w:cs="Arial"/>
        </w:rPr>
        <w:t>desenvolvimento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mais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controlável</w:t>
      </w:r>
      <w:proofErr w:type="spellEnd"/>
      <w:r w:rsidRPr="00530100">
        <w:rPr>
          <w:rFonts w:ascii="Arial" w:hAnsi="Arial" w:cs="Arial"/>
        </w:rPr>
        <w:t xml:space="preserve"> e </w:t>
      </w:r>
      <w:proofErr w:type="spellStart"/>
      <w:r w:rsidRPr="00530100">
        <w:rPr>
          <w:rFonts w:ascii="Arial" w:hAnsi="Arial" w:cs="Arial"/>
        </w:rPr>
        <w:t>favorecendo</w:t>
      </w:r>
      <w:proofErr w:type="spellEnd"/>
      <w:r w:rsidRPr="00530100">
        <w:rPr>
          <w:rFonts w:ascii="Arial" w:hAnsi="Arial" w:cs="Arial"/>
        </w:rPr>
        <w:t xml:space="preserve"> testes </w:t>
      </w:r>
      <w:proofErr w:type="spellStart"/>
      <w:r w:rsidRPr="00530100">
        <w:rPr>
          <w:rFonts w:ascii="Arial" w:hAnsi="Arial" w:cs="Arial"/>
        </w:rPr>
        <w:t>isolados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funcionalidades</w:t>
      </w:r>
      <w:proofErr w:type="spellEnd"/>
      <w:r w:rsidRPr="00530100">
        <w:rPr>
          <w:rFonts w:ascii="Arial" w:hAnsi="Arial" w:cs="Arial"/>
        </w:rPr>
        <w:t>.</w:t>
      </w: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</w:p>
    <w:p w:rsidR="00530100" w:rsidRPr="00530100" w:rsidRDefault="00530100" w:rsidP="00426D3C">
      <w:pPr>
        <w:pStyle w:val="Ttulo2"/>
      </w:pPr>
      <w:bookmarkStart w:id="10" w:name="_Toc223730634"/>
      <w:r w:rsidRPr="00530100">
        <w:t xml:space="preserve">2.3 </w:t>
      </w:r>
      <w:r w:rsidRPr="00CF1CB8">
        <w:rPr>
          <w:i/>
          <w:iCs/>
        </w:rPr>
        <w:t>Game Engines</w:t>
      </w:r>
      <w:r w:rsidRPr="00530100">
        <w:t xml:space="preserve">: </w:t>
      </w:r>
      <w:proofErr w:type="spellStart"/>
      <w:r w:rsidRPr="00530100">
        <w:t>Conceito</w:t>
      </w:r>
      <w:proofErr w:type="spellEnd"/>
      <w:r w:rsidRPr="00530100">
        <w:t xml:space="preserve"> e </w:t>
      </w:r>
      <w:proofErr w:type="spellStart"/>
      <w:r w:rsidRPr="00530100">
        <w:t>Estrutura</w:t>
      </w:r>
      <w:bookmarkEnd w:id="10"/>
      <w:proofErr w:type="spellEnd"/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  <w:r w:rsidRPr="00530100">
        <w:rPr>
          <w:rFonts w:ascii="Arial" w:hAnsi="Arial" w:cs="Arial"/>
        </w:rPr>
        <w:t xml:space="preserve">Uma </w:t>
      </w:r>
      <w:r w:rsidRPr="00B80E01">
        <w:rPr>
          <w:rFonts w:ascii="Arial" w:hAnsi="Arial" w:cs="Arial"/>
          <w:i/>
          <w:iCs/>
        </w:rPr>
        <w:t>game engine</w:t>
      </w:r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pode</w:t>
      </w:r>
      <w:proofErr w:type="spellEnd"/>
      <w:r w:rsidRPr="00530100">
        <w:rPr>
          <w:rFonts w:ascii="Arial" w:hAnsi="Arial" w:cs="Arial"/>
        </w:rPr>
        <w:t xml:space="preserve"> ser </w:t>
      </w:r>
      <w:proofErr w:type="spellStart"/>
      <w:r w:rsidRPr="00530100">
        <w:rPr>
          <w:rFonts w:ascii="Arial" w:hAnsi="Arial" w:cs="Arial"/>
        </w:rPr>
        <w:t>definida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como</w:t>
      </w:r>
      <w:proofErr w:type="spellEnd"/>
      <w:r w:rsidRPr="00530100">
        <w:rPr>
          <w:rFonts w:ascii="Arial" w:hAnsi="Arial" w:cs="Arial"/>
        </w:rPr>
        <w:t xml:space="preserve"> um conjunto de </w:t>
      </w:r>
      <w:proofErr w:type="spellStart"/>
      <w:r w:rsidRPr="00530100">
        <w:rPr>
          <w:rFonts w:ascii="Arial" w:hAnsi="Arial" w:cs="Arial"/>
        </w:rPr>
        <w:t>bibliotecas</w:t>
      </w:r>
      <w:proofErr w:type="spellEnd"/>
      <w:r w:rsidRPr="00530100">
        <w:rPr>
          <w:rFonts w:ascii="Arial" w:hAnsi="Arial" w:cs="Arial"/>
        </w:rPr>
        <w:t xml:space="preserve"> e ferramentas </w:t>
      </w:r>
      <w:proofErr w:type="spellStart"/>
      <w:r w:rsidRPr="00530100">
        <w:rPr>
          <w:rFonts w:ascii="Arial" w:hAnsi="Arial" w:cs="Arial"/>
        </w:rPr>
        <w:t>responsáveis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por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fornecer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infraestrutura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reutilizável</w:t>
      </w:r>
      <w:proofErr w:type="spellEnd"/>
      <w:r w:rsidRPr="00530100">
        <w:rPr>
          <w:rFonts w:ascii="Arial" w:hAnsi="Arial" w:cs="Arial"/>
        </w:rPr>
        <w:t xml:space="preserve"> para o </w:t>
      </w:r>
      <w:proofErr w:type="spellStart"/>
      <w:r w:rsidRPr="00530100">
        <w:rPr>
          <w:rFonts w:ascii="Arial" w:hAnsi="Arial" w:cs="Arial"/>
        </w:rPr>
        <w:t>desenvolvimento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jogos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digitais</w:t>
      </w:r>
      <w:proofErr w:type="spellEnd"/>
      <w:r w:rsidRPr="00530100">
        <w:rPr>
          <w:rFonts w:ascii="Arial" w:hAnsi="Arial" w:cs="Arial"/>
        </w:rPr>
        <w:t xml:space="preserve">. </w:t>
      </w:r>
      <w:proofErr w:type="spellStart"/>
      <w:r w:rsidRPr="00530100">
        <w:rPr>
          <w:rFonts w:ascii="Arial" w:hAnsi="Arial" w:cs="Arial"/>
        </w:rPr>
        <w:t>Essas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estruturas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geralmente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incluem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sistemas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renderização</w:t>
      </w:r>
      <w:proofErr w:type="spellEnd"/>
      <w:r w:rsidRPr="00530100">
        <w:rPr>
          <w:rFonts w:ascii="Arial" w:hAnsi="Arial" w:cs="Arial"/>
        </w:rPr>
        <w:t xml:space="preserve">, </w:t>
      </w:r>
      <w:proofErr w:type="spellStart"/>
      <w:r w:rsidRPr="00530100">
        <w:rPr>
          <w:rFonts w:ascii="Arial" w:hAnsi="Arial" w:cs="Arial"/>
        </w:rPr>
        <w:t>controle</w:t>
      </w:r>
      <w:proofErr w:type="spellEnd"/>
      <w:r w:rsidRPr="00530100">
        <w:rPr>
          <w:rFonts w:ascii="Arial" w:hAnsi="Arial" w:cs="Arial"/>
        </w:rPr>
        <w:t xml:space="preserve"> de entrada, </w:t>
      </w:r>
      <w:proofErr w:type="spellStart"/>
      <w:r w:rsidRPr="00530100">
        <w:rPr>
          <w:rFonts w:ascii="Arial" w:hAnsi="Arial" w:cs="Arial"/>
        </w:rPr>
        <w:t>física</w:t>
      </w:r>
      <w:proofErr w:type="spellEnd"/>
      <w:r w:rsidRPr="00530100">
        <w:rPr>
          <w:rFonts w:ascii="Arial" w:hAnsi="Arial" w:cs="Arial"/>
        </w:rPr>
        <w:t xml:space="preserve">, </w:t>
      </w:r>
      <w:proofErr w:type="spellStart"/>
      <w:r w:rsidRPr="00530100">
        <w:rPr>
          <w:rFonts w:ascii="Arial" w:hAnsi="Arial" w:cs="Arial"/>
        </w:rPr>
        <w:t>áudio</w:t>
      </w:r>
      <w:proofErr w:type="spellEnd"/>
      <w:r w:rsidRPr="00530100">
        <w:rPr>
          <w:rFonts w:ascii="Arial" w:hAnsi="Arial" w:cs="Arial"/>
        </w:rPr>
        <w:t xml:space="preserve">, </w:t>
      </w:r>
      <w:proofErr w:type="spellStart"/>
      <w:r w:rsidRPr="00530100">
        <w:rPr>
          <w:rFonts w:ascii="Arial" w:hAnsi="Arial" w:cs="Arial"/>
        </w:rPr>
        <w:t>gerenciamento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recursos</w:t>
      </w:r>
      <w:proofErr w:type="spellEnd"/>
      <w:r w:rsidRPr="00530100">
        <w:rPr>
          <w:rFonts w:ascii="Arial" w:hAnsi="Arial" w:cs="Arial"/>
        </w:rPr>
        <w:t xml:space="preserve"> e </w:t>
      </w:r>
      <w:proofErr w:type="spellStart"/>
      <w:r w:rsidRPr="00530100">
        <w:rPr>
          <w:rFonts w:ascii="Arial" w:hAnsi="Arial" w:cs="Arial"/>
        </w:rPr>
        <w:t>organização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entidades</w:t>
      </w:r>
      <w:proofErr w:type="spellEnd"/>
      <w:r w:rsidRPr="00530100">
        <w:rPr>
          <w:rFonts w:ascii="Arial" w:hAnsi="Arial" w:cs="Arial"/>
        </w:rPr>
        <w:t>.</w:t>
      </w: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  <w:proofErr w:type="spellStart"/>
      <w:r w:rsidRPr="00530100">
        <w:rPr>
          <w:rFonts w:ascii="Arial" w:hAnsi="Arial" w:cs="Arial"/>
        </w:rPr>
        <w:t>Motores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amplamente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difundidos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como</w:t>
      </w:r>
      <w:proofErr w:type="spellEnd"/>
      <w:r w:rsidRPr="00530100">
        <w:rPr>
          <w:rFonts w:ascii="Arial" w:hAnsi="Arial" w:cs="Arial"/>
        </w:rPr>
        <w:t xml:space="preserve"> Unity e Unreal Engine </w:t>
      </w:r>
      <w:proofErr w:type="spellStart"/>
      <w:r w:rsidRPr="00530100">
        <w:rPr>
          <w:rFonts w:ascii="Arial" w:hAnsi="Arial" w:cs="Arial"/>
        </w:rPr>
        <w:t>apresentam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arquiteturas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generalistas</w:t>
      </w:r>
      <w:proofErr w:type="spellEnd"/>
      <w:r w:rsidRPr="00530100">
        <w:rPr>
          <w:rFonts w:ascii="Arial" w:hAnsi="Arial" w:cs="Arial"/>
        </w:rPr>
        <w:t xml:space="preserve">, </w:t>
      </w:r>
      <w:proofErr w:type="spellStart"/>
      <w:r w:rsidRPr="00530100">
        <w:rPr>
          <w:rFonts w:ascii="Arial" w:hAnsi="Arial" w:cs="Arial"/>
        </w:rPr>
        <w:t>voltadas</w:t>
      </w:r>
      <w:proofErr w:type="spellEnd"/>
      <w:r w:rsidRPr="00530100">
        <w:rPr>
          <w:rFonts w:ascii="Arial" w:hAnsi="Arial" w:cs="Arial"/>
        </w:rPr>
        <w:t xml:space="preserve"> a </w:t>
      </w:r>
      <w:proofErr w:type="spellStart"/>
      <w:r w:rsidRPr="00530100">
        <w:rPr>
          <w:rFonts w:ascii="Arial" w:hAnsi="Arial" w:cs="Arial"/>
        </w:rPr>
        <w:t>múltiplos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gêneros</w:t>
      </w:r>
      <w:proofErr w:type="spellEnd"/>
      <w:r w:rsidRPr="00530100">
        <w:rPr>
          <w:rFonts w:ascii="Arial" w:hAnsi="Arial" w:cs="Arial"/>
        </w:rPr>
        <w:t xml:space="preserve"> e </w:t>
      </w:r>
      <w:proofErr w:type="spellStart"/>
      <w:r w:rsidRPr="00530100">
        <w:rPr>
          <w:rFonts w:ascii="Arial" w:hAnsi="Arial" w:cs="Arial"/>
        </w:rPr>
        <w:t>plataformas</w:t>
      </w:r>
      <w:proofErr w:type="spellEnd"/>
      <w:r w:rsidRPr="00530100">
        <w:rPr>
          <w:rFonts w:ascii="Arial" w:hAnsi="Arial" w:cs="Arial"/>
        </w:rPr>
        <w:t xml:space="preserve">. </w:t>
      </w:r>
      <w:proofErr w:type="spellStart"/>
      <w:r w:rsidRPr="00530100">
        <w:rPr>
          <w:rFonts w:ascii="Arial" w:hAnsi="Arial" w:cs="Arial"/>
        </w:rPr>
        <w:t>Embora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ofereçam</w:t>
      </w:r>
      <w:proofErr w:type="spellEnd"/>
      <w:r w:rsidRPr="00530100">
        <w:rPr>
          <w:rFonts w:ascii="Arial" w:hAnsi="Arial" w:cs="Arial"/>
        </w:rPr>
        <w:t xml:space="preserve"> alto </w:t>
      </w:r>
      <w:proofErr w:type="spellStart"/>
      <w:r w:rsidRPr="00530100">
        <w:rPr>
          <w:rFonts w:ascii="Arial" w:hAnsi="Arial" w:cs="Arial"/>
        </w:rPr>
        <w:t>nível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abstração</w:t>
      </w:r>
      <w:proofErr w:type="spellEnd"/>
      <w:r w:rsidRPr="00530100">
        <w:rPr>
          <w:rFonts w:ascii="Arial" w:hAnsi="Arial" w:cs="Arial"/>
        </w:rPr>
        <w:t xml:space="preserve"> e </w:t>
      </w:r>
      <w:proofErr w:type="spellStart"/>
      <w:r w:rsidRPr="00530100">
        <w:rPr>
          <w:rFonts w:ascii="Arial" w:hAnsi="Arial" w:cs="Arial"/>
        </w:rPr>
        <w:t>produtividade</w:t>
      </w:r>
      <w:proofErr w:type="spellEnd"/>
      <w:r w:rsidRPr="00530100">
        <w:rPr>
          <w:rFonts w:ascii="Arial" w:hAnsi="Arial" w:cs="Arial"/>
        </w:rPr>
        <w:t xml:space="preserve">, tais </w:t>
      </w:r>
      <w:proofErr w:type="spellStart"/>
      <w:r w:rsidRPr="00530100">
        <w:rPr>
          <w:rFonts w:ascii="Arial" w:hAnsi="Arial" w:cs="Arial"/>
        </w:rPr>
        <w:t>soluções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podem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incorporar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complexidade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significativa</w:t>
      </w:r>
      <w:proofErr w:type="spellEnd"/>
      <w:r w:rsidRPr="00530100">
        <w:rPr>
          <w:rFonts w:ascii="Arial" w:hAnsi="Arial" w:cs="Arial"/>
        </w:rPr>
        <w:t xml:space="preserve">, </w:t>
      </w:r>
      <w:proofErr w:type="spellStart"/>
      <w:r w:rsidRPr="00530100">
        <w:rPr>
          <w:rFonts w:ascii="Arial" w:hAnsi="Arial" w:cs="Arial"/>
        </w:rPr>
        <w:t>tornando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mais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difícil</w:t>
      </w:r>
      <w:proofErr w:type="spellEnd"/>
      <w:r w:rsidRPr="00530100">
        <w:rPr>
          <w:rFonts w:ascii="Arial" w:hAnsi="Arial" w:cs="Arial"/>
        </w:rPr>
        <w:t xml:space="preserve"> a </w:t>
      </w:r>
      <w:proofErr w:type="spellStart"/>
      <w:r w:rsidRPr="00530100">
        <w:rPr>
          <w:rFonts w:ascii="Arial" w:hAnsi="Arial" w:cs="Arial"/>
        </w:rPr>
        <w:t>compreensão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aprofundada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seus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mecanismos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internos</w:t>
      </w:r>
      <w:proofErr w:type="spellEnd"/>
      <w:r w:rsidRPr="00530100">
        <w:rPr>
          <w:rFonts w:ascii="Arial" w:hAnsi="Arial" w:cs="Arial"/>
        </w:rPr>
        <w:t>.</w:t>
      </w: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  <w:r w:rsidRPr="00530100">
        <w:rPr>
          <w:rFonts w:ascii="Arial" w:hAnsi="Arial" w:cs="Arial"/>
        </w:rPr>
        <w:t xml:space="preserve">Conforme Gregory (2018), </w:t>
      </w:r>
      <w:proofErr w:type="spellStart"/>
      <w:r w:rsidRPr="00530100">
        <w:rPr>
          <w:rFonts w:ascii="Arial" w:hAnsi="Arial" w:cs="Arial"/>
        </w:rPr>
        <w:t>motores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gráficos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modernos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são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estruturados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em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camadas</w:t>
      </w:r>
      <w:proofErr w:type="spellEnd"/>
      <w:r w:rsidRPr="00530100">
        <w:rPr>
          <w:rFonts w:ascii="Arial" w:hAnsi="Arial" w:cs="Arial"/>
        </w:rPr>
        <w:t xml:space="preserve"> que </w:t>
      </w:r>
      <w:proofErr w:type="spellStart"/>
      <w:r w:rsidRPr="00530100">
        <w:rPr>
          <w:rFonts w:ascii="Arial" w:hAnsi="Arial" w:cs="Arial"/>
        </w:rPr>
        <w:t>isolam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subsistemas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críticos</w:t>
      </w:r>
      <w:proofErr w:type="spellEnd"/>
      <w:r w:rsidRPr="00530100">
        <w:rPr>
          <w:rFonts w:ascii="Arial" w:hAnsi="Arial" w:cs="Arial"/>
        </w:rPr>
        <w:t xml:space="preserve">, </w:t>
      </w:r>
      <w:proofErr w:type="spellStart"/>
      <w:r w:rsidRPr="00530100">
        <w:rPr>
          <w:rFonts w:ascii="Arial" w:hAnsi="Arial" w:cs="Arial"/>
        </w:rPr>
        <w:t>permitindo</w:t>
      </w:r>
      <w:proofErr w:type="spellEnd"/>
      <w:r w:rsidRPr="00530100">
        <w:rPr>
          <w:rFonts w:ascii="Arial" w:hAnsi="Arial" w:cs="Arial"/>
        </w:rPr>
        <w:t xml:space="preserve"> que </w:t>
      </w:r>
      <w:proofErr w:type="spellStart"/>
      <w:r w:rsidRPr="00530100">
        <w:rPr>
          <w:rFonts w:ascii="Arial" w:hAnsi="Arial" w:cs="Arial"/>
        </w:rPr>
        <w:t>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desenvolvedor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concentre</w:t>
      </w:r>
      <w:proofErr w:type="spellEnd"/>
      <w:r w:rsidRPr="00530100">
        <w:rPr>
          <w:rFonts w:ascii="Arial" w:hAnsi="Arial" w:cs="Arial"/>
        </w:rPr>
        <w:t xml:space="preserve">-se </w:t>
      </w:r>
      <w:proofErr w:type="spellStart"/>
      <w:r w:rsidRPr="00530100">
        <w:rPr>
          <w:rFonts w:ascii="Arial" w:hAnsi="Arial" w:cs="Arial"/>
        </w:rPr>
        <w:t>na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lógica</w:t>
      </w:r>
      <w:proofErr w:type="spellEnd"/>
      <w:r w:rsidRPr="00530100">
        <w:rPr>
          <w:rFonts w:ascii="Arial" w:hAnsi="Arial" w:cs="Arial"/>
        </w:rPr>
        <w:t xml:space="preserve"> do </w:t>
      </w:r>
      <w:proofErr w:type="spellStart"/>
      <w:r w:rsidRPr="00530100">
        <w:rPr>
          <w:rFonts w:ascii="Arial" w:hAnsi="Arial" w:cs="Arial"/>
        </w:rPr>
        <w:t>jogo</w:t>
      </w:r>
      <w:proofErr w:type="spellEnd"/>
      <w:r w:rsidRPr="00530100">
        <w:rPr>
          <w:rFonts w:ascii="Arial" w:hAnsi="Arial" w:cs="Arial"/>
        </w:rPr>
        <w:t xml:space="preserve">. </w:t>
      </w:r>
      <w:proofErr w:type="spellStart"/>
      <w:r w:rsidRPr="00530100">
        <w:rPr>
          <w:rFonts w:ascii="Arial" w:hAnsi="Arial" w:cs="Arial"/>
        </w:rPr>
        <w:t>Entretanto</w:t>
      </w:r>
      <w:proofErr w:type="spellEnd"/>
      <w:r w:rsidRPr="00530100">
        <w:rPr>
          <w:rFonts w:ascii="Arial" w:hAnsi="Arial" w:cs="Arial"/>
        </w:rPr>
        <w:t xml:space="preserve">, </w:t>
      </w:r>
      <w:proofErr w:type="gramStart"/>
      <w:r w:rsidRPr="00530100">
        <w:rPr>
          <w:rFonts w:ascii="Arial" w:hAnsi="Arial" w:cs="Arial"/>
        </w:rPr>
        <w:t>a</w:t>
      </w:r>
      <w:proofErr w:type="gram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especialização</w:t>
      </w:r>
      <w:proofErr w:type="spellEnd"/>
      <w:r w:rsidRPr="00530100">
        <w:rPr>
          <w:rFonts w:ascii="Arial" w:hAnsi="Arial" w:cs="Arial"/>
        </w:rPr>
        <w:t xml:space="preserve"> para um </w:t>
      </w:r>
      <w:proofErr w:type="spellStart"/>
      <w:r w:rsidRPr="00530100">
        <w:rPr>
          <w:rFonts w:ascii="Arial" w:hAnsi="Arial" w:cs="Arial"/>
        </w:rPr>
        <w:t>domínio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específico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como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jogos</w:t>
      </w:r>
      <w:proofErr w:type="spellEnd"/>
      <w:r w:rsidRPr="00530100">
        <w:rPr>
          <w:rFonts w:ascii="Arial" w:hAnsi="Arial" w:cs="Arial"/>
        </w:rPr>
        <w:t xml:space="preserve"> 2D </w:t>
      </w:r>
      <w:proofErr w:type="spellStart"/>
      <w:r w:rsidRPr="00530100">
        <w:rPr>
          <w:rFonts w:ascii="Arial" w:hAnsi="Arial" w:cs="Arial"/>
        </w:rPr>
        <w:t>baseados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em</w:t>
      </w:r>
      <w:proofErr w:type="spellEnd"/>
      <w:r w:rsidRPr="00530100">
        <w:rPr>
          <w:rFonts w:ascii="Arial" w:hAnsi="Arial" w:cs="Arial"/>
        </w:rPr>
        <w:t xml:space="preserve"> </w:t>
      </w:r>
      <w:r w:rsidRPr="00BE6AA1">
        <w:rPr>
          <w:rFonts w:ascii="Arial" w:hAnsi="Arial" w:cs="Arial"/>
          <w:i/>
          <w:iCs/>
        </w:rPr>
        <w:t>tiles</w:t>
      </w:r>
      <w:r w:rsidR="00BE6AA1">
        <w:rPr>
          <w:rFonts w:ascii="Arial" w:hAnsi="Arial" w:cs="Arial"/>
        </w:rPr>
        <w:t xml:space="preserve">, </w:t>
      </w:r>
      <w:proofErr w:type="spellStart"/>
      <w:r w:rsidRPr="00530100">
        <w:rPr>
          <w:rFonts w:ascii="Arial" w:hAnsi="Arial" w:cs="Arial"/>
        </w:rPr>
        <w:t>pode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possibilitar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arquiteturas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mais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enxutas</w:t>
      </w:r>
      <w:proofErr w:type="spellEnd"/>
      <w:r w:rsidRPr="00530100">
        <w:rPr>
          <w:rFonts w:ascii="Arial" w:hAnsi="Arial" w:cs="Arial"/>
        </w:rPr>
        <w:t xml:space="preserve"> e </w:t>
      </w:r>
      <w:proofErr w:type="spellStart"/>
      <w:r w:rsidRPr="00530100">
        <w:rPr>
          <w:rFonts w:ascii="Arial" w:hAnsi="Arial" w:cs="Arial"/>
        </w:rPr>
        <w:t>direcionadas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ao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desempenho</w:t>
      </w:r>
      <w:proofErr w:type="spellEnd"/>
      <w:r w:rsidRPr="00530100">
        <w:rPr>
          <w:rFonts w:ascii="Arial" w:hAnsi="Arial" w:cs="Arial"/>
        </w:rPr>
        <w:t>.</w:t>
      </w: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</w:p>
    <w:p w:rsidR="00530100" w:rsidRPr="00530100" w:rsidRDefault="00530100" w:rsidP="00426D3C">
      <w:pPr>
        <w:pStyle w:val="Ttulo2"/>
      </w:pPr>
      <w:bookmarkStart w:id="11" w:name="_Toc223730635"/>
      <w:r w:rsidRPr="00530100">
        <w:t xml:space="preserve">2.4 </w:t>
      </w:r>
      <w:proofErr w:type="spellStart"/>
      <w:r w:rsidRPr="00530100">
        <w:t>Renderização</w:t>
      </w:r>
      <w:proofErr w:type="spellEnd"/>
      <w:r w:rsidRPr="00530100">
        <w:t xml:space="preserve"> 2D e Sistemas </w:t>
      </w:r>
      <w:proofErr w:type="spellStart"/>
      <w:r w:rsidRPr="00530100">
        <w:t>Baseados</w:t>
      </w:r>
      <w:proofErr w:type="spellEnd"/>
      <w:r w:rsidRPr="00530100">
        <w:t xml:space="preserve"> </w:t>
      </w:r>
      <w:proofErr w:type="spellStart"/>
      <w:r w:rsidRPr="00530100">
        <w:t>em</w:t>
      </w:r>
      <w:proofErr w:type="spellEnd"/>
      <w:r w:rsidRPr="00530100">
        <w:t xml:space="preserve"> </w:t>
      </w:r>
      <w:r w:rsidRPr="00615B85">
        <w:rPr>
          <w:i/>
          <w:iCs/>
        </w:rPr>
        <w:t>Tiles</w:t>
      </w:r>
      <w:bookmarkEnd w:id="11"/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  <w:r w:rsidRPr="00530100">
        <w:rPr>
          <w:rFonts w:ascii="Arial" w:hAnsi="Arial" w:cs="Arial"/>
        </w:rPr>
        <w:t xml:space="preserve">A </w:t>
      </w:r>
      <w:proofErr w:type="spellStart"/>
      <w:r w:rsidRPr="00530100">
        <w:rPr>
          <w:rFonts w:ascii="Arial" w:hAnsi="Arial" w:cs="Arial"/>
        </w:rPr>
        <w:t>renderização</w:t>
      </w:r>
      <w:proofErr w:type="spellEnd"/>
      <w:r w:rsidRPr="00530100">
        <w:rPr>
          <w:rFonts w:ascii="Arial" w:hAnsi="Arial" w:cs="Arial"/>
        </w:rPr>
        <w:t xml:space="preserve"> 2D </w:t>
      </w:r>
      <w:proofErr w:type="spellStart"/>
      <w:r w:rsidRPr="00530100">
        <w:rPr>
          <w:rFonts w:ascii="Arial" w:hAnsi="Arial" w:cs="Arial"/>
        </w:rPr>
        <w:t>consiste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na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projeção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elementos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gráficos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bidimensionais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em</w:t>
      </w:r>
      <w:proofErr w:type="spellEnd"/>
      <w:r w:rsidRPr="00530100">
        <w:rPr>
          <w:rFonts w:ascii="Arial" w:hAnsi="Arial" w:cs="Arial"/>
        </w:rPr>
        <w:t xml:space="preserve"> um plano </w:t>
      </w:r>
      <w:proofErr w:type="spellStart"/>
      <w:r w:rsidRPr="00530100">
        <w:rPr>
          <w:rFonts w:ascii="Arial" w:hAnsi="Arial" w:cs="Arial"/>
        </w:rPr>
        <w:t>cartesiano</w:t>
      </w:r>
      <w:proofErr w:type="spellEnd"/>
      <w:r w:rsidRPr="00530100">
        <w:rPr>
          <w:rFonts w:ascii="Arial" w:hAnsi="Arial" w:cs="Arial"/>
        </w:rPr>
        <w:t xml:space="preserve">, </w:t>
      </w:r>
      <w:proofErr w:type="spellStart"/>
      <w:r w:rsidRPr="00530100">
        <w:rPr>
          <w:rFonts w:ascii="Arial" w:hAnsi="Arial" w:cs="Arial"/>
        </w:rPr>
        <w:t>organizados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em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camadas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ou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mapas</w:t>
      </w:r>
      <w:proofErr w:type="spellEnd"/>
      <w:r w:rsidRPr="00530100">
        <w:rPr>
          <w:rFonts w:ascii="Arial" w:hAnsi="Arial" w:cs="Arial"/>
        </w:rPr>
        <w:t xml:space="preserve">. Em </w:t>
      </w:r>
      <w:proofErr w:type="spellStart"/>
      <w:r w:rsidRPr="00530100">
        <w:rPr>
          <w:rFonts w:ascii="Arial" w:hAnsi="Arial" w:cs="Arial"/>
        </w:rPr>
        <w:t>jogos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baseados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em</w:t>
      </w:r>
      <w:proofErr w:type="spellEnd"/>
      <w:r w:rsidRPr="00530100">
        <w:rPr>
          <w:rFonts w:ascii="Arial" w:hAnsi="Arial" w:cs="Arial"/>
        </w:rPr>
        <w:t xml:space="preserve"> </w:t>
      </w:r>
      <w:r w:rsidRPr="00A85737">
        <w:rPr>
          <w:rFonts w:ascii="Arial" w:hAnsi="Arial" w:cs="Arial"/>
          <w:i/>
          <w:iCs/>
        </w:rPr>
        <w:t>tiles</w:t>
      </w:r>
      <w:r w:rsidRPr="00530100">
        <w:rPr>
          <w:rFonts w:ascii="Arial" w:hAnsi="Arial" w:cs="Arial"/>
        </w:rPr>
        <w:t xml:space="preserve">, o </w:t>
      </w:r>
      <w:proofErr w:type="spellStart"/>
      <w:r w:rsidRPr="00530100">
        <w:rPr>
          <w:rFonts w:ascii="Arial" w:hAnsi="Arial" w:cs="Arial"/>
        </w:rPr>
        <w:t>cenário</w:t>
      </w:r>
      <w:proofErr w:type="spellEnd"/>
      <w:r w:rsidRPr="00530100">
        <w:rPr>
          <w:rFonts w:ascii="Arial" w:hAnsi="Arial" w:cs="Arial"/>
        </w:rPr>
        <w:t xml:space="preserve"> é </w:t>
      </w:r>
      <w:proofErr w:type="spellStart"/>
      <w:r w:rsidRPr="00530100">
        <w:rPr>
          <w:rFonts w:ascii="Arial" w:hAnsi="Arial" w:cs="Arial"/>
        </w:rPr>
        <w:t>estruturado</w:t>
      </w:r>
      <w:proofErr w:type="spellEnd"/>
      <w:r w:rsidRPr="00530100">
        <w:rPr>
          <w:rFonts w:ascii="Arial" w:hAnsi="Arial" w:cs="Arial"/>
        </w:rPr>
        <w:t xml:space="preserve"> a </w:t>
      </w:r>
      <w:proofErr w:type="spellStart"/>
      <w:r w:rsidRPr="00530100">
        <w:rPr>
          <w:rFonts w:ascii="Arial" w:hAnsi="Arial" w:cs="Arial"/>
        </w:rPr>
        <w:t>partir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pequenas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unidades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gráficas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repetíveis</w:t>
      </w:r>
      <w:proofErr w:type="spellEnd"/>
      <w:r w:rsidRPr="00530100">
        <w:rPr>
          <w:rFonts w:ascii="Arial" w:hAnsi="Arial" w:cs="Arial"/>
        </w:rPr>
        <w:t xml:space="preserve"> que </w:t>
      </w:r>
      <w:proofErr w:type="spellStart"/>
      <w:r w:rsidRPr="00530100">
        <w:rPr>
          <w:rFonts w:ascii="Arial" w:hAnsi="Arial" w:cs="Arial"/>
        </w:rPr>
        <w:t>compõem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mapas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maiores</w:t>
      </w:r>
      <w:proofErr w:type="spellEnd"/>
      <w:r w:rsidRPr="00530100">
        <w:rPr>
          <w:rFonts w:ascii="Arial" w:hAnsi="Arial" w:cs="Arial"/>
        </w:rPr>
        <w:t>.</w:t>
      </w: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  <w:r w:rsidRPr="00530100">
        <w:rPr>
          <w:rFonts w:ascii="Arial" w:hAnsi="Arial" w:cs="Arial"/>
        </w:rPr>
        <w:t xml:space="preserve">Esse </w:t>
      </w:r>
      <w:proofErr w:type="spellStart"/>
      <w:r w:rsidRPr="00530100">
        <w:rPr>
          <w:rFonts w:ascii="Arial" w:hAnsi="Arial" w:cs="Arial"/>
        </w:rPr>
        <w:t>modelo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apresenta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vantagens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relacionadas</w:t>
      </w:r>
      <w:proofErr w:type="spellEnd"/>
      <w:r w:rsidRPr="00530100">
        <w:rPr>
          <w:rFonts w:ascii="Arial" w:hAnsi="Arial" w:cs="Arial"/>
        </w:rPr>
        <w:t xml:space="preserve"> à </w:t>
      </w:r>
      <w:proofErr w:type="spellStart"/>
      <w:r w:rsidRPr="00530100">
        <w:rPr>
          <w:rFonts w:ascii="Arial" w:hAnsi="Arial" w:cs="Arial"/>
        </w:rPr>
        <w:t>organização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espacial</w:t>
      </w:r>
      <w:proofErr w:type="spellEnd"/>
      <w:r w:rsidRPr="00530100">
        <w:rPr>
          <w:rFonts w:ascii="Arial" w:hAnsi="Arial" w:cs="Arial"/>
        </w:rPr>
        <w:t xml:space="preserve">, </w:t>
      </w:r>
      <w:proofErr w:type="spellStart"/>
      <w:r w:rsidRPr="00530100">
        <w:rPr>
          <w:rFonts w:ascii="Arial" w:hAnsi="Arial" w:cs="Arial"/>
        </w:rPr>
        <w:t>detecção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colisão</w:t>
      </w:r>
      <w:proofErr w:type="spellEnd"/>
      <w:r w:rsidRPr="00530100">
        <w:rPr>
          <w:rFonts w:ascii="Arial" w:hAnsi="Arial" w:cs="Arial"/>
        </w:rPr>
        <w:t xml:space="preserve"> e </w:t>
      </w:r>
      <w:proofErr w:type="spellStart"/>
      <w:r w:rsidRPr="00530100">
        <w:rPr>
          <w:rFonts w:ascii="Arial" w:hAnsi="Arial" w:cs="Arial"/>
        </w:rPr>
        <w:t>otimização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memória</w:t>
      </w:r>
      <w:proofErr w:type="spellEnd"/>
      <w:r w:rsidRPr="00530100">
        <w:rPr>
          <w:rFonts w:ascii="Arial" w:hAnsi="Arial" w:cs="Arial"/>
        </w:rPr>
        <w:t xml:space="preserve">, </w:t>
      </w:r>
      <w:proofErr w:type="spellStart"/>
      <w:r w:rsidRPr="00530100">
        <w:rPr>
          <w:rFonts w:ascii="Arial" w:hAnsi="Arial" w:cs="Arial"/>
        </w:rPr>
        <w:t>uma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vez</w:t>
      </w:r>
      <w:proofErr w:type="spellEnd"/>
      <w:r w:rsidRPr="00530100">
        <w:rPr>
          <w:rFonts w:ascii="Arial" w:hAnsi="Arial" w:cs="Arial"/>
        </w:rPr>
        <w:t xml:space="preserve"> que </w:t>
      </w:r>
      <w:proofErr w:type="spellStart"/>
      <w:r w:rsidRPr="00530100">
        <w:rPr>
          <w:rFonts w:ascii="Arial" w:hAnsi="Arial" w:cs="Arial"/>
        </w:rPr>
        <w:t>permite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reutilização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recursos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gráficos</w:t>
      </w:r>
      <w:proofErr w:type="spellEnd"/>
      <w:r w:rsidRPr="00530100">
        <w:rPr>
          <w:rFonts w:ascii="Arial" w:hAnsi="Arial" w:cs="Arial"/>
        </w:rPr>
        <w:t xml:space="preserve"> e </w:t>
      </w:r>
      <w:proofErr w:type="spellStart"/>
      <w:r w:rsidRPr="00530100">
        <w:rPr>
          <w:rFonts w:ascii="Arial" w:hAnsi="Arial" w:cs="Arial"/>
        </w:rPr>
        <w:t>simplificação</w:t>
      </w:r>
      <w:proofErr w:type="spellEnd"/>
      <w:r w:rsidRPr="00530100">
        <w:rPr>
          <w:rFonts w:ascii="Arial" w:hAnsi="Arial" w:cs="Arial"/>
        </w:rPr>
        <w:t xml:space="preserve"> do </w:t>
      </w:r>
      <w:proofErr w:type="spellStart"/>
      <w:r w:rsidRPr="00530100">
        <w:rPr>
          <w:rFonts w:ascii="Arial" w:hAnsi="Arial" w:cs="Arial"/>
        </w:rPr>
        <w:t>cálculo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posicionamento</w:t>
      </w:r>
      <w:proofErr w:type="spellEnd"/>
      <w:r w:rsidRPr="00530100">
        <w:rPr>
          <w:rFonts w:ascii="Arial" w:hAnsi="Arial" w:cs="Arial"/>
        </w:rPr>
        <w:t xml:space="preserve">. </w:t>
      </w:r>
      <w:proofErr w:type="spellStart"/>
      <w:r w:rsidRPr="00530100">
        <w:rPr>
          <w:rFonts w:ascii="Arial" w:hAnsi="Arial" w:cs="Arial"/>
        </w:rPr>
        <w:t>Técnicas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como</w:t>
      </w:r>
      <w:proofErr w:type="spellEnd"/>
      <w:r w:rsidRPr="00530100">
        <w:rPr>
          <w:rFonts w:ascii="Arial" w:hAnsi="Arial" w:cs="Arial"/>
        </w:rPr>
        <w:t xml:space="preserve"> </w:t>
      </w:r>
      <w:r w:rsidRPr="00D17192">
        <w:rPr>
          <w:rFonts w:ascii="Arial" w:hAnsi="Arial" w:cs="Arial"/>
          <w:i/>
          <w:iCs/>
        </w:rPr>
        <w:t>sprite batching</w:t>
      </w:r>
      <w:r w:rsidRPr="00530100">
        <w:rPr>
          <w:rFonts w:ascii="Arial" w:hAnsi="Arial" w:cs="Arial"/>
        </w:rPr>
        <w:t xml:space="preserve"> e </w:t>
      </w:r>
      <w:proofErr w:type="spellStart"/>
      <w:r w:rsidRPr="00530100">
        <w:rPr>
          <w:rFonts w:ascii="Arial" w:hAnsi="Arial" w:cs="Arial"/>
        </w:rPr>
        <w:t>controle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camadas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são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frequentemente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utilizadas</w:t>
      </w:r>
      <w:proofErr w:type="spellEnd"/>
      <w:r w:rsidRPr="00530100">
        <w:rPr>
          <w:rFonts w:ascii="Arial" w:hAnsi="Arial" w:cs="Arial"/>
        </w:rPr>
        <w:t xml:space="preserve"> para </w:t>
      </w:r>
      <w:proofErr w:type="spellStart"/>
      <w:r w:rsidRPr="00530100">
        <w:rPr>
          <w:rFonts w:ascii="Arial" w:hAnsi="Arial" w:cs="Arial"/>
        </w:rPr>
        <w:t>minimizar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chamadas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renderização</w:t>
      </w:r>
      <w:proofErr w:type="spellEnd"/>
      <w:r w:rsidRPr="00530100">
        <w:rPr>
          <w:rFonts w:ascii="Arial" w:hAnsi="Arial" w:cs="Arial"/>
        </w:rPr>
        <w:t xml:space="preserve"> e </w:t>
      </w:r>
      <w:proofErr w:type="spellStart"/>
      <w:r w:rsidRPr="00530100">
        <w:rPr>
          <w:rFonts w:ascii="Arial" w:hAnsi="Arial" w:cs="Arial"/>
        </w:rPr>
        <w:t>melhorar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desempenho</w:t>
      </w:r>
      <w:proofErr w:type="spellEnd"/>
      <w:r w:rsidRPr="00530100">
        <w:rPr>
          <w:rFonts w:ascii="Arial" w:hAnsi="Arial" w:cs="Arial"/>
        </w:rPr>
        <w:t>.</w:t>
      </w: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  <w:proofErr w:type="gramStart"/>
      <w:r w:rsidRPr="00530100">
        <w:rPr>
          <w:rFonts w:ascii="Arial" w:hAnsi="Arial" w:cs="Arial"/>
        </w:rPr>
        <w:t>A</w:t>
      </w:r>
      <w:proofErr w:type="gram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organização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em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mapas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discretos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também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facilita</w:t>
      </w:r>
      <w:proofErr w:type="spellEnd"/>
      <w:r w:rsidRPr="00530100">
        <w:rPr>
          <w:rFonts w:ascii="Arial" w:hAnsi="Arial" w:cs="Arial"/>
        </w:rPr>
        <w:t xml:space="preserve"> </w:t>
      </w:r>
      <w:proofErr w:type="gramStart"/>
      <w:r w:rsidRPr="00530100">
        <w:rPr>
          <w:rFonts w:ascii="Arial" w:hAnsi="Arial" w:cs="Arial"/>
        </w:rPr>
        <w:t>a</w:t>
      </w:r>
      <w:proofErr w:type="gram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implementação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sistemas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colisão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baseados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em</w:t>
      </w:r>
      <w:proofErr w:type="spellEnd"/>
      <w:r w:rsidRPr="00530100">
        <w:rPr>
          <w:rFonts w:ascii="Arial" w:hAnsi="Arial" w:cs="Arial"/>
        </w:rPr>
        <w:t xml:space="preserve"> grade, </w:t>
      </w:r>
      <w:proofErr w:type="spellStart"/>
      <w:r w:rsidRPr="00530100">
        <w:rPr>
          <w:rFonts w:ascii="Arial" w:hAnsi="Arial" w:cs="Arial"/>
        </w:rPr>
        <w:t>reduzindo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complexidade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computacional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quando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comparado</w:t>
      </w:r>
      <w:proofErr w:type="spellEnd"/>
      <w:r w:rsidRPr="00530100">
        <w:rPr>
          <w:rFonts w:ascii="Arial" w:hAnsi="Arial" w:cs="Arial"/>
        </w:rPr>
        <w:t xml:space="preserve"> a </w:t>
      </w:r>
      <w:proofErr w:type="spellStart"/>
      <w:r w:rsidRPr="00530100">
        <w:rPr>
          <w:rFonts w:ascii="Arial" w:hAnsi="Arial" w:cs="Arial"/>
        </w:rPr>
        <w:t>métodos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contínuos</w:t>
      </w:r>
      <w:proofErr w:type="spellEnd"/>
      <w:r w:rsidRPr="00530100">
        <w:rPr>
          <w:rFonts w:ascii="Arial" w:hAnsi="Arial" w:cs="Arial"/>
        </w:rPr>
        <w:t>.</w:t>
      </w: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</w:p>
    <w:p w:rsidR="00530100" w:rsidRPr="00530100" w:rsidRDefault="00530100" w:rsidP="00426D3C">
      <w:pPr>
        <w:pStyle w:val="Ttulo2"/>
      </w:pPr>
      <w:bookmarkStart w:id="12" w:name="_Toc223730636"/>
      <w:r w:rsidRPr="00530100">
        <w:t xml:space="preserve">2.5 </w:t>
      </w:r>
      <w:proofErr w:type="spellStart"/>
      <w:r w:rsidRPr="00530100">
        <w:t>Linguagem</w:t>
      </w:r>
      <w:proofErr w:type="spellEnd"/>
      <w:r w:rsidRPr="00530100">
        <w:t xml:space="preserve"> C++ e </w:t>
      </w:r>
      <w:proofErr w:type="spellStart"/>
      <w:r w:rsidRPr="00530100">
        <w:t>Desempenho</w:t>
      </w:r>
      <w:bookmarkEnd w:id="12"/>
      <w:proofErr w:type="spellEnd"/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  <w:r w:rsidRPr="00530100">
        <w:rPr>
          <w:rFonts w:ascii="Arial" w:hAnsi="Arial" w:cs="Arial"/>
        </w:rPr>
        <w:lastRenderedPageBreak/>
        <w:t xml:space="preserve">A </w:t>
      </w:r>
      <w:proofErr w:type="spellStart"/>
      <w:r w:rsidRPr="00530100">
        <w:rPr>
          <w:rFonts w:ascii="Arial" w:hAnsi="Arial" w:cs="Arial"/>
        </w:rPr>
        <w:t>linguagem</w:t>
      </w:r>
      <w:proofErr w:type="spellEnd"/>
      <w:r w:rsidRPr="00530100">
        <w:rPr>
          <w:rFonts w:ascii="Arial" w:hAnsi="Arial" w:cs="Arial"/>
        </w:rPr>
        <w:t xml:space="preserve"> C++ é </w:t>
      </w:r>
      <w:proofErr w:type="spellStart"/>
      <w:r w:rsidRPr="00530100">
        <w:rPr>
          <w:rFonts w:ascii="Arial" w:hAnsi="Arial" w:cs="Arial"/>
        </w:rPr>
        <w:t>amplamente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empregada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em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sistemas</w:t>
      </w:r>
      <w:proofErr w:type="spellEnd"/>
      <w:r w:rsidRPr="00530100">
        <w:rPr>
          <w:rFonts w:ascii="Arial" w:hAnsi="Arial" w:cs="Arial"/>
        </w:rPr>
        <w:t xml:space="preserve"> que </w:t>
      </w:r>
      <w:proofErr w:type="spellStart"/>
      <w:r w:rsidRPr="00530100">
        <w:rPr>
          <w:rFonts w:ascii="Arial" w:hAnsi="Arial" w:cs="Arial"/>
        </w:rPr>
        <w:t>exigem</w:t>
      </w:r>
      <w:proofErr w:type="spellEnd"/>
      <w:r w:rsidRPr="00530100">
        <w:rPr>
          <w:rFonts w:ascii="Arial" w:hAnsi="Arial" w:cs="Arial"/>
        </w:rPr>
        <w:t xml:space="preserve"> alto </w:t>
      </w:r>
      <w:proofErr w:type="spellStart"/>
      <w:r w:rsidRPr="00530100">
        <w:rPr>
          <w:rFonts w:ascii="Arial" w:hAnsi="Arial" w:cs="Arial"/>
        </w:rPr>
        <w:t>desempenho</w:t>
      </w:r>
      <w:proofErr w:type="spellEnd"/>
      <w:r w:rsidRPr="00530100">
        <w:rPr>
          <w:rFonts w:ascii="Arial" w:hAnsi="Arial" w:cs="Arial"/>
        </w:rPr>
        <w:t xml:space="preserve"> e </w:t>
      </w:r>
      <w:proofErr w:type="spellStart"/>
      <w:r w:rsidRPr="00530100">
        <w:rPr>
          <w:rFonts w:ascii="Arial" w:hAnsi="Arial" w:cs="Arial"/>
        </w:rPr>
        <w:t>controle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refinado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sobre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recursos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computacionais</w:t>
      </w:r>
      <w:proofErr w:type="spellEnd"/>
      <w:r w:rsidRPr="00530100">
        <w:rPr>
          <w:rFonts w:ascii="Arial" w:hAnsi="Arial" w:cs="Arial"/>
        </w:rPr>
        <w:t xml:space="preserve">. Conforme Stroustrup (2013), C++ </w:t>
      </w:r>
      <w:proofErr w:type="spellStart"/>
      <w:r w:rsidRPr="00530100">
        <w:rPr>
          <w:rFonts w:ascii="Arial" w:hAnsi="Arial" w:cs="Arial"/>
        </w:rPr>
        <w:t>combina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abstração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orientada</w:t>
      </w:r>
      <w:proofErr w:type="spellEnd"/>
      <w:r w:rsidRPr="00530100">
        <w:rPr>
          <w:rFonts w:ascii="Arial" w:hAnsi="Arial" w:cs="Arial"/>
        </w:rPr>
        <w:t xml:space="preserve"> </w:t>
      </w:r>
      <w:proofErr w:type="gramStart"/>
      <w:r w:rsidRPr="00530100">
        <w:rPr>
          <w:rFonts w:ascii="Arial" w:hAnsi="Arial" w:cs="Arial"/>
        </w:rPr>
        <w:t>a</w:t>
      </w:r>
      <w:proofErr w:type="gram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objetos</w:t>
      </w:r>
      <w:proofErr w:type="spellEnd"/>
      <w:r w:rsidRPr="00530100">
        <w:rPr>
          <w:rFonts w:ascii="Arial" w:hAnsi="Arial" w:cs="Arial"/>
        </w:rPr>
        <w:t xml:space="preserve"> com </w:t>
      </w:r>
      <w:proofErr w:type="spellStart"/>
      <w:r w:rsidRPr="00530100">
        <w:rPr>
          <w:rFonts w:ascii="Arial" w:hAnsi="Arial" w:cs="Arial"/>
        </w:rPr>
        <w:t>gerenciamento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direto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memória</w:t>
      </w:r>
      <w:proofErr w:type="spellEnd"/>
      <w:r w:rsidRPr="00530100">
        <w:rPr>
          <w:rFonts w:ascii="Arial" w:hAnsi="Arial" w:cs="Arial"/>
        </w:rPr>
        <w:t xml:space="preserve">, </w:t>
      </w:r>
      <w:proofErr w:type="spellStart"/>
      <w:r w:rsidRPr="00530100">
        <w:rPr>
          <w:rFonts w:ascii="Arial" w:hAnsi="Arial" w:cs="Arial"/>
        </w:rPr>
        <w:t>permitindo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ao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desenvolvedor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equilibrar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produtividade</w:t>
      </w:r>
      <w:proofErr w:type="spellEnd"/>
      <w:r w:rsidRPr="00530100">
        <w:rPr>
          <w:rFonts w:ascii="Arial" w:hAnsi="Arial" w:cs="Arial"/>
        </w:rPr>
        <w:t xml:space="preserve"> e </w:t>
      </w:r>
      <w:proofErr w:type="spellStart"/>
      <w:r w:rsidRPr="00530100">
        <w:rPr>
          <w:rFonts w:ascii="Arial" w:hAnsi="Arial" w:cs="Arial"/>
        </w:rPr>
        <w:t>eficiência</w:t>
      </w:r>
      <w:proofErr w:type="spellEnd"/>
      <w:r w:rsidRPr="00530100">
        <w:rPr>
          <w:rFonts w:ascii="Arial" w:hAnsi="Arial" w:cs="Arial"/>
        </w:rPr>
        <w:t>.</w:t>
      </w: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  <w:r w:rsidRPr="00530100">
        <w:rPr>
          <w:rFonts w:ascii="Arial" w:hAnsi="Arial" w:cs="Arial"/>
        </w:rPr>
        <w:t xml:space="preserve">No </w:t>
      </w:r>
      <w:proofErr w:type="spellStart"/>
      <w:r w:rsidRPr="00530100">
        <w:rPr>
          <w:rFonts w:ascii="Arial" w:hAnsi="Arial" w:cs="Arial"/>
        </w:rPr>
        <w:t>desenvolvimento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motores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gráficos</w:t>
      </w:r>
      <w:proofErr w:type="spellEnd"/>
      <w:r w:rsidRPr="00530100">
        <w:rPr>
          <w:rFonts w:ascii="Arial" w:hAnsi="Arial" w:cs="Arial"/>
        </w:rPr>
        <w:t xml:space="preserve">, o </w:t>
      </w:r>
      <w:proofErr w:type="spellStart"/>
      <w:r w:rsidRPr="00530100">
        <w:rPr>
          <w:rFonts w:ascii="Arial" w:hAnsi="Arial" w:cs="Arial"/>
        </w:rPr>
        <w:t>controle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explícito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memória</w:t>
      </w:r>
      <w:proofErr w:type="spellEnd"/>
      <w:r w:rsidRPr="00530100">
        <w:rPr>
          <w:rFonts w:ascii="Arial" w:hAnsi="Arial" w:cs="Arial"/>
        </w:rPr>
        <w:t xml:space="preserve"> e a </w:t>
      </w:r>
      <w:proofErr w:type="spellStart"/>
      <w:r w:rsidRPr="00530100">
        <w:rPr>
          <w:rFonts w:ascii="Arial" w:hAnsi="Arial" w:cs="Arial"/>
        </w:rPr>
        <w:t>possibilidade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otimizações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baixo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nível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tornam</w:t>
      </w:r>
      <w:proofErr w:type="spellEnd"/>
      <w:r w:rsidRPr="00530100">
        <w:rPr>
          <w:rFonts w:ascii="Arial" w:hAnsi="Arial" w:cs="Arial"/>
        </w:rPr>
        <w:t xml:space="preserve"> C++ </w:t>
      </w:r>
      <w:proofErr w:type="spellStart"/>
      <w:r w:rsidRPr="00530100">
        <w:rPr>
          <w:rFonts w:ascii="Arial" w:hAnsi="Arial" w:cs="Arial"/>
        </w:rPr>
        <w:t>particularmente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adequada</w:t>
      </w:r>
      <w:proofErr w:type="spellEnd"/>
      <w:r w:rsidRPr="00530100">
        <w:rPr>
          <w:rFonts w:ascii="Arial" w:hAnsi="Arial" w:cs="Arial"/>
        </w:rPr>
        <w:t xml:space="preserve">. </w:t>
      </w:r>
      <w:proofErr w:type="spellStart"/>
      <w:r w:rsidRPr="00530100">
        <w:rPr>
          <w:rFonts w:ascii="Arial" w:hAnsi="Arial" w:cs="Arial"/>
        </w:rPr>
        <w:t>Além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disso</w:t>
      </w:r>
      <w:proofErr w:type="spellEnd"/>
      <w:r w:rsidRPr="00530100">
        <w:rPr>
          <w:rFonts w:ascii="Arial" w:hAnsi="Arial" w:cs="Arial"/>
        </w:rPr>
        <w:t xml:space="preserve">, </w:t>
      </w:r>
      <w:proofErr w:type="spellStart"/>
      <w:r w:rsidRPr="00530100">
        <w:rPr>
          <w:rFonts w:ascii="Arial" w:hAnsi="Arial" w:cs="Arial"/>
        </w:rPr>
        <w:t>sua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compatibilidade</w:t>
      </w:r>
      <w:proofErr w:type="spellEnd"/>
      <w:r w:rsidRPr="00530100">
        <w:rPr>
          <w:rFonts w:ascii="Arial" w:hAnsi="Arial" w:cs="Arial"/>
        </w:rPr>
        <w:t xml:space="preserve"> com </w:t>
      </w:r>
      <w:proofErr w:type="spellStart"/>
      <w:r w:rsidRPr="00530100">
        <w:rPr>
          <w:rFonts w:ascii="Arial" w:hAnsi="Arial" w:cs="Arial"/>
        </w:rPr>
        <w:t>bibliotecas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gráficas</w:t>
      </w:r>
      <w:proofErr w:type="spellEnd"/>
      <w:r w:rsidRPr="00530100">
        <w:rPr>
          <w:rFonts w:ascii="Arial" w:hAnsi="Arial" w:cs="Arial"/>
        </w:rPr>
        <w:t xml:space="preserve"> e APIs de </w:t>
      </w:r>
      <w:proofErr w:type="spellStart"/>
      <w:r w:rsidRPr="00530100">
        <w:rPr>
          <w:rFonts w:ascii="Arial" w:hAnsi="Arial" w:cs="Arial"/>
        </w:rPr>
        <w:t>baixo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nível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amplia</w:t>
      </w:r>
      <w:proofErr w:type="spellEnd"/>
      <w:r w:rsidRPr="00530100">
        <w:rPr>
          <w:rFonts w:ascii="Arial" w:hAnsi="Arial" w:cs="Arial"/>
        </w:rPr>
        <w:t xml:space="preserve"> a </w:t>
      </w:r>
      <w:proofErr w:type="spellStart"/>
      <w:r w:rsidRPr="00530100">
        <w:rPr>
          <w:rFonts w:ascii="Arial" w:hAnsi="Arial" w:cs="Arial"/>
        </w:rPr>
        <w:t>flexibilidade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arquitetural</w:t>
      </w:r>
      <w:proofErr w:type="spellEnd"/>
      <w:r w:rsidRPr="00530100">
        <w:rPr>
          <w:rFonts w:ascii="Arial" w:hAnsi="Arial" w:cs="Arial"/>
        </w:rPr>
        <w:t>.</w:t>
      </w: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  <w:r w:rsidRPr="00530100">
        <w:rPr>
          <w:rFonts w:ascii="Arial" w:hAnsi="Arial" w:cs="Arial"/>
        </w:rPr>
        <w:t xml:space="preserve">O </w:t>
      </w:r>
      <w:proofErr w:type="spellStart"/>
      <w:r w:rsidRPr="00530100">
        <w:rPr>
          <w:rFonts w:ascii="Arial" w:hAnsi="Arial" w:cs="Arial"/>
        </w:rPr>
        <w:t>uso</w:t>
      </w:r>
      <w:proofErr w:type="spellEnd"/>
      <w:r w:rsidRPr="00530100">
        <w:rPr>
          <w:rFonts w:ascii="Arial" w:hAnsi="Arial" w:cs="Arial"/>
        </w:rPr>
        <w:t xml:space="preserve"> de C++ </w:t>
      </w:r>
      <w:proofErr w:type="spellStart"/>
      <w:r w:rsidRPr="00530100">
        <w:rPr>
          <w:rFonts w:ascii="Arial" w:hAnsi="Arial" w:cs="Arial"/>
        </w:rPr>
        <w:t>também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favorece</w:t>
      </w:r>
      <w:proofErr w:type="spellEnd"/>
      <w:r w:rsidRPr="00530100">
        <w:rPr>
          <w:rFonts w:ascii="Arial" w:hAnsi="Arial" w:cs="Arial"/>
        </w:rPr>
        <w:t xml:space="preserve"> </w:t>
      </w:r>
      <w:proofErr w:type="gramStart"/>
      <w:r w:rsidRPr="00530100">
        <w:rPr>
          <w:rFonts w:ascii="Arial" w:hAnsi="Arial" w:cs="Arial"/>
        </w:rPr>
        <w:t>a</w:t>
      </w:r>
      <w:proofErr w:type="gram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implementação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bibliotecas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reutilizáveis</w:t>
      </w:r>
      <w:proofErr w:type="spellEnd"/>
      <w:r w:rsidRPr="00530100">
        <w:rPr>
          <w:rFonts w:ascii="Arial" w:hAnsi="Arial" w:cs="Arial"/>
        </w:rPr>
        <w:t xml:space="preserve">, </w:t>
      </w:r>
      <w:proofErr w:type="spellStart"/>
      <w:r w:rsidRPr="00530100">
        <w:rPr>
          <w:rFonts w:ascii="Arial" w:hAnsi="Arial" w:cs="Arial"/>
        </w:rPr>
        <w:t>permitindo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encapsulamento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funcionalidades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em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módulos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independentes</w:t>
      </w:r>
      <w:proofErr w:type="spellEnd"/>
      <w:r w:rsidRPr="00530100">
        <w:rPr>
          <w:rFonts w:ascii="Arial" w:hAnsi="Arial" w:cs="Arial"/>
        </w:rPr>
        <w:t xml:space="preserve"> e </w:t>
      </w:r>
      <w:proofErr w:type="spellStart"/>
      <w:r w:rsidRPr="00530100">
        <w:rPr>
          <w:rFonts w:ascii="Arial" w:hAnsi="Arial" w:cs="Arial"/>
        </w:rPr>
        <w:t>distribuíveis</w:t>
      </w:r>
      <w:proofErr w:type="spellEnd"/>
      <w:r w:rsidRPr="00530100">
        <w:rPr>
          <w:rFonts w:ascii="Arial" w:hAnsi="Arial" w:cs="Arial"/>
        </w:rPr>
        <w:t>.</w:t>
      </w: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</w:p>
    <w:p w:rsidR="00530100" w:rsidRPr="000B45E5" w:rsidRDefault="00530100" w:rsidP="00426D3C">
      <w:pPr>
        <w:pStyle w:val="Ttulo2"/>
      </w:pPr>
      <w:bookmarkStart w:id="13" w:name="_Toc223730637"/>
      <w:r w:rsidRPr="000B45E5">
        <w:t xml:space="preserve">2.6 </w:t>
      </w:r>
      <w:proofErr w:type="spellStart"/>
      <w:r w:rsidRPr="000B45E5">
        <w:t>Gerenciamento</w:t>
      </w:r>
      <w:proofErr w:type="spellEnd"/>
      <w:r w:rsidRPr="000B45E5">
        <w:t xml:space="preserve"> de </w:t>
      </w:r>
      <w:proofErr w:type="spellStart"/>
      <w:r w:rsidRPr="000B45E5">
        <w:t>Recursos</w:t>
      </w:r>
      <w:proofErr w:type="spellEnd"/>
      <w:r w:rsidRPr="000B45E5">
        <w:t xml:space="preserve"> e </w:t>
      </w:r>
      <w:proofErr w:type="spellStart"/>
      <w:r w:rsidRPr="000B45E5">
        <w:t>Entidades</w:t>
      </w:r>
      <w:bookmarkEnd w:id="13"/>
      <w:proofErr w:type="spellEnd"/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  <w:proofErr w:type="spellStart"/>
      <w:r w:rsidRPr="00530100">
        <w:rPr>
          <w:rFonts w:ascii="Arial" w:hAnsi="Arial" w:cs="Arial"/>
        </w:rPr>
        <w:t>Motores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gráficos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necessitam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administrar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múltiplos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recursos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simultaneamente</w:t>
      </w:r>
      <w:proofErr w:type="spellEnd"/>
      <w:r w:rsidRPr="00530100">
        <w:rPr>
          <w:rFonts w:ascii="Arial" w:hAnsi="Arial" w:cs="Arial"/>
        </w:rPr>
        <w:t xml:space="preserve">, </w:t>
      </w:r>
      <w:proofErr w:type="spellStart"/>
      <w:r w:rsidRPr="00530100">
        <w:rPr>
          <w:rFonts w:ascii="Arial" w:hAnsi="Arial" w:cs="Arial"/>
        </w:rPr>
        <w:t>como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texturas</w:t>
      </w:r>
      <w:proofErr w:type="spellEnd"/>
      <w:r w:rsidRPr="00530100">
        <w:rPr>
          <w:rFonts w:ascii="Arial" w:hAnsi="Arial" w:cs="Arial"/>
        </w:rPr>
        <w:t xml:space="preserve">, </w:t>
      </w:r>
      <w:proofErr w:type="spellStart"/>
      <w:r w:rsidRPr="00530100">
        <w:rPr>
          <w:rFonts w:ascii="Arial" w:hAnsi="Arial" w:cs="Arial"/>
        </w:rPr>
        <w:t>mapas</w:t>
      </w:r>
      <w:proofErr w:type="spellEnd"/>
      <w:r w:rsidRPr="00530100">
        <w:rPr>
          <w:rFonts w:ascii="Arial" w:hAnsi="Arial" w:cs="Arial"/>
        </w:rPr>
        <w:t xml:space="preserve">, </w:t>
      </w:r>
      <w:proofErr w:type="spellStart"/>
      <w:r w:rsidRPr="00530100">
        <w:rPr>
          <w:rFonts w:ascii="Arial" w:hAnsi="Arial" w:cs="Arial"/>
        </w:rPr>
        <w:t>objetos</w:t>
      </w:r>
      <w:proofErr w:type="spellEnd"/>
      <w:r w:rsidRPr="00530100">
        <w:rPr>
          <w:rFonts w:ascii="Arial" w:hAnsi="Arial" w:cs="Arial"/>
        </w:rPr>
        <w:t xml:space="preserve"> e </w:t>
      </w:r>
      <w:proofErr w:type="spellStart"/>
      <w:r w:rsidRPr="00530100">
        <w:rPr>
          <w:rFonts w:ascii="Arial" w:hAnsi="Arial" w:cs="Arial"/>
        </w:rPr>
        <w:t>eventos</w:t>
      </w:r>
      <w:proofErr w:type="spellEnd"/>
      <w:r w:rsidRPr="00530100">
        <w:rPr>
          <w:rFonts w:ascii="Arial" w:hAnsi="Arial" w:cs="Arial"/>
        </w:rPr>
        <w:t xml:space="preserve">. </w:t>
      </w:r>
      <w:proofErr w:type="gramStart"/>
      <w:r w:rsidRPr="00530100">
        <w:rPr>
          <w:rFonts w:ascii="Arial" w:hAnsi="Arial" w:cs="Arial"/>
        </w:rPr>
        <w:t>A</w:t>
      </w:r>
      <w:proofErr w:type="gram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organização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adequada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desses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recursos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influencia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diretamente</w:t>
      </w:r>
      <w:proofErr w:type="spellEnd"/>
      <w:r w:rsidRPr="00530100">
        <w:rPr>
          <w:rFonts w:ascii="Arial" w:hAnsi="Arial" w:cs="Arial"/>
        </w:rPr>
        <w:t xml:space="preserve"> no </w:t>
      </w:r>
      <w:proofErr w:type="spellStart"/>
      <w:r w:rsidRPr="00530100">
        <w:rPr>
          <w:rFonts w:ascii="Arial" w:hAnsi="Arial" w:cs="Arial"/>
        </w:rPr>
        <w:t>desempenho</w:t>
      </w:r>
      <w:proofErr w:type="spellEnd"/>
      <w:r w:rsidRPr="00530100">
        <w:rPr>
          <w:rFonts w:ascii="Arial" w:hAnsi="Arial" w:cs="Arial"/>
        </w:rPr>
        <w:t xml:space="preserve"> e </w:t>
      </w:r>
      <w:proofErr w:type="spellStart"/>
      <w:r w:rsidRPr="00530100">
        <w:rPr>
          <w:rFonts w:ascii="Arial" w:hAnsi="Arial" w:cs="Arial"/>
        </w:rPr>
        <w:t>na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estabilidade</w:t>
      </w:r>
      <w:proofErr w:type="spellEnd"/>
      <w:r w:rsidRPr="00530100">
        <w:rPr>
          <w:rFonts w:ascii="Arial" w:hAnsi="Arial" w:cs="Arial"/>
        </w:rPr>
        <w:t xml:space="preserve"> do </w:t>
      </w:r>
      <w:proofErr w:type="spellStart"/>
      <w:r w:rsidRPr="00530100">
        <w:rPr>
          <w:rFonts w:ascii="Arial" w:hAnsi="Arial" w:cs="Arial"/>
        </w:rPr>
        <w:t>sistema</w:t>
      </w:r>
      <w:proofErr w:type="spellEnd"/>
      <w:r w:rsidRPr="00530100">
        <w:rPr>
          <w:rFonts w:ascii="Arial" w:hAnsi="Arial" w:cs="Arial"/>
        </w:rPr>
        <w:t>.</w:t>
      </w: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  <w:proofErr w:type="spellStart"/>
      <w:r w:rsidRPr="00530100">
        <w:rPr>
          <w:rFonts w:ascii="Arial" w:hAnsi="Arial" w:cs="Arial"/>
        </w:rPr>
        <w:t>Abordagens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modernas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frequentemente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adotam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modelos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baseados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em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componentes</w:t>
      </w:r>
      <w:proofErr w:type="spellEnd"/>
      <w:r w:rsidRPr="00530100">
        <w:rPr>
          <w:rFonts w:ascii="Arial" w:hAnsi="Arial" w:cs="Arial"/>
        </w:rPr>
        <w:t xml:space="preserve"> (</w:t>
      </w:r>
      <w:r w:rsidRPr="003E6C22">
        <w:rPr>
          <w:rFonts w:ascii="Arial" w:hAnsi="Arial" w:cs="Arial"/>
          <w:i/>
          <w:iCs/>
        </w:rPr>
        <w:t>Entity Component System</w:t>
      </w:r>
      <w:r w:rsidRPr="00530100">
        <w:rPr>
          <w:rFonts w:ascii="Arial" w:hAnsi="Arial" w:cs="Arial"/>
        </w:rPr>
        <w:t xml:space="preserve"> – ECS), </w:t>
      </w:r>
      <w:proofErr w:type="spellStart"/>
      <w:r w:rsidRPr="00530100">
        <w:rPr>
          <w:rFonts w:ascii="Arial" w:hAnsi="Arial" w:cs="Arial"/>
        </w:rPr>
        <w:t>nos</w:t>
      </w:r>
      <w:proofErr w:type="spellEnd"/>
      <w:r w:rsidRPr="00530100">
        <w:rPr>
          <w:rFonts w:ascii="Arial" w:hAnsi="Arial" w:cs="Arial"/>
        </w:rPr>
        <w:t xml:space="preserve"> quais </w:t>
      </w:r>
      <w:proofErr w:type="spellStart"/>
      <w:r w:rsidRPr="00530100">
        <w:rPr>
          <w:rFonts w:ascii="Arial" w:hAnsi="Arial" w:cs="Arial"/>
        </w:rPr>
        <w:t>entidades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são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compostas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por</w:t>
      </w:r>
      <w:proofErr w:type="spellEnd"/>
      <w:r w:rsidRPr="00530100">
        <w:rPr>
          <w:rFonts w:ascii="Arial" w:hAnsi="Arial" w:cs="Arial"/>
        </w:rPr>
        <w:t xml:space="preserve"> conjuntos de </w:t>
      </w:r>
      <w:proofErr w:type="spellStart"/>
      <w:r w:rsidRPr="00530100">
        <w:rPr>
          <w:rFonts w:ascii="Arial" w:hAnsi="Arial" w:cs="Arial"/>
        </w:rPr>
        <w:t>componentes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independentes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responsáveis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por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comportamentos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específicos</w:t>
      </w:r>
      <w:proofErr w:type="spellEnd"/>
      <w:r w:rsidRPr="00530100">
        <w:rPr>
          <w:rFonts w:ascii="Arial" w:hAnsi="Arial" w:cs="Arial"/>
        </w:rPr>
        <w:t xml:space="preserve">. Essa </w:t>
      </w:r>
      <w:proofErr w:type="spellStart"/>
      <w:r w:rsidRPr="00530100">
        <w:rPr>
          <w:rFonts w:ascii="Arial" w:hAnsi="Arial" w:cs="Arial"/>
        </w:rPr>
        <w:t>abordagem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favorece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flexibilidade</w:t>
      </w:r>
      <w:proofErr w:type="spellEnd"/>
      <w:r w:rsidRPr="00530100">
        <w:rPr>
          <w:rFonts w:ascii="Arial" w:hAnsi="Arial" w:cs="Arial"/>
        </w:rPr>
        <w:t xml:space="preserve"> e </w:t>
      </w:r>
      <w:proofErr w:type="spellStart"/>
      <w:r w:rsidRPr="00530100">
        <w:rPr>
          <w:rFonts w:ascii="Arial" w:hAnsi="Arial" w:cs="Arial"/>
        </w:rPr>
        <w:t>reduz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acoplamento</w:t>
      </w:r>
      <w:proofErr w:type="spellEnd"/>
      <w:r w:rsidRPr="00530100">
        <w:rPr>
          <w:rFonts w:ascii="Arial" w:hAnsi="Arial" w:cs="Arial"/>
        </w:rPr>
        <w:t xml:space="preserve"> entre </w:t>
      </w:r>
      <w:proofErr w:type="spellStart"/>
      <w:r w:rsidRPr="00530100">
        <w:rPr>
          <w:rFonts w:ascii="Arial" w:hAnsi="Arial" w:cs="Arial"/>
        </w:rPr>
        <w:t>lógica</w:t>
      </w:r>
      <w:proofErr w:type="spellEnd"/>
      <w:r w:rsidRPr="00530100">
        <w:rPr>
          <w:rFonts w:ascii="Arial" w:hAnsi="Arial" w:cs="Arial"/>
        </w:rPr>
        <w:t xml:space="preserve"> e </w:t>
      </w:r>
      <w:proofErr w:type="spellStart"/>
      <w:r w:rsidRPr="00530100">
        <w:rPr>
          <w:rFonts w:ascii="Arial" w:hAnsi="Arial" w:cs="Arial"/>
        </w:rPr>
        <w:t>representação</w:t>
      </w:r>
      <w:proofErr w:type="spellEnd"/>
      <w:r w:rsidRPr="00530100">
        <w:rPr>
          <w:rFonts w:ascii="Arial" w:hAnsi="Arial" w:cs="Arial"/>
        </w:rPr>
        <w:t>.</w:t>
      </w: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</w:p>
    <w:p w:rsidR="00530100" w:rsidRDefault="00530100" w:rsidP="00530100">
      <w:pPr>
        <w:ind w:firstLine="0"/>
        <w:jc w:val="both"/>
        <w:rPr>
          <w:rFonts w:ascii="Arial" w:hAnsi="Arial" w:cs="Arial"/>
        </w:rPr>
      </w:pPr>
      <w:proofErr w:type="spellStart"/>
      <w:r w:rsidRPr="00530100">
        <w:rPr>
          <w:rFonts w:ascii="Arial" w:hAnsi="Arial" w:cs="Arial"/>
        </w:rPr>
        <w:t>Além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disso</w:t>
      </w:r>
      <w:proofErr w:type="spellEnd"/>
      <w:r w:rsidRPr="00530100">
        <w:rPr>
          <w:rFonts w:ascii="Arial" w:hAnsi="Arial" w:cs="Arial"/>
        </w:rPr>
        <w:t xml:space="preserve">, </w:t>
      </w:r>
      <w:proofErr w:type="spellStart"/>
      <w:r w:rsidRPr="00530100">
        <w:rPr>
          <w:rFonts w:ascii="Arial" w:hAnsi="Arial" w:cs="Arial"/>
        </w:rPr>
        <w:t>técnicas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carregamento</w:t>
      </w:r>
      <w:proofErr w:type="spellEnd"/>
      <w:r w:rsidRPr="00530100">
        <w:rPr>
          <w:rFonts w:ascii="Arial" w:hAnsi="Arial" w:cs="Arial"/>
        </w:rPr>
        <w:t xml:space="preserve"> sob </w:t>
      </w:r>
      <w:proofErr w:type="spellStart"/>
      <w:r w:rsidRPr="00530100">
        <w:rPr>
          <w:rFonts w:ascii="Arial" w:hAnsi="Arial" w:cs="Arial"/>
        </w:rPr>
        <w:t>demanda</w:t>
      </w:r>
      <w:proofErr w:type="spellEnd"/>
      <w:r w:rsidRPr="00530100">
        <w:rPr>
          <w:rFonts w:ascii="Arial" w:hAnsi="Arial" w:cs="Arial"/>
        </w:rPr>
        <w:t xml:space="preserve"> e cache de </w:t>
      </w:r>
      <w:proofErr w:type="spellStart"/>
      <w:r w:rsidRPr="00530100">
        <w:rPr>
          <w:rFonts w:ascii="Arial" w:hAnsi="Arial" w:cs="Arial"/>
        </w:rPr>
        <w:t>recursos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são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estratégias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comuns</w:t>
      </w:r>
      <w:proofErr w:type="spellEnd"/>
      <w:r w:rsidRPr="00530100">
        <w:rPr>
          <w:rFonts w:ascii="Arial" w:hAnsi="Arial" w:cs="Arial"/>
        </w:rPr>
        <w:t xml:space="preserve"> para </w:t>
      </w:r>
      <w:proofErr w:type="spellStart"/>
      <w:r w:rsidRPr="00530100">
        <w:rPr>
          <w:rFonts w:ascii="Arial" w:hAnsi="Arial" w:cs="Arial"/>
        </w:rPr>
        <w:t>evitar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consumo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excessivo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memória</w:t>
      </w:r>
      <w:proofErr w:type="spellEnd"/>
      <w:r w:rsidRPr="00530100">
        <w:rPr>
          <w:rFonts w:ascii="Arial" w:hAnsi="Arial" w:cs="Arial"/>
        </w:rPr>
        <w:t xml:space="preserve"> e </w:t>
      </w:r>
      <w:proofErr w:type="spellStart"/>
      <w:r w:rsidRPr="00530100">
        <w:rPr>
          <w:rFonts w:ascii="Arial" w:hAnsi="Arial" w:cs="Arial"/>
        </w:rPr>
        <w:t>melhorar</w:t>
      </w:r>
      <w:proofErr w:type="spellEnd"/>
      <w:r w:rsidRPr="00530100">
        <w:rPr>
          <w:rFonts w:ascii="Arial" w:hAnsi="Arial" w:cs="Arial"/>
        </w:rPr>
        <w:t xml:space="preserve"> tempo de </w:t>
      </w:r>
      <w:proofErr w:type="spellStart"/>
      <w:r w:rsidRPr="00530100">
        <w:rPr>
          <w:rFonts w:ascii="Arial" w:hAnsi="Arial" w:cs="Arial"/>
        </w:rPr>
        <w:t>resposta</w:t>
      </w:r>
      <w:proofErr w:type="spellEnd"/>
      <w:r w:rsidRPr="00530100">
        <w:rPr>
          <w:rFonts w:ascii="Arial" w:hAnsi="Arial" w:cs="Arial"/>
        </w:rPr>
        <w:t>.</w:t>
      </w:r>
    </w:p>
    <w:p w:rsidR="00530100" w:rsidRDefault="00530100" w:rsidP="008C0AFA">
      <w:pPr>
        <w:ind w:firstLine="0"/>
        <w:jc w:val="both"/>
        <w:rPr>
          <w:rFonts w:ascii="Arial" w:hAnsi="Arial" w:cs="Arial"/>
        </w:rPr>
      </w:pPr>
    </w:p>
    <w:p w:rsidR="00F451EC" w:rsidRDefault="00F451EC" w:rsidP="008C0AFA">
      <w:pPr>
        <w:ind w:firstLine="0"/>
        <w:jc w:val="both"/>
        <w:rPr>
          <w:rFonts w:ascii="Arial" w:hAnsi="Arial" w:cs="Arial"/>
        </w:rPr>
      </w:pPr>
    </w:p>
    <w:p w:rsidR="00F451EC" w:rsidRPr="00F451EC" w:rsidRDefault="00F451EC" w:rsidP="00F451EC">
      <w:pPr>
        <w:pStyle w:val="Ttulo1"/>
      </w:pPr>
      <w:bookmarkStart w:id="14" w:name="_Toc223730638"/>
      <w:r w:rsidRPr="00F451EC">
        <w:t>3 METODOLOGIA</w:t>
      </w:r>
      <w:bookmarkEnd w:id="14"/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  <w:r w:rsidRPr="00F451EC">
        <w:rPr>
          <w:rFonts w:ascii="Arial" w:hAnsi="Arial" w:cs="Arial"/>
        </w:rPr>
        <w:lastRenderedPageBreak/>
        <w:t xml:space="preserve">Este </w:t>
      </w:r>
      <w:proofErr w:type="spellStart"/>
      <w:r w:rsidRPr="00F451EC">
        <w:rPr>
          <w:rFonts w:ascii="Arial" w:hAnsi="Arial" w:cs="Arial"/>
        </w:rPr>
        <w:t>trabalho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caracteriza</w:t>
      </w:r>
      <w:proofErr w:type="spellEnd"/>
      <w:r w:rsidRPr="00F451EC">
        <w:rPr>
          <w:rFonts w:ascii="Arial" w:hAnsi="Arial" w:cs="Arial"/>
        </w:rPr>
        <w:t xml:space="preserve">-se </w:t>
      </w:r>
      <w:proofErr w:type="spellStart"/>
      <w:r w:rsidRPr="00F451EC">
        <w:rPr>
          <w:rFonts w:ascii="Arial" w:hAnsi="Arial" w:cs="Arial"/>
        </w:rPr>
        <w:t>como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uma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pesquisa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aplicada</w:t>
      </w:r>
      <w:proofErr w:type="spellEnd"/>
      <w:r w:rsidRPr="00F451EC">
        <w:rPr>
          <w:rFonts w:ascii="Arial" w:hAnsi="Arial" w:cs="Arial"/>
        </w:rPr>
        <w:t xml:space="preserve">, </w:t>
      </w:r>
      <w:proofErr w:type="spellStart"/>
      <w:r w:rsidRPr="00F451EC">
        <w:rPr>
          <w:rFonts w:ascii="Arial" w:hAnsi="Arial" w:cs="Arial"/>
        </w:rPr>
        <w:t>uma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vez</w:t>
      </w:r>
      <w:proofErr w:type="spellEnd"/>
      <w:r w:rsidRPr="00F451EC">
        <w:rPr>
          <w:rFonts w:ascii="Arial" w:hAnsi="Arial" w:cs="Arial"/>
        </w:rPr>
        <w:t xml:space="preserve"> que </w:t>
      </w:r>
      <w:proofErr w:type="spellStart"/>
      <w:r w:rsidRPr="00F451EC">
        <w:rPr>
          <w:rFonts w:ascii="Arial" w:hAnsi="Arial" w:cs="Arial"/>
        </w:rPr>
        <w:t>objetiva</w:t>
      </w:r>
      <w:proofErr w:type="spellEnd"/>
      <w:r w:rsidRPr="00F451EC">
        <w:rPr>
          <w:rFonts w:ascii="Arial" w:hAnsi="Arial" w:cs="Arial"/>
        </w:rPr>
        <w:t xml:space="preserve"> o </w:t>
      </w:r>
      <w:proofErr w:type="spellStart"/>
      <w:r w:rsidRPr="00F451EC">
        <w:rPr>
          <w:rFonts w:ascii="Arial" w:hAnsi="Arial" w:cs="Arial"/>
        </w:rPr>
        <w:t>desenvolvimento</w:t>
      </w:r>
      <w:proofErr w:type="spellEnd"/>
      <w:r w:rsidRPr="00F451EC">
        <w:rPr>
          <w:rFonts w:ascii="Arial" w:hAnsi="Arial" w:cs="Arial"/>
        </w:rPr>
        <w:t xml:space="preserve"> de um </w:t>
      </w:r>
      <w:proofErr w:type="spellStart"/>
      <w:r w:rsidRPr="00F451EC">
        <w:rPr>
          <w:rFonts w:ascii="Arial" w:hAnsi="Arial" w:cs="Arial"/>
        </w:rPr>
        <w:t>artefato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tecnológico</w:t>
      </w:r>
      <w:proofErr w:type="spellEnd"/>
      <w:r w:rsidRPr="00F451EC">
        <w:rPr>
          <w:rFonts w:ascii="Arial" w:hAnsi="Arial" w:cs="Arial"/>
        </w:rPr>
        <w:t xml:space="preserve"> com </w:t>
      </w:r>
      <w:proofErr w:type="spellStart"/>
      <w:r w:rsidRPr="00F451EC">
        <w:rPr>
          <w:rFonts w:ascii="Arial" w:hAnsi="Arial" w:cs="Arial"/>
        </w:rPr>
        <w:t>finalidade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prática</w:t>
      </w:r>
      <w:proofErr w:type="spellEnd"/>
      <w:r w:rsidRPr="00F451EC">
        <w:rPr>
          <w:rFonts w:ascii="Arial" w:hAnsi="Arial" w:cs="Arial"/>
        </w:rPr>
        <w:t xml:space="preserve">, </w:t>
      </w:r>
      <w:proofErr w:type="spellStart"/>
      <w:r w:rsidRPr="00F451EC">
        <w:rPr>
          <w:rFonts w:ascii="Arial" w:hAnsi="Arial" w:cs="Arial"/>
        </w:rPr>
        <w:t>conforme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classificação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proposta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por</w:t>
      </w:r>
      <w:proofErr w:type="spellEnd"/>
      <w:r w:rsidRPr="00F451EC">
        <w:rPr>
          <w:rFonts w:ascii="Arial" w:hAnsi="Arial" w:cs="Arial"/>
        </w:rPr>
        <w:t xml:space="preserve"> Gil (2019). Quanto </w:t>
      </w:r>
      <w:proofErr w:type="spellStart"/>
      <w:r w:rsidRPr="00F451EC">
        <w:rPr>
          <w:rFonts w:ascii="Arial" w:hAnsi="Arial" w:cs="Arial"/>
        </w:rPr>
        <w:t>aos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objetivos</w:t>
      </w:r>
      <w:proofErr w:type="spellEnd"/>
      <w:r w:rsidRPr="00F451EC">
        <w:rPr>
          <w:rFonts w:ascii="Arial" w:hAnsi="Arial" w:cs="Arial"/>
        </w:rPr>
        <w:t xml:space="preserve">, </w:t>
      </w:r>
      <w:proofErr w:type="spellStart"/>
      <w:r w:rsidRPr="00F451EC">
        <w:rPr>
          <w:rFonts w:ascii="Arial" w:hAnsi="Arial" w:cs="Arial"/>
        </w:rPr>
        <w:t>enquadra</w:t>
      </w:r>
      <w:proofErr w:type="spellEnd"/>
      <w:r w:rsidRPr="00F451EC">
        <w:rPr>
          <w:rFonts w:ascii="Arial" w:hAnsi="Arial" w:cs="Arial"/>
        </w:rPr>
        <w:t xml:space="preserve">-se </w:t>
      </w:r>
      <w:proofErr w:type="spellStart"/>
      <w:r w:rsidRPr="00F451EC">
        <w:rPr>
          <w:rFonts w:ascii="Arial" w:hAnsi="Arial" w:cs="Arial"/>
        </w:rPr>
        <w:t>como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pesquisa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exploratória</w:t>
      </w:r>
      <w:proofErr w:type="spellEnd"/>
      <w:r w:rsidRPr="00F451EC">
        <w:rPr>
          <w:rFonts w:ascii="Arial" w:hAnsi="Arial" w:cs="Arial"/>
        </w:rPr>
        <w:t xml:space="preserve">, pois </w:t>
      </w:r>
      <w:proofErr w:type="spellStart"/>
      <w:r w:rsidRPr="00F451EC">
        <w:rPr>
          <w:rFonts w:ascii="Arial" w:hAnsi="Arial" w:cs="Arial"/>
        </w:rPr>
        <w:t>busca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aprofundar</w:t>
      </w:r>
      <w:proofErr w:type="spellEnd"/>
      <w:r w:rsidRPr="00F451EC">
        <w:rPr>
          <w:rFonts w:ascii="Arial" w:hAnsi="Arial" w:cs="Arial"/>
        </w:rPr>
        <w:t xml:space="preserve"> o </w:t>
      </w:r>
      <w:proofErr w:type="spellStart"/>
      <w:r w:rsidRPr="00F451EC">
        <w:rPr>
          <w:rFonts w:ascii="Arial" w:hAnsi="Arial" w:cs="Arial"/>
        </w:rPr>
        <w:t>conhecimento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acerca</w:t>
      </w:r>
      <w:proofErr w:type="spellEnd"/>
      <w:r w:rsidRPr="00F451EC">
        <w:rPr>
          <w:rFonts w:ascii="Arial" w:hAnsi="Arial" w:cs="Arial"/>
        </w:rPr>
        <w:t xml:space="preserve"> da </w:t>
      </w:r>
      <w:proofErr w:type="spellStart"/>
      <w:r w:rsidRPr="00F451EC">
        <w:rPr>
          <w:rFonts w:ascii="Arial" w:hAnsi="Arial" w:cs="Arial"/>
        </w:rPr>
        <w:t>estrutura</w:t>
      </w:r>
      <w:proofErr w:type="spellEnd"/>
      <w:r w:rsidRPr="00F451EC">
        <w:rPr>
          <w:rFonts w:ascii="Arial" w:hAnsi="Arial" w:cs="Arial"/>
        </w:rPr>
        <w:t xml:space="preserve"> interna de </w:t>
      </w:r>
      <w:proofErr w:type="spellStart"/>
      <w:r w:rsidRPr="00F451EC">
        <w:rPr>
          <w:rFonts w:ascii="Arial" w:hAnsi="Arial" w:cs="Arial"/>
        </w:rPr>
        <w:t>uma</w:t>
      </w:r>
      <w:proofErr w:type="spellEnd"/>
      <w:r w:rsidRPr="00F451EC">
        <w:rPr>
          <w:rFonts w:ascii="Arial" w:hAnsi="Arial" w:cs="Arial"/>
        </w:rPr>
        <w:t xml:space="preserve"> </w:t>
      </w:r>
      <w:r w:rsidRPr="00222417">
        <w:rPr>
          <w:rFonts w:ascii="Arial" w:hAnsi="Arial" w:cs="Arial"/>
          <w:i/>
          <w:iCs/>
        </w:rPr>
        <w:t>game engine</w:t>
      </w:r>
      <w:r w:rsidRPr="00F451EC">
        <w:rPr>
          <w:rFonts w:ascii="Arial" w:hAnsi="Arial" w:cs="Arial"/>
        </w:rPr>
        <w:t xml:space="preserve"> 2D e </w:t>
      </w:r>
      <w:proofErr w:type="spellStart"/>
      <w:r w:rsidRPr="00F451EC">
        <w:rPr>
          <w:rFonts w:ascii="Arial" w:hAnsi="Arial" w:cs="Arial"/>
        </w:rPr>
        <w:t>investigar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soluções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arquiteturais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voltadas</w:t>
      </w:r>
      <w:proofErr w:type="spellEnd"/>
      <w:r w:rsidRPr="00F451EC">
        <w:rPr>
          <w:rFonts w:ascii="Arial" w:hAnsi="Arial" w:cs="Arial"/>
        </w:rPr>
        <w:t xml:space="preserve"> à </w:t>
      </w:r>
      <w:proofErr w:type="spellStart"/>
      <w:r w:rsidRPr="00F451EC">
        <w:rPr>
          <w:rFonts w:ascii="Arial" w:hAnsi="Arial" w:cs="Arial"/>
        </w:rPr>
        <w:t>otimização</w:t>
      </w:r>
      <w:proofErr w:type="spellEnd"/>
      <w:r w:rsidRPr="00F451EC">
        <w:rPr>
          <w:rFonts w:ascii="Arial" w:hAnsi="Arial" w:cs="Arial"/>
        </w:rPr>
        <w:t xml:space="preserve"> de </w:t>
      </w:r>
      <w:proofErr w:type="spellStart"/>
      <w:r w:rsidRPr="00F451EC">
        <w:rPr>
          <w:rFonts w:ascii="Arial" w:hAnsi="Arial" w:cs="Arial"/>
        </w:rPr>
        <w:t>desempenho</w:t>
      </w:r>
      <w:proofErr w:type="spellEnd"/>
      <w:r w:rsidRPr="00F451EC">
        <w:rPr>
          <w:rFonts w:ascii="Arial" w:hAnsi="Arial" w:cs="Arial"/>
        </w:rPr>
        <w:t>.</w:t>
      </w:r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  <w:r w:rsidRPr="00F451EC">
        <w:rPr>
          <w:rFonts w:ascii="Arial" w:hAnsi="Arial" w:cs="Arial"/>
        </w:rPr>
        <w:t xml:space="preserve">No que se </w:t>
      </w:r>
      <w:proofErr w:type="spellStart"/>
      <w:r w:rsidRPr="00F451EC">
        <w:rPr>
          <w:rFonts w:ascii="Arial" w:hAnsi="Arial" w:cs="Arial"/>
        </w:rPr>
        <w:t>refere</w:t>
      </w:r>
      <w:proofErr w:type="spellEnd"/>
      <w:r w:rsidRPr="00F451EC">
        <w:rPr>
          <w:rFonts w:ascii="Arial" w:hAnsi="Arial" w:cs="Arial"/>
        </w:rPr>
        <w:t xml:space="preserve"> à </w:t>
      </w:r>
      <w:proofErr w:type="spellStart"/>
      <w:r w:rsidRPr="00F451EC">
        <w:rPr>
          <w:rFonts w:ascii="Arial" w:hAnsi="Arial" w:cs="Arial"/>
        </w:rPr>
        <w:t>abordagem</w:t>
      </w:r>
      <w:proofErr w:type="spellEnd"/>
      <w:r w:rsidRPr="00F451EC">
        <w:rPr>
          <w:rFonts w:ascii="Arial" w:hAnsi="Arial" w:cs="Arial"/>
        </w:rPr>
        <w:t xml:space="preserve">, a </w:t>
      </w:r>
      <w:proofErr w:type="spellStart"/>
      <w:r w:rsidRPr="00F451EC">
        <w:rPr>
          <w:rFonts w:ascii="Arial" w:hAnsi="Arial" w:cs="Arial"/>
        </w:rPr>
        <w:t>pesquisa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apresenta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natureza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predominantemente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qualitativa</w:t>
      </w:r>
      <w:proofErr w:type="spellEnd"/>
      <w:r w:rsidRPr="00F451EC">
        <w:rPr>
          <w:rFonts w:ascii="Arial" w:hAnsi="Arial" w:cs="Arial"/>
        </w:rPr>
        <w:t xml:space="preserve">, </w:t>
      </w:r>
      <w:proofErr w:type="spellStart"/>
      <w:r w:rsidRPr="00F451EC">
        <w:rPr>
          <w:rFonts w:ascii="Arial" w:hAnsi="Arial" w:cs="Arial"/>
        </w:rPr>
        <w:t>uma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vez</w:t>
      </w:r>
      <w:proofErr w:type="spellEnd"/>
      <w:r w:rsidRPr="00F451EC">
        <w:rPr>
          <w:rFonts w:ascii="Arial" w:hAnsi="Arial" w:cs="Arial"/>
        </w:rPr>
        <w:t xml:space="preserve"> que se </w:t>
      </w:r>
      <w:proofErr w:type="spellStart"/>
      <w:r w:rsidRPr="00F451EC">
        <w:rPr>
          <w:rFonts w:ascii="Arial" w:hAnsi="Arial" w:cs="Arial"/>
        </w:rPr>
        <w:t>concentra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na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análise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estrutural</w:t>
      </w:r>
      <w:proofErr w:type="spellEnd"/>
      <w:r w:rsidRPr="00F451EC">
        <w:rPr>
          <w:rFonts w:ascii="Arial" w:hAnsi="Arial" w:cs="Arial"/>
        </w:rPr>
        <w:t xml:space="preserve">, </w:t>
      </w:r>
      <w:proofErr w:type="spellStart"/>
      <w:r w:rsidRPr="00F451EC">
        <w:rPr>
          <w:rFonts w:ascii="Arial" w:hAnsi="Arial" w:cs="Arial"/>
        </w:rPr>
        <w:t>organizacional</w:t>
      </w:r>
      <w:proofErr w:type="spellEnd"/>
      <w:r w:rsidRPr="00F451EC">
        <w:rPr>
          <w:rFonts w:ascii="Arial" w:hAnsi="Arial" w:cs="Arial"/>
        </w:rPr>
        <w:t xml:space="preserve"> e </w:t>
      </w:r>
      <w:proofErr w:type="spellStart"/>
      <w:r w:rsidRPr="00F451EC">
        <w:rPr>
          <w:rFonts w:ascii="Arial" w:hAnsi="Arial" w:cs="Arial"/>
        </w:rPr>
        <w:t>arquitetural</w:t>
      </w:r>
      <w:proofErr w:type="spellEnd"/>
      <w:r w:rsidRPr="00F451EC">
        <w:rPr>
          <w:rFonts w:ascii="Arial" w:hAnsi="Arial" w:cs="Arial"/>
        </w:rPr>
        <w:t xml:space="preserve"> do </w:t>
      </w:r>
      <w:proofErr w:type="spellStart"/>
      <w:r w:rsidRPr="00F451EC">
        <w:rPr>
          <w:rFonts w:ascii="Arial" w:hAnsi="Arial" w:cs="Arial"/>
        </w:rPr>
        <w:t>sistema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desenvolvido</w:t>
      </w:r>
      <w:proofErr w:type="spellEnd"/>
      <w:r w:rsidRPr="00F451EC">
        <w:rPr>
          <w:rFonts w:ascii="Arial" w:hAnsi="Arial" w:cs="Arial"/>
        </w:rPr>
        <w:t xml:space="preserve">, </w:t>
      </w:r>
      <w:proofErr w:type="spellStart"/>
      <w:r w:rsidRPr="00F451EC">
        <w:rPr>
          <w:rFonts w:ascii="Arial" w:hAnsi="Arial" w:cs="Arial"/>
        </w:rPr>
        <w:t>sem</w:t>
      </w:r>
      <w:proofErr w:type="spellEnd"/>
      <w:r w:rsidRPr="00F451EC">
        <w:rPr>
          <w:rFonts w:ascii="Arial" w:hAnsi="Arial" w:cs="Arial"/>
        </w:rPr>
        <w:t xml:space="preserve"> </w:t>
      </w:r>
      <w:proofErr w:type="gramStart"/>
      <w:r w:rsidRPr="00F451EC">
        <w:rPr>
          <w:rFonts w:ascii="Arial" w:hAnsi="Arial" w:cs="Arial"/>
        </w:rPr>
        <w:t>a</w:t>
      </w:r>
      <w:proofErr w:type="gram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aplicação</w:t>
      </w:r>
      <w:proofErr w:type="spellEnd"/>
      <w:r w:rsidRPr="00F451EC">
        <w:rPr>
          <w:rFonts w:ascii="Arial" w:hAnsi="Arial" w:cs="Arial"/>
        </w:rPr>
        <w:t xml:space="preserve"> de </w:t>
      </w:r>
      <w:proofErr w:type="spellStart"/>
      <w:r w:rsidRPr="00F451EC">
        <w:rPr>
          <w:rFonts w:ascii="Arial" w:hAnsi="Arial" w:cs="Arial"/>
        </w:rPr>
        <w:t>métodos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estatísticos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ou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modelagens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matemáticas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formais</w:t>
      </w:r>
      <w:proofErr w:type="spellEnd"/>
      <w:r w:rsidRPr="00F451EC">
        <w:rPr>
          <w:rFonts w:ascii="Arial" w:hAnsi="Arial" w:cs="Arial"/>
        </w:rPr>
        <w:t>.</w:t>
      </w:r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</w:p>
    <w:p w:rsidR="00F451EC" w:rsidRPr="00F451EC" w:rsidRDefault="00F451EC" w:rsidP="00222417">
      <w:pPr>
        <w:pStyle w:val="Ttulo2"/>
      </w:pPr>
      <w:bookmarkStart w:id="15" w:name="_Toc223730639"/>
      <w:r w:rsidRPr="00F451EC">
        <w:t xml:space="preserve">3.1 </w:t>
      </w:r>
      <w:proofErr w:type="spellStart"/>
      <w:r w:rsidRPr="00F451EC">
        <w:t>Procedimentos</w:t>
      </w:r>
      <w:proofErr w:type="spellEnd"/>
      <w:r w:rsidRPr="00F451EC">
        <w:t xml:space="preserve"> </w:t>
      </w:r>
      <w:proofErr w:type="spellStart"/>
      <w:r w:rsidRPr="00F451EC">
        <w:t>Técnicos</w:t>
      </w:r>
      <w:bookmarkEnd w:id="15"/>
      <w:proofErr w:type="spellEnd"/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  <w:proofErr w:type="spellStart"/>
      <w:r w:rsidRPr="00F451EC">
        <w:rPr>
          <w:rFonts w:ascii="Arial" w:hAnsi="Arial" w:cs="Arial"/>
        </w:rPr>
        <w:t>Os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procedimentos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técnicos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adotados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envolveram</w:t>
      </w:r>
      <w:proofErr w:type="spellEnd"/>
      <w:r w:rsidRPr="00F451EC">
        <w:rPr>
          <w:rFonts w:ascii="Arial" w:hAnsi="Arial" w:cs="Arial"/>
        </w:rPr>
        <w:t>:</w:t>
      </w:r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</w:p>
    <w:p w:rsidR="00F451EC" w:rsidRPr="00633FDD" w:rsidRDefault="00F451EC" w:rsidP="00633FDD">
      <w:pPr>
        <w:pStyle w:val="PargrafodaLista"/>
        <w:numPr>
          <w:ilvl w:val="0"/>
          <w:numId w:val="16"/>
        </w:numPr>
        <w:jc w:val="both"/>
        <w:rPr>
          <w:rFonts w:ascii="Arial" w:hAnsi="Arial" w:cs="Arial"/>
        </w:rPr>
      </w:pPr>
      <w:r w:rsidRPr="00633FDD">
        <w:rPr>
          <w:rFonts w:ascii="Arial" w:hAnsi="Arial" w:cs="Arial"/>
        </w:rPr>
        <w:t xml:space="preserve">Pesquisa </w:t>
      </w:r>
      <w:proofErr w:type="spellStart"/>
      <w:r w:rsidRPr="00633FDD">
        <w:rPr>
          <w:rFonts w:ascii="Arial" w:hAnsi="Arial" w:cs="Arial"/>
        </w:rPr>
        <w:t>bibliográfica</w:t>
      </w:r>
      <w:proofErr w:type="spellEnd"/>
      <w:r w:rsidRPr="00633FDD">
        <w:rPr>
          <w:rFonts w:ascii="Arial" w:hAnsi="Arial" w:cs="Arial"/>
        </w:rPr>
        <w:t xml:space="preserve">, com base </w:t>
      </w:r>
      <w:proofErr w:type="spellStart"/>
      <w:r w:rsidRPr="00633FDD">
        <w:rPr>
          <w:rFonts w:ascii="Arial" w:hAnsi="Arial" w:cs="Arial"/>
        </w:rPr>
        <w:t>em</w:t>
      </w:r>
      <w:proofErr w:type="spellEnd"/>
      <w:r w:rsidRPr="00633FDD">
        <w:rPr>
          <w:rFonts w:ascii="Arial" w:hAnsi="Arial" w:cs="Arial"/>
        </w:rPr>
        <w:t xml:space="preserve"> </w:t>
      </w:r>
      <w:proofErr w:type="spellStart"/>
      <w:r w:rsidRPr="00633FDD">
        <w:rPr>
          <w:rFonts w:ascii="Arial" w:hAnsi="Arial" w:cs="Arial"/>
        </w:rPr>
        <w:t>obras</w:t>
      </w:r>
      <w:proofErr w:type="spellEnd"/>
      <w:r w:rsidRPr="00633FDD">
        <w:rPr>
          <w:rFonts w:ascii="Arial" w:hAnsi="Arial" w:cs="Arial"/>
        </w:rPr>
        <w:t xml:space="preserve"> </w:t>
      </w:r>
      <w:proofErr w:type="spellStart"/>
      <w:r w:rsidRPr="00633FDD">
        <w:rPr>
          <w:rFonts w:ascii="Arial" w:hAnsi="Arial" w:cs="Arial"/>
        </w:rPr>
        <w:t>relacionadas</w:t>
      </w:r>
      <w:proofErr w:type="spellEnd"/>
      <w:r w:rsidRPr="00633FDD">
        <w:rPr>
          <w:rFonts w:ascii="Arial" w:hAnsi="Arial" w:cs="Arial"/>
        </w:rPr>
        <w:t xml:space="preserve"> à </w:t>
      </w:r>
      <w:proofErr w:type="spellStart"/>
      <w:r w:rsidRPr="00633FDD">
        <w:rPr>
          <w:rFonts w:ascii="Arial" w:hAnsi="Arial" w:cs="Arial"/>
        </w:rPr>
        <w:t>engenharia</w:t>
      </w:r>
      <w:proofErr w:type="spellEnd"/>
      <w:r w:rsidRPr="00633FDD">
        <w:rPr>
          <w:rFonts w:ascii="Arial" w:hAnsi="Arial" w:cs="Arial"/>
        </w:rPr>
        <w:t xml:space="preserve"> de software, </w:t>
      </w:r>
      <w:proofErr w:type="spellStart"/>
      <w:r w:rsidRPr="00633FDD">
        <w:rPr>
          <w:rFonts w:ascii="Arial" w:hAnsi="Arial" w:cs="Arial"/>
        </w:rPr>
        <w:t>arquitetura</w:t>
      </w:r>
      <w:proofErr w:type="spellEnd"/>
      <w:r w:rsidRPr="00633FDD">
        <w:rPr>
          <w:rFonts w:ascii="Arial" w:hAnsi="Arial" w:cs="Arial"/>
        </w:rPr>
        <w:t xml:space="preserve"> de </w:t>
      </w:r>
      <w:proofErr w:type="spellStart"/>
      <w:r w:rsidRPr="00633FDD">
        <w:rPr>
          <w:rFonts w:ascii="Arial" w:hAnsi="Arial" w:cs="Arial"/>
        </w:rPr>
        <w:t>sistemas</w:t>
      </w:r>
      <w:proofErr w:type="spellEnd"/>
      <w:r w:rsidRPr="00633FDD">
        <w:rPr>
          <w:rFonts w:ascii="Arial" w:hAnsi="Arial" w:cs="Arial"/>
        </w:rPr>
        <w:t xml:space="preserve">, </w:t>
      </w:r>
      <w:proofErr w:type="spellStart"/>
      <w:r w:rsidRPr="00633FDD">
        <w:rPr>
          <w:rFonts w:ascii="Arial" w:hAnsi="Arial" w:cs="Arial"/>
        </w:rPr>
        <w:t>padrões</w:t>
      </w:r>
      <w:proofErr w:type="spellEnd"/>
      <w:r w:rsidRPr="00633FDD">
        <w:rPr>
          <w:rFonts w:ascii="Arial" w:hAnsi="Arial" w:cs="Arial"/>
        </w:rPr>
        <w:t xml:space="preserve"> de </w:t>
      </w:r>
      <w:proofErr w:type="spellStart"/>
      <w:r w:rsidRPr="00633FDD">
        <w:rPr>
          <w:rFonts w:ascii="Arial" w:hAnsi="Arial" w:cs="Arial"/>
        </w:rPr>
        <w:t>projeto</w:t>
      </w:r>
      <w:proofErr w:type="spellEnd"/>
      <w:r w:rsidRPr="00633FDD">
        <w:rPr>
          <w:rFonts w:ascii="Arial" w:hAnsi="Arial" w:cs="Arial"/>
        </w:rPr>
        <w:t xml:space="preserve"> e </w:t>
      </w:r>
      <w:proofErr w:type="spellStart"/>
      <w:r w:rsidRPr="00633FDD">
        <w:rPr>
          <w:rFonts w:ascii="Arial" w:hAnsi="Arial" w:cs="Arial"/>
        </w:rPr>
        <w:t>desenvolvimento</w:t>
      </w:r>
      <w:proofErr w:type="spellEnd"/>
      <w:r w:rsidRPr="00633FDD">
        <w:rPr>
          <w:rFonts w:ascii="Arial" w:hAnsi="Arial" w:cs="Arial"/>
        </w:rPr>
        <w:t xml:space="preserve"> de </w:t>
      </w:r>
      <w:proofErr w:type="spellStart"/>
      <w:r w:rsidRPr="00633FDD">
        <w:rPr>
          <w:rFonts w:ascii="Arial" w:hAnsi="Arial" w:cs="Arial"/>
        </w:rPr>
        <w:t>motores</w:t>
      </w:r>
      <w:proofErr w:type="spellEnd"/>
      <w:r w:rsidRPr="00633FDD">
        <w:rPr>
          <w:rFonts w:ascii="Arial" w:hAnsi="Arial" w:cs="Arial"/>
        </w:rPr>
        <w:t xml:space="preserve"> </w:t>
      </w:r>
      <w:proofErr w:type="spellStart"/>
      <w:r w:rsidRPr="00633FDD">
        <w:rPr>
          <w:rFonts w:ascii="Arial" w:hAnsi="Arial" w:cs="Arial"/>
        </w:rPr>
        <w:t>gráficos</w:t>
      </w:r>
      <w:proofErr w:type="spellEnd"/>
      <w:r w:rsidRPr="00633FDD">
        <w:rPr>
          <w:rFonts w:ascii="Arial" w:hAnsi="Arial" w:cs="Arial"/>
        </w:rPr>
        <w:t>;</w:t>
      </w:r>
    </w:p>
    <w:p w:rsidR="00F451EC" w:rsidRPr="00633FDD" w:rsidRDefault="00F451EC" w:rsidP="00633FDD">
      <w:pPr>
        <w:pStyle w:val="PargrafodaLista"/>
        <w:numPr>
          <w:ilvl w:val="0"/>
          <w:numId w:val="16"/>
        </w:numPr>
        <w:jc w:val="both"/>
        <w:rPr>
          <w:rFonts w:ascii="Arial" w:hAnsi="Arial" w:cs="Arial"/>
        </w:rPr>
      </w:pPr>
      <w:proofErr w:type="spellStart"/>
      <w:r w:rsidRPr="00633FDD">
        <w:rPr>
          <w:rFonts w:ascii="Arial" w:hAnsi="Arial" w:cs="Arial"/>
        </w:rPr>
        <w:t>Estudo</w:t>
      </w:r>
      <w:proofErr w:type="spellEnd"/>
      <w:r w:rsidRPr="00633FDD">
        <w:rPr>
          <w:rFonts w:ascii="Arial" w:hAnsi="Arial" w:cs="Arial"/>
        </w:rPr>
        <w:t xml:space="preserve"> </w:t>
      </w:r>
      <w:proofErr w:type="spellStart"/>
      <w:r w:rsidRPr="00633FDD">
        <w:rPr>
          <w:rFonts w:ascii="Arial" w:hAnsi="Arial" w:cs="Arial"/>
        </w:rPr>
        <w:t>conceitual</w:t>
      </w:r>
      <w:proofErr w:type="spellEnd"/>
      <w:r w:rsidRPr="00633FDD">
        <w:rPr>
          <w:rFonts w:ascii="Arial" w:hAnsi="Arial" w:cs="Arial"/>
        </w:rPr>
        <w:t xml:space="preserve"> </w:t>
      </w:r>
      <w:proofErr w:type="spellStart"/>
      <w:r w:rsidRPr="00633FDD">
        <w:rPr>
          <w:rFonts w:ascii="Arial" w:hAnsi="Arial" w:cs="Arial"/>
        </w:rPr>
        <w:t>sobre</w:t>
      </w:r>
      <w:proofErr w:type="spellEnd"/>
      <w:r w:rsidRPr="00633FDD">
        <w:rPr>
          <w:rFonts w:ascii="Arial" w:hAnsi="Arial" w:cs="Arial"/>
        </w:rPr>
        <w:t xml:space="preserve"> </w:t>
      </w:r>
      <w:proofErr w:type="spellStart"/>
      <w:r w:rsidRPr="00633FDD">
        <w:rPr>
          <w:rFonts w:ascii="Arial" w:hAnsi="Arial" w:cs="Arial"/>
        </w:rPr>
        <w:t>organização</w:t>
      </w:r>
      <w:proofErr w:type="spellEnd"/>
      <w:r w:rsidRPr="00633FDD">
        <w:rPr>
          <w:rFonts w:ascii="Arial" w:hAnsi="Arial" w:cs="Arial"/>
        </w:rPr>
        <w:t xml:space="preserve"> modular e </w:t>
      </w:r>
      <w:proofErr w:type="spellStart"/>
      <w:r w:rsidRPr="00633FDD">
        <w:rPr>
          <w:rFonts w:ascii="Arial" w:hAnsi="Arial" w:cs="Arial"/>
        </w:rPr>
        <w:t>gerenciamento</w:t>
      </w:r>
      <w:proofErr w:type="spellEnd"/>
      <w:r w:rsidRPr="00633FDD">
        <w:rPr>
          <w:rFonts w:ascii="Arial" w:hAnsi="Arial" w:cs="Arial"/>
        </w:rPr>
        <w:t xml:space="preserve"> de </w:t>
      </w:r>
      <w:proofErr w:type="spellStart"/>
      <w:r w:rsidRPr="00633FDD">
        <w:rPr>
          <w:rFonts w:ascii="Arial" w:hAnsi="Arial" w:cs="Arial"/>
        </w:rPr>
        <w:t>recursos</w:t>
      </w:r>
      <w:proofErr w:type="spellEnd"/>
      <w:r w:rsidRPr="00633FDD">
        <w:rPr>
          <w:rFonts w:ascii="Arial" w:hAnsi="Arial" w:cs="Arial"/>
        </w:rPr>
        <w:t xml:space="preserve"> </w:t>
      </w:r>
      <w:proofErr w:type="spellStart"/>
      <w:r w:rsidRPr="00633FDD">
        <w:rPr>
          <w:rFonts w:ascii="Arial" w:hAnsi="Arial" w:cs="Arial"/>
        </w:rPr>
        <w:t>em</w:t>
      </w:r>
      <w:proofErr w:type="spellEnd"/>
      <w:r w:rsidRPr="00633FDD">
        <w:rPr>
          <w:rFonts w:ascii="Arial" w:hAnsi="Arial" w:cs="Arial"/>
        </w:rPr>
        <w:t xml:space="preserve"> </w:t>
      </w:r>
      <w:proofErr w:type="spellStart"/>
      <w:r w:rsidRPr="00633FDD">
        <w:rPr>
          <w:rFonts w:ascii="Arial" w:hAnsi="Arial" w:cs="Arial"/>
        </w:rPr>
        <w:t>aplicações</w:t>
      </w:r>
      <w:proofErr w:type="spellEnd"/>
      <w:r w:rsidRPr="00633FDD">
        <w:rPr>
          <w:rFonts w:ascii="Arial" w:hAnsi="Arial" w:cs="Arial"/>
        </w:rPr>
        <w:t xml:space="preserve"> </w:t>
      </w:r>
      <w:proofErr w:type="spellStart"/>
      <w:r w:rsidRPr="00633FDD">
        <w:rPr>
          <w:rFonts w:ascii="Arial" w:hAnsi="Arial" w:cs="Arial"/>
        </w:rPr>
        <w:t>gráficas</w:t>
      </w:r>
      <w:proofErr w:type="spellEnd"/>
      <w:r w:rsidRPr="00633FDD">
        <w:rPr>
          <w:rFonts w:ascii="Arial" w:hAnsi="Arial" w:cs="Arial"/>
        </w:rPr>
        <w:t>;</w:t>
      </w:r>
    </w:p>
    <w:p w:rsidR="00F451EC" w:rsidRPr="00633FDD" w:rsidRDefault="00F451EC" w:rsidP="00633FDD">
      <w:pPr>
        <w:pStyle w:val="PargrafodaLista"/>
        <w:numPr>
          <w:ilvl w:val="0"/>
          <w:numId w:val="16"/>
        </w:numPr>
        <w:jc w:val="both"/>
        <w:rPr>
          <w:rFonts w:ascii="Arial" w:hAnsi="Arial" w:cs="Arial"/>
        </w:rPr>
      </w:pPr>
      <w:proofErr w:type="spellStart"/>
      <w:r w:rsidRPr="00633FDD">
        <w:rPr>
          <w:rFonts w:ascii="Arial" w:hAnsi="Arial" w:cs="Arial"/>
        </w:rPr>
        <w:t>Modelagem</w:t>
      </w:r>
      <w:proofErr w:type="spellEnd"/>
      <w:r w:rsidRPr="00633FDD">
        <w:rPr>
          <w:rFonts w:ascii="Arial" w:hAnsi="Arial" w:cs="Arial"/>
        </w:rPr>
        <w:t xml:space="preserve"> </w:t>
      </w:r>
      <w:proofErr w:type="spellStart"/>
      <w:r w:rsidRPr="00633FDD">
        <w:rPr>
          <w:rFonts w:ascii="Arial" w:hAnsi="Arial" w:cs="Arial"/>
        </w:rPr>
        <w:t>arquitetural</w:t>
      </w:r>
      <w:proofErr w:type="spellEnd"/>
      <w:r w:rsidRPr="00633FDD">
        <w:rPr>
          <w:rFonts w:ascii="Arial" w:hAnsi="Arial" w:cs="Arial"/>
        </w:rPr>
        <w:t xml:space="preserve"> do </w:t>
      </w:r>
      <w:proofErr w:type="spellStart"/>
      <w:r w:rsidRPr="00633FDD">
        <w:rPr>
          <w:rFonts w:ascii="Arial" w:hAnsi="Arial" w:cs="Arial"/>
        </w:rPr>
        <w:t>sistema</w:t>
      </w:r>
      <w:proofErr w:type="spellEnd"/>
      <w:r w:rsidRPr="00633FDD">
        <w:rPr>
          <w:rFonts w:ascii="Arial" w:hAnsi="Arial" w:cs="Arial"/>
        </w:rPr>
        <w:t xml:space="preserve"> antes da </w:t>
      </w:r>
      <w:proofErr w:type="spellStart"/>
      <w:r w:rsidRPr="00633FDD">
        <w:rPr>
          <w:rFonts w:ascii="Arial" w:hAnsi="Arial" w:cs="Arial"/>
        </w:rPr>
        <w:t>implementação</w:t>
      </w:r>
      <w:proofErr w:type="spellEnd"/>
      <w:r w:rsidRPr="00633FDD">
        <w:rPr>
          <w:rFonts w:ascii="Arial" w:hAnsi="Arial" w:cs="Arial"/>
        </w:rPr>
        <w:t>;</w:t>
      </w:r>
    </w:p>
    <w:p w:rsidR="00F451EC" w:rsidRPr="00633FDD" w:rsidRDefault="00F451EC" w:rsidP="00633FDD">
      <w:pPr>
        <w:pStyle w:val="PargrafodaLista"/>
        <w:numPr>
          <w:ilvl w:val="0"/>
          <w:numId w:val="16"/>
        </w:numPr>
        <w:jc w:val="both"/>
        <w:rPr>
          <w:rFonts w:ascii="Arial" w:hAnsi="Arial" w:cs="Arial"/>
        </w:rPr>
      </w:pPr>
      <w:proofErr w:type="spellStart"/>
      <w:r w:rsidRPr="00633FDD">
        <w:rPr>
          <w:rFonts w:ascii="Arial" w:hAnsi="Arial" w:cs="Arial"/>
        </w:rPr>
        <w:t>Desenvolvimento</w:t>
      </w:r>
      <w:proofErr w:type="spellEnd"/>
      <w:r w:rsidRPr="00633FDD">
        <w:rPr>
          <w:rFonts w:ascii="Arial" w:hAnsi="Arial" w:cs="Arial"/>
        </w:rPr>
        <w:t xml:space="preserve"> incremental da </w:t>
      </w:r>
      <w:proofErr w:type="spellStart"/>
      <w:r w:rsidRPr="00633FDD">
        <w:rPr>
          <w:rFonts w:ascii="Arial" w:hAnsi="Arial" w:cs="Arial"/>
        </w:rPr>
        <w:t>biblioteca</w:t>
      </w:r>
      <w:proofErr w:type="spellEnd"/>
      <w:r w:rsidRPr="00633FDD">
        <w:rPr>
          <w:rFonts w:ascii="Arial" w:hAnsi="Arial" w:cs="Arial"/>
        </w:rPr>
        <w:t xml:space="preserve"> </w:t>
      </w:r>
      <w:proofErr w:type="spellStart"/>
      <w:r w:rsidRPr="00633FDD">
        <w:rPr>
          <w:rFonts w:ascii="Arial" w:hAnsi="Arial" w:cs="Arial"/>
        </w:rPr>
        <w:t>proposta</w:t>
      </w:r>
      <w:proofErr w:type="spellEnd"/>
      <w:r w:rsidRPr="00633FDD">
        <w:rPr>
          <w:rFonts w:ascii="Arial" w:hAnsi="Arial" w:cs="Arial"/>
        </w:rPr>
        <w:t>;</w:t>
      </w:r>
    </w:p>
    <w:p w:rsidR="00F451EC" w:rsidRPr="00633FDD" w:rsidRDefault="00F451EC" w:rsidP="00633FDD">
      <w:pPr>
        <w:pStyle w:val="PargrafodaLista"/>
        <w:numPr>
          <w:ilvl w:val="0"/>
          <w:numId w:val="16"/>
        </w:numPr>
        <w:jc w:val="both"/>
        <w:rPr>
          <w:rFonts w:ascii="Arial" w:hAnsi="Arial" w:cs="Arial"/>
        </w:rPr>
      </w:pPr>
      <w:proofErr w:type="spellStart"/>
      <w:r w:rsidRPr="00633FDD">
        <w:rPr>
          <w:rFonts w:ascii="Arial" w:hAnsi="Arial" w:cs="Arial"/>
        </w:rPr>
        <w:t>Construção</w:t>
      </w:r>
      <w:proofErr w:type="spellEnd"/>
      <w:r w:rsidRPr="00633FDD">
        <w:rPr>
          <w:rFonts w:ascii="Arial" w:hAnsi="Arial" w:cs="Arial"/>
        </w:rPr>
        <w:t xml:space="preserve"> de </w:t>
      </w:r>
      <w:proofErr w:type="spellStart"/>
      <w:r w:rsidRPr="00633FDD">
        <w:rPr>
          <w:rFonts w:ascii="Arial" w:hAnsi="Arial" w:cs="Arial"/>
        </w:rPr>
        <w:t>protótipo</w:t>
      </w:r>
      <w:proofErr w:type="spellEnd"/>
      <w:r w:rsidRPr="00633FDD">
        <w:rPr>
          <w:rFonts w:ascii="Arial" w:hAnsi="Arial" w:cs="Arial"/>
        </w:rPr>
        <w:t xml:space="preserve"> </w:t>
      </w:r>
      <w:proofErr w:type="spellStart"/>
      <w:r w:rsidRPr="00633FDD">
        <w:rPr>
          <w:rFonts w:ascii="Arial" w:hAnsi="Arial" w:cs="Arial"/>
        </w:rPr>
        <w:t>funcional</w:t>
      </w:r>
      <w:proofErr w:type="spellEnd"/>
      <w:r w:rsidRPr="00633FDD">
        <w:rPr>
          <w:rFonts w:ascii="Arial" w:hAnsi="Arial" w:cs="Arial"/>
        </w:rPr>
        <w:t xml:space="preserve"> para </w:t>
      </w:r>
      <w:proofErr w:type="spellStart"/>
      <w:r w:rsidRPr="00633FDD">
        <w:rPr>
          <w:rFonts w:ascii="Arial" w:hAnsi="Arial" w:cs="Arial"/>
        </w:rPr>
        <w:t>validação</w:t>
      </w:r>
      <w:proofErr w:type="spellEnd"/>
      <w:r w:rsidRPr="00633FDD">
        <w:rPr>
          <w:rFonts w:ascii="Arial" w:hAnsi="Arial" w:cs="Arial"/>
        </w:rPr>
        <w:t xml:space="preserve"> </w:t>
      </w:r>
      <w:proofErr w:type="spellStart"/>
      <w:r w:rsidRPr="00633FDD">
        <w:rPr>
          <w:rFonts w:ascii="Arial" w:hAnsi="Arial" w:cs="Arial"/>
        </w:rPr>
        <w:t>prática</w:t>
      </w:r>
      <w:proofErr w:type="spellEnd"/>
      <w:r w:rsidRPr="00633FDD">
        <w:rPr>
          <w:rFonts w:ascii="Arial" w:hAnsi="Arial" w:cs="Arial"/>
        </w:rPr>
        <w:t>.</w:t>
      </w:r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  <w:r w:rsidRPr="00F451EC">
        <w:rPr>
          <w:rFonts w:ascii="Arial" w:hAnsi="Arial" w:cs="Arial"/>
        </w:rPr>
        <w:t xml:space="preserve">A </w:t>
      </w:r>
      <w:proofErr w:type="spellStart"/>
      <w:r w:rsidRPr="00F451EC">
        <w:rPr>
          <w:rFonts w:ascii="Arial" w:hAnsi="Arial" w:cs="Arial"/>
        </w:rPr>
        <w:t>pesquisa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bibliográfica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fundamentou</w:t>
      </w:r>
      <w:proofErr w:type="spellEnd"/>
      <w:r w:rsidRPr="00F451EC">
        <w:rPr>
          <w:rFonts w:ascii="Arial" w:hAnsi="Arial" w:cs="Arial"/>
        </w:rPr>
        <w:t xml:space="preserve"> as </w:t>
      </w:r>
      <w:proofErr w:type="spellStart"/>
      <w:r w:rsidRPr="00F451EC">
        <w:rPr>
          <w:rFonts w:ascii="Arial" w:hAnsi="Arial" w:cs="Arial"/>
        </w:rPr>
        <w:t>decisões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arquiteturais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adotadas</w:t>
      </w:r>
      <w:proofErr w:type="spellEnd"/>
      <w:r w:rsidRPr="00F451EC">
        <w:rPr>
          <w:rFonts w:ascii="Arial" w:hAnsi="Arial" w:cs="Arial"/>
        </w:rPr>
        <w:t xml:space="preserve">, </w:t>
      </w:r>
      <w:proofErr w:type="spellStart"/>
      <w:r w:rsidRPr="00F451EC">
        <w:rPr>
          <w:rFonts w:ascii="Arial" w:hAnsi="Arial" w:cs="Arial"/>
        </w:rPr>
        <w:t>especialmente</w:t>
      </w:r>
      <w:proofErr w:type="spellEnd"/>
      <w:r w:rsidRPr="00F451EC">
        <w:rPr>
          <w:rFonts w:ascii="Arial" w:hAnsi="Arial" w:cs="Arial"/>
        </w:rPr>
        <w:t xml:space="preserve"> no que se </w:t>
      </w:r>
      <w:proofErr w:type="spellStart"/>
      <w:r w:rsidRPr="00F451EC">
        <w:rPr>
          <w:rFonts w:ascii="Arial" w:hAnsi="Arial" w:cs="Arial"/>
        </w:rPr>
        <w:t>refere</w:t>
      </w:r>
      <w:proofErr w:type="spellEnd"/>
      <w:r w:rsidRPr="00F451EC">
        <w:rPr>
          <w:rFonts w:ascii="Arial" w:hAnsi="Arial" w:cs="Arial"/>
        </w:rPr>
        <w:t xml:space="preserve"> à </w:t>
      </w:r>
      <w:proofErr w:type="spellStart"/>
      <w:r w:rsidRPr="00F451EC">
        <w:rPr>
          <w:rFonts w:ascii="Arial" w:hAnsi="Arial" w:cs="Arial"/>
        </w:rPr>
        <w:t>modularização</w:t>
      </w:r>
      <w:proofErr w:type="spellEnd"/>
      <w:r w:rsidRPr="00F451EC">
        <w:rPr>
          <w:rFonts w:ascii="Arial" w:hAnsi="Arial" w:cs="Arial"/>
        </w:rPr>
        <w:t xml:space="preserve">, </w:t>
      </w:r>
      <w:proofErr w:type="spellStart"/>
      <w:r w:rsidRPr="00F451EC">
        <w:rPr>
          <w:rFonts w:ascii="Arial" w:hAnsi="Arial" w:cs="Arial"/>
        </w:rPr>
        <w:t>baixo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acoplamento</w:t>
      </w:r>
      <w:proofErr w:type="spellEnd"/>
      <w:r w:rsidRPr="00F451EC">
        <w:rPr>
          <w:rFonts w:ascii="Arial" w:hAnsi="Arial" w:cs="Arial"/>
        </w:rPr>
        <w:t xml:space="preserve"> e </w:t>
      </w:r>
      <w:proofErr w:type="spellStart"/>
      <w:r w:rsidRPr="00F451EC">
        <w:rPr>
          <w:rFonts w:ascii="Arial" w:hAnsi="Arial" w:cs="Arial"/>
        </w:rPr>
        <w:t>aplicação</w:t>
      </w:r>
      <w:proofErr w:type="spellEnd"/>
      <w:r w:rsidRPr="00F451EC">
        <w:rPr>
          <w:rFonts w:ascii="Arial" w:hAnsi="Arial" w:cs="Arial"/>
        </w:rPr>
        <w:t xml:space="preserve"> de </w:t>
      </w:r>
      <w:proofErr w:type="spellStart"/>
      <w:r w:rsidRPr="00F451EC">
        <w:rPr>
          <w:rFonts w:ascii="Arial" w:hAnsi="Arial" w:cs="Arial"/>
        </w:rPr>
        <w:t>padrões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estruturais</w:t>
      </w:r>
      <w:proofErr w:type="spellEnd"/>
      <w:r w:rsidRPr="00F451EC">
        <w:rPr>
          <w:rFonts w:ascii="Arial" w:hAnsi="Arial" w:cs="Arial"/>
        </w:rPr>
        <w:t>.</w:t>
      </w:r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</w:p>
    <w:p w:rsidR="00F451EC" w:rsidRPr="00F451EC" w:rsidRDefault="00F451EC" w:rsidP="007F59B4">
      <w:pPr>
        <w:pStyle w:val="Ttulo2"/>
      </w:pPr>
      <w:bookmarkStart w:id="16" w:name="_Toc223730640"/>
      <w:r w:rsidRPr="00F451EC">
        <w:t xml:space="preserve">3.2 </w:t>
      </w:r>
      <w:proofErr w:type="spellStart"/>
      <w:r w:rsidRPr="00F451EC">
        <w:t>Modelagem</w:t>
      </w:r>
      <w:proofErr w:type="spellEnd"/>
      <w:r w:rsidRPr="00F451EC">
        <w:t xml:space="preserve"> </w:t>
      </w:r>
      <w:proofErr w:type="spellStart"/>
      <w:r w:rsidRPr="00F451EC">
        <w:t>Arquitetural</w:t>
      </w:r>
      <w:bookmarkEnd w:id="16"/>
      <w:proofErr w:type="spellEnd"/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  <w:r w:rsidRPr="00F451EC">
        <w:rPr>
          <w:rFonts w:ascii="Arial" w:hAnsi="Arial" w:cs="Arial"/>
        </w:rPr>
        <w:lastRenderedPageBreak/>
        <w:t xml:space="preserve">Antes da </w:t>
      </w:r>
      <w:proofErr w:type="spellStart"/>
      <w:r w:rsidRPr="00F451EC">
        <w:rPr>
          <w:rFonts w:ascii="Arial" w:hAnsi="Arial" w:cs="Arial"/>
        </w:rPr>
        <w:t>implementação</w:t>
      </w:r>
      <w:proofErr w:type="spellEnd"/>
      <w:r w:rsidRPr="00F451EC">
        <w:rPr>
          <w:rFonts w:ascii="Arial" w:hAnsi="Arial" w:cs="Arial"/>
        </w:rPr>
        <w:t xml:space="preserve">, </w:t>
      </w:r>
      <w:proofErr w:type="spellStart"/>
      <w:r w:rsidRPr="00F451EC">
        <w:rPr>
          <w:rFonts w:ascii="Arial" w:hAnsi="Arial" w:cs="Arial"/>
        </w:rPr>
        <w:t>foi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realizada</w:t>
      </w:r>
      <w:proofErr w:type="spellEnd"/>
      <w:r w:rsidRPr="00F451EC">
        <w:rPr>
          <w:rFonts w:ascii="Arial" w:hAnsi="Arial" w:cs="Arial"/>
        </w:rPr>
        <w:t xml:space="preserve"> a </w:t>
      </w:r>
      <w:proofErr w:type="spellStart"/>
      <w:r w:rsidRPr="00F451EC">
        <w:rPr>
          <w:rFonts w:ascii="Arial" w:hAnsi="Arial" w:cs="Arial"/>
        </w:rPr>
        <w:t>definição</w:t>
      </w:r>
      <w:proofErr w:type="spellEnd"/>
      <w:r w:rsidRPr="00F451EC">
        <w:rPr>
          <w:rFonts w:ascii="Arial" w:hAnsi="Arial" w:cs="Arial"/>
        </w:rPr>
        <w:t xml:space="preserve"> da </w:t>
      </w:r>
      <w:proofErr w:type="spellStart"/>
      <w:r w:rsidRPr="00F451EC">
        <w:rPr>
          <w:rFonts w:ascii="Arial" w:hAnsi="Arial" w:cs="Arial"/>
        </w:rPr>
        <w:t>arquitetura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geral</w:t>
      </w:r>
      <w:proofErr w:type="spellEnd"/>
      <w:r w:rsidRPr="00F451EC">
        <w:rPr>
          <w:rFonts w:ascii="Arial" w:hAnsi="Arial" w:cs="Arial"/>
        </w:rPr>
        <w:t xml:space="preserve"> da </w:t>
      </w:r>
      <w:r w:rsidRPr="00FB685D">
        <w:rPr>
          <w:rFonts w:ascii="Arial" w:hAnsi="Arial" w:cs="Arial"/>
          <w:i/>
          <w:iCs/>
        </w:rPr>
        <w:t>engine</w:t>
      </w:r>
      <w:r w:rsidRPr="00F451EC">
        <w:rPr>
          <w:rFonts w:ascii="Arial" w:hAnsi="Arial" w:cs="Arial"/>
        </w:rPr>
        <w:t xml:space="preserve">, </w:t>
      </w:r>
      <w:proofErr w:type="spellStart"/>
      <w:r w:rsidRPr="00F451EC">
        <w:rPr>
          <w:rFonts w:ascii="Arial" w:hAnsi="Arial" w:cs="Arial"/>
        </w:rPr>
        <w:t>estabelecendo</w:t>
      </w:r>
      <w:proofErr w:type="spellEnd"/>
      <w:r w:rsidRPr="00F451EC">
        <w:rPr>
          <w:rFonts w:ascii="Arial" w:hAnsi="Arial" w:cs="Arial"/>
        </w:rPr>
        <w:t xml:space="preserve"> a </w:t>
      </w:r>
      <w:proofErr w:type="spellStart"/>
      <w:r w:rsidRPr="00F451EC">
        <w:rPr>
          <w:rFonts w:ascii="Arial" w:hAnsi="Arial" w:cs="Arial"/>
        </w:rPr>
        <w:t>separação</w:t>
      </w:r>
      <w:proofErr w:type="spellEnd"/>
      <w:r w:rsidRPr="00F451EC">
        <w:rPr>
          <w:rFonts w:ascii="Arial" w:hAnsi="Arial" w:cs="Arial"/>
        </w:rPr>
        <w:t xml:space="preserve"> entre </w:t>
      </w:r>
      <w:proofErr w:type="spellStart"/>
      <w:r w:rsidRPr="00F451EC">
        <w:rPr>
          <w:rFonts w:ascii="Arial" w:hAnsi="Arial" w:cs="Arial"/>
        </w:rPr>
        <w:t>os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seguintes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módulos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principais</w:t>
      </w:r>
      <w:proofErr w:type="spellEnd"/>
      <w:r w:rsidRPr="00F451EC">
        <w:rPr>
          <w:rFonts w:ascii="Arial" w:hAnsi="Arial" w:cs="Arial"/>
        </w:rPr>
        <w:t>:</w:t>
      </w:r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</w:p>
    <w:p w:rsidR="00F451EC" w:rsidRPr="00073DB3" w:rsidRDefault="00F451EC" w:rsidP="00073DB3">
      <w:pPr>
        <w:pStyle w:val="PargrafodaLista"/>
        <w:numPr>
          <w:ilvl w:val="0"/>
          <w:numId w:val="17"/>
        </w:numPr>
        <w:jc w:val="both"/>
        <w:rPr>
          <w:rFonts w:ascii="Arial" w:hAnsi="Arial" w:cs="Arial"/>
        </w:rPr>
      </w:pPr>
      <w:proofErr w:type="spellStart"/>
      <w:r w:rsidRPr="00073DB3">
        <w:rPr>
          <w:rFonts w:ascii="Arial" w:hAnsi="Arial" w:cs="Arial"/>
        </w:rPr>
        <w:t>Núcleo</w:t>
      </w:r>
      <w:proofErr w:type="spellEnd"/>
      <w:r w:rsidRPr="00073DB3">
        <w:rPr>
          <w:rFonts w:ascii="Arial" w:hAnsi="Arial" w:cs="Arial"/>
        </w:rPr>
        <w:t xml:space="preserve"> da </w:t>
      </w:r>
      <w:proofErr w:type="spellStart"/>
      <w:r w:rsidRPr="00073DB3">
        <w:rPr>
          <w:rFonts w:ascii="Arial" w:hAnsi="Arial" w:cs="Arial"/>
        </w:rPr>
        <w:t>aplicação</w:t>
      </w:r>
      <w:proofErr w:type="spellEnd"/>
      <w:r w:rsidRPr="00073DB3">
        <w:rPr>
          <w:rFonts w:ascii="Arial" w:hAnsi="Arial" w:cs="Arial"/>
        </w:rPr>
        <w:t xml:space="preserve"> (</w:t>
      </w:r>
      <w:r w:rsidRPr="00A00092">
        <w:rPr>
          <w:rFonts w:ascii="Arial" w:hAnsi="Arial" w:cs="Arial"/>
          <w:i/>
          <w:iCs/>
        </w:rPr>
        <w:t>core</w:t>
      </w:r>
      <w:r w:rsidRPr="00073DB3">
        <w:rPr>
          <w:rFonts w:ascii="Arial" w:hAnsi="Arial" w:cs="Arial"/>
        </w:rPr>
        <w:t>);</w:t>
      </w:r>
    </w:p>
    <w:p w:rsidR="00F451EC" w:rsidRPr="00073DB3" w:rsidRDefault="00F451EC" w:rsidP="00073DB3">
      <w:pPr>
        <w:pStyle w:val="PargrafodaLista"/>
        <w:numPr>
          <w:ilvl w:val="0"/>
          <w:numId w:val="17"/>
        </w:numPr>
        <w:jc w:val="both"/>
        <w:rPr>
          <w:rFonts w:ascii="Arial" w:hAnsi="Arial" w:cs="Arial"/>
        </w:rPr>
      </w:pPr>
      <w:r w:rsidRPr="00073DB3">
        <w:rPr>
          <w:rFonts w:ascii="Arial" w:hAnsi="Arial" w:cs="Arial"/>
        </w:rPr>
        <w:t xml:space="preserve">Sistema de </w:t>
      </w:r>
      <w:proofErr w:type="spellStart"/>
      <w:r w:rsidRPr="00073DB3">
        <w:rPr>
          <w:rFonts w:ascii="Arial" w:hAnsi="Arial" w:cs="Arial"/>
        </w:rPr>
        <w:t>renderização</w:t>
      </w:r>
      <w:proofErr w:type="spellEnd"/>
      <w:r w:rsidRPr="00073DB3">
        <w:rPr>
          <w:rFonts w:ascii="Arial" w:hAnsi="Arial" w:cs="Arial"/>
        </w:rPr>
        <w:t xml:space="preserve"> 2D;</w:t>
      </w:r>
    </w:p>
    <w:p w:rsidR="00F451EC" w:rsidRPr="00073DB3" w:rsidRDefault="00F451EC" w:rsidP="00073DB3">
      <w:pPr>
        <w:pStyle w:val="PargrafodaLista"/>
        <w:numPr>
          <w:ilvl w:val="0"/>
          <w:numId w:val="17"/>
        </w:numPr>
        <w:jc w:val="both"/>
        <w:rPr>
          <w:rFonts w:ascii="Arial" w:hAnsi="Arial" w:cs="Arial"/>
        </w:rPr>
      </w:pPr>
      <w:proofErr w:type="spellStart"/>
      <w:r w:rsidRPr="00073DB3">
        <w:rPr>
          <w:rFonts w:ascii="Arial" w:hAnsi="Arial" w:cs="Arial"/>
        </w:rPr>
        <w:t>Gerenciamento</w:t>
      </w:r>
      <w:proofErr w:type="spellEnd"/>
      <w:r w:rsidRPr="00073DB3">
        <w:rPr>
          <w:rFonts w:ascii="Arial" w:hAnsi="Arial" w:cs="Arial"/>
        </w:rPr>
        <w:t xml:space="preserve"> de </w:t>
      </w:r>
      <w:proofErr w:type="spellStart"/>
      <w:r w:rsidRPr="00073DB3">
        <w:rPr>
          <w:rFonts w:ascii="Arial" w:hAnsi="Arial" w:cs="Arial"/>
        </w:rPr>
        <w:t>recursos</w:t>
      </w:r>
      <w:proofErr w:type="spellEnd"/>
      <w:r w:rsidRPr="00073DB3">
        <w:rPr>
          <w:rFonts w:ascii="Arial" w:hAnsi="Arial" w:cs="Arial"/>
        </w:rPr>
        <w:t>;</w:t>
      </w:r>
    </w:p>
    <w:p w:rsidR="00F451EC" w:rsidRPr="00073DB3" w:rsidRDefault="00F451EC" w:rsidP="00073DB3">
      <w:pPr>
        <w:pStyle w:val="PargrafodaLista"/>
        <w:numPr>
          <w:ilvl w:val="0"/>
          <w:numId w:val="17"/>
        </w:numPr>
        <w:jc w:val="both"/>
        <w:rPr>
          <w:rFonts w:ascii="Arial" w:hAnsi="Arial" w:cs="Arial"/>
        </w:rPr>
      </w:pPr>
      <w:r w:rsidRPr="00073DB3">
        <w:rPr>
          <w:rFonts w:ascii="Arial" w:hAnsi="Arial" w:cs="Arial"/>
        </w:rPr>
        <w:t xml:space="preserve">Sistema de </w:t>
      </w:r>
      <w:proofErr w:type="spellStart"/>
      <w:r w:rsidRPr="00073DB3">
        <w:rPr>
          <w:rFonts w:ascii="Arial" w:hAnsi="Arial" w:cs="Arial"/>
        </w:rPr>
        <w:t>entidades</w:t>
      </w:r>
      <w:proofErr w:type="spellEnd"/>
      <w:r w:rsidRPr="00073DB3">
        <w:rPr>
          <w:rFonts w:ascii="Arial" w:hAnsi="Arial" w:cs="Arial"/>
        </w:rPr>
        <w:t>;</w:t>
      </w:r>
    </w:p>
    <w:p w:rsidR="00F451EC" w:rsidRPr="00073DB3" w:rsidRDefault="00F451EC" w:rsidP="00073DB3">
      <w:pPr>
        <w:pStyle w:val="PargrafodaLista"/>
        <w:numPr>
          <w:ilvl w:val="0"/>
          <w:numId w:val="17"/>
        </w:numPr>
        <w:jc w:val="both"/>
        <w:rPr>
          <w:rFonts w:ascii="Arial" w:hAnsi="Arial" w:cs="Arial"/>
        </w:rPr>
      </w:pPr>
      <w:r w:rsidRPr="00073DB3">
        <w:rPr>
          <w:rFonts w:ascii="Arial" w:hAnsi="Arial" w:cs="Arial"/>
        </w:rPr>
        <w:t xml:space="preserve">Controle de </w:t>
      </w:r>
      <w:proofErr w:type="spellStart"/>
      <w:r w:rsidRPr="00073DB3">
        <w:rPr>
          <w:rFonts w:ascii="Arial" w:hAnsi="Arial" w:cs="Arial"/>
        </w:rPr>
        <w:t>colisões</w:t>
      </w:r>
      <w:proofErr w:type="spellEnd"/>
      <w:r w:rsidRPr="00073DB3">
        <w:rPr>
          <w:rFonts w:ascii="Arial" w:hAnsi="Arial" w:cs="Arial"/>
        </w:rPr>
        <w:t>;</w:t>
      </w:r>
    </w:p>
    <w:p w:rsidR="00F451EC" w:rsidRPr="00073DB3" w:rsidRDefault="00F451EC" w:rsidP="00073DB3">
      <w:pPr>
        <w:pStyle w:val="PargrafodaLista"/>
        <w:numPr>
          <w:ilvl w:val="0"/>
          <w:numId w:val="17"/>
        </w:numPr>
        <w:jc w:val="both"/>
        <w:rPr>
          <w:rFonts w:ascii="Arial" w:hAnsi="Arial" w:cs="Arial"/>
        </w:rPr>
      </w:pPr>
      <w:r w:rsidRPr="00073DB3">
        <w:rPr>
          <w:rFonts w:ascii="Arial" w:hAnsi="Arial" w:cs="Arial"/>
        </w:rPr>
        <w:t xml:space="preserve">Interface de </w:t>
      </w:r>
      <w:proofErr w:type="spellStart"/>
      <w:r w:rsidRPr="00073DB3">
        <w:rPr>
          <w:rFonts w:ascii="Arial" w:hAnsi="Arial" w:cs="Arial"/>
        </w:rPr>
        <w:t>integração</w:t>
      </w:r>
      <w:proofErr w:type="spellEnd"/>
      <w:r w:rsidRPr="00073DB3">
        <w:rPr>
          <w:rFonts w:ascii="Arial" w:hAnsi="Arial" w:cs="Arial"/>
        </w:rPr>
        <w:t xml:space="preserve"> com o </w:t>
      </w:r>
      <w:proofErr w:type="spellStart"/>
      <w:r w:rsidRPr="00073DB3">
        <w:rPr>
          <w:rFonts w:ascii="Arial" w:hAnsi="Arial" w:cs="Arial"/>
        </w:rPr>
        <w:t>jogo</w:t>
      </w:r>
      <w:proofErr w:type="spellEnd"/>
      <w:r w:rsidRPr="00073DB3">
        <w:rPr>
          <w:rFonts w:ascii="Arial" w:hAnsi="Arial" w:cs="Arial"/>
        </w:rPr>
        <w:t>.</w:t>
      </w:r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  <w:r w:rsidRPr="00F451EC">
        <w:rPr>
          <w:rFonts w:ascii="Arial" w:hAnsi="Arial" w:cs="Arial"/>
        </w:rPr>
        <w:t xml:space="preserve">Essa </w:t>
      </w:r>
      <w:proofErr w:type="spellStart"/>
      <w:r w:rsidRPr="00F451EC">
        <w:rPr>
          <w:rFonts w:ascii="Arial" w:hAnsi="Arial" w:cs="Arial"/>
        </w:rPr>
        <w:t>modelagem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buscou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garantir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alta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coesão</w:t>
      </w:r>
      <w:proofErr w:type="spellEnd"/>
      <w:r w:rsidRPr="00F451EC">
        <w:rPr>
          <w:rFonts w:ascii="Arial" w:hAnsi="Arial" w:cs="Arial"/>
        </w:rPr>
        <w:t xml:space="preserve"> interna e </w:t>
      </w:r>
      <w:proofErr w:type="spellStart"/>
      <w:r w:rsidRPr="00F451EC">
        <w:rPr>
          <w:rFonts w:ascii="Arial" w:hAnsi="Arial" w:cs="Arial"/>
        </w:rPr>
        <w:t>baixo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acoplamento</w:t>
      </w:r>
      <w:proofErr w:type="spellEnd"/>
      <w:r w:rsidRPr="00F451EC">
        <w:rPr>
          <w:rFonts w:ascii="Arial" w:hAnsi="Arial" w:cs="Arial"/>
        </w:rPr>
        <w:t xml:space="preserve"> entre </w:t>
      </w:r>
      <w:proofErr w:type="spellStart"/>
      <w:r w:rsidRPr="00F451EC">
        <w:rPr>
          <w:rFonts w:ascii="Arial" w:hAnsi="Arial" w:cs="Arial"/>
        </w:rPr>
        <w:t>componentes</w:t>
      </w:r>
      <w:proofErr w:type="spellEnd"/>
      <w:r w:rsidRPr="00F451EC">
        <w:rPr>
          <w:rFonts w:ascii="Arial" w:hAnsi="Arial" w:cs="Arial"/>
        </w:rPr>
        <w:t xml:space="preserve">, </w:t>
      </w:r>
      <w:proofErr w:type="spellStart"/>
      <w:r w:rsidRPr="00F451EC">
        <w:rPr>
          <w:rFonts w:ascii="Arial" w:hAnsi="Arial" w:cs="Arial"/>
        </w:rPr>
        <w:t>conforme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princípios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clássicos</w:t>
      </w:r>
      <w:proofErr w:type="spellEnd"/>
      <w:r w:rsidRPr="00F451EC">
        <w:rPr>
          <w:rFonts w:ascii="Arial" w:hAnsi="Arial" w:cs="Arial"/>
        </w:rPr>
        <w:t xml:space="preserve"> da </w:t>
      </w:r>
      <w:proofErr w:type="spellStart"/>
      <w:r w:rsidRPr="00F451EC">
        <w:rPr>
          <w:rFonts w:ascii="Arial" w:hAnsi="Arial" w:cs="Arial"/>
        </w:rPr>
        <w:t>engenharia</w:t>
      </w:r>
      <w:proofErr w:type="spellEnd"/>
      <w:r w:rsidRPr="00F451EC">
        <w:rPr>
          <w:rFonts w:ascii="Arial" w:hAnsi="Arial" w:cs="Arial"/>
        </w:rPr>
        <w:t xml:space="preserve"> de software (SOMMERVILLE, 2019). A </w:t>
      </w:r>
      <w:proofErr w:type="spellStart"/>
      <w:r w:rsidRPr="00F451EC">
        <w:rPr>
          <w:rFonts w:ascii="Arial" w:hAnsi="Arial" w:cs="Arial"/>
        </w:rPr>
        <w:t>definição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prévia</w:t>
      </w:r>
      <w:proofErr w:type="spellEnd"/>
      <w:r w:rsidRPr="00F451EC">
        <w:rPr>
          <w:rFonts w:ascii="Arial" w:hAnsi="Arial" w:cs="Arial"/>
        </w:rPr>
        <w:t xml:space="preserve"> das </w:t>
      </w:r>
      <w:proofErr w:type="spellStart"/>
      <w:r w:rsidRPr="00F451EC">
        <w:rPr>
          <w:rFonts w:ascii="Arial" w:hAnsi="Arial" w:cs="Arial"/>
        </w:rPr>
        <w:t>responsabilidades</w:t>
      </w:r>
      <w:proofErr w:type="spellEnd"/>
      <w:r w:rsidRPr="00F451EC">
        <w:rPr>
          <w:rFonts w:ascii="Arial" w:hAnsi="Arial" w:cs="Arial"/>
        </w:rPr>
        <w:t xml:space="preserve"> de </w:t>
      </w:r>
      <w:proofErr w:type="spellStart"/>
      <w:r w:rsidRPr="00F451EC">
        <w:rPr>
          <w:rFonts w:ascii="Arial" w:hAnsi="Arial" w:cs="Arial"/>
        </w:rPr>
        <w:t>cada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módulo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permitiu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reduzir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retrabalho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durante</w:t>
      </w:r>
      <w:proofErr w:type="spellEnd"/>
      <w:r w:rsidRPr="00F451EC">
        <w:rPr>
          <w:rFonts w:ascii="Arial" w:hAnsi="Arial" w:cs="Arial"/>
        </w:rPr>
        <w:t xml:space="preserve"> a </w:t>
      </w:r>
      <w:proofErr w:type="spellStart"/>
      <w:r w:rsidRPr="00F451EC">
        <w:rPr>
          <w:rFonts w:ascii="Arial" w:hAnsi="Arial" w:cs="Arial"/>
        </w:rPr>
        <w:t>fase</w:t>
      </w:r>
      <w:proofErr w:type="spellEnd"/>
      <w:r w:rsidRPr="00F451EC">
        <w:rPr>
          <w:rFonts w:ascii="Arial" w:hAnsi="Arial" w:cs="Arial"/>
        </w:rPr>
        <w:t xml:space="preserve"> de </w:t>
      </w:r>
      <w:proofErr w:type="spellStart"/>
      <w:r w:rsidRPr="00F451EC">
        <w:rPr>
          <w:rFonts w:ascii="Arial" w:hAnsi="Arial" w:cs="Arial"/>
        </w:rPr>
        <w:t>implementação</w:t>
      </w:r>
      <w:proofErr w:type="spellEnd"/>
      <w:r w:rsidRPr="00F451EC">
        <w:rPr>
          <w:rFonts w:ascii="Arial" w:hAnsi="Arial" w:cs="Arial"/>
        </w:rPr>
        <w:t>.</w:t>
      </w:r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</w:p>
    <w:p w:rsidR="00F451EC" w:rsidRPr="00F451EC" w:rsidRDefault="00F451EC" w:rsidP="00141700">
      <w:pPr>
        <w:pStyle w:val="Ttulo2"/>
      </w:pPr>
      <w:bookmarkStart w:id="17" w:name="_Toc223730641"/>
      <w:r w:rsidRPr="00F451EC">
        <w:t xml:space="preserve">3.3 </w:t>
      </w:r>
      <w:proofErr w:type="spellStart"/>
      <w:r w:rsidRPr="00F451EC">
        <w:t>Implementação</w:t>
      </w:r>
      <w:proofErr w:type="spellEnd"/>
      <w:r w:rsidRPr="00F451EC">
        <w:t xml:space="preserve"> Incremental</w:t>
      </w:r>
      <w:bookmarkEnd w:id="17"/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  <w:proofErr w:type="gramStart"/>
      <w:r w:rsidRPr="00F451EC">
        <w:rPr>
          <w:rFonts w:ascii="Arial" w:hAnsi="Arial" w:cs="Arial"/>
        </w:rPr>
        <w:t>A</w:t>
      </w:r>
      <w:proofErr w:type="gram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implementação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foi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conduzida</w:t>
      </w:r>
      <w:proofErr w:type="spellEnd"/>
      <w:r w:rsidRPr="00F451EC">
        <w:rPr>
          <w:rFonts w:ascii="Arial" w:hAnsi="Arial" w:cs="Arial"/>
        </w:rPr>
        <w:t xml:space="preserve"> de forma incremental, </w:t>
      </w:r>
      <w:proofErr w:type="spellStart"/>
      <w:r w:rsidRPr="00F451EC">
        <w:rPr>
          <w:rFonts w:ascii="Arial" w:hAnsi="Arial" w:cs="Arial"/>
        </w:rPr>
        <w:t>priorizando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inicialmente</w:t>
      </w:r>
      <w:proofErr w:type="spellEnd"/>
      <w:r w:rsidRPr="00F451EC">
        <w:rPr>
          <w:rFonts w:ascii="Arial" w:hAnsi="Arial" w:cs="Arial"/>
        </w:rPr>
        <w:t xml:space="preserve"> </w:t>
      </w:r>
      <w:proofErr w:type="gramStart"/>
      <w:r w:rsidRPr="00F451EC">
        <w:rPr>
          <w:rFonts w:ascii="Arial" w:hAnsi="Arial" w:cs="Arial"/>
        </w:rPr>
        <w:t>a</w:t>
      </w:r>
      <w:proofErr w:type="gram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estrutura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básica</w:t>
      </w:r>
      <w:proofErr w:type="spellEnd"/>
      <w:r w:rsidRPr="00F451EC">
        <w:rPr>
          <w:rFonts w:ascii="Arial" w:hAnsi="Arial" w:cs="Arial"/>
        </w:rPr>
        <w:t xml:space="preserve"> da </w:t>
      </w:r>
      <w:proofErr w:type="spellStart"/>
      <w:r w:rsidRPr="00F451EC">
        <w:rPr>
          <w:rFonts w:ascii="Arial" w:hAnsi="Arial" w:cs="Arial"/>
        </w:rPr>
        <w:t>biblioteca</w:t>
      </w:r>
      <w:proofErr w:type="spellEnd"/>
      <w:r w:rsidRPr="00F451EC">
        <w:rPr>
          <w:rFonts w:ascii="Arial" w:hAnsi="Arial" w:cs="Arial"/>
        </w:rPr>
        <w:t xml:space="preserve"> e </w:t>
      </w:r>
      <w:proofErr w:type="spellStart"/>
      <w:r w:rsidRPr="00F451EC">
        <w:rPr>
          <w:rFonts w:ascii="Arial" w:hAnsi="Arial" w:cs="Arial"/>
        </w:rPr>
        <w:t>posteriormente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adicionando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funcionalidades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específicas</w:t>
      </w:r>
      <w:proofErr w:type="spellEnd"/>
      <w:r w:rsidRPr="00F451EC">
        <w:rPr>
          <w:rFonts w:ascii="Arial" w:hAnsi="Arial" w:cs="Arial"/>
        </w:rPr>
        <w:t xml:space="preserve">. </w:t>
      </w:r>
      <w:proofErr w:type="gramStart"/>
      <w:r w:rsidRPr="00F451EC">
        <w:rPr>
          <w:rFonts w:ascii="Arial" w:hAnsi="Arial" w:cs="Arial"/>
        </w:rPr>
        <w:t>A</w:t>
      </w:r>
      <w:proofErr w:type="gram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estratégia</w:t>
      </w:r>
      <w:proofErr w:type="spellEnd"/>
      <w:r w:rsidRPr="00F451EC">
        <w:rPr>
          <w:rFonts w:ascii="Arial" w:hAnsi="Arial" w:cs="Arial"/>
        </w:rPr>
        <w:t xml:space="preserve"> incremental </w:t>
      </w:r>
      <w:proofErr w:type="spellStart"/>
      <w:r w:rsidRPr="00F451EC">
        <w:rPr>
          <w:rFonts w:ascii="Arial" w:hAnsi="Arial" w:cs="Arial"/>
        </w:rPr>
        <w:t>foi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adotada</w:t>
      </w:r>
      <w:proofErr w:type="spellEnd"/>
      <w:r w:rsidRPr="00F451EC">
        <w:rPr>
          <w:rFonts w:ascii="Arial" w:hAnsi="Arial" w:cs="Arial"/>
        </w:rPr>
        <w:t xml:space="preserve"> para </w:t>
      </w:r>
      <w:proofErr w:type="spellStart"/>
      <w:r w:rsidRPr="00F451EC">
        <w:rPr>
          <w:rFonts w:ascii="Arial" w:hAnsi="Arial" w:cs="Arial"/>
        </w:rPr>
        <w:t>permitir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validação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progressiva</w:t>
      </w:r>
      <w:proofErr w:type="spellEnd"/>
      <w:r w:rsidRPr="00F451EC">
        <w:rPr>
          <w:rFonts w:ascii="Arial" w:hAnsi="Arial" w:cs="Arial"/>
        </w:rPr>
        <w:t xml:space="preserve"> dos </w:t>
      </w:r>
      <w:proofErr w:type="spellStart"/>
      <w:r w:rsidRPr="00F451EC">
        <w:rPr>
          <w:rFonts w:ascii="Arial" w:hAnsi="Arial" w:cs="Arial"/>
        </w:rPr>
        <w:t>módulos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implementados</w:t>
      </w:r>
      <w:proofErr w:type="spellEnd"/>
      <w:r w:rsidRPr="00F451EC">
        <w:rPr>
          <w:rFonts w:ascii="Arial" w:hAnsi="Arial" w:cs="Arial"/>
        </w:rPr>
        <w:t>.</w:t>
      </w:r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  <w:r w:rsidRPr="00F451EC">
        <w:rPr>
          <w:rFonts w:ascii="Arial" w:hAnsi="Arial" w:cs="Arial"/>
        </w:rPr>
        <w:t xml:space="preserve">O </w:t>
      </w:r>
      <w:proofErr w:type="spellStart"/>
      <w:r w:rsidRPr="00F451EC">
        <w:rPr>
          <w:rFonts w:ascii="Arial" w:hAnsi="Arial" w:cs="Arial"/>
        </w:rPr>
        <w:t>desenvolvimento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seguiu</w:t>
      </w:r>
      <w:proofErr w:type="spellEnd"/>
      <w:r w:rsidRPr="00F451EC">
        <w:rPr>
          <w:rFonts w:ascii="Arial" w:hAnsi="Arial" w:cs="Arial"/>
        </w:rPr>
        <w:t xml:space="preserve"> as </w:t>
      </w:r>
      <w:proofErr w:type="spellStart"/>
      <w:r w:rsidRPr="00F451EC">
        <w:rPr>
          <w:rFonts w:ascii="Arial" w:hAnsi="Arial" w:cs="Arial"/>
        </w:rPr>
        <w:t>seguintes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etapas</w:t>
      </w:r>
      <w:proofErr w:type="spellEnd"/>
      <w:r w:rsidRPr="00F451EC">
        <w:rPr>
          <w:rFonts w:ascii="Arial" w:hAnsi="Arial" w:cs="Arial"/>
        </w:rPr>
        <w:t>:</w:t>
      </w:r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</w:p>
    <w:p w:rsidR="00F451EC" w:rsidRPr="006540F0" w:rsidRDefault="00F451EC" w:rsidP="006540F0">
      <w:pPr>
        <w:pStyle w:val="PargrafodaLista"/>
        <w:numPr>
          <w:ilvl w:val="0"/>
          <w:numId w:val="18"/>
        </w:numPr>
        <w:jc w:val="both"/>
        <w:rPr>
          <w:rFonts w:ascii="Arial" w:hAnsi="Arial" w:cs="Arial"/>
        </w:rPr>
      </w:pPr>
      <w:proofErr w:type="spellStart"/>
      <w:r w:rsidRPr="006540F0">
        <w:rPr>
          <w:rFonts w:ascii="Arial" w:hAnsi="Arial" w:cs="Arial"/>
        </w:rPr>
        <w:t>Estruturação</w:t>
      </w:r>
      <w:proofErr w:type="spellEnd"/>
      <w:r w:rsidRPr="006540F0">
        <w:rPr>
          <w:rFonts w:ascii="Arial" w:hAnsi="Arial" w:cs="Arial"/>
        </w:rPr>
        <w:t xml:space="preserve"> do </w:t>
      </w:r>
      <w:proofErr w:type="spellStart"/>
      <w:r w:rsidRPr="006540F0">
        <w:rPr>
          <w:rFonts w:ascii="Arial" w:hAnsi="Arial" w:cs="Arial"/>
        </w:rPr>
        <w:t>núcleo</w:t>
      </w:r>
      <w:proofErr w:type="spellEnd"/>
      <w:r w:rsidRPr="006540F0">
        <w:rPr>
          <w:rFonts w:ascii="Arial" w:hAnsi="Arial" w:cs="Arial"/>
        </w:rPr>
        <w:t xml:space="preserve"> da </w:t>
      </w:r>
      <w:proofErr w:type="spellStart"/>
      <w:r w:rsidRPr="006540F0">
        <w:rPr>
          <w:rFonts w:ascii="Arial" w:hAnsi="Arial" w:cs="Arial"/>
        </w:rPr>
        <w:t>biblioteca</w:t>
      </w:r>
      <w:proofErr w:type="spellEnd"/>
      <w:r w:rsidRPr="006540F0">
        <w:rPr>
          <w:rFonts w:ascii="Arial" w:hAnsi="Arial" w:cs="Arial"/>
        </w:rPr>
        <w:t xml:space="preserve"> e </w:t>
      </w:r>
      <w:proofErr w:type="spellStart"/>
      <w:r w:rsidRPr="006540F0">
        <w:rPr>
          <w:rFonts w:ascii="Arial" w:hAnsi="Arial" w:cs="Arial"/>
        </w:rPr>
        <w:t>configuração</w:t>
      </w:r>
      <w:proofErr w:type="spellEnd"/>
      <w:r w:rsidRPr="006540F0">
        <w:rPr>
          <w:rFonts w:ascii="Arial" w:hAnsi="Arial" w:cs="Arial"/>
        </w:rPr>
        <w:t xml:space="preserve"> do </w:t>
      </w:r>
      <w:proofErr w:type="spellStart"/>
      <w:r w:rsidRPr="006540F0">
        <w:rPr>
          <w:rFonts w:ascii="Arial" w:hAnsi="Arial" w:cs="Arial"/>
        </w:rPr>
        <w:t>ambiente</w:t>
      </w:r>
      <w:proofErr w:type="spellEnd"/>
      <w:r w:rsidRPr="006540F0">
        <w:rPr>
          <w:rFonts w:ascii="Arial" w:hAnsi="Arial" w:cs="Arial"/>
        </w:rPr>
        <w:t xml:space="preserve"> de </w:t>
      </w:r>
      <w:proofErr w:type="spellStart"/>
      <w:r w:rsidRPr="006540F0">
        <w:rPr>
          <w:rFonts w:ascii="Arial" w:hAnsi="Arial" w:cs="Arial"/>
        </w:rPr>
        <w:t>compilação</w:t>
      </w:r>
      <w:proofErr w:type="spellEnd"/>
      <w:r w:rsidRPr="006540F0">
        <w:rPr>
          <w:rFonts w:ascii="Arial" w:hAnsi="Arial" w:cs="Arial"/>
        </w:rPr>
        <w:t xml:space="preserve"> </w:t>
      </w:r>
      <w:proofErr w:type="spellStart"/>
      <w:r w:rsidRPr="006540F0">
        <w:rPr>
          <w:rFonts w:ascii="Arial" w:hAnsi="Arial" w:cs="Arial"/>
        </w:rPr>
        <w:t>em</w:t>
      </w:r>
      <w:proofErr w:type="spellEnd"/>
      <w:r w:rsidRPr="006540F0">
        <w:rPr>
          <w:rFonts w:ascii="Arial" w:hAnsi="Arial" w:cs="Arial"/>
        </w:rPr>
        <w:t xml:space="preserve"> C++;</w:t>
      </w:r>
    </w:p>
    <w:p w:rsidR="00F451EC" w:rsidRPr="006540F0" w:rsidRDefault="00F451EC" w:rsidP="006540F0">
      <w:pPr>
        <w:pStyle w:val="PargrafodaLista"/>
        <w:numPr>
          <w:ilvl w:val="0"/>
          <w:numId w:val="18"/>
        </w:numPr>
        <w:jc w:val="both"/>
        <w:rPr>
          <w:rFonts w:ascii="Arial" w:hAnsi="Arial" w:cs="Arial"/>
        </w:rPr>
      </w:pPr>
      <w:proofErr w:type="spellStart"/>
      <w:r w:rsidRPr="006540F0">
        <w:rPr>
          <w:rFonts w:ascii="Arial" w:hAnsi="Arial" w:cs="Arial"/>
        </w:rPr>
        <w:t>Implementação</w:t>
      </w:r>
      <w:proofErr w:type="spellEnd"/>
      <w:r w:rsidRPr="006540F0">
        <w:rPr>
          <w:rFonts w:ascii="Arial" w:hAnsi="Arial" w:cs="Arial"/>
        </w:rPr>
        <w:t xml:space="preserve"> do </w:t>
      </w:r>
      <w:proofErr w:type="spellStart"/>
      <w:r w:rsidRPr="006540F0">
        <w:rPr>
          <w:rFonts w:ascii="Arial" w:hAnsi="Arial" w:cs="Arial"/>
        </w:rPr>
        <w:t>sistema</w:t>
      </w:r>
      <w:proofErr w:type="spellEnd"/>
      <w:r w:rsidRPr="006540F0">
        <w:rPr>
          <w:rFonts w:ascii="Arial" w:hAnsi="Arial" w:cs="Arial"/>
        </w:rPr>
        <w:t xml:space="preserve"> de </w:t>
      </w:r>
      <w:proofErr w:type="spellStart"/>
      <w:r w:rsidRPr="006540F0">
        <w:rPr>
          <w:rFonts w:ascii="Arial" w:hAnsi="Arial" w:cs="Arial"/>
        </w:rPr>
        <w:t>renderização</w:t>
      </w:r>
      <w:proofErr w:type="spellEnd"/>
      <w:r w:rsidRPr="006540F0">
        <w:rPr>
          <w:rFonts w:ascii="Arial" w:hAnsi="Arial" w:cs="Arial"/>
        </w:rPr>
        <w:t xml:space="preserve"> 2D </w:t>
      </w:r>
      <w:proofErr w:type="spellStart"/>
      <w:r w:rsidRPr="006540F0">
        <w:rPr>
          <w:rFonts w:ascii="Arial" w:hAnsi="Arial" w:cs="Arial"/>
        </w:rPr>
        <w:t>voltado</w:t>
      </w:r>
      <w:proofErr w:type="spellEnd"/>
      <w:r w:rsidRPr="006540F0">
        <w:rPr>
          <w:rFonts w:ascii="Arial" w:hAnsi="Arial" w:cs="Arial"/>
        </w:rPr>
        <w:t xml:space="preserve"> para </w:t>
      </w:r>
      <w:proofErr w:type="spellStart"/>
      <w:r w:rsidRPr="006540F0">
        <w:rPr>
          <w:rFonts w:ascii="Arial" w:hAnsi="Arial" w:cs="Arial"/>
        </w:rPr>
        <w:t>mapas</w:t>
      </w:r>
      <w:proofErr w:type="spellEnd"/>
      <w:r w:rsidRPr="006540F0">
        <w:rPr>
          <w:rFonts w:ascii="Arial" w:hAnsi="Arial" w:cs="Arial"/>
        </w:rPr>
        <w:t xml:space="preserve"> </w:t>
      </w:r>
      <w:proofErr w:type="spellStart"/>
      <w:r w:rsidRPr="006540F0">
        <w:rPr>
          <w:rFonts w:ascii="Arial" w:hAnsi="Arial" w:cs="Arial"/>
        </w:rPr>
        <w:t>baseados</w:t>
      </w:r>
      <w:proofErr w:type="spellEnd"/>
      <w:r w:rsidRPr="006540F0">
        <w:rPr>
          <w:rFonts w:ascii="Arial" w:hAnsi="Arial" w:cs="Arial"/>
        </w:rPr>
        <w:t xml:space="preserve"> </w:t>
      </w:r>
      <w:proofErr w:type="spellStart"/>
      <w:r w:rsidRPr="006540F0">
        <w:rPr>
          <w:rFonts w:ascii="Arial" w:hAnsi="Arial" w:cs="Arial"/>
        </w:rPr>
        <w:t>em</w:t>
      </w:r>
      <w:proofErr w:type="spellEnd"/>
      <w:r w:rsidRPr="006540F0">
        <w:rPr>
          <w:rFonts w:ascii="Arial" w:hAnsi="Arial" w:cs="Arial"/>
        </w:rPr>
        <w:t xml:space="preserve"> tiles;</w:t>
      </w:r>
    </w:p>
    <w:p w:rsidR="00F451EC" w:rsidRPr="006540F0" w:rsidRDefault="00F451EC" w:rsidP="006540F0">
      <w:pPr>
        <w:pStyle w:val="PargrafodaLista"/>
        <w:numPr>
          <w:ilvl w:val="0"/>
          <w:numId w:val="18"/>
        </w:numPr>
        <w:jc w:val="both"/>
        <w:rPr>
          <w:rFonts w:ascii="Arial" w:hAnsi="Arial" w:cs="Arial"/>
        </w:rPr>
      </w:pPr>
      <w:proofErr w:type="spellStart"/>
      <w:r w:rsidRPr="006540F0">
        <w:rPr>
          <w:rFonts w:ascii="Arial" w:hAnsi="Arial" w:cs="Arial"/>
        </w:rPr>
        <w:t>Desenvolvimento</w:t>
      </w:r>
      <w:proofErr w:type="spellEnd"/>
      <w:r w:rsidRPr="006540F0">
        <w:rPr>
          <w:rFonts w:ascii="Arial" w:hAnsi="Arial" w:cs="Arial"/>
        </w:rPr>
        <w:t xml:space="preserve"> do </w:t>
      </w:r>
      <w:proofErr w:type="spellStart"/>
      <w:r w:rsidRPr="006540F0">
        <w:rPr>
          <w:rFonts w:ascii="Arial" w:hAnsi="Arial" w:cs="Arial"/>
        </w:rPr>
        <w:t>sistema</w:t>
      </w:r>
      <w:proofErr w:type="spellEnd"/>
      <w:r w:rsidRPr="006540F0">
        <w:rPr>
          <w:rFonts w:ascii="Arial" w:hAnsi="Arial" w:cs="Arial"/>
        </w:rPr>
        <w:t xml:space="preserve"> de </w:t>
      </w:r>
      <w:proofErr w:type="spellStart"/>
      <w:r w:rsidRPr="006540F0">
        <w:rPr>
          <w:rFonts w:ascii="Arial" w:hAnsi="Arial" w:cs="Arial"/>
        </w:rPr>
        <w:t>gerenciamento</w:t>
      </w:r>
      <w:proofErr w:type="spellEnd"/>
      <w:r w:rsidRPr="006540F0">
        <w:rPr>
          <w:rFonts w:ascii="Arial" w:hAnsi="Arial" w:cs="Arial"/>
        </w:rPr>
        <w:t xml:space="preserve"> de </w:t>
      </w:r>
      <w:proofErr w:type="spellStart"/>
      <w:r w:rsidRPr="006540F0">
        <w:rPr>
          <w:rFonts w:ascii="Arial" w:hAnsi="Arial" w:cs="Arial"/>
        </w:rPr>
        <w:t>recursos</w:t>
      </w:r>
      <w:proofErr w:type="spellEnd"/>
      <w:r w:rsidRPr="006540F0">
        <w:rPr>
          <w:rFonts w:ascii="Arial" w:hAnsi="Arial" w:cs="Arial"/>
        </w:rPr>
        <w:t xml:space="preserve"> </w:t>
      </w:r>
      <w:proofErr w:type="spellStart"/>
      <w:r w:rsidRPr="006540F0">
        <w:rPr>
          <w:rFonts w:ascii="Arial" w:hAnsi="Arial" w:cs="Arial"/>
        </w:rPr>
        <w:t>gráficos</w:t>
      </w:r>
      <w:proofErr w:type="spellEnd"/>
      <w:r w:rsidRPr="006540F0">
        <w:rPr>
          <w:rFonts w:ascii="Arial" w:hAnsi="Arial" w:cs="Arial"/>
        </w:rPr>
        <w:t>;</w:t>
      </w:r>
    </w:p>
    <w:p w:rsidR="00F451EC" w:rsidRPr="006540F0" w:rsidRDefault="00F451EC" w:rsidP="006540F0">
      <w:pPr>
        <w:pStyle w:val="PargrafodaLista"/>
        <w:numPr>
          <w:ilvl w:val="0"/>
          <w:numId w:val="18"/>
        </w:numPr>
        <w:jc w:val="both"/>
        <w:rPr>
          <w:rFonts w:ascii="Arial" w:hAnsi="Arial" w:cs="Arial"/>
        </w:rPr>
      </w:pPr>
      <w:proofErr w:type="spellStart"/>
      <w:r w:rsidRPr="006540F0">
        <w:rPr>
          <w:rFonts w:ascii="Arial" w:hAnsi="Arial" w:cs="Arial"/>
        </w:rPr>
        <w:t>Implementação</w:t>
      </w:r>
      <w:proofErr w:type="spellEnd"/>
      <w:r w:rsidRPr="006540F0">
        <w:rPr>
          <w:rFonts w:ascii="Arial" w:hAnsi="Arial" w:cs="Arial"/>
        </w:rPr>
        <w:t xml:space="preserve"> do </w:t>
      </w:r>
      <w:proofErr w:type="spellStart"/>
      <w:r w:rsidRPr="006540F0">
        <w:rPr>
          <w:rFonts w:ascii="Arial" w:hAnsi="Arial" w:cs="Arial"/>
        </w:rPr>
        <w:t>sistema</w:t>
      </w:r>
      <w:proofErr w:type="spellEnd"/>
      <w:r w:rsidRPr="006540F0">
        <w:rPr>
          <w:rFonts w:ascii="Arial" w:hAnsi="Arial" w:cs="Arial"/>
        </w:rPr>
        <w:t xml:space="preserve"> de </w:t>
      </w:r>
      <w:proofErr w:type="spellStart"/>
      <w:r w:rsidRPr="006540F0">
        <w:rPr>
          <w:rFonts w:ascii="Arial" w:hAnsi="Arial" w:cs="Arial"/>
        </w:rPr>
        <w:t>entidades</w:t>
      </w:r>
      <w:proofErr w:type="spellEnd"/>
      <w:r w:rsidRPr="006540F0">
        <w:rPr>
          <w:rFonts w:ascii="Arial" w:hAnsi="Arial" w:cs="Arial"/>
        </w:rPr>
        <w:t xml:space="preserve"> e </w:t>
      </w:r>
      <w:proofErr w:type="spellStart"/>
      <w:r w:rsidRPr="006540F0">
        <w:rPr>
          <w:rFonts w:ascii="Arial" w:hAnsi="Arial" w:cs="Arial"/>
        </w:rPr>
        <w:t>lógica</w:t>
      </w:r>
      <w:proofErr w:type="spellEnd"/>
      <w:r w:rsidRPr="006540F0">
        <w:rPr>
          <w:rFonts w:ascii="Arial" w:hAnsi="Arial" w:cs="Arial"/>
        </w:rPr>
        <w:t xml:space="preserve"> </w:t>
      </w:r>
      <w:proofErr w:type="spellStart"/>
      <w:r w:rsidRPr="006540F0">
        <w:rPr>
          <w:rFonts w:ascii="Arial" w:hAnsi="Arial" w:cs="Arial"/>
        </w:rPr>
        <w:t>básica</w:t>
      </w:r>
      <w:proofErr w:type="spellEnd"/>
      <w:r w:rsidRPr="006540F0">
        <w:rPr>
          <w:rFonts w:ascii="Arial" w:hAnsi="Arial" w:cs="Arial"/>
        </w:rPr>
        <w:t xml:space="preserve"> de </w:t>
      </w:r>
      <w:proofErr w:type="spellStart"/>
      <w:r w:rsidRPr="006540F0">
        <w:rPr>
          <w:rFonts w:ascii="Arial" w:hAnsi="Arial" w:cs="Arial"/>
        </w:rPr>
        <w:t>movimentação</w:t>
      </w:r>
      <w:proofErr w:type="spellEnd"/>
      <w:r w:rsidRPr="006540F0">
        <w:rPr>
          <w:rFonts w:ascii="Arial" w:hAnsi="Arial" w:cs="Arial"/>
        </w:rPr>
        <w:t>;</w:t>
      </w:r>
    </w:p>
    <w:p w:rsidR="00F451EC" w:rsidRPr="006540F0" w:rsidRDefault="00F451EC" w:rsidP="006540F0">
      <w:pPr>
        <w:pStyle w:val="PargrafodaLista"/>
        <w:numPr>
          <w:ilvl w:val="0"/>
          <w:numId w:val="18"/>
        </w:numPr>
        <w:jc w:val="both"/>
        <w:rPr>
          <w:rFonts w:ascii="Arial" w:hAnsi="Arial" w:cs="Arial"/>
        </w:rPr>
      </w:pPr>
      <w:proofErr w:type="spellStart"/>
      <w:r w:rsidRPr="006540F0">
        <w:rPr>
          <w:rFonts w:ascii="Arial" w:hAnsi="Arial" w:cs="Arial"/>
        </w:rPr>
        <w:lastRenderedPageBreak/>
        <w:t>Integração</w:t>
      </w:r>
      <w:proofErr w:type="spellEnd"/>
      <w:r w:rsidRPr="006540F0">
        <w:rPr>
          <w:rFonts w:ascii="Arial" w:hAnsi="Arial" w:cs="Arial"/>
        </w:rPr>
        <w:t xml:space="preserve"> entre </w:t>
      </w:r>
      <w:proofErr w:type="spellStart"/>
      <w:r w:rsidRPr="006540F0">
        <w:rPr>
          <w:rFonts w:ascii="Arial" w:hAnsi="Arial" w:cs="Arial"/>
        </w:rPr>
        <w:t>os</w:t>
      </w:r>
      <w:proofErr w:type="spellEnd"/>
      <w:r w:rsidRPr="006540F0">
        <w:rPr>
          <w:rFonts w:ascii="Arial" w:hAnsi="Arial" w:cs="Arial"/>
        </w:rPr>
        <w:t xml:space="preserve"> </w:t>
      </w:r>
      <w:proofErr w:type="spellStart"/>
      <w:r w:rsidRPr="006540F0">
        <w:rPr>
          <w:rFonts w:ascii="Arial" w:hAnsi="Arial" w:cs="Arial"/>
        </w:rPr>
        <w:t>módulos</w:t>
      </w:r>
      <w:proofErr w:type="spellEnd"/>
      <w:r w:rsidRPr="006540F0">
        <w:rPr>
          <w:rFonts w:ascii="Arial" w:hAnsi="Arial" w:cs="Arial"/>
        </w:rPr>
        <w:t xml:space="preserve"> e testes </w:t>
      </w:r>
      <w:proofErr w:type="spellStart"/>
      <w:r w:rsidRPr="006540F0">
        <w:rPr>
          <w:rFonts w:ascii="Arial" w:hAnsi="Arial" w:cs="Arial"/>
        </w:rPr>
        <w:t>funcionais</w:t>
      </w:r>
      <w:proofErr w:type="spellEnd"/>
      <w:r w:rsidRPr="006540F0">
        <w:rPr>
          <w:rFonts w:ascii="Arial" w:hAnsi="Arial" w:cs="Arial"/>
        </w:rPr>
        <w:t>.</w:t>
      </w:r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  <w:r w:rsidRPr="00F451EC">
        <w:rPr>
          <w:rFonts w:ascii="Arial" w:hAnsi="Arial" w:cs="Arial"/>
        </w:rPr>
        <w:t xml:space="preserve">Essa </w:t>
      </w:r>
      <w:proofErr w:type="spellStart"/>
      <w:r w:rsidRPr="00F451EC">
        <w:rPr>
          <w:rFonts w:ascii="Arial" w:hAnsi="Arial" w:cs="Arial"/>
        </w:rPr>
        <w:t>abordagem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permitiu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isolamento</w:t>
      </w:r>
      <w:proofErr w:type="spellEnd"/>
      <w:r w:rsidRPr="00F451EC">
        <w:rPr>
          <w:rFonts w:ascii="Arial" w:hAnsi="Arial" w:cs="Arial"/>
        </w:rPr>
        <w:t xml:space="preserve"> de </w:t>
      </w:r>
      <w:proofErr w:type="spellStart"/>
      <w:r w:rsidRPr="00F451EC">
        <w:rPr>
          <w:rFonts w:ascii="Arial" w:hAnsi="Arial" w:cs="Arial"/>
        </w:rPr>
        <w:t>falhas</w:t>
      </w:r>
      <w:proofErr w:type="spellEnd"/>
      <w:r w:rsidRPr="00F451EC">
        <w:rPr>
          <w:rFonts w:ascii="Arial" w:hAnsi="Arial" w:cs="Arial"/>
        </w:rPr>
        <w:t xml:space="preserve"> e </w:t>
      </w:r>
      <w:proofErr w:type="spellStart"/>
      <w:r w:rsidRPr="00F451EC">
        <w:rPr>
          <w:rFonts w:ascii="Arial" w:hAnsi="Arial" w:cs="Arial"/>
        </w:rPr>
        <w:t>ajustes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arquiteturais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durante</w:t>
      </w:r>
      <w:proofErr w:type="spellEnd"/>
      <w:r w:rsidRPr="00F451EC">
        <w:rPr>
          <w:rFonts w:ascii="Arial" w:hAnsi="Arial" w:cs="Arial"/>
        </w:rPr>
        <w:t xml:space="preserve"> o </w:t>
      </w:r>
      <w:proofErr w:type="spellStart"/>
      <w:r w:rsidRPr="00F451EC">
        <w:rPr>
          <w:rFonts w:ascii="Arial" w:hAnsi="Arial" w:cs="Arial"/>
        </w:rPr>
        <w:t>processo</w:t>
      </w:r>
      <w:proofErr w:type="spellEnd"/>
      <w:r w:rsidRPr="00F451EC">
        <w:rPr>
          <w:rFonts w:ascii="Arial" w:hAnsi="Arial" w:cs="Arial"/>
        </w:rPr>
        <w:t>.</w:t>
      </w:r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</w:p>
    <w:p w:rsidR="00F451EC" w:rsidRPr="00F451EC" w:rsidRDefault="00F451EC" w:rsidP="00623B03">
      <w:pPr>
        <w:pStyle w:val="Ttulo2"/>
      </w:pPr>
      <w:bookmarkStart w:id="18" w:name="_Toc223730642"/>
      <w:r w:rsidRPr="00F451EC">
        <w:t xml:space="preserve">3.4 </w:t>
      </w:r>
      <w:proofErr w:type="spellStart"/>
      <w:r w:rsidRPr="00F451EC">
        <w:t>Minimização</w:t>
      </w:r>
      <w:proofErr w:type="spellEnd"/>
      <w:r w:rsidRPr="00F451EC">
        <w:t xml:space="preserve"> de </w:t>
      </w:r>
      <w:proofErr w:type="spellStart"/>
      <w:r w:rsidRPr="00F451EC">
        <w:t>Dependências</w:t>
      </w:r>
      <w:proofErr w:type="spellEnd"/>
      <w:r w:rsidRPr="00F451EC">
        <w:t xml:space="preserve"> </w:t>
      </w:r>
      <w:proofErr w:type="spellStart"/>
      <w:r w:rsidRPr="00F451EC">
        <w:t>Externas</w:t>
      </w:r>
      <w:bookmarkEnd w:id="18"/>
      <w:proofErr w:type="spellEnd"/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  <w:r w:rsidRPr="00F451EC">
        <w:rPr>
          <w:rFonts w:ascii="Arial" w:hAnsi="Arial" w:cs="Arial"/>
        </w:rPr>
        <w:t xml:space="preserve">Um dos </w:t>
      </w:r>
      <w:proofErr w:type="spellStart"/>
      <w:r w:rsidRPr="00F451EC">
        <w:rPr>
          <w:rFonts w:ascii="Arial" w:hAnsi="Arial" w:cs="Arial"/>
        </w:rPr>
        <w:t>princípios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orientadores</w:t>
      </w:r>
      <w:proofErr w:type="spellEnd"/>
      <w:r w:rsidRPr="00F451EC">
        <w:rPr>
          <w:rFonts w:ascii="Arial" w:hAnsi="Arial" w:cs="Arial"/>
        </w:rPr>
        <w:t xml:space="preserve"> do </w:t>
      </w:r>
      <w:proofErr w:type="spellStart"/>
      <w:r w:rsidRPr="00F451EC">
        <w:rPr>
          <w:rFonts w:ascii="Arial" w:hAnsi="Arial" w:cs="Arial"/>
        </w:rPr>
        <w:t>projeto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foi</w:t>
      </w:r>
      <w:proofErr w:type="spellEnd"/>
      <w:r w:rsidRPr="00F451EC">
        <w:rPr>
          <w:rFonts w:ascii="Arial" w:hAnsi="Arial" w:cs="Arial"/>
        </w:rPr>
        <w:t xml:space="preserve"> a </w:t>
      </w:r>
      <w:proofErr w:type="spellStart"/>
      <w:r w:rsidRPr="00F451EC">
        <w:rPr>
          <w:rFonts w:ascii="Arial" w:hAnsi="Arial" w:cs="Arial"/>
        </w:rPr>
        <w:t>redução</w:t>
      </w:r>
      <w:proofErr w:type="spellEnd"/>
      <w:r w:rsidRPr="00F451EC">
        <w:rPr>
          <w:rFonts w:ascii="Arial" w:hAnsi="Arial" w:cs="Arial"/>
        </w:rPr>
        <w:t xml:space="preserve"> do </w:t>
      </w:r>
      <w:proofErr w:type="spellStart"/>
      <w:r w:rsidRPr="00F451EC">
        <w:rPr>
          <w:rFonts w:ascii="Arial" w:hAnsi="Arial" w:cs="Arial"/>
        </w:rPr>
        <w:t>uso</w:t>
      </w:r>
      <w:proofErr w:type="spellEnd"/>
      <w:r w:rsidRPr="00F451EC">
        <w:rPr>
          <w:rFonts w:ascii="Arial" w:hAnsi="Arial" w:cs="Arial"/>
        </w:rPr>
        <w:t xml:space="preserve"> de </w:t>
      </w:r>
      <w:proofErr w:type="spellStart"/>
      <w:r w:rsidRPr="00F451EC">
        <w:rPr>
          <w:rFonts w:ascii="Arial" w:hAnsi="Arial" w:cs="Arial"/>
        </w:rPr>
        <w:t>bibliotecas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externas</w:t>
      </w:r>
      <w:proofErr w:type="spellEnd"/>
      <w:r w:rsidRPr="00F451EC">
        <w:rPr>
          <w:rFonts w:ascii="Arial" w:hAnsi="Arial" w:cs="Arial"/>
        </w:rPr>
        <w:t xml:space="preserve">, com o </w:t>
      </w:r>
      <w:proofErr w:type="spellStart"/>
      <w:r w:rsidRPr="00F451EC">
        <w:rPr>
          <w:rFonts w:ascii="Arial" w:hAnsi="Arial" w:cs="Arial"/>
        </w:rPr>
        <w:t>objetivo</w:t>
      </w:r>
      <w:proofErr w:type="spellEnd"/>
      <w:r w:rsidRPr="00F451EC">
        <w:rPr>
          <w:rFonts w:ascii="Arial" w:hAnsi="Arial" w:cs="Arial"/>
        </w:rPr>
        <w:t xml:space="preserve"> de </w:t>
      </w:r>
      <w:proofErr w:type="spellStart"/>
      <w:r w:rsidRPr="00F451EC">
        <w:rPr>
          <w:rFonts w:ascii="Arial" w:hAnsi="Arial" w:cs="Arial"/>
        </w:rPr>
        <w:t>manter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maior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controle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sobre</w:t>
      </w:r>
      <w:proofErr w:type="spellEnd"/>
      <w:r w:rsidRPr="00F451EC">
        <w:rPr>
          <w:rFonts w:ascii="Arial" w:hAnsi="Arial" w:cs="Arial"/>
        </w:rPr>
        <w:t xml:space="preserve"> o </w:t>
      </w:r>
      <w:proofErr w:type="spellStart"/>
      <w:r w:rsidRPr="00F451EC">
        <w:rPr>
          <w:rFonts w:ascii="Arial" w:hAnsi="Arial" w:cs="Arial"/>
        </w:rPr>
        <w:t>funcionamento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interno</w:t>
      </w:r>
      <w:proofErr w:type="spellEnd"/>
      <w:r w:rsidRPr="00F451EC">
        <w:rPr>
          <w:rFonts w:ascii="Arial" w:hAnsi="Arial" w:cs="Arial"/>
        </w:rPr>
        <w:t xml:space="preserve"> da </w:t>
      </w:r>
      <w:r w:rsidRPr="00A1070A">
        <w:rPr>
          <w:rFonts w:ascii="Arial" w:hAnsi="Arial" w:cs="Arial"/>
          <w:i/>
          <w:iCs/>
        </w:rPr>
        <w:t>engine</w:t>
      </w:r>
      <w:r w:rsidRPr="00F451EC">
        <w:rPr>
          <w:rFonts w:ascii="Arial" w:hAnsi="Arial" w:cs="Arial"/>
        </w:rPr>
        <w:t xml:space="preserve"> e </w:t>
      </w:r>
      <w:proofErr w:type="spellStart"/>
      <w:r w:rsidRPr="00F451EC">
        <w:rPr>
          <w:rFonts w:ascii="Arial" w:hAnsi="Arial" w:cs="Arial"/>
        </w:rPr>
        <w:t>aprofundar</w:t>
      </w:r>
      <w:proofErr w:type="spellEnd"/>
      <w:r w:rsidRPr="00F451EC">
        <w:rPr>
          <w:rFonts w:ascii="Arial" w:hAnsi="Arial" w:cs="Arial"/>
        </w:rPr>
        <w:t xml:space="preserve"> o </w:t>
      </w:r>
      <w:proofErr w:type="spellStart"/>
      <w:r w:rsidRPr="00F451EC">
        <w:rPr>
          <w:rFonts w:ascii="Arial" w:hAnsi="Arial" w:cs="Arial"/>
        </w:rPr>
        <w:t>entendimento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sobre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seus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mecanismos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estruturais</w:t>
      </w:r>
      <w:proofErr w:type="spellEnd"/>
      <w:r w:rsidRPr="00F451EC">
        <w:rPr>
          <w:rFonts w:ascii="Arial" w:hAnsi="Arial" w:cs="Arial"/>
        </w:rPr>
        <w:t>.</w:t>
      </w:r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  <w:proofErr w:type="spellStart"/>
      <w:r w:rsidRPr="00F451EC">
        <w:rPr>
          <w:rFonts w:ascii="Arial" w:hAnsi="Arial" w:cs="Arial"/>
        </w:rPr>
        <w:t>Foram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utilizadas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apenas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dependências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estritamente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necessárias</w:t>
      </w:r>
      <w:proofErr w:type="spellEnd"/>
      <w:r w:rsidRPr="00F451EC">
        <w:rPr>
          <w:rFonts w:ascii="Arial" w:hAnsi="Arial" w:cs="Arial"/>
        </w:rPr>
        <w:t xml:space="preserve"> para </w:t>
      </w:r>
      <w:proofErr w:type="spellStart"/>
      <w:r w:rsidRPr="00F451EC">
        <w:rPr>
          <w:rFonts w:ascii="Arial" w:hAnsi="Arial" w:cs="Arial"/>
        </w:rPr>
        <w:t>acesso</w:t>
      </w:r>
      <w:proofErr w:type="spellEnd"/>
      <w:r w:rsidRPr="00F451EC">
        <w:rPr>
          <w:rFonts w:ascii="Arial" w:hAnsi="Arial" w:cs="Arial"/>
        </w:rPr>
        <w:t xml:space="preserve"> a </w:t>
      </w:r>
      <w:proofErr w:type="spellStart"/>
      <w:r w:rsidRPr="00F451EC">
        <w:rPr>
          <w:rFonts w:ascii="Arial" w:hAnsi="Arial" w:cs="Arial"/>
        </w:rPr>
        <w:t>recursos</w:t>
      </w:r>
      <w:proofErr w:type="spellEnd"/>
      <w:r w:rsidRPr="00F451EC">
        <w:rPr>
          <w:rFonts w:ascii="Arial" w:hAnsi="Arial" w:cs="Arial"/>
        </w:rPr>
        <w:t xml:space="preserve"> de </w:t>
      </w:r>
      <w:proofErr w:type="spellStart"/>
      <w:r w:rsidRPr="00F451EC">
        <w:rPr>
          <w:rFonts w:ascii="Arial" w:hAnsi="Arial" w:cs="Arial"/>
        </w:rPr>
        <w:t>baixo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nível</w:t>
      </w:r>
      <w:proofErr w:type="spellEnd"/>
      <w:r w:rsidRPr="00F451EC">
        <w:rPr>
          <w:rFonts w:ascii="Arial" w:hAnsi="Arial" w:cs="Arial"/>
        </w:rPr>
        <w:t xml:space="preserve">, </w:t>
      </w:r>
      <w:proofErr w:type="spellStart"/>
      <w:r w:rsidRPr="00F451EC">
        <w:rPr>
          <w:rFonts w:ascii="Arial" w:hAnsi="Arial" w:cs="Arial"/>
        </w:rPr>
        <w:t>evitando</w:t>
      </w:r>
      <w:proofErr w:type="spellEnd"/>
      <w:r w:rsidRPr="00F451EC">
        <w:rPr>
          <w:rFonts w:ascii="Arial" w:hAnsi="Arial" w:cs="Arial"/>
        </w:rPr>
        <w:t xml:space="preserve"> </w:t>
      </w:r>
      <w:r w:rsidRPr="00A41200">
        <w:rPr>
          <w:rFonts w:ascii="Arial" w:hAnsi="Arial" w:cs="Arial"/>
          <w:i/>
          <w:iCs/>
        </w:rPr>
        <w:t>frameworks</w:t>
      </w:r>
      <w:r w:rsidRPr="00F451EC">
        <w:rPr>
          <w:rFonts w:ascii="Arial" w:hAnsi="Arial" w:cs="Arial"/>
        </w:rPr>
        <w:t xml:space="preserve"> de alto </w:t>
      </w:r>
      <w:proofErr w:type="spellStart"/>
      <w:r w:rsidRPr="00F451EC">
        <w:rPr>
          <w:rFonts w:ascii="Arial" w:hAnsi="Arial" w:cs="Arial"/>
        </w:rPr>
        <w:t>nível</w:t>
      </w:r>
      <w:proofErr w:type="spellEnd"/>
      <w:r w:rsidRPr="00F451EC">
        <w:rPr>
          <w:rFonts w:ascii="Arial" w:hAnsi="Arial" w:cs="Arial"/>
        </w:rPr>
        <w:t xml:space="preserve"> que </w:t>
      </w:r>
      <w:proofErr w:type="spellStart"/>
      <w:r w:rsidRPr="00F451EC">
        <w:rPr>
          <w:rFonts w:ascii="Arial" w:hAnsi="Arial" w:cs="Arial"/>
        </w:rPr>
        <w:t>encapsulam</w:t>
      </w:r>
      <w:proofErr w:type="spellEnd"/>
      <w:r w:rsidRPr="00F451EC">
        <w:rPr>
          <w:rFonts w:ascii="Arial" w:hAnsi="Arial" w:cs="Arial"/>
        </w:rPr>
        <w:t xml:space="preserve"> a </w:t>
      </w:r>
      <w:proofErr w:type="spellStart"/>
      <w:r w:rsidRPr="00F451EC">
        <w:rPr>
          <w:rFonts w:ascii="Arial" w:hAnsi="Arial" w:cs="Arial"/>
        </w:rPr>
        <w:t>lógica</w:t>
      </w:r>
      <w:proofErr w:type="spellEnd"/>
      <w:r w:rsidRPr="00F451EC">
        <w:rPr>
          <w:rFonts w:ascii="Arial" w:hAnsi="Arial" w:cs="Arial"/>
        </w:rPr>
        <w:t xml:space="preserve"> de </w:t>
      </w:r>
      <w:proofErr w:type="spellStart"/>
      <w:r w:rsidRPr="00F451EC">
        <w:rPr>
          <w:rFonts w:ascii="Arial" w:hAnsi="Arial" w:cs="Arial"/>
        </w:rPr>
        <w:t>renderização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ou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gerenciamento</w:t>
      </w:r>
      <w:proofErr w:type="spellEnd"/>
      <w:r w:rsidRPr="00F451EC">
        <w:rPr>
          <w:rFonts w:ascii="Arial" w:hAnsi="Arial" w:cs="Arial"/>
        </w:rPr>
        <w:t xml:space="preserve"> de </w:t>
      </w:r>
      <w:proofErr w:type="spellStart"/>
      <w:r w:rsidRPr="00F451EC">
        <w:rPr>
          <w:rFonts w:ascii="Arial" w:hAnsi="Arial" w:cs="Arial"/>
        </w:rPr>
        <w:t>entidades</w:t>
      </w:r>
      <w:proofErr w:type="spellEnd"/>
      <w:r w:rsidRPr="00F451EC">
        <w:rPr>
          <w:rFonts w:ascii="Arial" w:hAnsi="Arial" w:cs="Arial"/>
        </w:rPr>
        <w:t xml:space="preserve">. Essa </w:t>
      </w:r>
      <w:proofErr w:type="spellStart"/>
      <w:r w:rsidRPr="00F451EC">
        <w:rPr>
          <w:rFonts w:ascii="Arial" w:hAnsi="Arial" w:cs="Arial"/>
        </w:rPr>
        <w:t>decisão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está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alinhada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ao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objetivo</w:t>
      </w:r>
      <w:proofErr w:type="spellEnd"/>
      <w:r w:rsidRPr="00F451EC">
        <w:rPr>
          <w:rFonts w:ascii="Arial" w:hAnsi="Arial" w:cs="Arial"/>
        </w:rPr>
        <w:t xml:space="preserve"> de </w:t>
      </w:r>
      <w:proofErr w:type="spellStart"/>
      <w:r w:rsidRPr="00F451EC">
        <w:rPr>
          <w:rFonts w:ascii="Arial" w:hAnsi="Arial" w:cs="Arial"/>
        </w:rPr>
        <w:t>explorar</w:t>
      </w:r>
      <w:proofErr w:type="spellEnd"/>
      <w:r w:rsidRPr="00F451EC">
        <w:rPr>
          <w:rFonts w:ascii="Arial" w:hAnsi="Arial" w:cs="Arial"/>
        </w:rPr>
        <w:t xml:space="preserve"> de forma </w:t>
      </w:r>
      <w:proofErr w:type="spellStart"/>
      <w:r w:rsidRPr="00F451EC">
        <w:rPr>
          <w:rFonts w:ascii="Arial" w:hAnsi="Arial" w:cs="Arial"/>
        </w:rPr>
        <w:t>direta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os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fundamentos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técnicos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envolvidos</w:t>
      </w:r>
      <w:proofErr w:type="spellEnd"/>
      <w:r w:rsidRPr="00F451EC">
        <w:rPr>
          <w:rFonts w:ascii="Arial" w:hAnsi="Arial" w:cs="Arial"/>
        </w:rPr>
        <w:t xml:space="preserve"> no </w:t>
      </w:r>
      <w:proofErr w:type="spellStart"/>
      <w:r w:rsidRPr="00F451EC">
        <w:rPr>
          <w:rFonts w:ascii="Arial" w:hAnsi="Arial" w:cs="Arial"/>
        </w:rPr>
        <w:t>desenvolvimento</w:t>
      </w:r>
      <w:proofErr w:type="spellEnd"/>
      <w:r w:rsidRPr="00F451EC">
        <w:rPr>
          <w:rFonts w:ascii="Arial" w:hAnsi="Arial" w:cs="Arial"/>
        </w:rPr>
        <w:t xml:space="preserve"> de </w:t>
      </w:r>
      <w:proofErr w:type="spellStart"/>
      <w:r w:rsidRPr="00F451EC">
        <w:rPr>
          <w:rFonts w:ascii="Arial" w:hAnsi="Arial" w:cs="Arial"/>
        </w:rPr>
        <w:t>motores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gráficos</w:t>
      </w:r>
      <w:proofErr w:type="spellEnd"/>
      <w:r w:rsidRPr="00F451EC">
        <w:rPr>
          <w:rFonts w:ascii="Arial" w:hAnsi="Arial" w:cs="Arial"/>
        </w:rPr>
        <w:t>.</w:t>
      </w:r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</w:p>
    <w:p w:rsidR="00F451EC" w:rsidRPr="00F451EC" w:rsidRDefault="00F451EC" w:rsidP="000953CE">
      <w:pPr>
        <w:pStyle w:val="Ttulo2"/>
      </w:pPr>
      <w:bookmarkStart w:id="19" w:name="_Toc223730643"/>
      <w:r w:rsidRPr="00F451EC">
        <w:t xml:space="preserve">3.5 </w:t>
      </w:r>
      <w:proofErr w:type="spellStart"/>
      <w:r w:rsidRPr="00F451EC">
        <w:t>Validação</w:t>
      </w:r>
      <w:proofErr w:type="spellEnd"/>
      <w:r w:rsidRPr="00F451EC">
        <w:t xml:space="preserve"> do Sistema</w:t>
      </w:r>
      <w:bookmarkEnd w:id="19"/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  <w:r w:rsidRPr="00F451EC">
        <w:rPr>
          <w:rFonts w:ascii="Arial" w:hAnsi="Arial" w:cs="Arial"/>
        </w:rPr>
        <w:t xml:space="preserve">A </w:t>
      </w:r>
      <w:proofErr w:type="spellStart"/>
      <w:r w:rsidRPr="00F451EC">
        <w:rPr>
          <w:rFonts w:ascii="Arial" w:hAnsi="Arial" w:cs="Arial"/>
        </w:rPr>
        <w:t>validação</w:t>
      </w:r>
      <w:proofErr w:type="spellEnd"/>
      <w:r w:rsidRPr="00F451EC">
        <w:rPr>
          <w:rFonts w:ascii="Arial" w:hAnsi="Arial" w:cs="Arial"/>
        </w:rPr>
        <w:t xml:space="preserve"> da </w:t>
      </w:r>
      <w:proofErr w:type="spellStart"/>
      <w:r w:rsidRPr="00F451EC">
        <w:rPr>
          <w:rFonts w:ascii="Arial" w:hAnsi="Arial" w:cs="Arial"/>
        </w:rPr>
        <w:t>biblioteca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foi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realizada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por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meio</w:t>
      </w:r>
      <w:proofErr w:type="spellEnd"/>
      <w:r w:rsidRPr="00F451EC">
        <w:rPr>
          <w:rFonts w:ascii="Arial" w:hAnsi="Arial" w:cs="Arial"/>
        </w:rPr>
        <w:t xml:space="preserve"> do </w:t>
      </w:r>
      <w:proofErr w:type="spellStart"/>
      <w:r w:rsidRPr="00F451EC">
        <w:rPr>
          <w:rFonts w:ascii="Arial" w:hAnsi="Arial" w:cs="Arial"/>
        </w:rPr>
        <w:t>desenvolvimento</w:t>
      </w:r>
      <w:proofErr w:type="spellEnd"/>
      <w:r w:rsidRPr="00F451EC">
        <w:rPr>
          <w:rFonts w:ascii="Arial" w:hAnsi="Arial" w:cs="Arial"/>
        </w:rPr>
        <w:t xml:space="preserve"> de um </w:t>
      </w:r>
      <w:proofErr w:type="spellStart"/>
      <w:r w:rsidRPr="00F451EC">
        <w:rPr>
          <w:rFonts w:ascii="Arial" w:hAnsi="Arial" w:cs="Arial"/>
        </w:rPr>
        <w:t>protótipo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funcional</w:t>
      </w:r>
      <w:proofErr w:type="spellEnd"/>
      <w:r w:rsidRPr="00F451EC">
        <w:rPr>
          <w:rFonts w:ascii="Arial" w:hAnsi="Arial" w:cs="Arial"/>
        </w:rPr>
        <w:t xml:space="preserve"> de </w:t>
      </w:r>
      <w:proofErr w:type="spellStart"/>
      <w:r w:rsidRPr="00F451EC">
        <w:rPr>
          <w:rFonts w:ascii="Arial" w:hAnsi="Arial" w:cs="Arial"/>
        </w:rPr>
        <w:t>jogo</w:t>
      </w:r>
      <w:proofErr w:type="spellEnd"/>
      <w:r w:rsidRPr="00F451EC">
        <w:rPr>
          <w:rFonts w:ascii="Arial" w:hAnsi="Arial" w:cs="Arial"/>
        </w:rPr>
        <w:t xml:space="preserve"> 2D </w:t>
      </w:r>
      <w:proofErr w:type="spellStart"/>
      <w:r w:rsidRPr="00F451EC">
        <w:rPr>
          <w:rFonts w:ascii="Arial" w:hAnsi="Arial" w:cs="Arial"/>
        </w:rPr>
        <w:t>baseado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em</w:t>
      </w:r>
      <w:proofErr w:type="spellEnd"/>
      <w:r w:rsidRPr="00F451EC">
        <w:rPr>
          <w:rFonts w:ascii="Arial" w:hAnsi="Arial" w:cs="Arial"/>
        </w:rPr>
        <w:t xml:space="preserve"> </w:t>
      </w:r>
      <w:r w:rsidRPr="00182124">
        <w:rPr>
          <w:rFonts w:ascii="Arial" w:hAnsi="Arial" w:cs="Arial"/>
          <w:i/>
          <w:iCs/>
        </w:rPr>
        <w:t>tiles</w:t>
      </w:r>
      <w:r w:rsidRPr="00F451EC">
        <w:rPr>
          <w:rFonts w:ascii="Arial" w:hAnsi="Arial" w:cs="Arial"/>
        </w:rPr>
        <w:t xml:space="preserve">, </w:t>
      </w:r>
      <w:proofErr w:type="spellStart"/>
      <w:r w:rsidRPr="00F451EC">
        <w:rPr>
          <w:rFonts w:ascii="Arial" w:hAnsi="Arial" w:cs="Arial"/>
        </w:rPr>
        <w:t>utilizando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visão</w:t>
      </w:r>
      <w:proofErr w:type="spellEnd"/>
      <w:r w:rsidRPr="00F451EC">
        <w:rPr>
          <w:rFonts w:ascii="Arial" w:hAnsi="Arial" w:cs="Arial"/>
        </w:rPr>
        <w:t xml:space="preserve"> </w:t>
      </w:r>
      <w:r w:rsidRPr="00182124">
        <w:rPr>
          <w:rFonts w:ascii="Arial" w:hAnsi="Arial" w:cs="Arial"/>
          <w:i/>
          <w:iCs/>
        </w:rPr>
        <w:t>top-down</w:t>
      </w:r>
      <w:r w:rsidRPr="00F451EC">
        <w:rPr>
          <w:rFonts w:ascii="Arial" w:hAnsi="Arial" w:cs="Arial"/>
        </w:rPr>
        <w:t xml:space="preserve">. O </w:t>
      </w:r>
      <w:proofErr w:type="spellStart"/>
      <w:r w:rsidRPr="00F451EC">
        <w:rPr>
          <w:rFonts w:ascii="Arial" w:hAnsi="Arial" w:cs="Arial"/>
        </w:rPr>
        <w:t>protótipo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teve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como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finalidade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verificar</w:t>
      </w:r>
      <w:proofErr w:type="spellEnd"/>
      <w:r w:rsidRPr="00F451EC">
        <w:rPr>
          <w:rFonts w:ascii="Arial" w:hAnsi="Arial" w:cs="Arial"/>
        </w:rPr>
        <w:t>:</w:t>
      </w:r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</w:p>
    <w:p w:rsidR="00F451EC" w:rsidRPr="00F811F8" w:rsidRDefault="00F451EC" w:rsidP="00F811F8">
      <w:pPr>
        <w:pStyle w:val="PargrafodaLista"/>
        <w:numPr>
          <w:ilvl w:val="0"/>
          <w:numId w:val="19"/>
        </w:numPr>
        <w:jc w:val="both"/>
        <w:rPr>
          <w:rFonts w:ascii="Arial" w:hAnsi="Arial" w:cs="Arial"/>
        </w:rPr>
      </w:pPr>
      <w:proofErr w:type="spellStart"/>
      <w:r w:rsidRPr="00F811F8">
        <w:rPr>
          <w:rFonts w:ascii="Arial" w:hAnsi="Arial" w:cs="Arial"/>
        </w:rPr>
        <w:t>Correta</w:t>
      </w:r>
      <w:proofErr w:type="spellEnd"/>
      <w:r w:rsidRPr="00F811F8">
        <w:rPr>
          <w:rFonts w:ascii="Arial" w:hAnsi="Arial" w:cs="Arial"/>
        </w:rPr>
        <w:t xml:space="preserve"> </w:t>
      </w:r>
      <w:proofErr w:type="spellStart"/>
      <w:r w:rsidRPr="00F811F8">
        <w:rPr>
          <w:rFonts w:ascii="Arial" w:hAnsi="Arial" w:cs="Arial"/>
        </w:rPr>
        <w:t>renderização</w:t>
      </w:r>
      <w:proofErr w:type="spellEnd"/>
      <w:r w:rsidRPr="00F811F8">
        <w:rPr>
          <w:rFonts w:ascii="Arial" w:hAnsi="Arial" w:cs="Arial"/>
        </w:rPr>
        <w:t xml:space="preserve"> dos </w:t>
      </w:r>
      <w:proofErr w:type="spellStart"/>
      <w:r w:rsidRPr="00F811F8">
        <w:rPr>
          <w:rFonts w:ascii="Arial" w:hAnsi="Arial" w:cs="Arial"/>
        </w:rPr>
        <w:t>mapas</w:t>
      </w:r>
      <w:proofErr w:type="spellEnd"/>
      <w:r w:rsidRPr="00F811F8">
        <w:rPr>
          <w:rFonts w:ascii="Arial" w:hAnsi="Arial" w:cs="Arial"/>
        </w:rPr>
        <w:t>;</w:t>
      </w:r>
    </w:p>
    <w:p w:rsidR="00F451EC" w:rsidRPr="00F811F8" w:rsidRDefault="00F451EC" w:rsidP="00F811F8">
      <w:pPr>
        <w:pStyle w:val="PargrafodaLista"/>
        <w:numPr>
          <w:ilvl w:val="0"/>
          <w:numId w:val="19"/>
        </w:numPr>
        <w:jc w:val="both"/>
        <w:rPr>
          <w:rFonts w:ascii="Arial" w:hAnsi="Arial" w:cs="Arial"/>
        </w:rPr>
      </w:pPr>
      <w:proofErr w:type="spellStart"/>
      <w:r w:rsidRPr="00F811F8">
        <w:rPr>
          <w:rFonts w:ascii="Arial" w:hAnsi="Arial" w:cs="Arial"/>
        </w:rPr>
        <w:t>Funcionamento</w:t>
      </w:r>
      <w:proofErr w:type="spellEnd"/>
      <w:r w:rsidRPr="00F811F8">
        <w:rPr>
          <w:rFonts w:ascii="Arial" w:hAnsi="Arial" w:cs="Arial"/>
        </w:rPr>
        <w:t xml:space="preserve"> do </w:t>
      </w:r>
      <w:proofErr w:type="spellStart"/>
      <w:r w:rsidRPr="00F811F8">
        <w:rPr>
          <w:rFonts w:ascii="Arial" w:hAnsi="Arial" w:cs="Arial"/>
        </w:rPr>
        <w:t>sistema</w:t>
      </w:r>
      <w:proofErr w:type="spellEnd"/>
      <w:r w:rsidRPr="00F811F8">
        <w:rPr>
          <w:rFonts w:ascii="Arial" w:hAnsi="Arial" w:cs="Arial"/>
        </w:rPr>
        <w:t xml:space="preserve"> de </w:t>
      </w:r>
      <w:proofErr w:type="spellStart"/>
      <w:r w:rsidRPr="00F811F8">
        <w:rPr>
          <w:rFonts w:ascii="Arial" w:hAnsi="Arial" w:cs="Arial"/>
        </w:rPr>
        <w:t>movimentação</w:t>
      </w:r>
      <w:proofErr w:type="spellEnd"/>
      <w:r w:rsidRPr="00F811F8">
        <w:rPr>
          <w:rFonts w:ascii="Arial" w:hAnsi="Arial" w:cs="Arial"/>
        </w:rPr>
        <w:t>;</w:t>
      </w:r>
    </w:p>
    <w:p w:rsidR="00F451EC" w:rsidRPr="00F811F8" w:rsidRDefault="00F451EC" w:rsidP="00F811F8">
      <w:pPr>
        <w:pStyle w:val="PargrafodaLista"/>
        <w:numPr>
          <w:ilvl w:val="0"/>
          <w:numId w:val="19"/>
        </w:numPr>
        <w:jc w:val="both"/>
        <w:rPr>
          <w:rFonts w:ascii="Arial" w:hAnsi="Arial" w:cs="Arial"/>
        </w:rPr>
      </w:pPr>
      <w:proofErr w:type="spellStart"/>
      <w:r w:rsidRPr="00F811F8">
        <w:rPr>
          <w:rFonts w:ascii="Arial" w:hAnsi="Arial" w:cs="Arial"/>
        </w:rPr>
        <w:t>Detecção</w:t>
      </w:r>
      <w:proofErr w:type="spellEnd"/>
      <w:r w:rsidRPr="00F811F8">
        <w:rPr>
          <w:rFonts w:ascii="Arial" w:hAnsi="Arial" w:cs="Arial"/>
        </w:rPr>
        <w:t xml:space="preserve"> </w:t>
      </w:r>
      <w:proofErr w:type="spellStart"/>
      <w:r w:rsidRPr="00F811F8">
        <w:rPr>
          <w:rFonts w:ascii="Arial" w:hAnsi="Arial" w:cs="Arial"/>
        </w:rPr>
        <w:t>básica</w:t>
      </w:r>
      <w:proofErr w:type="spellEnd"/>
      <w:r w:rsidRPr="00F811F8">
        <w:rPr>
          <w:rFonts w:ascii="Arial" w:hAnsi="Arial" w:cs="Arial"/>
        </w:rPr>
        <w:t xml:space="preserve"> de </w:t>
      </w:r>
      <w:proofErr w:type="spellStart"/>
      <w:r w:rsidRPr="00F811F8">
        <w:rPr>
          <w:rFonts w:ascii="Arial" w:hAnsi="Arial" w:cs="Arial"/>
        </w:rPr>
        <w:t>colisões</w:t>
      </w:r>
      <w:proofErr w:type="spellEnd"/>
      <w:r w:rsidRPr="00F811F8">
        <w:rPr>
          <w:rFonts w:ascii="Arial" w:hAnsi="Arial" w:cs="Arial"/>
        </w:rPr>
        <w:t>;</w:t>
      </w:r>
    </w:p>
    <w:p w:rsidR="00F451EC" w:rsidRPr="00F811F8" w:rsidRDefault="00F451EC" w:rsidP="00F811F8">
      <w:pPr>
        <w:pStyle w:val="PargrafodaLista"/>
        <w:numPr>
          <w:ilvl w:val="0"/>
          <w:numId w:val="19"/>
        </w:numPr>
        <w:jc w:val="both"/>
        <w:rPr>
          <w:rFonts w:ascii="Arial" w:hAnsi="Arial" w:cs="Arial"/>
        </w:rPr>
      </w:pPr>
      <w:proofErr w:type="spellStart"/>
      <w:r w:rsidRPr="00F811F8">
        <w:rPr>
          <w:rFonts w:ascii="Arial" w:hAnsi="Arial" w:cs="Arial"/>
        </w:rPr>
        <w:t>Gerenciamento</w:t>
      </w:r>
      <w:proofErr w:type="spellEnd"/>
      <w:r w:rsidRPr="00F811F8">
        <w:rPr>
          <w:rFonts w:ascii="Arial" w:hAnsi="Arial" w:cs="Arial"/>
        </w:rPr>
        <w:t xml:space="preserve"> </w:t>
      </w:r>
      <w:proofErr w:type="spellStart"/>
      <w:r w:rsidRPr="00F811F8">
        <w:rPr>
          <w:rFonts w:ascii="Arial" w:hAnsi="Arial" w:cs="Arial"/>
        </w:rPr>
        <w:t>adequado</w:t>
      </w:r>
      <w:proofErr w:type="spellEnd"/>
      <w:r w:rsidRPr="00F811F8">
        <w:rPr>
          <w:rFonts w:ascii="Arial" w:hAnsi="Arial" w:cs="Arial"/>
        </w:rPr>
        <w:t xml:space="preserve"> de </w:t>
      </w:r>
      <w:proofErr w:type="spellStart"/>
      <w:r w:rsidRPr="00F811F8">
        <w:rPr>
          <w:rFonts w:ascii="Arial" w:hAnsi="Arial" w:cs="Arial"/>
        </w:rPr>
        <w:t>recursos</w:t>
      </w:r>
      <w:proofErr w:type="spellEnd"/>
      <w:r w:rsidRPr="00F811F8">
        <w:rPr>
          <w:rFonts w:ascii="Arial" w:hAnsi="Arial" w:cs="Arial"/>
        </w:rPr>
        <w:t xml:space="preserve"> </w:t>
      </w:r>
      <w:proofErr w:type="spellStart"/>
      <w:r w:rsidRPr="00F811F8">
        <w:rPr>
          <w:rFonts w:ascii="Arial" w:hAnsi="Arial" w:cs="Arial"/>
        </w:rPr>
        <w:t>gráficos</w:t>
      </w:r>
      <w:proofErr w:type="spellEnd"/>
      <w:r w:rsidRPr="00F811F8">
        <w:rPr>
          <w:rFonts w:ascii="Arial" w:hAnsi="Arial" w:cs="Arial"/>
        </w:rPr>
        <w:t>.</w:t>
      </w:r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  <w:proofErr w:type="gramStart"/>
      <w:r w:rsidRPr="00F451EC">
        <w:rPr>
          <w:rFonts w:ascii="Arial" w:hAnsi="Arial" w:cs="Arial"/>
        </w:rPr>
        <w:t>A</w:t>
      </w:r>
      <w:proofErr w:type="gram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análise</w:t>
      </w:r>
      <w:proofErr w:type="spellEnd"/>
      <w:r w:rsidRPr="00F451EC">
        <w:rPr>
          <w:rFonts w:ascii="Arial" w:hAnsi="Arial" w:cs="Arial"/>
        </w:rPr>
        <w:t xml:space="preserve"> dos </w:t>
      </w:r>
      <w:proofErr w:type="spellStart"/>
      <w:r w:rsidRPr="00F451EC">
        <w:rPr>
          <w:rFonts w:ascii="Arial" w:hAnsi="Arial" w:cs="Arial"/>
        </w:rPr>
        <w:t>resultados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foi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conduzida</w:t>
      </w:r>
      <w:proofErr w:type="spellEnd"/>
      <w:r w:rsidRPr="00F451EC">
        <w:rPr>
          <w:rFonts w:ascii="Arial" w:hAnsi="Arial" w:cs="Arial"/>
        </w:rPr>
        <w:t xml:space="preserve"> de forma </w:t>
      </w:r>
      <w:proofErr w:type="spellStart"/>
      <w:r w:rsidRPr="00F451EC">
        <w:rPr>
          <w:rFonts w:ascii="Arial" w:hAnsi="Arial" w:cs="Arial"/>
        </w:rPr>
        <w:t>qualitativa</w:t>
      </w:r>
      <w:proofErr w:type="spellEnd"/>
      <w:r w:rsidRPr="00F451EC">
        <w:rPr>
          <w:rFonts w:ascii="Arial" w:hAnsi="Arial" w:cs="Arial"/>
        </w:rPr>
        <w:t xml:space="preserve">, </w:t>
      </w:r>
      <w:proofErr w:type="spellStart"/>
      <w:r w:rsidRPr="00F451EC">
        <w:rPr>
          <w:rFonts w:ascii="Arial" w:hAnsi="Arial" w:cs="Arial"/>
        </w:rPr>
        <w:t>observando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desempenho</w:t>
      </w:r>
      <w:proofErr w:type="spellEnd"/>
      <w:r w:rsidRPr="00F451EC">
        <w:rPr>
          <w:rFonts w:ascii="Arial" w:hAnsi="Arial" w:cs="Arial"/>
        </w:rPr>
        <w:t xml:space="preserve">, </w:t>
      </w:r>
      <w:proofErr w:type="spellStart"/>
      <w:r w:rsidRPr="00F451EC">
        <w:rPr>
          <w:rFonts w:ascii="Arial" w:hAnsi="Arial" w:cs="Arial"/>
        </w:rPr>
        <w:t>estabilidade</w:t>
      </w:r>
      <w:proofErr w:type="spellEnd"/>
      <w:r w:rsidRPr="00F451EC">
        <w:rPr>
          <w:rFonts w:ascii="Arial" w:hAnsi="Arial" w:cs="Arial"/>
        </w:rPr>
        <w:t xml:space="preserve"> e </w:t>
      </w:r>
      <w:proofErr w:type="spellStart"/>
      <w:r w:rsidRPr="00F451EC">
        <w:rPr>
          <w:rFonts w:ascii="Arial" w:hAnsi="Arial" w:cs="Arial"/>
        </w:rPr>
        <w:t>organização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estrutural</w:t>
      </w:r>
      <w:proofErr w:type="spellEnd"/>
      <w:r w:rsidRPr="00F451EC">
        <w:rPr>
          <w:rFonts w:ascii="Arial" w:hAnsi="Arial" w:cs="Arial"/>
        </w:rPr>
        <w:t xml:space="preserve"> do </w:t>
      </w:r>
      <w:proofErr w:type="spellStart"/>
      <w:r w:rsidRPr="00F451EC">
        <w:rPr>
          <w:rFonts w:ascii="Arial" w:hAnsi="Arial" w:cs="Arial"/>
        </w:rPr>
        <w:t>código</w:t>
      </w:r>
      <w:proofErr w:type="spellEnd"/>
      <w:r w:rsidRPr="00F451EC">
        <w:rPr>
          <w:rFonts w:ascii="Arial" w:hAnsi="Arial" w:cs="Arial"/>
        </w:rPr>
        <w:t>.</w:t>
      </w:r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</w:p>
    <w:p w:rsidR="00F451EC" w:rsidRPr="00F451EC" w:rsidRDefault="00F451EC" w:rsidP="00D14CF9">
      <w:pPr>
        <w:pStyle w:val="Ttulo2"/>
      </w:pPr>
      <w:bookmarkStart w:id="20" w:name="_Toc223730644"/>
      <w:r w:rsidRPr="00F451EC">
        <w:t xml:space="preserve">3.6 </w:t>
      </w:r>
      <w:proofErr w:type="spellStart"/>
      <w:r w:rsidRPr="00F451EC">
        <w:t>Limitações</w:t>
      </w:r>
      <w:proofErr w:type="spellEnd"/>
      <w:r w:rsidRPr="00F451EC">
        <w:t xml:space="preserve"> </w:t>
      </w:r>
      <w:proofErr w:type="spellStart"/>
      <w:r w:rsidRPr="00F451EC">
        <w:t>Metodológicas</w:t>
      </w:r>
      <w:bookmarkEnd w:id="20"/>
      <w:proofErr w:type="spellEnd"/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</w:p>
    <w:p w:rsidR="00F451EC" w:rsidRDefault="00F451EC" w:rsidP="00F451EC">
      <w:pPr>
        <w:ind w:firstLine="0"/>
        <w:jc w:val="both"/>
        <w:rPr>
          <w:rFonts w:ascii="Arial" w:hAnsi="Arial" w:cs="Arial"/>
        </w:rPr>
      </w:pPr>
      <w:r w:rsidRPr="00F451EC">
        <w:rPr>
          <w:rFonts w:ascii="Arial" w:hAnsi="Arial" w:cs="Arial"/>
        </w:rPr>
        <w:t xml:space="preserve">Como o </w:t>
      </w:r>
      <w:proofErr w:type="spellStart"/>
      <w:r w:rsidRPr="00F451EC">
        <w:rPr>
          <w:rFonts w:ascii="Arial" w:hAnsi="Arial" w:cs="Arial"/>
        </w:rPr>
        <w:t>foco</w:t>
      </w:r>
      <w:proofErr w:type="spellEnd"/>
      <w:r w:rsidRPr="00F451EC">
        <w:rPr>
          <w:rFonts w:ascii="Arial" w:hAnsi="Arial" w:cs="Arial"/>
        </w:rPr>
        <w:t xml:space="preserve"> do </w:t>
      </w:r>
      <w:proofErr w:type="spellStart"/>
      <w:r w:rsidRPr="00F451EC">
        <w:rPr>
          <w:rFonts w:ascii="Arial" w:hAnsi="Arial" w:cs="Arial"/>
        </w:rPr>
        <w:t>trabalho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está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na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arquitetura</w:t>
      </w:r>
      <w:proofErr w:type="spellEnd"/>
      <w:r w:rsidRPr="00F451EC">
        <w:rPr>
          <w:rFonts w:ascii="Arial" w:hAnsi="Arial" w:cs="Arial"/>
        </w:rPr>
        <w:t xml:space="preserve"> e </w:t>
      </w:r>
      <w:proofErr w:type="spellStart"/>
      <w:r w:rsidRPr="00F451EC">
        <w:rPr>
          <w:rFonts w:ascii="Arial" w:hAnsi="Arial" w:cs="Arial"/>
        </w:rPr>
        <w:t>implementação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estrutural</w:t>
      </w:r>
      <w:proofErr w:type="spellEnd"/>
      <w:r w:rsidRPr="00F451EC">
        <w:rPr>
          <w:rFonts w:ascii="Arial" w:hAnsi="Arial" w:cs="Arial"/>
        </w:rPr>
        <w:t xml:space="preserve"> da </w:t>
      </w:r>
      <w:r w:rsidRPr="007C0648">
        <w:rPr>
          <w:rFonts w:ascii="Arial" w:hAnsi="Arial" w:cs="Arial"/>
          <w:i/>
          <w:iCs/>
        </w:rPr>
        <w:t>engine</w:t>
      </w:r>
      <w:r w:rsidRPr="00F451EC">
        <w:rPr>
          <w:rFonts w:ascii="Arial" w:hAnsi="Arial" w:cs="Arial"/>
        </w:rPr>
        <w:t xml:space="preserve">, </w:t>
      </w:r>
      <w:proofErr w:type="spellStart"/>
      <w:r w:rsidRPr="00F451EC">
        <w:rPr>
          <w:rFonts w:ascii="Arial" w:hAnsi="Arial" w:cs="Arial"/>
        </w:rPr>
        <w:t>não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foram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realizados</w:t>
      </w:r>
      <w:proofErr w:type="spellEnd"/>
      <w:r w:rsidRPr="00F451EC">
        <w:rPr>
          <w:rFonts w:ascii="Arial" w:hAnsi="Arial" w:cs="Arial"/>
        </w:rPr>
        <w:t xml:space="preserve"> testes </w:t>
      </w:r>
      <w:proofErr w:type="spellStart"/>
      <w:r w:rsidRPr="00F451EC">
        <w:rPr>
          <w:rFonts w:ascii="Arial" w:hAnsi="Arial" w:cs="Arial"/>
        </w:rPr>
        <w:t>comparativos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quantitativos</w:t>
      </w:r>
      <w:proofErr w:type="spellEnd"/>
      <w:r w:rsidRPr="00F451EC">
        <w:rPr>
          <w:rFonts w:ascii="Arial" w:hAnsi="Arial" w:cs="Arial"/>
        </w:rPr>
        <w:t xml:space="preserve"> com </w:t>
      </w:r>
      <w:proofErr w:type="spellStart"/>
      <w:r w:rsidRPr="00F451EC">
        <w:rPr>
          <w:rFonts w:ascii="Arial" w:hAnsi="Arial" w:cs="Arial"/>
        </w:rPr>
        <w:t>motores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consolidados</w:t>
      </w:r>
      <w:proofErr w:type="spellEnd"/>
      <w:r w:rsidRPr="00F451EC">
        <w:rPr>
          <w:rFonts w:ascii="Arial" w:hAnsi="Arial" w:cs="Arial"/>
        </w:rPr>
        <w:t xml:space="preserve"> de mercado. </w:t>
      </w:r>
      <w:proofErr w:type="gramStart"/>
      <w:r w:rsidRPr="00F451EC">
        <w:rPr>
          <w:rFonts w:ascii="Arial" w:hAnsi="Arial" w:cs="Arial"/>
        </w:rPr>
        <w:t>A</w:t>
      </w:r>
      <w:proofErr w:type="gram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avaliação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concentrou</w:t>
      </w:r>
      <w:proofErr w:type="spellEnd"/>
      <w:r w:rsidRPr="00F451EC">
        <w:rPr>
          <w:rFonts w:ascii="Arial" w:hAnsi="Arial" w:cs="Arial"/>
        </w:rPr>
        <w:t xml:space="preserve">-se </w:t>
      </w:r>
      <w:proofErr w:type="spellStart"/>
      <w:r w:rsidRPr="00F451EC">
        <w:rPr>
          <w:rFonts w:ascii="Arial" w:hAnsi="Arial" w:cs="Arial"/>
        </w:rPr>
        <w:t>na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funcionalidade</w:t>
      </w:r>
      <w:proofErr w:type="spellEnd"/>
      <w:r w:rsidRPr="00F451EC">
        <w:rPr>
          <w:rFonts w:ascii="Arial" w:hAnsi="Arial" w:cs="Arial"/>
        </w:rPr>
        <w:t xml:space="preserve">, </w:t>
      </w:r>
      <w:proofErr w:type="spellStart"/>
      <w:r w:rsidRPr="00F451EC">
        <w:rPr>
          <w:rFonts w:ascii="Arial" w:hAnsi="Arial" w:cs="Arial"/>
        </w:rPr>
        <w:t>organização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arquitetural</w:t>
      </w:r>
      <w:proofErr w:type="spellEnd"/>
      <w:r w:rsidRPr="00F451EC">
        <w:rPr>
          <w:rFonts w:ascii="Arial" w:hAnsi="Arial" w:cs="Arial"/>
        </w:rPr>
        <w:t xml:space="preserve"> e </w:t>
      </w:r>
      <w:proofErr w:type="spellStart"/>
      <w:r w:rsidRPr="00F451EC">
        <w:rPr>
          <w:rFonts w:ascii="Arial" w:hAnsi="Arial" w:cs="Arial"/>
        </w:rPr>
        <w:t>adequação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ao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escopo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proposto</w:t>
      </w:r>
      <w:proofErr w:type="spellEnd"/>
      <w:r w:rsidRPr="00F451EC">
        <w:rPr>
          <w:rFonts w:ascii="Arial" w:hAnsi="Arial" w:cs="Arial"/>
        </w:rPr>
        <w:t>.</w:t>
      </w:r>
    </w:p>
    <w:p w:rsidR="00F451EC" w:rsidRDefault="00F451EC" w:rsidP="008C0AFA">
      <w:pPr>
        <w:ind w:firstLine="0"/>
        <w:jc w:val="both"/>
        <w:rPr>
          <w:rFonts w:ascii="Arial" w:hAnsi="Arial" w:cs="Arial"/>
        </w:rPr>
      </w:pPr>
    </w:p>
    <w:p w:rsidR="003D4D7D" w:rsidRDefault="003D4D7D" w:rsidP="008C0AFA">
      <w:pPr>
        <w:ind w:firstLine="0"/>
        <w:jc w:val="both"/>
        <w:rPr>
          <w:rFonts w:ascii="Arial" w:hAnsi="Arial" w:cs="Arial"/>
        </w:rPr>
      </w:pPr>
    </w:p>
    <w:p w:rsidR="003D4D7D" w:rsidRPr="00EF6B6D" w:rsidRDefault="003D4D7D" w:rsidP="003D4D7D">
      <w:pPr>
        <w:pStyle w:val="Ttulo1"/>
        <w:rPr>
          <w:rFonts w:cs="Arial"/>
        </w:rPr>
      </w:pPr>
      <w:bookmarkStart w:id="21" w:name="_Toc223398731"/>
      <w:bookmarkStart w:id="22" w:name="_Toc223730645"/>
      <w:r>
        <w:rPr>
          <w:rFonts w:cs="Arial"/>
        </w:rPr>
        <w:t>4</w:t>
      </w:r>
      <w:r w:rsidRPr="00EF6B6D">
        <w:rPr>
          <w:rFonts w:cs="Arial"/>
        </w:rPr>
        <w:t xml:space="preserve"> </w:t>
      </w:r>
      <w:r w:rsidRPr="00B96CCD">
        <w:rPr>
          <w:rStyle w:val="Ttulo1Char"/>
          <w:b/>
          <w:bCs/>
        </w:rPr>
        <w:t>PROJECT CANVAS</w:t>
      </w:r>
      <w:bookmarkEnd w:id="21"/>
      <w:bookmarkEnd w:id="22"/>
    </w:p>
    <w:p w:rsidR="003D4D7D" w:rsidRPr="008C0AFA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  <w:r w:rsidRPr="00F03534">
        <w:rPr>
          <w:rFonts w:ascii="Arial" w:hAnsi="Arial" w:cs="Arial"/>
        </w:rPr>
        <w:t xml:space="preserve">Fonte: </w:t>
      </w:r>
      <w:proofErr w:type="spellStart"/>
      <w:r w:rsidRPr="00F03534">
        <w:rPr>
          <w:rFonts w:ascii="Arial" w:hAnsi="Arial" w:cs="Arial"/>
        </w:rPr>
        <w:t>Elaborado</w:t>
      </w:r>
      <w:proofErr w:type="spellEnd"/>
      <w:r w:rsidRPr="00F03534">
        <w:rPr>
          <w:rFonts w:ascii="Arial" w:hAnsi="Arial" w:cs="Arial"/>
        </w:rPr>
        <w:t xml:space="preserve"> </w:t>
      </w:r>
      <w:proofErr w:type="spellStart"/>
      <w:r w:rsidRPr="00F03534">
        <w:rPr>
          <w:rFonts w:ascii="Arial" w:hAnsi="Arial" w:cs="Arial"/>
        </w:rPr>
        <w:t>pelo</w:t>
      </w:r>
      <w:proofErr w:type="spellEnd"/>
      <w:r w:rsidRPr="00F03534">
        <w:rPr>
          <w:rFonts w:ascii="Arial" w:hAnsi="Arial" w:cs="Arial"/>
        </w:rPr>
        <w:t xml:space="preserve"> </w:t>
      </w:r>
      <w:proofErr w:type="spellStart"/>
      <w:r w:rsidRPr="00F03534">
        <w:rPr>
          <w:rFonts w:ascii="Arial" w:hAnsi="Arial" w:cs="Arial"/>
        </w:rPr>
        <w:t>autor</w:t>
      </w:r>
      <w:proofErr w:type="spellEnd"/>
      <w:r w:rsidRPr="00F03534">
        <w:rPr>
          <w:rFonts w:ascii="Arial" w:hAnsi="Arial" w:cs="Arial"/>
        </w:rPr>
        <w:t xml:space="preserve"> (2026).</w:t>
      </w:r>
    </w:p>
    <w:p w:rsidR="003D4D7D" w:rsidRDefault="003D4D7D" w:rsidP="003D4D7D">
      <w:pPr>
        <w:ind w:firstLine="0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6630B54" wp14:editId="30B68323">
            <wp:extent cx="3314700" cy="4568682"/>
            <wp:effectExtent l="0" t="0" r="0" b="3810"/>
            <wp:docPr id="103635837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062" cy="4620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D7D" w:rsidRPr="00ED4DDA" w:rsidRDefault="003D4D7D" w:rsidP="003D4D7D">
      <w:pPr>
        <w:pStyle w:val="Ttulo2"/>
      </w:pPr>
      <w:bookmarkStart w:id="23" w:name="_Toc223398732"/>
      <w:bookmarkStart w:id="24" w:name="_Toc223730646"/>
      <w:r>
        <w:lastRenderedPageBreak/>
        <w:t>4</w:t>
      </w:r>
      <w:r w:rsidRPr="00ED4DDA">
        <w:t xml:space="preserve">.1 </w:t>
      </w:r>
      <w:proofErr w:type="spellStart"/>
      <w:r w:rsidRPr="00ED4DDA">
        <w:t>Descrição</w:t>
      </w:r>
      <w:proofErr w:type="spellEnd"/>
      <w:r w:rsidRPr="00ED4DDA">
        <w:t xml:space="preserve"> do Project Canvas</w:t>
      </w:r>
      <w:bookmarkEnd w:id="23"/>
      <w:bookmarkEnd w:id="24"/>
    </w:p>
    <w:p w:rsidR="003D4D7D" w:rsidRPr="00ED4DDA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ED4DDA" w:rsidRDefault="003D4D7D" w:rsidP="003D4D7D">
      <w:pPr>
        <w:ind w:firstLine="0"/>
        <w:jc w:val="both"/>
        <w:rPr>
          <w:rFonts w:ascii="Arial" w:hAnsi="Arial" w:cs="Arial"/>
        </w:rPr>
      </w:pPr>
      <w:r w:rsidRPr="00ED4DDA">
        <w:rPr>
          <w:rFonts w:ascii="Arial" w:hAnsi="Arial" w:cs="Arial"/>
        </w:rPr>
        <w:t xml:space="preserve">O Project Canvas </w:t>
      </w:r>
      <w:proofErr w:type="spellStart"/>
      <w:r w:rsidRPr="00ED4DDA">
        <w:rPr>
          <w:rFonts w:ascii="Arial" w:hAnsi="Arial" w:cs="Arial"/>
        </w:rPr>
        <w:t>apresentado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na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Figura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sintetiza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os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principais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elementos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estratégicos</w:t>
      </w:r>
      <w:proofErr w:type="spellEnd"/>
      <w:r w:rsidRPr="00ED4DDA">
        <w:rPr>
          <w:rFonts w:ascii="Arial" w:hAnsi="Arial" w:cs="Arial"/>
        </w:rPr>
        <w:t xml:space="preserve"> do </w:t>
      </w:r>
      <w:proofErr w:type="spellStart"/>
      <w:r w:rsidRPr="00ED4DDA">
        <w:rPr>
          <w:rFonts w:ascii="Arial" w:hAnsi="Arial" w:cs="Arial"/>
        </w:rPr>
        <w:t>projeto</w:t>
      </w:r>
      <w:proofErr w:type="spellEnd"/>
      <w:r w:rsidRPr="00ED4DDA">
        <w:rPr>
          <w:rFonts w:ascii="Arial" w:hAnsi="Arial" w:cs="Arial"/>
        </w:rPr>
        <w:t xml:space="preserve">, </w:t>
      </w:r>
      <w:proofErr w:type="spellStart"/>
      <w:r w:rsidRPr="00ED4DDA">
        <w:rPr>
          <w:rFonts w:ascii="Arial" w:hAnsi="Arial" w:cs="Arial"/>
        </w:rPr>
        <w:t>permitindo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uma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visão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estruturada</w:t>
      </w:r>
      <w:proofErr w:type="spellEnd"/>
      <w:r w:rsidRPr="00ED4DDA">
        <w:rPr>
          <w:rFonts w:ascii="Arial" w:hAnsi="Arial" w:cs="Arial"/>
        </w:rPr>
        <w:t xml:space="preserve"> dos </w:t>
      </w:r>
      <w:proofErr w:type="spellStart"/>
      <w:r w:rsidRPr="00ED4DDA">
        <w:rPr>
          <w:rFonts w:ascii="Arial" w:hAnsi="Arial" w:cs="Arial"/>
        </w:rPr>
        <w:t>objetivos</w:t>
      </w:r>
      <w:proofErr w:type="spellEnd"/>
      <w:r w:rsidRPr="00ED4DDA">
        <w:rPr>
          <w:rFonts w:ascii="Arial" w:hAnsi="Arial" w:cs="Arial"/>
        </w:rPr>
        <w:t xml:space="preserve">, </w:t>
      </w:r>
      <w:proofErr w:type="spellStart"/>
      <w:r w:rsidRPr="00ED4DDA">
        <w:rPr>
          <w:rFonts w:ascii="Arial" w:hAnsi="Arial" w:cs="Arial"/>
        </w:rPr>
        <w:t>entregas</w:t>
      </w:r>
      <w:proofErr w:type="spellEnd"/>
      <w:r w:rsidRPr="00ED4DDA">
        <w:rPr>
          <w:rFonts w:ascii="Arial" w:hAnsi="Arial" w:cs="Arial"/>
        </w:rPr>
        <w:t xml:space="preserve">, </w:t>
      </w:r>
      <w:proofErr w:type="spellStart"/>
      <w:r w:rsidRPr="00ED4DDA">
        <w:rPr>
          <w:rFonts w:ascii="Arial" w:hAnsi="Arial" w:cs="Arial"/>
        </w:rPr>
        <w:t>restrições</w:t>
      </w:r>
      <w:proofErr w:type="spellEnd"/>
      <w:r w:rsidRPr="00ED4DDA">
        <w:rPr>
          <w:rFonts w:ascii="Arial" w:hAnsi="Arial" w:cs="Arial"/>
        </w:rPr>
        <w:t xml:space="preserve"> e </w:t>
      </w:r>
      <w:proofErr w:type="spellStart"/>
      <w:r w:rsidRPr="00ED4DDA">
        <w:rPr>
          <w:rFonts w:ascii="Arial" w:hAnsi="Arial" w:cs="Arial"/>
        </w:rPr>
        <w:t>riscos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envolvidos</w:t>
      </w:r>
      <w:proofErr w:type="spellEnd"/>
      <w:r w:rsidRPr="00ED4DDA">
        <w:rPr>
          <w:rFonts w:ascii="Arial" w:hAnsi="Arial" w:cs="Arial"/>
        </w:rPr>
        <w:t xml:space="preserve"> no </w:t>
      </w:r>
      <w:proofErr w:type="spellStart"/>
      <w:r w:rsidRPr="00ED4DDA">
        <w:rPr>
          <w:rFonts w:ascii="Arial" w:hAnsi="Arial" w:cs="Arial"/>
        </w:rPr>
        <w:t>desenvolvimento</w:t>
      </w:r>
      <w:proofErr w:type="spellEnd"/>
      <w:r w:rsidRPr="00ED4DDA">
        <w:rPr>
          <w:rFonts w:ascii="Arial" w:hAnsi="Arial" w:cs="Arial"/>
        </w:rPr>
        <w:t xml:space="preserve"> da game engine 2D </w:t>
      </w:r>
      <w:proofErr w:type="spellStart"/>
      <w:r w:rsidRPr="00ED4DDA">
        <w:rPr>
          <w:rFonts w:ascii="Arial" w:hAnsi="Arial" w:cs="Arial"/>
        </w:rPr>
        <w:t>em</w:t>
      </w:r>
      <w:proofErr w:type="spellEnd"/>
      <w:r w:rsidRPr="00ED4DDA">
        <w:rPr>
          <w:rFonts w:ascii="Arial" w:hAnsi="Arial" w:cs="Arial"/>
        </w:rPr>
        <w:t xml:space="preserve"> C++.</w:t>
      </w:r>
    </w:p>
    <w:p w:rsidR="003D4D7D" w:rsidRPr="00ED4DDA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ED4DDA" w:rsidRDefault="003D4D7D" w:rsidP="003D4D7D">
      <w:pPr>
        <w:pStyle w:val="Ttulo3"/>
      </w:pPr>
      <w:bookmarkStart w:id="25" w:name="_Toc223398733"/>
      <w:bookmarkStart w:id="26" w:name="_Toc223730647"/>
      <w:r>
        <w:t>4</w:t>
      </w:r>
      <w:r w:rsidRPr="00ED4DDA">
        <w:t xml:space="preserve">.1.1 </w:t>
      </w:r>
      <w:proofErr w:type="spellStart"/>
      <w:r w:rsidRPr="00ED4DDA">
        <w:t>Problema</w:t>
      </w:r>
      <w:bookmarkEnd w:id="25"/>
      <w:bookmarkEnd w:id="26"/>
      <w:proofErr w:type="spellEnd"/>
    </w:p>
    <w:p w:rsidR="003D4D7D" w:rsidRPr="00ED4DDA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ED4DDA" w:rsidRDefault="003D4D7D" w:rsidP="003D4D7D">
      <w:pPr>
        <w:ind w:firstLine="0"/>
        <w:jc w:val="both"/>
        <w:rPr>
          <w:rFonts w:ascii="Arial" w:hAnsi="Arial" w:cs="Arial"/>
        </w:rPr>
      </w:pPr>
      <w:proofErr w:type="spellStart"/>
      <w:r w:rsidRPr="00ED4DDA">
        <w:rPr>
          <w:rFonts w:ascii="Arial" w:hAnsi="Arial" w:cs="Arial"/>
        </w:rPr>
        <w:t>Desenvolvedores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iniciantes</w:t>
      </w:r>
      <w:proofErr w:type="spellEnd"/>
      <w:r w:rsidRPr="00ED4DDA">
        <w:rPr>
          <w:rFonts w:ascii="Arial" w:hAnsi="Arial" w:cs="Arial"/>
        </w:rPr>
        <w:t xml:space="preserve"> e </w:t>
      </w:r>
      <w:proofErr w:type="spellStart"/>
      <w:r w:rsidRPr="00ED4DDA">
        <w:rPr>
          <w:rFonts w:ascii="Arial" w:hAnsi="Arial" w:cs="Arial"/>
        </w:rPr>
        <w:t>projetos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acadêmicos</w:t>
      </w:r>
      <w:proofErr w:type="spellEnd"/>
      <w:r w:rsidRPr="00ED4DDA">
        <w:rPr>
          <w:rFonts w:ascii="Arial" w:hAnsi="Arial" w:cs="Arial"/>
        </w:rPr>
        <w:t xml:space="preserve"> que </w:t>
      </w:r>
      <w:proofErr w:type="spellStart"/>
      <w:r w:rsidRPr="00ED4DDA">
        <w:rPr>
          <w:rFonts w:ascii="Arial" w:hAnsi="Arial" w:cs="Arial"/>
        </w:rPr>
        <w:t>buscam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criar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jogos</w:t>
      </w:r>
      <w:proofErr w:type="spellEnd"/>
      <w:r w:rsidRPr="00ED4DDA">
        <w:rPr>
          <w:rFonts w:ascii="Arial" w:hAnsi="Arial" w:cs="Arial"/>
        </w:rPr>
        <w:t xml:space="preserve"> 2D </w:t>
      </w:r>
      <w:proofErr w:type="spellStart"/>
      <w:r w:rsidRPr="00ED4DDA">
        <w:rPr>
          <w:rFonts w:ascii="Arial" w:hAnsi="Arial" w:cs="Arial"/>
        </w:rPr>
        <w:t>baseados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em</w:t>
      </w:r>
      <w:proofErr w:type="spellEnd"/>
      <w:r w:rsidRPr="00ED4DDA">
        <w:rPr>
          <w:rFonts w:ascii="Arial" w:hAnsi="Arial" w:cs="Arial"/>
        </w:rPr>
        <w:t xml:space="preserve"> </w:t>
      </w:r>
      <w:r w:rsidRPr="00ED4DDA">
        <w:rPr>
          <w:rFonts w:ascii="Arial" w:hAnsi="Arial" w:cs="Arial"/>
          <w:i/>
          <w:iCs/>
        </w:rPr>
        <w:t>tiles</w:t>
      </w:r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frequentemente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utilizam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motores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generalistas</w:t>
      </w:r>
      <w:proofErr w:type="spellEnd"/>
      <w:r w:rsidRPr="00ED4DDA">
        <w:rPr>
          <w:rFonts w:ascii="Arial" w:hAnsi="Arial" w:cs="Arial"/>
        </w:rPr>
        <w:t xml:space="preserve"> que </w:t>
      </w:r>
      <w:proofErr w:type="spellStart"/>
      <w:r w:rsidRPr="00ED4DDA">
        <w:rPr>
          <w:rFonts w:ascii="Arial" w:hAnsi="Arial" w:cs="Arial"/>
        </w:rPr>
        <w:t>apresentam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elevada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complexidade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estrutural</w:t>
      </w:r>
      <w:proofErr w:type="spellEnd"/>
      <w:r w:rsidRPr="00ED4DDA">
        <w:rPr>
          <w:rFonts w:ascii="Arial" w:hAnsi="Arial" w:cs="Arial"/>
        </w:rPr>
        <w:t xml:space="preserve">, </w:t>
      </w:r>
      <w:proofErr w:type="spellStart"/>
      <w:r w:rsidRPr="00ED4DDA">
        <w:rPr>
          <w:rFonts w:ascii="Arial" w:hAnsi="Arial" w:cs="Arial"/>
        </w:rPr>
        <w:t>abstrações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amplas</w:t>
      </w:r>
      <w:proofErr w:type="spellEnd"/>
      <w:r w:rsidRPr="00ED4DDA">
        <w:rPr>
          <w:rFonts w:ascii="Arial" w:hAnsi="Arial" w:cs="Arial"/>
        </w:rPr>
        <w:t xml:space="preserve"> e </w:t>
      </w:r>
      <w:proofErr w:type="spellStart"/>
      <w:r w:rsidRPr="00ED4DDA">
        <w:rPr>
          <w:rFonts w:ascii="Arial" w:hAnsi="Arial" w:cs="Arial"/>
        </w:rPr>
        <w:t>múltiplas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dependências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externas</w:t>
      </w:r>
      <w:proofErr w:type="spellEnd"/>
      <w:r w:rsidRPr="00ED4DDA">
        <w:rPr>
          <w:rFonts w:ascii="Arial" w:hAnsi="Arial" w:cs="Arial"/>
        </w:rPr>
        <w:t xml:space="preserve">. Essa </w:t>
      </w:r>
      <w:proofErr w:type="spellStart"/>
      <w:r w:rsidRPr="00ED4DDA">
        <w:rPr>
          <w:rFonts w:ascii="Arial" w:hAnsi="Arial" w:cs="Arial"/>
        </w:rPr>
        <w:t>característica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pode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dificultar</w:t>
      </w:r>
      <w:proofErr w:type="spellEnd"/>
      <w:r w:rsidRPr="00ED4DDA">
        <w:rPr>
          <w:rFonts w:ascii="Arial" w:hAnsi="Arial" w:cs="Arial"/>
        </w:rPr>
        <w:t xml:space="preserve"> a </w:t>
      </w:r>
      <w:proofErr w:type="spellStart"/>
      <w:r w:rsidRPr="00ED4DDA">
        <w:rPr>
          <w:rFonts w:ascii="Arial" w:hAnsi="Arial" w:cs="Arial"/>
        </w:rPr>
        <w:t>compreensão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aprofundada</w:t>
      </w:r>
      <w:proofErr w:type="spellEnd"/>
      <w:r w:rsidRPr="00ED4DDA">
        <w:rPr>
          <w:rFonts w:ascii="Arial" w:hAnsi="Arial" w:cs="Arial"/>
        </w:rPr>
        <w:t xml:space="preserve"> dos </w:t>
      </w:r>
      <w:proofErr w:type="spellStart"/>
      <w:r w:rsidRPr="00ED4DDA">
        <w:rPr>
          <w:rFonts w:ascii="Arial" w:hAnsi="Arial" w:cs="Arial"/>
        </w:rPr>
        <w:t>mecanismos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internos</w:t>
      </w:r>
      <w:proofErr w:type="spellEnd"/>
      <w:r w:rsidRPr="00ED4DDA">
        <w:rPr>
          <w:rFonts w:ascii="Arial" w:hAnsi="Arial" w:cs="Arial"/>
        </w:rPr>
        <w:t xml:space="preserve"> de </w:t>
      </w:r>
      <w:proofErr w:type="spellStart"/>
      <w:r w:rsidRPr="00ED4DDA">
        <w:rPr>
          <w:rFonts w:ascii="Arial" w:hAnsi="Arial" w:cs="Arial"/>
        </w:rPr>
        <w:t>uma</w:t>
      </w:r>
      <w:proofErr w:type="spellEnd"/>
      <w:r w:rsidRPr="00ED4DDA">
        <w:rPr>
          <w:rFonts w:ascii="Arial" w:hAnsi="Arial" w:cs="Arial"/>
        </w:rPr>
        <w:t xml:space="preserve"> </w:t>
      </w:r>
      <w:r w:rsidRPr="00ED4DDA">
        <w:rPr>
          <w:rFonts w:ascii="Arial" w:hAnsi="Arial" w:cs="Arial"/>
          <w:i/>
          <w:iCs/>
        </w:rPr>
        <w:t>engine</w:t>
      </w:r>
      <w:r w:rsidRPr="00ED4DDA">
        <w:rPr>
          <w:rFonts w:ascii="Arial" w:hAnsi="Arial" w:cs="Arial"/>
        </w:rPr>
        <w:t xml:space="preserve"> e </w:t>
      </w:r>
      <w:proofErr w:type="spellStart"/>
      <w:r w:rsidRPr="00ED4DDA">
        <w:rPr>
          <w:rFonts w:ascii="Arial" w:hAnsi="Arial" w:cs="Arial"/>
        </w:rPr>
        <w:t>limitar</w:t>
      </w:r>
      <w:proofErr w:type="spellEnd"/>
      <w:r w:rsidRPr="00ED4DDA">
        <w:rPr>
          <w:rFonts w:ascii="Arial" w:hAnsi="Arial" w:cs="Arial"/>
        </w:rPr>
        <w:t xml:space="preserve"> </w:t>
      </w:r>
      <w:proofErr w:type="gramStart"/>
      <w:r w:rsidRPr="00ED4DDA">
        <w:rPr>
          <w:rFonts w:ascii="Arial" w:hAnsi="Arial" w:cs="Arial"/>
        </w:rPr>
        <w:t>a</w:t>
      </w:r>
      <w:proofErr w:type="gram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experimentação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arquitetural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voltada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ao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desempenho</w:t>
      </w:r>
      <w:proofErr w:type="spellEnd"/>
      <w:r w:rsidRPr="00ED4DDA">
        <w:rPr>
          <w:rFonts w:ascii="Arial" w:hAnsi="Arial" w:cs="Arial"/>
        </w:rPr>
        <w:t xml:space="preserve"> e à </w:t>
      </w:r>
      <w:proofErr w:type="spellStart"/>
      <w:r w:rsidRPr="00ED4DDA">
        <w:rPr>
          <w:rFonts w:ascii="Arial" w:hAnsi="Arial" w:cs="Arial"/>
        </w:rPr>
        <w:t>modularidade</w:t>
      </w:r>
      <w:proofErr w:type="spellEnd"/>
      <w:r w:rsidRPr="00ED4DDA">
        <w:rPr>
          <w:rFonts w:ascii="Arial" w:hAnsi="Arial" w:cs="Arial"/>
        </w:rPr>
        <w:t>.</w:t>
      </w:r>
    </w:p>
    <w:p w:rsidR="003D4D7D" w:rsidRPr="00ED4DDA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ED4DDA" w:rsidRDefault="003D4D7D" w:rsidP="003D4D7D">
      <w:pPr>
        <w:pStyle w:val="Ttulo3"/>
      </w:pPr>
      <w:bookmarkStart w:id="27" w:name="_Toc223398734"/>
      <w:bookmarkStart w:id="28" w:name="_Toc223730648"/>
      <w:r>
        <w:t>4</w:t>
      </w:r>
      <w:r w:rsidRPr="00ED4DDA">
        <w:t xml:space="preserve">.1.2 </w:t>
      </w:r>
      <w:proofErr w:type="spellStart"/>
      <w:r w:rsidRPr="00ED4DDA">
        <w:t>Solução</w:t>
      </w:r>
      <w:proofErr w:type="spellEnd"/>
      <w:r w:rsidRPr="00ED4DDA">
        <w:t xml:space="preserve"> </w:t>
      </w:r>
      <w:proofErr w:type="spellStart"/>
      <w:r w:rsidRPr="00ED4DDA">
        <w:t>Proposta</w:t>
      </w:r>
      <w:bookmarkEnd w:id="27"/>
      <w:bookmarkEnd w:id="28"/>
      <w:proofErr w:type="spellEnd"/>
    </w:p>
    <w:p w:rsidR="003D4D7D" w:rsidRPr="00ED4DDA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ED4DDA" w:rsidRDefault="003D4D7D" w:rsidP="003D4D7D">
      <w:pPr>
        <w:ind w:firstLine="0"/>
        <w:jc w:val="both"/>
        <w:rPr>
          <w:rFonts w:ascii="Arial" w:hAnsi="Arial" w:cs="Arial"/>
        </w:rPr>
      </w:pPr>
      <w:proofErr w:type="spellStart"/>
      <w:r w:rsidRPr="00ED4DDA">
        <w:rPr>
          <w:rFonts w:ascii="Arial" w:hAnsi="Arial" w:cs="Arial"/>
        </w:rPr>
        <w:t>Desenvolver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uma</w:t>
      </w:r>
      <w:proofErr w:type="spellEnd"/>
      <w:r w:rsidRPr="00ED4DDA">
        <w:rPr>
          <w:rFonts w:ascii="Arial" w:hAnsi="Arial" w:cs="Arial"/>
        </w:rPr>
        <w:t xml:space="preserve"> game engine 2D </w:t>
      </w:r>
      <w:proofErr w:type="spellStart"/>
      <w:r w:rsidRPr="00ED4DDA">
        <w:rPr>
          <w:rFonts w:ascii="Arial" w:hAnsi="Arial" w:cs="Arial"/>
        </w:rPr>
        <w:t>estruturada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como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biblioteca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em</w:t>
      </w:r>
      <w:proofErr w:type="spellEnd"/>
      <w:r w:rsidRPr="00ED4DDA">
        <w:rPr>
          <w:rFonts w:ascii="Arial" w:hAnsi="Arial" w:cs="Arial"/>
        </w:rPr>
        <w:t xml:space="preserve"> C++, </w:t>
      </w:r>
      <w:proofErr w:type="spellStart"/>
      <w:r w:rsidRPr="00ED4DDA">
        <w:rPr>
          <w:rFonts w:ascii="Arial" w:hAnsi="Arial" w:cs="Arial"/>
        </w:rPr>
        <w:t>especializada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em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jogos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baseados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em</w:t>
      </w:r>
      <w:proofErr w:type="spellEnd"/>
      <w:r w:rsidRPr="00ED4DDA">
        <w:rPr>
          <w:rFonts w:ascii="Arial" w:hAnsi="Arial" w:cs="Arial"/>
        </w:rPr>
        <w:t xml:space="preserve"> </w:t>
      </w:r>
      <w:r w:rsidRPr="002F0554">
        <w:rPr>
          <w:rFonts w:ascii="Arial" w:hAnsi="Arial" w:cs="Arial"/>
          <w:i/>
          <w:iCs/>
        </w:rPr>
        <w:t>tiles</w:t>
      </w:r>
      <w:r w:rsidRPr="00ED4DDA">
        <w:rPr>
          <w:rFonts w:ascii="Arial" w:hAnsi="Arial" w:cs="Arial"/>
        </w:rPr>
        <w:t xml:space="preserve"> com </w:t>
      </w:r>
      <w:proofErr w:type="spellStart"/>
      <w:r w:rsidRPr="00ED4DDA">
        <w:rPr>
          <w:rFonts w:ascii="Arial" w:hAnsi="Arial" w:cs="Arial"/>
        </w:rPr>
        <w:t>visão</w:t>
      </w:r>
      <w:proofErr w:type="spellEnd"/>
      <w:r w:rsidRPr="00ED4DDA">
        <w:rPr>
          <w:rFonts w:ascii="Arial" w:hAnsi="Arial" w:cs="Arial"/>
        </w:rPr>
        <w:t xml:space="preserve"> </w:t>
      </w:r>
      <w:r w:rsidRPr="002F0554">
        <w:rPr>
          <w:rFonts w:ascii="Arial" w:hAnsi="Arial" w:cs="Arial"/>
          <w:i/>
          <w:iCs/>
        </w:rPr>
        <w:t>top-down</w:t>
      </w:r>
      <w:r w:rsidRPr="00ED4DDA">
        <w:rPr>
          <w:rFonts w:ascii="Arial" w:hAnsi="Arial" w:cs="Arial"/>
        </w:rPr>
        <w:t xml:space="preserve">, </w:t>
      </w:r>
      <w:proofErr w:type="spellStart"/>
      <w:r w:rsidRPr="00ED4DDA">
        <w:rPr>
          <w:rFonts w:ascii="Arial" w:hAnsi="Arial" w:cs="Arial"/>
        </w:rPr>
        <w:t>priorizando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arquitetura</w:t>
      </w:r>
      <w:proofErr w:type="spellEnd"/>
      <w:r w:rsidRPr="00ED4DDA">
        <w:rPr>
          <w:rFonts w:ascii="Arial" w:hAnsi="Arial" w:cs="Arial"/>
        </w:rPr>
        <w:t xml:space="preserve"> modular, </w:t>
      </w:r>
      <w:proofErr w:type="spellStart"/>
      <w:r w:rsidRPr="00ED4DDA">
        <w:rPr>
          <w:rFonts w:ascii="Arial" w:hAnsi="Arial" w:cs="Arial"/>
        </w:rPr>
        <w:t>controle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direto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sobre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recursos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computacionais</w:t>
      </w:r>
      <w:proofErr w:type="spellEnd"/>
      <w:r w:rsidRPr="00ED4DDA">
        <w:rPr>
          <w:rFonts w:ascii="Arial" w:hAnsi="Arial" w:cs="Arial"/>
        </w:rPr>
        <w:t xml:space="preserve"> e </w:t>
      </w:r>
      <w:proofErr w:type="spellStart"/>
      <w:r w:rsidRPr="00ED4DDA">
        <w:rPr>
          <w:rFonts w:ascii="Arial" w:hAnsi="Arial" w:cs="Arial"/>
        </w:rPr>
        <w:t>redução</w:t>
      </w:r>
      <w:proofErr w:type="spellEnd"/>
      <w:r w:rsidRPr="00ED4DDA">
        <w:rPr>
          <w:rFonts w:ascii="Arial" w:hAnsi="Arial" w:cs="Arial"/>
        </w:rPr>
        <w:t xml:space="preserve"> de </w:t>
      </w:r>
      <w:proofErr w:type="spellStart"/>
      <w:r w:rsidRPr="00ED4DDA">
        <w:rPr>
          <w:rFonts w:ascii="Arial" w:hAnsi="Arial" w:cs="Arial"/>
        </w:rPr>
        <w:t>dependências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externas</w:t>
      </w:r>
      <w:proofErr w:type="spellEnd"/>
      <w:r w:rsidRPr="00ED4DDA">
        <w:rPr>
          <w:rFonts w:ascii="Arial" w:hAnsi="Arial" w:cs="Arial"/>
        </w:rPr>
        <w:t>.</w:t>
      </w:r>
    </w:p>
    <w:p w:rsidR="003D4D7D" w:rsidRPr="00ED4DDA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ED4DDA" w:rsidRDefault="003D4D7D" w:rsidP="003D4D7D">
      <w:pPr>
        <w:pStyle w:val="Ttulo3"/>
      </w:pPr>
      <w:bookmarkStart w:id="29" w:name="_Toc223398735"/>
      <w:bookmarkStart w:id="30" w:name="_Toc223730649"/>
      <w:r>
        <w:t>4</w:t>
      </w:r>
      <w:r w:rsidRPr="00ED4DDA">
        <w:t xml:space="preserve">.1.3 </w:t>
      </w:r>
      <w:proofErr w:type="spellStart"/>
      <w:r w:rsidRPr="00ED4DDA">
        <w:t>Produto</w:t>
      </w:r>
      <w:proofErr w:type="spellEnd"/>
      <w:r w:rsidRPr="00ED4DDA">
        <w:t xml:space="preserve"> Final</w:t>
      </w:r>
      <w:bookmarkEnd w:id="29"/>
      <w:bookmarkEnd w:id="30"/>
    </w:p>
    <w:p w:rsidR="003D4D7D" w:rsidRPr="00ED4DDA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ED4DDA" w:rsidRDefault="003D4D7D" w:rsidP="003D4D7D">
      <w:pPr>
        <w:ind w:firstLine="0"/>
        <w:jc w:val="both"/>
        <w:rPr>
          <w:rFonts w:ascii="Arial" w:hAnsi="Arial" w:cs="Arial"/>
        </w:rPr>
      </w:pPr>
      <w:r w:rsidRPr="00ED4DDA">
        <w:rPr>
          <w:rFonts w:ascii="Arial" w:hAnsi="Arial" w:cs="Arial"/>
        </w:rPr>
        <w:t xml:space="preserve">O </w:t>
      </w:r>
      <w:proofErr w:type="spellStart"/>
      <w:r w:rsidRPr="00ED4DDA">
        <w:rPr>
          <w:rFonts w:ascii="Arial" w:hAnsi="Arial" w:cs="Arial"/>
        </w:rPr>
        <w:t>produto</w:t>
      </w:r>
      <w:proofErr w:type="spellEnd"/>
      <w:r w:rsidRPr="00ED4DDA">
        <w:rPr>
          <w:rFonts w:ascii="Arial" w:hAnsi="Arial" w:cs="Arial"/>
        </w:rPr>
        <w:t xml:space="preserve"> final do </w:t>
      </w:r>
      <w:proofErr w:type="spellStart"/>
      <w:r w:rsidRPr="00ED4DDA">
        <w:rPr>
          <w:rFonts w:ascii="Arial" w:hAnsi="Arial" w:cs="Arial"/>
        </w:rPr>
        <w:t>projeto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consiste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em</w:t>
      </w:r>
      <w:proofErr w:type="spellEnd"/>
      <w:r w:rsidRPr="00ED4DDA">
        <w:rPr>
          <w:rFonts w:ascii="Arial" w:hAnsi="Arial" w:cs="Arial"/>
        </w:rPr>
        <w:t>:</w:t>
      </w:r>
    </w:p>
    <w:p w:rsidR="003D4D7D" w:rsidRPr="00ED4DDA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A530A5" w:rsidRDefault="003D4D7D" w:rsidP="003D4D7D">
      <w:pPr>
        <w:pStyle w:val="PargrafodaLista"/>
        <w:numPr>
          <w:ilvl w:val="0"/>
          <w:numId w:val="25"/>
        </w:numPr>
        <w:jc w:val="both"/>
        <w:rPr>
          <w:rFonts w:ascii="Arial" w:hAnsi="Arial" w:cs="Arial"/>
        </w:rPr>
      </w:pPr>
      <w:proofErr w:type="spellStart"/>
      <w:r w:rsidRPr="00A530A5">
        <w:rPr>
          <w:rFonts w:ascii="Arial" w:hAnsi="Arial" w:cs="Arial"/>
        </w:rPr>
        <w:t>Biblioteca</w:t>
      </w:r>
      <w:proofErr w:type="spellEnd"/>
      <w:r w:rsidRPr="00A530A5">
        <w:rPr>
          <w:rFonts w:ascii="Arial" w:hAnsi="Arial" w:cs="Arial"/>
        </w:rPr>
        <w:t xml:space="preserve"> </w:t>
      </w:r>
      <w:proofErr w:type="spellStart"/>
      <w:r w:rsidRPr="00A530A5">
        <w:rPr>
          <w:rFonts w:ascii="Arial" w:hAnsi="Arial" w:cs="Arial"/>
        </w:rPr>
        <w:t>funcional</w:t>
      </w:r>
      <w:proofErr w:type="spellEnd"/>
      <w:r w:rsidRPr="00A530A5">
        <w:rPr>
          <w:rFonts w:ascii="Arial" w:hAnsi="Arial" w:cs="Arial"/>
        </w:rPr>
        <w:t xml:space="preserve"> </w:t>
      </w:r>
      <w:proofErr w:type="spellStart"/>
      <w:r w:rsidRPr="00A530A5">
        <w:rPr>
          <w:rFonts w:ascii="Arial" w:hAnsi="Arial" w:cs="Arial"/>
        </w:rPr>
        <w:t>compilável</w:t>
      </w:r>
      <w:proofErr w:type="spellEnd"/>
      <w:r w:rsidRPr="00A530A5">
        <w:rPr>
          <w:rFonts w:ascii="Arial" w:hAnsi="Arial" w:cs="Arial"/>
        </w:rPr>
        <w:t xml:space="preserve"> </w:t>
      </w:r>
      <w:proofErr w:type="spellStart"/>
      <w:r w:rsidRPr="00A530A5">
        <w:rPr>
          <w:rFonts w:ascii="Arial" w:hAnsi="Arial" w:cs="Arial"/>
        </w:rPr>
        <w:t>em</w:t>
      </w:r>
      <w:proofErr w:type="spellEnd"/>
      <w:r w:rsidRPr="00A530A5">
        <w:rPr>
          <w:rFonts w:ascii="Arial" w:hAnsi="Arial" w:cs="Arial"/>
        </w:rPr>
        <w:t xml:space="preserve"> C++;</w:t>
      </w:r>
    </w:p>
    <w:p w:rsidR="003D4D7D" w:rsidRPr="00A530A5" w:rsidRDefault="003D4D7D" w:rsidP="003D4D7D">
      <w:pPr>
        <w:pStyle w:val="PargrafodaLista"/>
        <w:numPr>
          <w:ilvl w:val="0"/>
          <w:numId w:val="25"/>
        </w:numPr>
        <w:jc w:val="both"/>
        <w:rPr>
          <w:rFonts w:ascii="Arial" w:hAnsi="Arial" w:cs="Arial"/>
        </w:rPr>
      </w:pPr>
      <w:r w:rsidRPr="00A530A5">
        <w:rPr>
          <w:rFonts w:ascii="Arial" w:hAnsi="Arial" w:cs="Arial"/>
        </w:rPr>
        <w:t xml:space="preserve">Sistema de </w:t>
      </w:r>
      <w:proofErr w:type="spellStart"/>
      <w:r w:rsidRPr="00A530A5">
        <w:rPr>
          <w:rFonts w:ascii="Arial" w:hAnsi="Arial" w:cs="Arial"/>
        </w:rPr>
        <w:t>renderização</w:t>
      </w:r>
      <w:proofErr w:type="spellEnd"/>
      <w:r w:rsidRPr="00A530A5">
        <w:rPr>
          <w:rFonts w:ascii="Arial" w:hAnsi="Arial" w:cs="Arial"/>
        </w:rPr>
        <w:t xml:space="preserve"> 2D </w:t>
      </w:r>
      <w:proofErr w:type="spellStart"/>
      <w:r w:rsidRPr="00A530A5">
        <w:rPr>
          <w:rFonts w:ascii="Arial" w:hAnsi="Arial" w:cs="Arial"/>
        </w:rPr>
        <w:t>baseado</w:t>
      </w:r>
      <w:proofErr w:type="spellEnd"/>
      <w:r w:rsidRPr="00A530A5">
        <w:rPr>
          <w:rFonts w:ascii="Arial" w:hAnsi="Arial" w:cs="Arial"/>
        </w:rPr>
        <w:t xml:space="preserve"> </w:t>
      </w:r>
      <w:proofErr w:type="spellStart"/>
      <w:r w:rsidRPr="00A530A5">
        <w:rPr>
          <w:rFonts w:ascii="Arial" w:hAnsi="Arial" w:cs="Arial"/>
        </w:rPr>
        <w:t>em</w:t>
      </w:r>
      <w:proofErr w:type="spellEnd"/>
      <w:r w:rsidRPr="00A530A5">
        <w:rPr>
          <w:rFonts w:ascii="Arial" w:hAnsi="Arial" w:cs="Arial"/>
        </w:rPr>
        <w:t xml:space="preserve"> </w:t>
      </w:r>
      <w:r w:rsidRPr="00CC5053">
        <w:rPr>
          <w:rFonts w:ascii="Arial" w:hAnsi="Arial" w:cs="Arial"/>
          <w:i/>
          <w:iCs/>
        </w:rPr>
        <w:t>tiles</w:t>
      </w:r>
      <w:r w:rsidRPr="00A530A5">
        <w:rPr>
          <w:rFonts w:ascii="Arial" w:hAnsi="Arial" w:cs="Arial"/>
        </w:rPr>
        <w:t>;</w:t>
      </w:r>
    </w:p>
    <w:p w:rsidR="003D4D7D" w:rsidRPr="00A530A5" w:rsidRDefault="003D4D7D" w:rsidP="003D4D7D">
      <w:pPr>
        <w:pStyle w:val="PargrafodaLista"/>
        <w:numPr>
          <w:ilvl w:val="0"/>
          <w:numId w:val="25"/>
        </w:numPr>
        <w:jc w:val="both"/>
        <w:rPr>
          <w:rFonts w:ascii="Arial" w:hAnsi="Arial" w:cs="Arial"/>
        </w:rPr>
      </w:pPr>
      <w:proofErr w:type="spellStart"/>
      <w:r w:rsidRPr="00A530A5">
        <w:rPr>
          <w:rFonts w:ascii="Arial" w:hAnsi="Arial" w:cs="Arial"/>
        </w:rPr>
        <w:t>Gerenciador</w:t>
      </w:r>
      <w:proofErr w:type="spellEnd"/>
      <w:r w:rsidRPr="00A530A5">
        <w:rPr>
          <w:rFonts w:ascii="Arial" w:hAnsi="Arial" w:cs="Arial"/>
        </w:rPr>
        <w:t xml:space="preserve"> de </w:t>
      </w:r>
      <w:proofErr w:type="spellStart"/>
      <w:r w:rsidRPr="00A530A5">
        <w:rPr>
          <w:rFonts w:ascii="Arial" w:hAnsi="Arial" w:cs="Arial"/>
        </w:rPr>
        <w:t>recursos</w:t>
      </w:r>
      <w:proofErr w:type="spellEnd"/>
      <w:r w:rsidRPr="00A530A5">
        <w:rPr>
          <w:rFonts w:ascii="Arial" w:hAnsi="Arial" w:cs="Arial"/>
        </w:rPr>
        <w:t xml:space="preserve"> </w:t>
      </w:r>
      <w:proofErr w:type="spellStart"/>
      <w:r w:rsidRPr="00A530A5">
        <w:rPr>
          <w:rFonts w:ascii="Arial" w:hAnsi="Arial" w:cs="Arial"/>
        </w:rPr>
        <w:t>gráficos</w:t>
      </w:r>
      <w:proofErr w:type="spellEnd"/>
      <w:r w:rsidRPr="00A530A5">
        <w:rPr>
          <w:rFonts w:ascii="Arial" w:hAnsi="Arial" w:cs="Arial"/>
        </w:rPr>
        <w:t>;</w:t>
      </w:r>
    </w:p>
    <w:p w:rsidR="003D4D7D" w:rsidRPr="00A530A5" w:rsidRDefault="003D4D7D" w:rsidP="003D4D7D">
      <w:pPr>
        <w:pStyle w:val="PargrafodaLista"/>
        <w:numPr>
          <w:ilvl w:val="0"/>
          <w:numId w:val="25"/>
        </w:numPr>
        <w:jc w:val="both"/>
        <w:rPr>
          <w:rFonts w:ascii="Arial" w:hAnsi="Arial" w:cs="Arial"/>
        </w:rPr>
      </w:pPr>
      <w:r w:rsidRPr="00A530A5">
        <w:rPr>
          <w:rFonts w:ascii="Arial" w:hAnsi="Arial" w:cs="Arial"/>
        </w:rPr>
        <w:t xml:space="preserve">Sistema de </w:t>
      </w:r>
      <w:proofErr w:type="spellStart"/>
      <w:r w:rsidRPr="00A530A5">
        <w:rPr>
          <w:rFonts w:ascii="Arial" w:hAnsi="Arial" w:cs="Arial"/>
        </w:rPr>
        <w:t>entidades</w:t>
      </w:r>
      <w:proofErr w:type="spellEnd"/>
      <w:r w:rsidRPr="00A530A5">
        <w:rPr>
          <w:rFonts w:ascii="Arial" w:hAnsi="Arial" w:cs="Arial"/>
        </w:rPr>
        <w:t xml:space="preserve"> e </w:t>
      </w:r>
      <w:proofErr w:type="spellStart"/>
      <w:r w:rsidRPr="00A530A5">
        <w:rPr>
          <w:rFonts w:ascii="Arial" w:hAnsi="Arial" w:cs="Arial"/>
        </w:rPr>
        <w:t>detecção</w:t>
      </w:r>
      <w:proofErr w:type="spellEnd"/>
      <w:r w:rsidRPr="00A530A5">
        <w:rPr>
          <w:rFonts w:ascii="Arial" w:hAnsi="Arial" w:cs="Arial"/>
        </w:rPr>
        <w:t xml:space="preserve"> de </w:t>
      </w:r>
      <w:proofErr w:type="spellStart"/>
      <w:r w:rsidRPr="00A530A5">
        <w:rPr>
          <w:rFonts w:ascii="Arial" w:hAnsi="Arial" w:cs="Arial"/>
        </w:rPr>
        <w:t>colisão</w:t>
      </w:r>
      <w:proofErr w:type="spellEnd"/>
      <w:r w:rsidRPr="00A530A5">
        <w:rPr>
          <w:rFonts w:ascii="Arial" w:hAnsi="Arial" w:cs="Arial"/>
        </w:rPr>
        <w:t>;</w:t>
      </w:r>
    </w:p>
    <w:p w:rsidR="003D4D7D" w:rsidRPr="00A530A5" w:rsidRDefault="003D4D7D" w:rsidP="003D4D7D">
      <w:pPr>
        <w:pStyle w:val="PargrafodaLista"/>
        <w:numPr>
          <w:ilvl w:val="0"/>
          <w:numId w:val="25"/>
        </w:numPr>
        <w:jc w:val="both"/>
        <w:rPr>
          <w:rFonts w:ascii="Arial" w:hAnsi="Arial" w:cs="Arial"/>
        </w:rPr>
      </w:pPr>
      <w:proofErr w:type="spellStart"/>
      <w:r w:rsidRPr="00A530A5">
        <w:rPr>
          <w:rFonts w:ascii="Arial" w:hAnsi="Arial" w:cs="Arial"/>
        </w:rPr>
        <w:t>Protótipo</w:t>
      </w:r>
      <w:proofErr w:type="spellEnd"/>
      <w:r w:rsidRPr="00A530A5">
        <w:rPr>
          <w:rFonts w:ascii="Arial" w:hAnsi="Arial" w:cs="Arial"/>
        </w:rPr>
        <w:t xml:space="preserve"> </w:t>
      </w:r>
      <w:proofErr w:type="spellStart"/>
      <w:r w:rsidRPr="00A530A5">
        <w:rPr>
          <w:rFonts w:ascii="Arial" w:hAnsi="Arial" w:cs="Arial"/>
        </w:rPr>
        <w:t>funcional</w:t>
      </w:r>
      <w:proofErr w:type="spellEnd"/>
      <w:r w:rsidRPr="00A530A5">
        <w:rPr>
          <w:rFonts w:ascii="Arial" w:hAnsi="Arial" w:cs="Arial"/>
        </w:rPr>
        <w:t xml:space="preserve"> de </w:t>
      </w:r>
      <w:proofErr w:type="spellStart"/>
      <w:r w:rsidRPr="00A530A5">
        <w:rPr>
          <w:rFonts w:ascii="Arial" w:hAnsi="Arial" w:cs="Arial"/>
        </w:rPr>
        <w:t>validação</w:t>
      </w:r>
      <w:proofErr w:type="spellEnd"/>
      <w:r w:rsidRPr="00A530A5">
        <w:rPr>
          <w:rFonts w:ascii="Arial" w:hAnsi="Arial" w:cs="Arial"/>
        </w:rPr>
        <w:t>;</w:t>
      </w:r>
    </w:p>
    <w:p w:rsidR="003D4D7D" w:rsidRPr="00A530A5" w:rsidRDefault="003D4D7D" w:rsidP="003D4D7D">
      <w:pPr>
        <w:pStyle w:val="PargrafodaLista"/>
        <w:numPr>
          <w:ilvl w:val="0"/>
          <w:numId w:val="25"/>
        </w:numPr>
        <w:jc w:val="both"/>
        <w:rPr>
          <w:rFonts w:ascii="Arial" w:hAnsi="Arial" w:cs="Arial"/>
        </w:rPr>
      </w:pPr>
      <w:proofErr w:type="spellStart"/>
      <w:r w:rsidRPr="00A530A5">
        <w:rPr>
          <w:rFonts w:ascii="Arial" w:hAnsi="Arial" w:cs="Arial"/>
        </w:rPr>
        <w:lastRenderedPageBreak/>
        <w:t>Documentação</w:t>
      </w:r>
      <w:proofErr w:type="spellEnd"/>
      <w:r w:rsidRPr="00A530A5">
        <w:rPr>
          <w:rFonts w:ascii="Arial" w:hAnsi="Arial" w:cs="Arial"/>
        </w:rPr>
        <w:t xml:space="preserve"> </w:t>
      </w:r>
      <w:proofErr w:type="spellStart"/>
      <w:r w:rsidRPr="00A530A5">
        <w:rPr>
          <w:rFonts w:ascii="Arial" w:hAnsi="Arial" w:cs="Arial"/>
        </w:rPr>
        <w:t>técnica</w:t>
      </w:r>
      <w:proofErr w:type="spellEnd"/>
      <w:r w:rsidRPr="00A530A5">
        <w:rPr>
          <w:rFonts w:ascii="Arial" w:hAnsi="Arial" w:cs="Arial"/>
        </w:rPr>
        <w:t xml:space="preserve"> e </w:t>
      </w:r>
      <w:proofErr w:type="spellStart"/>
      <w:r w:rsidRPr="00A530A5">
        <w:rPr>
          <w:rFonts w:ascii="Arial" w:hAnsi="Arial" w:cs="Arial"/>
        </w:rPr>
        <w:t>acadêmica</w:t>
      </w:r>
      <w:proofErr w:type="spellEnd"/>
      <w:r w:rsidRPr="00A530A5">
        <w:rPr>
          <w:rFonts w:ascii="Arial" w:hAnsi="Arial" w:cs="Arial"/>
        </w:rPr>
        <w:t>.</w:t>
      </w:r>
    </w:p>
    <w:p w:rsidR="003D4D7D" w:rsidRPr="00ED4DDA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ED4DDA" w:rsidRDefault="003D4D7D" w:rsidP="003D4D7D">
      <w:pPr>
        <w:pStyle w:val="Ttulo3"/>
      </w:pPr>
      <w:bookmarkStart w:id="31" w:name="_Toc223398736"/>
      <w:bookmarkStart w:id="32" w:name="_Toc223730650"/>
      <w:r>
        <w:t>4</w:t>
      </w:r>
      <w:r w:rsidRPr="00ED4DDA">
        <w:t>.1.4 Público-Alvo</w:t>
      </w:r>
      <w:bookmarkEnd w:id="31"/>
      <w:bookmarkEnd w:id="32"/>
    </w:p>
    <w:p w:rsidR="003D4D7D" w:rsidRPr="00ED4DDA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ED4DDA" w:rsidRDefault="003D4D7D" w:rsidP="003D4D7D">
      <w:pPr>
        <w:ind w:firstLine="0"/>
        <w:jc w:val="both"/>
        <w:rPr>
          <w:rFonts w:ascii="Arial" w:hAnsi="Arial" w:cs="Arial"/>
        </w:rPr>
      </w:pPr>
      <w:r w:rsidRPr="00ED4DDA">
        <w:rPr>
          <w:rFonts w:ascii="Arial" w:hAnsi="Arial" w:cs="Arial"/>
        </w:rPr>
        <w:t xml:space="preserve">O </w:t>
      </w:r>
      <w:proofErr w:type="spellStart"/>
      <w:r w:rsidRPr="00ED4DDA">
        <w:rPr>
          <w:rFonts w:ascii="Arial" w:hAnsi="Arial" w:cs="Arial"/>
        </w:rPr>
        <w:t>projeto</w:t>
      </w:r>
      <w:proofErr w:type="spellEnd"/>
      <w:r w:rsidRPr="00ED4DDA">
        <w:rPr>
          <w:rFonts w:ascii="Arial" w:hAnsi="Arial" w:cs="Arial"/>
        </w:rPr>
        <w:t xml:space="preserve"> é </w:t>
      </w:r>
      <w:proofErr w:type="spellStart"/>
      <w:r w:rsidRPr="00ED4DDA">
        <w:rPr>
          <w:rFonts w:ascii="Arial" w:hAnsi="Arial" w:cs="Arial"/>
        </w:rPr>
        <w:t>direcionado</w:t>
      </w:r>
      <w:proofErr w:type="spellEnd"/>
      <w:r w:rsidRPr="00ED4DDA">
        <w:rPr>
          <w:rFonts w:ascii="Arial" w:hAnsi="Arial" w:cs="Arial"/>
        </w:rPr>
        <w:t xml:space="preserve"> a:</w:t>
      </w:r>
    </w:p>
    <w:p w:rsidR="003D4D7D" w:rsidRPr="00ED4DDA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8D5A57" w:rsidRDefault="003D4D7D" w:rsidP="003D4D7D">
      <w:pPr>
        <w:pStyle w:val="PargrafodaLista"/>
        <w:numPr>
          <w:ilvl w:val="0"/>
          <w:numId w:val="26"/>
        </w:numPr>
        <w:jc w:val="both"/>
        <w:rPr>
          <w:rFonts w:ascii="Arial" w:hAnsi="Arial" w:cs="Arial"/>
        </w:rPr>
      </w:pPr>
      <w:r w:rsidRPr="008D5A57">
        <w:rPr>
          <w:rFonts w:ascii="Arial" w:hAnsi="Arial" w:cs="Arial"/>
        </w:rPr>
        <w:t xml:space="preserve">Estudantes de </w:t>
      </w:r>
      <w:proofErr w:type="spellStart"/>
      <w:r w:rsidRPr="008D5A57">
        <w:rPr>
          <w:rFonts w:ascii="Arial" w:hAnsi="Arial" w:cs="Arial"/>
        </w:rPr>
        <w:t>Engenharia</w:t>
      </w:r>
      <w:proofErr w:type="spellEnd"/>
      <w:r w:rsidRPr="008D5A57">
        <w:rPr>
          <w:rFonts w:ascii="Arial" w:hAnsi="Arial" w:cs="Arial"/>
        </w:rPr>
        <w:t xml:space="preserve"> de Software;</w:t>
      </w:r>
    </w:p>
    <w:p w:rsidR="003D4D7D" w:rsidRPr="008D5A57" w:rsidRDefault="003D4D7D" w:rsidP="003D4D7D">
      <w:pPr>
        <w:pStyle w:val="PargrafodaLista"/>
        <w:numPr>
          <w:ilvl w:val="0"/>
          <w:numId w:val="26"/>
        </w:numPr>
        <w:jc w:val="both"/>
        <w:rPr>
          <w:rFonts w:ascii="Arial" w:hAnsi="Arial" w:cs="Arial"/>
        </w:rPr>
      </w:pPr>
      <w:proofErr w:type="spellStart"/>
      <w:r w:rsidRPr="008D5A57">
        <w:rPr>
          <w:rFonts w:ascii="Arial" w:hAnsi="Arial" w:cs="Arial"/>
        </w:rPr>
        <w:t>Desenvolvedores</w:t>
      </w:r>
      <w:proofErr w:type="spellEnd"/>
      <w:r w:rsidRPr="008D5A57">
        <w:rPr>
          <w:rFonts w:ascii="Arial" w:hAnsi="Arial" w:cs="Arial"/>
        </w:rPr>
        <w:t xml:space="preserve"> </w:t>
      </w:r>
      <w:proofErr w:type="spellStart"/>
      <w:r w:rsidRPr="008D5A57">
        <w:rPr>
          <w:rFonts w:ascii="Arial" w:hAnsi="Arial" w:cs="Arial"/>
        </w:rPr>
        <w:t>iniciantes</w:t>
      </w:r>
      <w:proofErr w:type="spellEnd"/>
      <w:r w:rsidRPr="008D5A57">
        <w:rPr>
          <w:rFonts w:ascii="Arial" w:hAnsi="Arial" w:cs="Arial"/>
        </w:rPr>
        <w:t>;</w:t>
      </w:r>
    </w:p>
    <w:p w:rsidR="003D4D7D" w:rsidRPr="008D5A57" w:rsidRDefault="003D4D7D" w:rsidP="003D4D7D">
      <w:pPr>
        <w:pStyle w:val="PargrafodaLista"/>
        <w:numPr>
          <w:ilvl w:val="0"/>
          <w:numId w:val="26"/>
        </w:numPr>
        <w:jc w:val="both"/>
        <w:rPr>
          <w:rFonts w:ascii="Arial" w:hAnsi="Arial" w:cs="Arial"/>
        </w:rPr>
      </w:pPr>
      <w:proofErr w:type="spellStart"/>
      <w:r w:rsidRPr="008D5A57">
        <w:rPr>
          <w:rFonts w:ascii="Arial" w:hAnsi="Arial" w:cs="Arial"/>
        </w:rPr>
        <w:t>Projetos</w:t>
      </w:r>
      <w:proofErr w:type="spellEnd"/>
      <w:r w:rsidRPr="008D5A57">
        <w:rPr>
          <w:rFonts w:ascii="Arial" w:hAnsi="Arial" w:cs="Arial"/>
        </w:rPr>
        <w:t xml:space="preserve"> </w:t>
      </w:r>
      <w:proofErr w:type="spellStart"/>
      <w:r w:rsidRPr="008D5A57">
        <w:rPr>
          <w:rFonts w:ascii="Arial" w:hAnsi="Arial" w:cs="Arial"/>
        </w:rPr>
        <w:t>acadêmicos</w:t>
      </w:r>
      <w:proofErr w:type="spellEnd"/>
      <w:r w:rsidRPr="008D5A57">
        <w:rPr>
          <w:rFonts w:ascii="Arial" w:hAnsi="Arial" w:cs="Arial"/>
        </w:rPr>
        <w:t xml:space="preserve"> que </w:t>
      </w:r>
      <w:proofErr w:type="spellStart"/>
      <w:r w:rsidRPr="008D5A57">
        <w:rPr>
          <w:rFonts w:ascii="Arial" w:hAnsi="Arial" w:cs="Arial"/>
        </w:rPr>
        <w:t>demandem</w:t>
      </w:r>
      <w:proofErr w:type="spellEnd"/>
      <w:r w:rsidRPr="008D5A57">
        <w:rPr>
          <w:rFonts w:ascii="Arial" w:hAnsi="Arial" w:cs="Arial"/>
        </w:rPr>
        <w:t xml:space="preserve"> motor </w:t>
      </w:r>
      <w:proofErr w:type="spellStart"/>
      <w:r w:rsidRPr="008D5A57">
        <w:rPr>
          <w:rFonts w:ascii="Arial" w:hAnsi="Arial" w:cs="Arial"/>
        </w:rPr>
        <w:t>gráfico</w:t>
      </w:r>
      <w:proofErr w:type="spellEnd"/>
      <w:r w:rsidRPr="008D5A57">
        <w:rPr>
          <w:rFonts w:ascii="Arial" w:hAnsi="Arial" w:cs="Arial"/>
        </w:rPr>
        <w:t xml:space="preserve"> 2D </w:t>
      </w:r>
      <w:proofErr w:type="spellStart"/>
      <w:r w:rsidRPr="008D5A57">
        <w:rPr>
          <w:rFonts w:ascii="Arial" w:hAnsi="Arial" w:cs="Arial"/>
        </w:rPr>
        <w:t>simplificado</w:t>
      </w:r>
      <w:proofErr w:type="spellEnd"/>
      <w:r w:rsidRPr="008D5A57">
        <w:rPr>
          <w:rFonts w:ascii="Arial" w:hAnsi="Arial" w:cs="Arial"/>
        </w:rPr>
        <w:t>;</w:t>
      </w:r>
    </w:p>
    <w:p w:rsidR="003D4D7D" w:rsidRPr="008D5A57" w:rsidRDefault="003D4D7D" w:rsidP="003D4D7D">
      <w:pPr>
        <w:pStyle w:val="PargrafodaLista"/>
        <w:numPr>
          <w:ilvl w:val="0"/>
          <w:numId w:val="26"/>
        </w:numPr>
        <w:jc w:val="both"/>
        <w:rPr>
          <w:rFonts w:ascii="Arial" w:hAnsi="Arial" w:cs="Arial"/>
        </w:rPr>
      </w:pPr>
      <w:proofErr w:type="spellStart"/>
      <w:r w:rsidRPr="008D5A57">
        <w:rPr>
          <w:rFonts w:ascii="Arial" w:hAnsi="Arial" w:cs="Arial"/>
        </w:rPr>
        <w:t>Desenvolvedores</w:t>
      </w:r>
      <w:proofErr w:type="spellEnd"/>
      <w:r w:rsidRPr="008D5A57">
        <w:rPr>
          <w:rFonts w:ascii="Arial" w:hAnsi="Arial" w:cs="Arial"/>
        </w:rPr>
        <w:t xml:space="preserve"> </w:t>
      </w:r>
      <w:proofErr w:type="spellStart"/>
      <w:r w:rsidRPr="008D5A57">
        <w:rPr>
          <w:rFonts w:ascii="Arial" w:hAnsi="Arial" w:cs="Arial"/>
        </w:rPr>
        <w:t>independentes</w:t>
      </w:r>
      <w:proofErr w:type="spellEnd"/>
      <w:r w:rsidRPr="008D5A57">
        <w:rPr>
          <w:rFonts w:ascii="Arial" w:hAnsi="Arial" w:cs="Arial"/>
        </w:rPr>
        <w:t xml:space="preserve"> </w:t>
      </w:r>
      <w:proofErr w:type="spellStart"/>
      <w:r w:rsidRPr="008D5A57">
        <w:rPr>
          <w:rFonts w:ascii="Arial" w:hAnsi="Arial" w:cs="Arial"/>
        </w:rPr>
        <w:t>interessados</w:t>
      </w:r>
      <w:proofErr w:type="spellEnd"/>
      <w:r w:rsidRPr="008D5A57">
        <w:rPr>
          <w:rFonts w:ascii="Arial" w:hAnsi="Arial" w:cs="Arial"/>
        </w:rPr>
        <w:t xml:space="preserve"> </w:t>
      </w:r>
      <w:proofErr w:type="spellStart"/>
      <w:r w:rsidRPr="008D5A57">
        <w:rPr>
          <w:rFonts w:ascii="Arial" w:hAnsi="Arial" w:cs="Arial"/>
        </w:rPr>
        <w:t>em</w:t>
      </w:r>
      <w:proofErr w:type="spellEnd"/>
      <w:r w:rsidRPr="008D5A57">
        <w:rPr>
          <w:rFonts w:ascii="Arial" w:hAnsi="Arial" w:cs="Arial"/>
        </w:rPr>
        <w:t xml:space="preserve"> </w:t>
      </w:r>
      <w:proofErr w:type="spellStart"/>
      <w:r w:rsidRPr="008D5A57">
        <w:rPr>
          <w:rFonts w:ascii="Arial" w:hAnsi="Arial" w:cs="Arial"/>
        </w:rPr>
        <w:t>soluções</w:t>
      </w:r>
      <w:proofErr w:type="spellEnd"/>
      <w:r w:rsidRPr="008D5A57">
        <w:rPr>
          <w:rFonts w:ascii="Arial" w:hAnsi="Arial" w:cs="Arial"/>
        </w:rPr>
        <w:t xml:space="preserve"> </w:t>
      </w:r>
      <w:proofErr w:type="spellStart"/>
      <w:r w:rsidRPr="008D5A57">
        <w:rPr>
          <w:rFonts w:ascii="Arial" w:hAnsi="Arial" w:cs="Arial"/>
        </w:rPr>
        <w:t>especializadas</w:t>
      </w:r>
      <w:proofErr w:type="spellEnd"/>
      <w:r w:rsidRPr="008D5A57">
        <w:rPr>
          <w:rFonts w:ascii="Arial" w:hAnsi="Arial" w:cs="Arial"/>
        </w:rPr>
        <w:t>.</w:t>
      </w:r>
    </w:p>
    <w:p w:rsidR="003D4D7D" w:rsidRPr="00ED4DDA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ED4DDA" w:rsidRDefault="003D4D7D" w:rsidP="003D4D7D">
      <w:pPr>
        <w:pStyle w:val="Ttulo3"/>
      </w:pPr>
      <w:bookmarkStart w:id="33" w:name="_Toc223398737"/>
      <w:bookmarkStart w:id="34" w:name="_Toc223730651"/>
      <w:r>
        <w:t>4</w:t>
      </w:r>
      <w:r w:rsidRPr="00ED4DDA">
        <w:t xml:space="preserve">.1.5 </w:t>
      </w:r>
      <w:proofErr w:type="spellStart"/>
      <w:r w:rsidRPr="00ED4DDA">
        <w:t>Objetivos</w:t>
      </w:r>
      <w:proofErr w:type="spellEnd"/>
      <w:r w:rsidRPr="00ED4DDA">
        <w:t xml:space="preserve"> do </w:t>
      </w:r>
      <w:proofErr w:type="spellStart"/>
      <w:r w:rsidRPr="00ED4DDA">
        <w:t>Projeto</w:t>
      </w:r>
      <w:bookmarkEnd w:id="33"/>
      <w:bookmarkEnd w:id="34"/>
      <w:proofErr w:type="spellEnd"/>
    </w:p>
    <w:p w:rsidR="003D4D7D" w:rsidRPr="00ED4DDA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AF2C4D" w:rsidRDefault="003D4D7D" w:rsidP="003D4D7D">
      <w:pPr>
        <w:pStyle w:val="PargrafodaLista"/>
        <w:numPr>
          <w:ilvl w:val="0"/>
          <w:numId w:val="27"/>
        </w:numPr>
        <w:jc w:val="both"/>
        <w:rPr>
          <w:rFonts w:ascii="Arial" w:hAnsi="Arial" w:cs="Arial"/>
        </w:rPr>
      </w:pPr>
      <w:proofErr w:type="spellStart"/>
      <w:r w:rsidRPr="00AF2C4D">
        <w:rPr>
          <w:rFonts w:ascii="Arial" w:hAnsi="Arial" w:cs="Arial"/>
        </w:rPr>
        <w:t>Desenvolver</w:t>
      </w:r>
      <w:proofErr w:type="spellEnd"/>
      <w:r w:rsidRPr="00AF2C4D">
        <w:rPr>
          <w:rFonts w:ascii="Arial" w:hAnsi="Arial" w:cs="Arial"/>
        </w:rPr>
        <w:t xml:space="preserve"> </w:t>
      </w:r>
      <w:proofErr w:type="spellStart"/>
      <w:r w:rsidRPr="00AF2C4D">
        <w:rPr>
          <w:rFonts w:ascii="Arial" w:hAnsi="Arial" w:cs="Arial"/>
        </w:rPr>
        <w:t>biblioteca</w:t>
      </w:r>
      <w:proofErr w:type="spellEnd"/>
      <w:r w:rsidRPr="00AF2C4D">
        <w:rPr>
          <w:rFonts w:ascii="Arial" w:hAnsi="Arial" w:cs="Arial"/>
        </w:rPr>
        <w:t xml:space="preserve"> modular e </w:t>
      </w:r>
      <w:proofErr w:type="spellStart"/>
      <w:r w:rsidRPr="00AF2C4D">
        <w:rPr>
          <w:rFonts w:ascii="Arial" w:hAnsi="Arial" w:cs="Arial"/>
        </w:rPr>
        <w:t>reutilizável</w:t>
      </w:r>
      <w:proofErr w:type="spellEnd"/>
      <w:r w:rsidRPr="00AF2C4D">
        <w:rPr>
          <w:rFonts w:ascii="Arial" w:hAnsi="Arial" w:cs="Arial"/>
        </w:rPr>
        <w:t>;</w:t>
      </w:r>
    </w:p>
    <w:p w:rsidR="003D4D7D" w:rsidRPr="00AF2C4D" w:rsidRDefault="003D4D7D" w:rsidP="003D4D7D">
      <w:pPr>
        <w:pStyle w:val="PargrafodaLista"/>
        <w:numPr>
          <w:ilvl w:val="0"/>
          <w:numId w:val="27"/>
        </w:numPr>
        <w:jc w:val="both"/>
        <w:rPr>
          <w:rFonts w:ascii="Arial" w:hAnsi="Arial" w:cs="Arial"/>
        </w:rPr>
      </w:pPr>
      <w:proofErr w:type="spellStart"/>
      <w:r w:rsidRPr="00AF2C4D">
        <w:rPr>
          <w:rFonts w:ascii="Arial" w:hAnsi="Arial" w:cs="Arial"/>
        </w:rPr>
        <w:t>Garantir</w:t>
      </w:r>
      <w:proofErr w:type="spellEnd"/>
      <w:r w:rsidRPr="00AF2C4D">
        <w:rPr>
          <w:rFonts w:ascii="Arial" w:hAnsi="Arial" w:cs="Arial"/>
        </w:rPr>
        <w:t xml:space="preserve"> </w:t>
      </w:r>
      <w:proofErr w:type="spellStart"/>
      <w:r w:rsidRPr="00AF2C4D">
        <w:rPr>
          <w:rFonts w:ascii="Arial" w:hAnsi="Arial" w:cs="Arial"/>
        </w:rPr>
        <w:t>funcionamento</w:t>
      </w:r>
      <w:proofErr w:type="spellEnd"/>
      <w:r w:rsidRPr="00AF2C4D">
        <w:rPr>
          <w:rFonts w:ascii="Arial" w:hAnsi="Arial" w:cs="Arial"/>
        </w:rPr>
        <w:t xml:space="preserve"> </w:t>
      </w:r>
      <w:proofErr w:type="spellStart"/>
      <w:r w:rsidRPr="00AF2C4D">
        <w:rPr>
          <w:rFonts w:ascii="Arial" w:hAnsi="Arial" w:cs="Arial"/>
        </w:rPr>
        <w:t>consistente</w:t>
      </w:r>
      <w:proofErr w:type="spellEnd"/>
      <w:r w:rsidRPr="00AF2C4D">
        <w:rPr>
          <w:rFonts w:ascii="Arial" w:hAnsi="Arial" w:cs="Arial"/>
        </w:rPr>
        <w:t xml:space="preserve"> do </w:t>
      </w:r>
      <w:proofErr w:type="spellStart"/>
      <w:r w:rsidRPr="00AF2C4D">
        <w:rPr>
          <w:rFonts w:ascii="Arial" w:hAnsi="Arial" w:cs="Arial"/>
        </w:rPr>
        <w:t>sistema</w:t>
      </w:r>
      <w:proofErr w:type="spellEnd"/>
      <w:r w:rsidRPr="00AF2C4D">
        <w:rPr>
          <w:rFonts w:ascii="Arial" w:hAnsi="Arial" w:cs="Arial"/>
        </w:rPr>
        <w:t xml:space="preserve"> de </w:t>
      </w:r>
      <w:proofErr w:type="spellStart"/>
      <w:r w:rsidRPr="00AF2C4D">
        <w:rPr>
          <w:rFonts w:ascii="Arial" w:hAnsi="Arial" w:cs="Arial"/>
        </w:rPr>
        <w:t>renderização</w:t>
      </w:r>
      <w:proofErr w:type="spellEnd"/>
      <w:r w:rsidRPr="00AF2C4D">
        <w:rPr>
          <w:rFonts w:ascii="Arial" w:hAnsi="Arial" w:cs="Arial"/>
        </w:rPr>
        <w:t xml:space="preserve"> 2D;</w:t>
      </w:r>
    </w:p>
    <w:p w:rsidR="003D4D7D" w:rsidRPr="00AF2C4D" w:rsidRDefault="003D4D7D" w:rsidP="003D4D7D">
      <w:pPr>
        <w:pStyle w:val="PargrafodaLista"/>
        <w:numPr>
          <w:ilvl w:val="0"/>
          <w:numId w:val="27"/>
        </w:numPr>
        <w:jc w:val="both"/>
        <w:rPr>
          <w:rFonts w:ascii="Arial" w:hAnsi="Arial" w:cs="Arial"/>
        </w:rPr>
      </w:pPr>
      <w:proofErr w:type="spellStart"/>
      <w:r w:rsidRPr="00AF2C4D">
        <w:rPr>
          <w:rFonts w:ascii="Arial" w:hAnsi="Arial" w:cs="Arial"/>
        </w:rPr>
        <w:t>Implementar</w:t>
      </w:r>
      <w:proofErr w:type="spellEnd"/>
      <w:r w:rsidRPr="00AF2C4D">
        <w:rPr>
          <w:rFonts w:ascii="Arial" w:hAnsi="Arial" w:cs="Arial"/>
        </w:rPr>
        <w:t xml:space="preserve"> </w:t>
      </w:r>
      <w:proofErr w:type="spellStart"/>
      <w:r w:rsidRPr="00AF2C4D">
        <w:rPr>
          <w:rFonts w:ascii="Arial" w:hAnsi="Arial" w:cs="Arial"/>
        </w:rPr>
        <w:t>gerenciamento</w:t>
      </w:r>
      <w:proofErr w:type="spellEnd"/>
      <w:r w:rsidRPr="00AF2C4D">
        <w:rPr>
          <w:rFonts w:ascii="Arial" w:hAnsi="Arial" w:cs="Arial"/>
        </w:rPr>
        <w:t xml:space="preserve"> </w:t>
      </w:r>
      <w:proofErr w:type="spellStart"/>
      <w:r w:rsidRPr="00AF2C4D">
        <w:rPr>
          <w:rFonts w:ascii="Arial" w:hAnsi="Arial" w:cs="Arial"/>
        </w:rPr>
        <w:t>eficiente</w:t>
      </w:r>
      <w:proofErr w:type="spellEnd"/>
      <w:r w:rsidRPr="00AF2C4D">
        <w:rPr>
          <w:rFonts w:ascii="Arial" w:hAnsi="Arial" w:cs="Arial"/>
        </w:rPr>
        <w:t xml:space="preserve"> de </w:t>
      </w:r>
      <w:proofErr w:type="spellStart"/>
      <w:r w:rsidRPr="00AF2C4D">
        <w:rPr>
          <w:rFonts w:ascii="Arial" w:hAnsi="Arial" w:cs="Arial"/>
        </w:rPr>
        <w:t>recursos</w:t>
      </w:r>
      <w:proofErr w:type="spellEnd"/>
      <w:r w:rsidRPr="00AF2C4D">
        <w:rPr>
          <w:rFonts w:ascii="Arial" w:hAnsi="Arial" w:cs="Arial"/>
        </w:rPr>
        <w:t>;</w:t>
      </w:r>
    </w:p>
    <w:p w:rsidR="003D4D7D" w:rsidRPr="00AF2C4D" w:rsidRDefault="003D4D7D" w:rsidP="003D4D7D">
      <w:pPr>
        <w:pStyle w:val="PargrafodaLista"/>
        <w:numPr>
          <w:ilvl w:val="0"/>
          <w:numId w:val="27"/>
        </w:numPr>
        <w:jc w:val="both"/>
        <w:rPr>
          <w:rFonts w:ascii="Arial" w:hAnsi="Arial" w:cs="Arial"/>
        </w:rPr>
      </w:pPr>
      <w:r w:rsidRPr="00AF2C4D">
        <w:rPr>
          <w:rFonts w:ascii="Arial" w:hAnsi="Arial" w:cs="Arial"/>
        </w:rPr>
        <w:t xml:space="preserve">Validar </w:t>
      </w:r>
      <w:proofErr w:type="spellStart"/>
      <w:r w:rsidRPr="00AF2C4D">
        <w:rPr>
          <w:rFonts w:ascii="Arial" w:hAnsi="Arial" w:cs="Arial"/>
        </w:rPr>
        <w:t>a</w:t>
      </w:r>
      <w:proofErr w:type="spellEnd"/>
      <w:r w:rsidRPr="00AF2C4D">
        <w:rPr>
          <w:rFonts w:ascii="Arial" w:hAnsi="Arial" w:cs="Arial"/>
        </w:rPr>
        <w:t xml:space="preserve"> </w:t>
      </w:r>
      <w:r w:rsidRPr="00F92E54">
        <w:rPr>
          <w:rFonts w:ascii="Arial" w:hAnsi="Arial" w:cs="Arial"/>
          <w:i/>
          <w:iCs/>
        </w:rPr>
        <w:t>engine</w:t>
      </w:r>
      <w:r w:rsidRPr="00AF2C4D">
        <w:rPr>
          <w:rFonts w:ascii="Arial" w:hAnsi="Arial" w:cs="Arial"/>
        </w:rPr>
        <w:t xml:space="preserve"> </w:t>
      </w:r>
      <w:proofErr w:type="spellStart"/>
      <w:r w:rsidRPr="00AF2C4D">
        <w:rPr>
          <w:rFonts w:ascii="Arial" w:hAnsi="Arial" w:cs="Arial"/>
        </w:rPr>
        <w:t>por</w:t>
      </w:r>
      <w:proofErr w:type="spellEnd"/>
      <w:r w:rsidRPr="00AF2C4D">
        <w:rPr>
          <w:rFonts w:ascii="Arial" w:hAnsi="Arial" w:cs="Arial"/>
        </w:rPr>
        <w:t xml:space="preserve"> </w:t>
      </w:r>
      <w:proofErr w:type="spellStart"/>
      <w:r w:rsidRPr="00AF2C4D">
        <w:rPr>
          <w:rFonts w:ascii="Arial" w:hAnsi="Arial" w:cs="Arial"/>
        </w:rPr>
        <w:t>meio</w:t>
      </w:r>
      <w:proofErr w:type="spellEnd"/>
      <w:r w:rsidRPr="00AF2C4D">
        <w:rPr>
          <w:rFonts w:ascii="Arial" w:hAnsi="Arial" w:cs="Arial"/>
        </w:rPr>
        <w:t xml:space="preserve"> de </w:t>
      </w:r>
      <w:proofErr w:type="spellStart"/>
      <w:r w:rsidRPr="00AF2C4D">
        <w:rPr>
          <w:rFonts w:ascii="Arial" w:hAnsi="Arial" w:cs="Arial"/>
        </w:rPr>
        <w:t>protótipo</w:t>
      </w:r>
      <w:proofErr w:type="spellEnd"/>
      <w:r w:rsidRPr="00AF2C4D">
        <w:rPr>
          <w:rFonts w:ascii="Arial" w:hAnsi="Arial" w:cs="Arial"/>
        </w:rPr>
        <w:t xml:space="preserve"> </w:t>
      </w:r>
      <w:proofErr w:type="spellStart"/>
      <w:r w:rsidRPr="00AF2C4D">
        <w:rPr>
          <w:rFonts w:ascii="Arial" w:hAnsi="Arial" w:cs="Arial"/>
        </w:rPr>
        <w:t>funcional</w:t>
      </w:r>
      <w:proofErr w:type="spellEnd"/>
      <w:r w:rsidRPr="00AF2C4D">
        <w:rPr>
          <w:rFonts w:ascii="Arial" w:hAnsi="Arial" w:cs="Arial"/>
        </w:rPr>
        <w:t>;</w:t>
      </w:r>
    </w:p>
    <w:p w:rsidR="003D4D7D" w:rsidRPr="00AF2C4D" w:rsidRDefault="003D4D7D" w:rsidP="003D4D7D">
      <w:pPr>
        <w:pStyle w:val="PargrafodaLista"/>
        <w:numPr>
          <w:ilvl w:val="0"/>
          <w:numId w:val="27"/>
        </w:numPr>
        <w:jc w:val="both"/>
        <w:rPr>
          <w:rFonts w:ascii="Arial" w:hAnsi="Arial" w:cs="Arial"/>
        </w:rPr>
      </w:pPr>
      <w:proofErr w:type="spellStart"/>
      <w:r w:rsidRPr="00AF2C4D">
        <w:rPr>
          <w:rFonts w:ascii="Arial" w:hAnsi="Arial" w:cs="Arial"/>
        </w:rPr>
        <w:t>Documentar</w:t>
      </w:r>
      <w:proofErr w:type="spellEnd"/>
      <w:r w:rsidRPr="00AF2C4D">
        <w:rPr>
          <w:rFonts w:ascii="Arial" w:hAnsi="Arial" w:cs="Arial"/>
        </w:rPr>
        <w:t xml:space="preserve"> </w:t>
      </w:r>
      <w:proofErr w:type="spellStart"/>
      <w:r w:rsidRPr="00AF2C4D">
        <w:rPr>
          <w:rFonts w:ascii="Arial" w:hAnsi="Arial" w:cs="Arial"/>
        </w:rPr>
        <w:t>arquitetura</w:t>
      </w:r>
      <w:proofErr w:type="spellEnd"/>
      <w:r w:rsidRPr="00AF2C4D">
        <w:rPr>
          <w:rFonts w:ascii="Arial" w:hAnsi="Arial" w:cs="Arial"/>
        </w:rPr>
        <w:t xml:space="preserve"> e </w:t>
      </w:r>
      <w:proofErr w:type="spellStart"/>
      <w:r w:rsidRPr="00AF2C4D">
        <w:rPr>
          <w:rFonts w:ascii="Arial" w:hAnsi="Arial" w:cs="Arial"/>
        </w:rPr>
        <w:t>decisões</w:t>
      </w:r>
      <w:proofErr w:type="spellEnd"/>
      <w:r w:rsidRPr="00AF2C4D">
        <w:rPr>
          <w:rFonts w:ascii="Arial" w:hAnsi="Arial" w:cs="Arial"/>
        </w:rPr>
        <w:t xml:space="preserve"> </w:t>
      </w:r>
      <w:proofErr w:type="spellStart"/>
      <w:r w:rsidRPr="00AF2C4D">
        <w:rPr>
          <w:rFonts w:ascii="Arial" w:hAnsi="Arial" w:cs="Arial"/>
        </w:rPr>
        <w:t>técnicas</w:t>
      </w:r>
      <w:proofErr w:type="spellEnd"/>
      <w:r w:rsidRPr="00AF2C4D">
        <w:rPr>
          <w:rFonts w:ascii="Arial" w:hAnsi="Arial" w:cs="Arial"/>
        </w:rPr>
        <w:t>.</w:t>
      </w:r>
    </w:p>
    <w:p w:rsidR="003D4D7D" w:rsidRPr="00ED4DDA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ED4DDA" w:rsidRDefault="003D4D7D" w:rsidP="003D4D7D">
      <w:pPr>
        <w:pStyle w:val="Ttulo3"/>
      </w:pPr>
      <w:bookmarkStart w:id="35" w:name="_Toc223398738"/>
      <w:bookmarkStart w:id="36" w:name="_Toc223730652"/>
      <w:r>
        <w:t>4</w:t>
      </w:r>
      <w:r w:rsidRPr="00ED4DDA">
        <w:t xml:space="preserve">.1.6 </w:t>
      </w:r>
      <w:proofErr w:type="spellStart"/>
      <w:r w:rsidRPr="00ED4DDA">
        <w:t>Entregas</w:t>
      </w:r>
      <w:proofErr w:type="spellEnd"/>
      <w:r w:rsidRPr="00ED4DDA">
        <w:t xml:space="preserve"> </w:t>
      </w:r>
      <w:proofErr w:type="spellStart"/>
      <w:r w:rsidRPr="00ED4DDA">
        <w:t>Principais</w:t>
      </w:r>
      <w:bookmarkEnd w:id="35"/>
      <w:bookmarkEnd w:id="36"/>
      <w:proofErr w:type="spellEnd"/>
    </w:p>
    <w:p w:rsidR="003D4D7D" w:rsidRPr="00ED4DDA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ED4DDA" w:rsidRDefault="003D4D7D" w:rsidP="003D4D7D">
      <w:pPr>
        <w:ind w:firstLine="0"/>
        <w:jc w:val="both"/>
        <w:rPr>
          <w:rFonts w:ascii="Arial" w:hAnsi="Arial" w:cs="Arial"/>
        </w:rPr>
      </w:pPr>
      <w:r w:rsidRPr="00ED4DDA">
        <w:rPr>
          <w:rFonts w:ascii="Arial" w:hAnsi="Arial" w:cs="Arial"/>
        </w:rPr>
        <w:t xml:space="preserve">As </w:t>
      </w:r>
      <w:proofErr w:type="spellStart"/>
      <w:r w:rsidRPr="00ED4DDA">
        <w:rPr>
          <w:rFonts w:ascii="Arial" w:hAnsi="Arial" w:cs="Arial"/>
        </w:rPr>
        <w:t>entregas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previstas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incluem</w:t>
      </w:r>
      <w:proofErr w:type="spellEnd"/>
      <w:r w:rsidRPr="00ED4DDA">
        <w:rPr>
          <w:rFonts w:ascii="Arial" w:hAnsi="Arial" w:cs="Arial"/>
        </w:rPr>
        <w:t>:</w:t>
      </w:r>
    </w:p>
    <w:p w:rsidR="003D4D7D" w:rsidRPr="00ED4DDA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53728E" w:rsidRDefault="003D4D7D" w:rsidP="003D4D7D">
      <w:pPr>
        <w:pStyle w:val="PargrafodaLista"/>
        <w:numPr>
          <w:ilvl w:val="0"/>
          <w:numId w:val="28"/>
        </w:numPr>
        <w:jc w:val="both"/>
        <w:rPr>
          <w:rFonts w:ascii="Arial" w:hAnsi="Arial" w:cs="Arial"/>
        </w:rPr>
      </w:pPr>
      <w:proofErr w:type="spellStart"/>
      <w:r w:rsidRPr="0053728E">
        <w:rPr>
          <w:rFonts w:ascii="Arial" w:hAnsi="Arial" w:cs="Arial"/>
        </w:rPr>
        <w:t>Planejamento</w:t>
      </w:r>
      <w:proofErr w:type="spellEnd"/>
      <w:r w:rsidRPr="0053728E">
        <w:rPr>
          <w:rFonts w:ascii="Arial" w:hAnsi="Arial" w:cs="Arial"/>
        </w:rPr>
        <w:t xml:space="preserve"> formal do </w:t>
      </w:r>
      <w:proofErr w:type="spellStart"/>
      <w:r w:rsidRPr="0053728E">
        <w:rPr>
          <w:rFonts w:ascii="Arial" w:hAnsi="Arial" w:cs="Arial"/>
        </w:rPr>
        <w:t>projeto</w:t>
      </w:r>
      <w:proofErr w:type="spellEnd"/>
      <w:r w:rsidRPr="0053728E">
        <w:rPr>
          <w:rFonts w:ascii="Arial" w:hAnsi="Arial" w:cs="Arial"/>
        </w:rPr>
        <w:t>;</w:t>
      </w:r>
    </w:p>
    <w:p w:rsidR="003D4D7D" w:rsidRPr="0053728E" w:rsidRDefault="003D4D7D" w:rsidP="003D4D7D">
      <w:pPr>
        <w:pStyle w:val="PargrafodaLista"/>
        <w:numPr>
          <w:ilvl w:val="0"/>
          <w:numId w:val="28"/>
        </w:numPr>
        <w:jc w:val="both"/>
        <w:rPr>
          <w:rFonts w:ascii="Arial" w:hAnsi="Arial" w:cs="Arial"/>
        </w:rPr>
      </w:pPr>
      <w:proofErr w:type="spellStart"/>
      <w:r w:rsidRPr="0053728E">
        <w:rPr>
          <w:rFonts w:ascii="Arial" w:hAnsi="Arial" w:cs="Arial"/>
        </w:rPr>
        <w:t>Modelagem</w:t>
      </w:r>
      <w:proofErr w:type="spellEnd"/>
      <w:r w:rsidRPr="0053728E">
        <w:rPr>
          <w:rFonts w:ascii="Arial" w:hAnsi="Arial" w:cs="Arial"/>
        </w:rPr>
        <w:t xml:space="preserve"> </w:t>
      </w:r>
      <w:proofErr w:type="spellStart"/>
      <w:r w:rsidRPr="0053728E">
        <w:rPr>
          <w:rFonts w:ascii="Arial" w:hAnsi="Arial" w:cs="Arial"/>
        </w:rPr>
        <w:t>arquitetural</w:t>
      </w:r>
      <w:proofErr w:type="spellEnd"/>
      <w:r w:rsidRPr="0053728E">
        <w:rPr>
          <w:rFonts w:ascii="Arial" w:hAnsi="Arial" w:cs="Arial"/>
        </w:rPr>
        <w:t>;</w:t>
      </w:r>
    </w:p>
    <w:p w:rsidR="003D4D7D" w:rsidRPr="0053728E" w:rsidRDefault="003D4D7D" w:rsidP="003D4D7D">
      <w:pPr>
        <w:pStyle w:val="PargrafodaLista"/>
        <w:numPr>
          <w:ilvl w:val="0"/>
          <w:numId w:val="28"/>
        </w:numPr>
        <w:jc w:val="both"/>
        <w:rPr>
          <w:rFonts w:ascii="Arial" w:hAnsi="Arial" w:cs="Arial"/>
        </w:rPr>
      </w:pPr>
      <w:proofErr w:type="spellStart"/>
      <w:r w:rsidRPr="0053728E">
        <w:rPr>
          <w:rFonts w:ascii="Arial" w:hAnsi="Arial" w:cs="Arial"/>
        </w:rPr>
        <w:t>Implementação</w:t>
      </w:r>
      <w:proofErr w:type="spellEnd"/>
      <w:r w:rsidRPr="0053728E">
        <w:rPr>
          <w:rFonts w:ascii="Arial" w:hAnsi="Arial" w:cs="Arial"/>
        </w:rPr>
        <w:t xml:space="preserve"> incremental da </w:t>
      </w:r>
      <w:proofErr w:type="spellStart"/>
      <w:r w:rsidRPr="0053728E">
        <w:rPr>
          <w:rFonts w:ascii="Arial" w:hAnsi="Arial" w:cs="Arial"/>
        </w:rPr>
        <w:t>biblioteca</w:t>
      </w:r>
      <w:proofErr w:type="spellEnd"/>
      <w:r w:rsidRPr="0053728E">
        <w:rPr>
          <w:rFonts w:ascii="Arial" w:hAnsi="Arial" w:cs="Arial"/>
        </w:rPr>
        <w:t>;</w:t>
      </w:r>
    </w:p>
    <w:p w:rsidR="003D4D7D" w:rsidRPr="0053728E" w:rsidRDefault="003D4D7D" w:rsidP="003D4D7D">
      <w:pPr>
        <w:pStyle w:val="PargrafodaLista"/>
        <w:numPr>
          <w:ilvl w:val="0"/>
          <w:numId w:val="28"/>
        </w:numPr>
        <w:jc w:val="both"/>
        <w:rPr>
          <w:rFonts w:ascii="Arial" w:hAnsi="Arial" w:cs="Arial"/>
        </w:rPr>
      </w:pPr>
      <w:proofErr w:type="spellStart"/>
      <w:r w:rsidRPr="0053728E">
        <w:rPr>
          <w:rFonts w:ascii="Arial" w:hAnsi="Arial" w:cs="Arial"/>
        </w:rPr>
        <w:t>Protótipo</w:t>
      </w:r>
      <w:proofErr w:type="spellEnd"/>
      <w:r w:rsidRPr="0053728E">
        <w:rPr>
          <w:rFonts w:ascii="Arial" w:hAnsi="Arial" w:cs="Arial"/>
        </w:rPr>
        <w:t xml:space="preserve"> </w:t>
      </w:r>
      <w:proofErr w:type="spellStart"/>
      <w:r w:rsidRPr="0053728E">
        <w:rPr>
          <w:rFonts w:ascii="Arial" w:hAnsi="Arial" w:cs="Arial"/>
        </w:rPr>
        <w:t>funcional</w:t>
      </w:r>
      <w:proofErr w:type="spellEnd"/>
      <w:r w:rsidRPr="0053728E">
        <w:rPr>
          <w:rFonts w:ascii="Arial" w:hAnsi="Arial" w:cs="Arial"/>
        </w:rPr>
        <w:t>;</w:t>
      </w:r>
    </w:p>
    <w:p w:rsidR="003D4D7D" w:rsidRPr="0053728E" w:rsidRDefault="003D4D7D" w:rsidP="003D4D7D">
      <w:pPr>
        <w:pStyle w:val="PargrafodaLista"/>
        <w:numPr>
          <w:ilvl w:val="0"/>
          <w:numId w:val="28"/>
        </w:numPr>
        <w:jc w:val="both"/>
        <w:rPr>
          <w:rFonts w:ascii="Arial" w:hAnsi="Arial" w:cs="Arial"/>
        </w:rPr>
      </w:pPr>
      <w:proofErr w:type="spellStart"/>
      <w:r w:rsidRPr="0053728E">
        <w:rPr>
          <w:rFonts w:ascii="Arial" w:hAnsi="Arial" w:cs="Arial"/>
        </w:rPr>
        <w:t>Relatórios</w:t>
      </w:r>
      <w:proofErr w:type="spellEnd"/>
      <w:r w:rsidRPr="0053728E">
        <w:rPr>
          <w:rFonts w:ascii="Arial" w:hAnsi="Arial" w:cs="Arial"/>
        </w:rPr>
        <w:t xml:space="preserve"> de </w:t>
      </w:r>
      <w:proofErr w:type="spellStart"/>
      <w:r w:rsidRPr="0053728E">
        <w:rPr>
          <w:rFonts w:ascii="Arial" w:hAnsi="Arial" w:cs="Arial"/>
        </w:rPr>
        <w:t>acompanhamento</w:t>
      </w:r>
      <w:proofErr w:type="spellEnd"/>
      <w:r w:rsidRPr="0053728E">
        <w:rPr>
          <w:rFonts w:ascii="Arial" w:hAnsi="Arial" w:cs="Arial"/>
        </w:rPr>
        <w:t>;</w:t>
      </w:r>
    </w:p>
    <w:p w:rsidR="003D4D7D" w:rsidRPr="0053728E" w:rsidRDefault="003D4D7D" w:rsidP="003D4D7D">
      <w:pPr>
        <w:pStyle w:val="PargrafodaLista"/>
        <w:numPr>
          <w:ilvl w:val="0"/>
          <w:numId w:val="28"/>
        </w:numPr>
        <w:jc w:val="both"/>
        <w:rPr>
          <w:rFonts w:ascii="Arial" w:hAnsi="Arial" w:cs="Arial"/>
        </w:rPr>
      </w:pPr>
      <w:proofErr w:type="spellStart"/>
      <w:r w:rsidRPr="0053728E">
        <w:rPr>
          <w:rFonts w:ascii="Arial" w:hAnsi="Arial" w:cs="Arial"/>
        </w:rPr>
        <w:t>Trabalho</w:t>
      </w:r>
      <w:proofErr w:type="spellEnd"/>
      <w:r w:rsidRPr="0053728E">
        <w:rPr>
          <w:rFonts w:ascii="Arial" w:hAnsi="Arial" w:cs="Arial"/>
        </w:rPr>
        <w:t xml:space="preserve"> </w:t>
      </w:r>
      <w:proofErr w:type="spellStart"/>
      <w:r w:rsidRPr="0053728E">
        <w:rPr>
          <w:rFonts w:ascii="Arial" w:hAnsi="Arial" w:cs="Arial"/>
        </w:rPr>
        <w:t>acadêmico</w:t>
      </w:r>
      <w:proofErr w:type="spellEnd"/>
      <w:r w:rsidRPr="0053728E">
        <w:rPr>
          <w:rFonts w:ascii="Arial" w:hAnsi="Arial" w:cs="Arial"/>
        </w:rPr>
        <w:t xml:space="preserve"> final.</w:t>
      </w:r>
    </w:p>
    <w:p w:rsidR="003D4D7D" w:rsidRPr="00ED4DDA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ED4DDA" w:rsidRDefault="003D4D7D" w:rsidP="003D4D7D">
      <w:pPr>
        <w:pStyle w:val="Ttulo3"/>
      </w:pPr>
      <w:bookmarkStart w:id="37" w:name="_Toc223398739"/>
      <w:bookmarkStart w:id="38" w:name="_Toc223730653"/>
      <w:r>
        <w:t>4</w:t>
      </w:r>
      <w:r w:rsidRPr="00ED4DDA">
        <w:t xml:space="preserve">.1.7 </w:t>
      </w:r>
      <w:proofErr w:type="spellStart"/>
      <w:r w:rsidRPr="00ED4DDA">
        <w:t>Premissas</w:t>
      </w:r>
      <w:bookmarkEnd w:id="37"/>
      <w:bookmarkEnd w:id="38"/>
      <w:proofErr w:type="spellEnd"/>
    </w:p>
    <w:p w:rsidR="003D4D7D" w:rsidRPr="00ED4DDA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687DC6" w:rsidRDefault="003D4D7D" w:rsidP="003D4D7D">
      <w:pPr>
        <w:pStyle w:val="PargrafodaLista"/>
        <w:numPr>
          <w:ilvl w:val="0"/>
          <w:numId w:val="28"/>
        </w:num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</w:t>
      </w:r>
      <w:r w:rsidRPr="00687DC6">
        <w:rPr>
          <w:rFonts w:ascii="Arial" w:hAnsi="Arial" w:cs="Arial"/>
        </w:rPr>
        <w:t>esenvolvimento</w:t>
      </w:r>
      <w:proofErr w:type="spellEnd"/>
      <w:r w:rsidRPr="00687DC6">
        <w:rPr>
          <w:rFonts w:ascii="Arial" w:hAnsi="Arial" w:cs="Arial"/>
        </w:rPr>
        <w:t xml:space="preserve"> </w:t>
      </w:r>
      <w:proofErr w:type="spellStart"/>
      <w:r w:rsidRPr="00687DC6">
        <w:rPr>
          <w:rFonts w:ascii="Arial" w:hAnsi="Arial" w:cs="Arial"/>
        </w:rPr>
        <w:t>será</w:t>
      </w:r>
      <w:proofErr w:type="spellEnd"/>
      <w:r w:rsidRPr="00687DC6">
        <w:rPr>
          <w:rFonts w:ascii="Arial" w:hAnsi="Arial" w:cs="Arial"/>
        </w:rPr>
        <w:t xml:space="preserve"> </w:t>
      </w:r>
      <w:proofErr w:type="spellStart"/>
      <w:r w:rsidRPr="00687DC6">
        <w:rPr>
          <w:rFonts w:ascii="Arial" w:hAnsi="Arial" w:cs="Arial"/>
        </w:rPr>
        <w:t>realizado</w:t>
      </w:r>
      <w:proofErr w:type="spellEnd"/>
      <w:r w:rsidRPr="00687DC6">
        <w:rPr>
          <w:rFonts w:ascii="Arial" w:hAnsi="Arial" w:cs="Arial"/>
        </w:rPr>
        <w:t xml:space="preserve"> </w:t>
      </w:r>
      <w:proofErr w:type="spellStart"/>
      <w:r w:rsidRPr="00687DC6">
        <w:rPr>
          <w:rFonts w:ascii="Arial" w:hAnsi="Arial" w:cs="Arial"/>
        </w:rPr>
        <w:t>individualmente</w:t>
      </w:r>
      <w:proofErr w:type="spellEnd"/>
      <w:r w:rsidRPr="00687DC6">
        <w:rPr>
          <w:rFonts w:ascii="Arial" w:hAnsi="Arial" w:cs="Arial"/>
        </w:rPr>
        <w:t>;</w:t>
      </w:r>
    </w:p>
    <w:p w:rsidR="003D4D7D" w:rsidRPr="00687DC6" w:rsidRDefault="003D4D7D" w:rsidP="003D4D7D">
      <w:pPr>
        <w:pStyle w:val="PargrafodaLista"/>
        <w:numPr>
          <w:ilvl w:val="0"/>
          <w:numId w:val="29"/>
        </w:numPr>
        <w:jc w:val="both"/>
        <w:rPr>
          <w:rFonts w:ascii="Arial" w:hAnsi="Arial" w:cs="Arial"/>
        </w:rPr>
      </w:pPr>
      <w:r w:rsidRPr="00687DC6">
        <w:rPr>
          <w:rFonts w:ascii="Arial" w:hAnsi="Arial" w:cs="Arial"/>
        </w:rPr>
        <w:t xml:space="preserve">A </w:t>
      </w:r>
      <w:proofErr w:type="spellStart"/>
      <w:r w:rsidRPr="00687DC6">
        <w:rPr>
          <w:rFonts w:ascii="Arial" w:hAnsi="Arial" w:cs="Arial"/>
        </w:rPr>
        <w:t>linguagem</w:t>
      </w:r>
      <w:proofErr w:type="spellEnd"/>
      <w:r w:rsidRPr="00687DC6">
        <w:rPr>
          <w:rFonts w:ascii="Arial" w:hAnsi="Arial" w:cs="Arial"/>
        </w:rPr>
        <w:t xml:space="preserve"> principal </w:t>
      </w:r>
      <w:proofErr w:type="spellStart"/>
      <w:r w:rsidRPr="00687DC6">
        <w:rPr>
          <w:rFonts w:ascii="Arial" w:hAnsi="Arial" w:cs="Arial"/>
        </w:rPr>
        <w:t>utilizada</w:t>
      </w:r>
      <w:proofErr w:type="spellEnd"/>
      <w:r w:rsidRPr="00687DC6">
        <w:rPr>
          <w:rFonts w:ascii="Arial" w:hAnsi="Arial" w:cs="Arial"/>
        </w:rPr>
        <w:t xml:space="preserve"> </w:t>
      </w:r>
      <w:proofErr w:type="spellStart"/>
      <w:r w:rsidRPr="00687DC6">
        <w:rPr>
          <w:rFonts w:ascii="Arial" w:hAnsi="Arial" w:cs="Arial"/>
        </w:rPr>
        <w:t>será</w:t>
      </w:r>
      <w:proofErr w:type="spellEnd"/>
      <w:r w:rsidRPr="00687DC6">
        <w:rPr>
          <w:rFonts w:ascii="Arial" w:hAnsi="Arial" w:cs="Arial"/>
        </w:rPr>
        <w:t xml:space="preserve"> C++;</w:t>
      </w:r>
    </w:p>
    <w:p w:rsidR="003D4D7D" w:rsidRPr="00687DC6" w:rsidRDefault="003D4D7D" w:rsidP="003D4D7D">
      <w:pPr>
        <w:pStyle w:val="PargrafodaLista"/>
        <w:numPr>
          <w:ilvl w:val="0"/>
          <w:numId w:val="29"/>
        </w:num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</w:t>
      </w:r>
      <w:r w:rsidRPr="00687DC6">
        <w:rPr>
          <w:rFonts w:ascii="Arial" w:hAnsi="Arial" w:cs="Arial"/>
        </w:rPr>
        <w:t>rojeto</w:t>
      </w:r>
      <w:proofErr w:type="spellEnd"/>
      <w:r w:rsidRPr="00687DC6">
        <w:rPr>
          <w:rFonts w:ascii="Arial" w:hAnsi="Arial" w:cs="Arial"/>
        </w:rPr>
        <w:t xml:space="preserve"> </w:t>
      </w:r>
      <w:proofErr w:type="spellStart"/>
      <w:r w:rsidRPr="00687DC6">
        <w:rPr>
          <w:rFonts w:ascii="Arial" w:hAnsi="Arial" w:cs="Arial"/>
        </w:rPr>
        <w:t>será</w:t>
      </w:r>
      <w:proofErr w:type="spellEnd"/>
      <w:r w:rsidRPr="00687DC6">
        <w:rPr>
          <w:rFonts w:ascii="Arial" w:hAnsi="Arial" w:cs="Arial"/>
        </w:rPr>
        <w:t xml:space="preserve"> </w:t>
      </w:r>
      <w:proofErr w:type="spellStart"/>
      <w:r w:rsidRPr="00687DC6">
        <w:rPr>
          <w:rFonts w:ascii="Arial" w:hAnsi="Arial" w:cs="Arial"/>
        </w:rPr>
        <w:t>executado</w:t>
      </w:r>
      <w:proofErr w:type="spellEnd"/>
      <w:r w:rsidRPr="00687DC6">
        <w:rPr>
          <w:rFonts w:ascii="Arial" w:hAnsi="Arial" w:cs="Arial"/>
        </w:rPr>
        <w:t xml:space="preserve"> </w:t>
      </w:r>
      <w:proofErr w:type="spellStart"/>
      <w:r w:rsidRPr="00687DC6">
        <w:rPr>
          <w:rFonts w:ascii="Arial" w:hAnsi="Arial" w:cs="Arial"/>
        </w:rPr>
        <w:t>dentro</w:t>
      </w:r>
      <w:proofErr w:type="spellEnd"/>
      <w:r w:rsidRPr="00687DC6">
        <w:rPr>
          <w:rFonts w:ascii="Arial" w:hAnsi="Arial" w:cs="Arial"/>
        </w:rPr>
        <w:t xml:space="preserve"> do </w:t>
      </w:r>
      <w:proofErr w:type="spellStart"/>
      <w:r w:rsidRPr="00687DC6">
        <w:rPr>
          <w:rFonts w:ascii="Arial" w:hAnsi="Arial" w:cs="Arial"/>
        </w:rPr>
        <w:t>prazo</w:t>
      </w:r>
      <w:proofErr w:type="spellEnd"/>
      <w:r w:rsidRPr="00687DC6">
        <w:rPr>
          <w:rFonts w:ascii="Arial" w:hAnsi="Arial" w:cs="Arial"/>
        </w:rPr>
        <w:t xml:space="preserve"> </w:t>
      </w:r>
      <w:proofErr w:type="spellStart"/>
      <w:r w:rsidRPr="00687DC6">
        <w:rPr>
          <w:rFonts w:ascii="Arial" w:hAnsi="Arial" w:cs="Arial"/>
        </w:rPr>
        <w:t>acadêmico</w:t>
      </w:r>
      <w:proofErr w:type="spellEnd"/>
      <w:r w:rsidRPr="00687DC6">
        <w:rPr>
          <w:rFonts w:ascii="Arial" w:hAnsi="Arial" w:cs="Arial"/>
        </w:rPr>
        <w:t xml:space="preserve"> </w:t>
      </w:r>
      <w:proofErr w:type="spellStart"/>
      <w:r w:rsidRPr="00687DC6">
        <w:rPr>
          <w:rFonts w:ascii="Arial" w:hAnsi="Arial" w:cs="Arial"/>
        </w:rPr>
        <w:t>estabelecido</w:t>
      </w:r>
      <w:proofErr w:type="spellEnd"/>
      <w:r w:rsidRPr="00687DC6">
        <w:rPr>
          <w:rFonts w:ascii="Arial" w:hAnsi="Arial" w:cs="Arial"/>
        </w:rPr>
        <w:t>;</w:t>
      </w:r>
    </w:p>
    <w:p w:rsidR="003D4D7D" w:rsidRPr="00687DC6" w:rsidRDefault="003D4D7D" w:rsidP="003D4D7D">
      <w:pPr>
        <w:pStyle w:val="PargrafodaLista"/>
        <w:numPr>
          <w:ilvl w:val="0"/>
          <w:numId w:val="29"/>
        </w:num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</w:t>
      </w:r>
      <w:r w:rsidRPr="00687DC6">
        <w:rPr>
          <w:rFonts w:ascii="Arial" w:hAnsi="Arial" w:cs="Arial"/>
        </w:rPr>
        <w:t>mbiente</w:t>
      </w:r>
      <w:proofErr w:type="spellEnd"/>
      <w:r w:rsidRPr="00687DC6">
        <w:rPr>
          <w:rFonts w:ascii="Arial" w:hAnsi="Arial" w:cs="Arial"/>
        </w:rPr>
        <w:t xml:space="preserve"> </w:t>
      </w:r>
      <w:proofErr w:type="spellStart"/>
      <w:r w:rsidRPr="00687DC6">
        <w:rPr>
          <w:rFonts w:ascii="Arial" w:hAnsi="Arial" w:cs="Arial"/>
        </w:rPr>
        <w:t>computacional</w:t>
      </w:r>
      <w:proofErr w:type="spellEnd"/>
      <w:r w:rsidRPr="00687DC6">
        <w:rPr>
          <w:rFonts w:ascii="Arial" w:hAnsi="Arial" w:cs="Arial"/>
        </w:rPr>
        <w:t xml:space="preserve"> </w:t>
      </w:r>
      <w:proofErr w:type="spellStart"/>
      <w:r w:rsidRPr="00687DC6">
        <w:rPr>
          <w:rFonts w:ascii="Arial" w:hAnsi="Arial" w:cs="Arial"/>
        </w:rPr>
        <w:t>necessário</w:t>
      </w:r>
      <w:proofErr w:type="spellEnd"/>
      <w:r w:rsidRPr="00687DC6">
        <w:rPr>
          <w:rFonts w:ascii="Arial" w:hAnsi="Arial" w:cs="Arial"/>
        </w:rPr>
        <w:t xml:space="preserve"> </w:t>
      </w:r>
      <w:proofErr w:type="spellStart"/>
      <w:r w:rsidRPr="00687DC6">
        <w:rPr>
          <w:rFonts w:ascii="Arial" w:hAnsi="Arial" w:cs="Arial"/>
        </w:rPr>
        <w:t>estará</w:t>
      </w:r>
      <w:proofErr w:type="spellEnd"/>
      <w:r w:rsidRPr="00687DC6">
        <w:rPr>
          <w:rFonts w:ascii="Arial" w:hAnsi="Arial" w:cs="Arial"/>
        </w:rPr>
        <w:t xml:space="preserve"> </w:t>
      </w:r>
      <w:proofErr w:type="spellStart"/>
      <w:r w:rsidRPr="00687DC6">
        <w:rPr>
          <w:rFonts w:ascii="Arial" w:hAnsi="Arial" w:cs="Arial"/>
        </w:rPr>
        <w:t>disponível</w:t>
      </w:r>
      <w:proofErr w:type="spellEnd"/>
      <w:r w:rsidRPr="00687DC6">
        <w:rPr>
          <w:rFonts w:ascii="Arial" w:hAnsi="Arial" w:cs="Arial"/>
        </w:rPr>
        <w:t>.</w:t>
      </w:r>
    </w:p>
    <w:p w:rsidR="003D4D7D" w:rsidRPr="00ED4DDA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ED4DDA" w:rsidRDefault="003D4D7D" w:rsidP="003D4D7D">
      <w:pPr>
        <w:pStyle w:val="Ttulo3"/>
      </w:pPr>
      <w:bookmarkStart w:id="39" w:name="_Toc223398740"/>
      <w:bookmarkStart w:id="40" w:name="_Toc223730654"/>
      <w:r>
        <w:t>4</w:t>
      </w:r>
      <w:r w:rsidRPr="00ED4DDA">
        <w:t xml:space="preserve">.1.8 </w:t>
      </w:r>
      <w:proofErr w:type="spellStart"/>
      <w:r w:rsidRPr="00ED4DDA">
        <w:t>Restrições</w:t>
      </w:r>
      <w:bookmarkEnd w:id="39"/>
      <w:bookmarkEnd w:id="40"/>
      <w:proofErr w:type="spellEnd"/>
    </w:p>
    <w:p w:rsidR="003D4D7D" w:rsidRPr="00ED4DDA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AB3DB0" w:rsidRDefault="003D4D7D" w:rsidP="003D4D7D">
      <w:pPr>
        <w:pStyle w:val="PargrafodaLista"/>
        <w:numPr>
          <w:ilvl w:val="0"/>
          <w:numId w:val="30"/>
        </w:numPr>
        <w:jc w:val="both"/>
        <w:rPr>
          <w:rFonts w:ascii="Arial" w:hAnsi="Arial" w:cs="Arial"/>
        </w:rPr>
      </w:pPr>
      <w:r w:rsidRPr="00AB3DB0">
        <w:rPr>
          <w:rFonts w:ascii="Arial" w:hAnsi="Arial" w:cs="Arial"/>
        </w:rPr>
        <w:t xml:space="preserve">Tempo </w:t>
      </w:r>
      <w:proofErr w:type="spellStart"/>
      <w:r w:rsidRPr="00AB3DB0">
        <w:rPr>
          <w:rFonts w:ascii="Arial" w:hAnsi="Arial" w:cs="Arial"/>
        </w:rPr>
        <w:t>limitado</w:t>
      </w:r>
      <w:proofErr w:type="spellEnd"/>
      <w:r w:rsidRPr="00AB3DB0">
        <w:rPr>
          <w:rFonts w:ascii="Arial" w:hAnsi="Arial" w:cs="Arial"/>
        </w:rPr>
        <w:t xml:space="preserve"> </w:t>
      </w:r>
      <w:proofErr w:type="spellStart"/>
      <w:r w:rsidRPr="00AB3DB0">
        <w:rPr>
          <w:rFonts w:ascii="Arial" w:hAnsi="Arial" w:cs="Arial"/>
        </w:rPr>
        <w:t>ao</w:t>
      </w:r>
      <w:proofErr w:type="spellEnd"/>
      <w:r w:rsidRPr="00AB3DB0">
        <w:rPr>
          <w:rFonts w:ascii="Arial" w:hAnsi="Arial" w:cs="Arial"/>
        </w:rPr>
        <w:t xml:space="preserve"> </w:t>
      </w:r>
      <w:proofErr w:type="spellStart"/>
      <w:r w:rsidRPr="00AB3DB0">
        <w:rPr>
          <w:rFonts w:ascii="Arial" w:hAnsi="Arial" w:cs="Arial"/>
        </w:rPr>
        <w:t>período</w:t>
      </w:r>
      <w:proofErr w:type="spellEnd"/>
      <w:r w:rsidRPr="00AB3DB0">
        <w:rPr>
          <w:rFonts w:ascii="Arial" w:hAnsi="Arial" w:cs="Arial"/>
        </w:rPr>
        <w:t xml:space="preserve"> </w:t>
      </w:r>
      <w:proofErr w:type="spellStart"/>
      <w:r w:rsidRPr="00AB3DB0">
        <w:rPr>
          <w:rFonts w:ascii="Arial" w:hAnsi="Arial" w:cs="Arial"/>
        </w:rPr>
        <w:t>letivo</w:t>
      </w:r>
      <w:proofErr w:type="spellEnd"/>
      <w:r w:rsidRPr="00AB3DB0">
        <w:rPr>
          <w:rFonts w:ascii="Arial" w:hAnsi="Arial" w:cs="Arial"/>
        </w:rPr>
        <w:t>;</w:t>
      </w:r>
    </w:p>
    <w:p w:rsidR="003D4D7D" w:rsidRPr="00AB3DB0" w:rsidRDefault="003D4D7D" w:rsidP="003D4D7D">
      <w:pPr>
        <w:pStyle w:val="PargrafodaLista"/>
        <w:numPr>
          <w:ilvl w:val="0"/>
          <w:numId w:val="30"/>
        </w:numPr>
        <w:jc w:val="both"/>
        <w:rPr>
          <w:rFonts w:ascii="Arial" w:hAnsi="Arial" w:cs="Arial"/>
        </w:rPr>
      </w:pPr>
      <w:proofErr w:type="spellStart"/>
      <w:r w:rsidRPr="00AB3DB0">
        <w:rPr>
          <w:rFonts w:ascii="Arial" w:hAnsi="Arial" w:cs="Arial"/>
        </w:rPr>
        <w:t>Recursos</w:t>
      </w:r>
      <w:proofErr w:type="spellEnd"/>
      <w:r w:rsidRPr="00AB3DB0">
        <w:rPr>
          <w:rFonts w:ascii="Arial" w:hAnsi="Arial" w:cs="Arial"/>
        </w:rPr>
        <w:t xml:space="preserve"> </w:t>
      </w:r>
      <w:proofErr w:type="spellStart"/>
      <w:r w:rsidRPr="00AB3DB0">
        <w:rPr>
          <w:rFonts w:ascii="Arial" w:hAnsi="Arial" w:cs="Arial"/>
        </w:rPr>
        <w:t>financeiros</w:t>
      </w:r>
      <w:proofErr w:type="spellEnd"/>
      <w:r w:rsidRPr="00AB3DB0">
        <w:rPr>
          <w:rFonts w:ascii="Arial" w:hAnsi="Arial" w:cs="Arial"/>
        </w:rPr>
        <w:t xml:space="preserve"> </w:t>
      </w:r>
      <w:proofErr w:type="spellStart"/>
      <w:r w:rsidRPr="00AB3DB0">
        <w:rPr>
          <w:rFonts w:ascii="Arial" w:hAnsi="Arial" w:cs="Arial"/>
        </w:rPr>
        <w:t>inexistentes</w:t>
      </w:r>
      <w:proofErr w:type="spellEnd"/>
      <w:r w:rsidRPr="00AB3DB0">
        <w:rPr>
          <w:rFonts w:ascii="Arial" w:hAnsi="Arial" w:cs="Arial"/>
        </w:rPr>
        <w:t>;</w:t>
      </w:r>
    </w:p>
    <w:p w:rsidR="003D4D7D" w:rsidRPr="00AB3DB0" w:rsidRDefault="003D4D7D" w:rsidP="003D4D7D">
      <w:pPr>
        <w:pStyle w:val="PargrafodaLista"/>
        <w:numPr>
          <w:ilvl w:val="0"/>
          <w:numId w:val="30"/>
        </w:numPr>
        <w:jc w:val="both"/>
        <w:rPr>
          <w:rFonts w:ascii="Arial" w:hAnsi="Arial" w:cs="Arial"/>
        </w:rPr>
      </w:pPr>
      <w:proofErr w:type="spellStart"/>
      <w:r w:rsidRPr="00AB3DB0">
        <w:rPr>
          <w:rFonts w:ascii="Arial" w:hAnsi="Arial" w:cs="Arial"/>
        </w:rPr>
        <w:t>Escopo</w:t>
      </w:r>
      <w:proofErr w:type="spellEnd"/>
      <w:r w:rsidRPr="00AB3DB0">
        <w:rPr>
          <w:rFonts w:ascii="Arial" w:hAnsi="Arial" w:cs="Arial"/>
        </w:rPr>
        <w:t xml:space="preserve"> </w:t>
      </w:r>
      <w:proofErr w:type="spellStart"/>
      <w:r w:rsidRPr="00AB3DB0">
        <w:rPr>
          <w:rFonts w:ascii="Arial" w:hAnsi="Arial" w:cs="Arial"/>
        </w:rPr>
        <w:t>delimitado</w:t>
      </w:r>
      <w:proofErr w:type="spellEnd"/>
      <w:r w:rsidRPr="00AB3DB0">
        <w:rPr>
          <w:rFonts w:ascii="Arial" w:hAnsi="Arial" w:cs="Arial"/>
        </w:rPr>
        <w:t xml:space="preserve"> a </w:t>
      </w:r>
      <w:proofErr w:type="spellStart"/>
      <w:r w:rsidRPr="00AB3DB0">
        <w:rPr>
          <w:rFonts w:ascii="Arial" w:hAnsi="Arial" w:cs="Arial"/>
        </w:rPr>
        <w:t>jogos</w:t>
      </w:r>
      <w:proofErr w:type="spellEnd"/>
      <w:r w:rsidRPr="00AB3DB0">
        <w:rPr>
          <w:rFonts w:ascii="Arial" w:hAnsi="Arial" w:cs="Arial"/>
        </w:rPr>
        <w:t xml:space="preserve"> 2D </w:t>
      </w:r>
      <w:proofErr w:type="spellStart"/>
      <w:r w:rsidRPr="00AB3DB0">
        <w:rPr>
          <w:rFonts w:ascii="Arial" w:hAnsi="Arial" w:cs="Arial"/>
        </w:rPr>
        <w:t>baseados</w:t>
      </w:r>
      <w:proofErr w:type="spellEnd"/>
      <w:r w:rsidRPr="00AB3DB0">
        <w:rPr>
          <w:rFonts w:ascii="Arial" w:hAnsi="Arial" w:cs="Arial"/>
        </w:rPr>
        <w:t xml:space="preserve"> </w:t>
      </w:r>
      <w:proofErr w:type="spellStart"/>
      <w:r w:rsidRPr="00AB3DB0">
        <w:rPr>
          <w:rFonts w:ascii="Arial" w:hAnsi="Arial" w:cs="Arial"/>
        </w:rPr>
        <w:t>em</w:t>
      </w:r>
      <w:proofErr w:type="spellEnd"/>
      <w:r w:rsidRPr="00AB3DB0">
        <w:rPr>
          <w:rFonts w:ascii="Arial" w:hAnsi="Arial" w:cs="Arial"/>
        </w:rPr>
        <w:t xml:space="preserve"> </w:t>
      </w:r>
      <w:r w:rsidRPr="00FD7335">
        <w:rPr>
          <w:rFonts w:ascii="Arial" w:hAnsi="Arial" w:cs="Arial"/>
          <w:i/>
          <w:iCs/>
        </w:rPr>
        <w:t>tiles</w:t>
      </w:r>
      <w:r w:rsidRPr="00AB3DB0">
        <w:rPr>
          <w:rFonts w:ascii="Arial" w:hAnsi="Arial" w:cs="Arial"/>
        </w:rPr>
        <w:t>;</w:t>
      </w:r>
    </w:p>
    <w:p w:rsidR="003D4D7D" w:rsidRPr="00AB3DB0" w:rsidRDefault="003D4D7D" w:rsidP="003D4D7D">
      <w:pPr>
        <w:pStyle w:val="PargrafodaLista"/>
        <w:numPr>
          <w:ilvl w:val="0"/>
          <w:numId w:val="30"/>
        </w:numPr>
        <w:jc w:val="both"/>
        <w:rPr>
          <w:rFonts w:ascii="Arial" w:hAnsi="Arial" w:cs="Arial"/>
        </w:rPr>
      </w:pPr>
      <w:proofErr w:type="spellStart"/>
      <w:r w:rsidRPr="00AB3DB0">
        <w:rPr>
          <w:rFonts w:ascii="Arial" w:hAnsi="Arial" w:cs="Arial"/>
        </w:rPr>
        <w:t>Complexidade</w:t>
      </w:r>
      <w:proofErr w:type="spellEnd"/>
      <w:r w:rsidRPr="00AB3DB0">
        <w:rPr>
          <w:rFonts w:ascii="Arial" w:hAnsi="Arial" w:cs="Arial"/>
        </w:rPr>
        <w:t xml:space="preserve"> </w:t>
      </w:r>
      <w:proofErr w:type="spellStart"/>
      <w:r w:rsidRPr="00AB3DB0">
        <w:rPr>
          <w:rFonts w:ascii="Arial" w:hAnsi="Arial" w:cs="Arial"/>
        </w:rPr>
        <w:t>técnica</w:t>
      </w:r>
      <w:proofErr w:type="spellEnd"/>
      <w:r w:rsidRPr="00AB3DB0">
        <w:rPr>
          <w:rFonts w:ascii="Arial" w:hAnsi="Arial" w:cs="Arial"/>
        </w:rPr>
        <w:t xml:space="preserve"> </w:t>
      </w:r>
      <w:proofErr w:type="spellStart"/>
      <w:r w:rsidRPr="00AB3DB0">
        <w:rPr>
          <w:rFonts w:ascii="Arial" w:hAnsi="Arial" w:cs="Arial"/>
        </w:rPr>
        <w:t>inerente</w:t>
      </w:r>
      <w:proofErr w:type="spellEnd"/>
      <w:r w:rsidRPr="00AB3DB0">
        <w:rPr>
          <w:rFonts w:ascii="Arial" w:hAnsi="Arial" w:cs="Arial"/>
        </w:rPr>
        <w:t xml:space="preserve"> </w:t>
      </w:r>
      <w:proofErr w:type="spellStart"/>
      <w:r w:rsidRPr="00AB3DB0">
        <w:rPr>
          <w:rFonts w:ascii="Arial" w:hAnsi="Arial" w:cs="Arial"/>
        </w:rPr>
        <w:t>ao</w:t>
      </w:r>
      <w:proofErr w:type="spellEnd"/>
      <w:r w:rsidRPr="00AB3DB0">
        <w:rPr>
          <w:rFonts w:ascii="Arial" w:hAnsi="Arial" w:cs="Arial"/>
        </w:rPr>
        <w:t xml:space="preserve"> </w:t>
      </w:r>
      <w:proofErr w:type="spellStart"/>
      <w:r w:rsidRPr="00AB3DB0">
        <w:rPr>
          <w:rFonts w:ascii="Arial" w:hAnsi="Arial" w:cs="Arial"/>
        </w:rPr>
        <w:t>desenvolvimento</w:t>
      </w:r>
      <w:proofErr w:type="spellEnd"/>
      <w:r w:rsidRPr="00AB3DB0">
        <w:rPr>
          <w:rFonts w:ascii="Arial" w:hAnsi="Arial" w:cs="Arial"/>
        </w:rPr>
        <w:t xml:space="preserve"> de motor </w:t>
      </w:r>
      <w:proofErr w:type="spellStart"/>
      <w:r w:rsidRPr="00AB3DB0">
        <w:rPr>
          <w:rFonts w:ascii="Arial" w:hAnsi="Arial" w:cs="Arial"/>
        </w:rPr>
        <w:t>gráfico</w:t>
      </w:r>
      <w:proofErr w:type="spellEnd"/>
      <w:r w:rsidRPr="00AB3DB0">
        <w:rPr>
          <w:rFonts w:ascii="Arial" w:hAnsi="Arial" w:cs="Arial"/>
        </w:rPr>
        <w:t>.</w:t>
      </w:r>
    </w:p>
    <w:p w:rsidR="003D4D7D" w:rsidRPr="00ED4DDA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ED4DDA" w:rsidRDefault="003D4D7D" w:rsidP="003D4D7D">
      <w:pPr>
        <w:pStyle w:val="Ttulo3"/>
      </w:pPr>
      <w:bookmarkStart w:id="41" w:name="_Toc223398741"/>
      <w:bookmarkStart w:id="42" w:name="_Toc223730655"/>
      <w:r>
        <w:t>4</w:t>
      </w:r>
      <w:r w:rsidRPr="00ED4DDA">
        <w:t xml:space="preserve">.1.9 </w:t>
      </w:r>
      <w:proofErr w:type="spellStart"/>
      <w:r w:rsidRPr="00ED4DDA">
        <w:t>Riscos</w:t>
      </w:r>
      <w:proofErr w:type="spellEnd"/>
      <w:r w:rsidRPr="00ED4DDA">
        <w:t xml:space="preserve"> </w:t>
      </w:r>
      <w:proofErr w:type="spellStart"/>
      <w:r w:rsidRPr="00ED4DDA">
        <w:t>Iniciais</w:t>
      </w:r>
      <w:bookmarkEnd w:id="41"/>
      <w:bookmarkEnd w:id="42"/>
      <w:proofErr w:type="spellEnd"/>
    </w:p>
    <w:p w:rsidR="003D4D7D" w:rsidRPr="00ED4DDA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7502E0" w:rsidRDefault="003D4D7D" w:rsidP="003D4D7D">
      <w:pPr>
        <w:pStyle w:val="PargrafodaLista"/>
        <w:numPr>
          <w:ilvl w:val="0"/>
          <w:numId w:val="31"/>
        </w:numPr>
        <w:jc w:val="both"/>
        <w:rPr>
          <w:rFonts w:ascii="Arial" w:hAnsi="Arial" w:cs="Arial"/>
        </w:rPr>
      </w:pPr>
      <w:proofErr w:type="spellStart"/>
      <w:r w:rsidRPr="007502E0">
        <w:rPr>
          <w:rFonts w:ascii="Arial" w:hAnsi="Arial" w:cs="Arial"/>
        </w:rPr>
        <w:t>Possível</w:t>
      </w:r>
      <w:proofErr w:type="spellEnd"/>
      <w:r w:rsidRPr="007502E0">
        <w:rPr>
          <w:rFonts w:ascii="Arial" w:hAnsi="Arial" w:cs="Arial"/>
        </w:rPr>
        <w:t xml:space="preserve"> </w:t>
      </w:r>
      <w:proofErr w:type="spellStart"/>
      <w:r w:rsidRPr="007502E0">
        <w:rPr>
          <w:rFonts w:ascii="Arial" w:hAnsi="Arial" w:cs="Arial"/>
        </w:rPr>
        <w:t>atraso</w:t>
      </w:r>
      <w:proofErr w:type="spellEnd"/>
      <w:r w:rsidRPr="007502E0">
        <w:rPr>
          <w:rFonts w:ascii="Arial" w:hAnsi="Arial" w:cs="Arial"/>
        </w:rPr>
        <w:t xml:space="preserve"> </w:t>
      </w:r>
      <w:proofErr w:type="spellStart"/>
      <w:r w:rsidRPr="007502E0">
        <w:rPr>
          <w:rFonts w:ascii="Arial" w:hAnsi="Arial" w:cs="Arial"/>
        </w:rPr>
        <w:t>na</w:t>
      </w:r>
      <w:proofErr w:type="spellEnd"/>
      <w:r w:rsidRPr="007502E0">
        <w:rPr>
          <w:rFonts w:ascii="Arial" w:hAnsi="Arial" w:cs="Arial"/>
        </w:rPr>
        <w:t xml:space="preserve"> </w:t>
      </w:r>
      <w:proofErr w:type="spellStart"/>
      <w:r w:rsidRPr="007502E0">
        <w:rPr>
          <w:rFonts w:ascii="Arial" w:hAnsi="Arial" w:cs="Arial"/>
        </w:rPr>
        <w:t>implementação</w:t>
      </w:r>
      <w:proofErr w:type="spellEnd"/>
      <w:r w:rsidRPr="007502E0">
        <w:rPr>
          <w:rFonts w:ascii="Arial" w:hAnsi="Arial" w:cs="Arial"/>
        </w:rPr>
        <w:t xml:space="preserve"> </w:t>
      </w:r>
      <w:proofErr w:type="spellStart"/>
      <w:r w:rsidRPr="007502E0">
        <w:rPr>
          <w:rFonts w:ascii="Arial" w:hAnsi="Arial" w:cs="Arial"/>
        </w:rPr>
        <w:t>devido</w:t>
      </w:r>
      <w:proofErr w:type="spellEnd"/>
      <w:r w:rsidRPr="007502E0">
        <w:rPr>
          <w:rFonts w:ascii="Arial" w:hAnsi="Arial" w:cs="Arial"/>
        </w:rPr>
        <w:t xml:space="preserve"> à </w:t>
      </w:r>
      <w:proofErr w:type="spellStart"/>
      <w:r w:rsidRPr="007502E0">
        <w:rPr>
          <w:rFonts w:ascii="Arial" w:hAnsi="Arial" w:cs="Arial"/>
        </w:rPr>
        <w:t>complexidade</w:t>
      </w:r>
      <w:proofErr w:type="spellEnd"/>
      <w:r w:rsidRPr="007502E0">
        <w:rPr>
          <w:rFonts w:ascii="Arial" w:hAnsi="Arial" w:cs="Arial"/>
        </w:rPr>
        <w:t xml:space="preserve"> </w:t>
      </w:r>
      <w:proofErr w:type="spellStart"/>
      <w:r w:rsidRPr="007502E0">
        <w:rPr>
          <w:rFonts w:ascii="Arial" w:hAnsi="Arial" w:cs="Arial"/>
        </w:rPr>
        <w:t>técnica</w:t>
      </w:r>
      <w:proofErr w:type="spellEnd"/>
      <w:r w:rsidRPr="007502E0">
        <w:rPr>
          <w:rFonts w:ascii="Arial" w:hAnsi="Arial" w:cs="Arial"/>
        </w:rPr>
        <w:t>;</w:t>
      </w:r>
    </w:p>
    <w:p w:rsidR="003D4D7D" w:rsidRPr="007502E0" w:rsidRDefault="003D4D7D" w:rsidP="003D4D7D">
      <w:pPr>
        <w:pStyle w:val="PargrafodaLista"/>
        <w:numPr>
          <w:ilvl w:val="0"/>
          <w:numId w:val="31"/>
        </w:numPr>
        <w:jc w:val="both"/>
        <w:rPr>
          <w:rFonts w:ascii="Arial" w:hAnsi="Arial" w:cs="Arial"/>
        </w:rPr>
      </w:pPr>
      <w:proofErr w:type="spellStart"/>
      <w:r w:rsidRPr="007502E0">
        <w:rPr>
          <w:rFonts w:ascii="Arial" w:hAnsi="Arial" w:cs="Arial"/>
        </w:rPr>
        <w:t>Dificuldade</w:t>
      </w:r>
      <w:proofErr w:type="spellEnd"/>
      <w:r w:rsidRPr="007502E0">
        <w:rPr>
          <w:rFonts w:ascii="Arial" w:hAnsi="Arial" w:cs="Arial"/>
        </w:rPr>
        <w:t xml:space="preserve"> de </w:t>
      </w:r>
      <w:proofErr w:type="spellStart"/>
      <w:r w:rsidRPr="007502E0">
        <w:rPr>
          <w:rFonts w:ascii="Arial" w:hAnsi="Arial" w:cs="Arial"/>
        </w:rPr>
        <w:t>integração</w:t>
      </w:r>
      <w:proofErr w:type="spellEnd"/>
      <w:r w:rsidRPr="007502E0">
        <w:rPr>
          <w:rFonts w:ascii="Arial" w:hAnsi="Arial" w:cs="Arial"/>
        </w:rPr>
        <w:t xml:space="preserve"> entre </w:t>
      </w:r>
      <w:proofErr w:type="spellStart"/>
      <w:r w:rsidRPr="007502E0">
        <w:rPr>
          <w:rFonts w:ascii="Arial" w:hAnsi="Arial" w:cs="Arial"/>
        </w:rPr>
        <w:t>módulos</w:t>
      </w:r>
      <w:proofErr w:type="spellEnd"/>
      <w:r w:rsidRPr="007502E0">
        <w:rPr>
          <w:rFonts w:ascii="Arial" w:hAnsi="Arial" w:cs="Arial"/>
        </w:rPr>
        <w:t>;</w:t>
      </w:r>
    </w:p>
    <w:p w:rsidR="003D4D7D" w:rsidRPr="007502E0" w:rsidRDefault="003D4D7D" w:rsidP="003D4D7D">
      <w:pPr>
        <w:pStyle w:val="PargrafodaLista"/>
        <w:numPr>
          <w:ilvl w:val="0"/>
          <w:numId w:val="31"/>
        </w:numPr>
        <w:jc w:val="both"/>
        <w:rPr>
          <w:rFonts w:ascii="Arial" w:hAnsi="Arial" w:cs="Arial"/>
        </w:rPr>
      </w:pPr>
      <w:proofErr w:type="spellStart"/>
      <w:r w:rsidRPr="007502E0">
        <w:rPr>
          <w:rFonts w:ascii="Arial" w:hAnsi="Arial" w:cs="Arial"/>
        </w:rPr>
        <w:t>Problemas</w:t>
      </w:r>
      <w:proofErr w:type="spellEnd"/>
      <w:r w:rsidRPr="007502E0">
        <w:rPr>
          <w:rFonts w:ascii="Arial" w:hAnsi="Arial" w:cs="Arial"/>
        </w:rPr>
        <w:t xml:space="preserve"> de </w:t>
      </w:r>
      <w:proofErr w:type="spellStart"/>
      <w:r w:rsidRPr="007502E0">
        <w:rPr>
          <w:rFonts w:ascii="Arial" w:hAnsi="Arial" w:cs="Arial"/>
        </w:rPr>
        <w:t>desempenho</w:t>
      </w:r>
      <w:proofErr w:type="spellEnd"/>
      <w:r w:rsidRPr="007502E0">
        <w:rPr>
          <w:rFonts w:ascii="Arial" w:hAnsi="Arial" w:cs="Arial"/>
        </w:rPr>
        <w:t xml:space="preserve"> </w:t>
      </w:r>
      <w:proofErr w:type="spellStart"/>
      <w:r w:rsidRPr="007502E0">
        <w:rPr>
          <w:rFonts w:ascii="Arial" w:hAnsi="Arial" w:cs="Arial"/>
        </w:rPr>
        <w:t>inesperados</w:t>
      </w:r>
      <w:proofErr w:type="spellEnd"/>
      <w:r w:rsidRPr="007502E0">
        <w:rPr>
          <w:rFonts w:ascii="Arial" w:hAnsi="Arial" w:cs="Arial"/>
        </w:rPr>
        <w:t>;</w:t>
      </w:r>
    </w:p>
    <w:p w:rsidR="003D4D7D" w:rsidRPr="007502E0" w:rsidRDefault="003D4D7D" w:rsidP="003D4D7D">
      <w:pPr>
        <w:pStyle w:val="PargrafodaLista"/>
        <w:numPr>
          <w:ilvl w:val="0"/>
          <w:numId w:val="31"/>
        </w:numPr>
        <w:jc w:val="both"/>
        <w:rPr>
          <w:rFonts w:ascii="Arial" w:hAnsi="Arial" w:cs="Arial"/>
        </w:rPr>
      </w:pPr>
      <w:proofErr w:type="spellStart"/>
      <w:r w:rsidRPr="007502E0">
        <w:rPr>
          <w:rFonts w:ascii="Arial" w:hAnsi="Arial" w:cs="Arial"/>
        </w:rPr>
        <w:t>Sobrecarga</w:t>
      </w:r>
      <w:proofErr w:type="spellEnd"/>
      <w:r w:rsidRPr="007502E0">
        <w:rPr>
          <w:rFonts w:ascii="Arial" w:hAnsi="Arial" w:cs="Arial"/>
        </w:rPr>
        <w:t xml:space="preserve"> de </w:t>
      </w:r>
      <w:proofErr w:type="spellStart"/>
      <w:r w:rsidRPr="007502E0">
        <w:rPr>
          <w:rFonts w:ascii="Arial" w:hAnsi="Arial" w:cs="Arial"/>
        </w:rPr>
        <w:t>atividades</w:t>
      </w:r>
      <w:proofErr w:type="spellEnd"/>
      <w:r w:rsidRPr="007502E0">
        <w:rPr>
          <w:rFonts w:ascii="Arial" w:hAnsi="Arial" w:cs="Arial"/>
        </w:rPr>
        <w:t xml:space="preserve"> </w:t>
      </w:r>
      <w:proofErr w:type="spellStart"/>
      <w:r w:rsidRPr="007502E0">
        <w:rPr>
          <w:rFonts w:ascii="Arial" w:hAnsi="Arial" w:cs="Arial"/>
        </w:rPr>
        <w:t>acadêmicas</w:t>
      </w:r>
      <w:proofErr w:type="spellEnd"/>
      <w:r w:rsidRPr="007502E0">
        <w:rPr>
          <w:rFonts w:ascii="Arial" w:hAnsi="Arial" w:cs="Arial"/>
        </w:rPr>
        <w:t xml:space="preserve"> </w:t>
      </w:r>
      <w:proofErr w:type="spellStart"/>
      <w:r w:rsidRPr="007502E0">
        <w:rPr>
          <w:rFonts w:ascii="Arial" w:hAnsi="Arial" w:cs="Arial"/>
        </w:rPr>
        <w:t>paralelas</w:t>
      </w:r>
      <w:proofErr w:type="spellEnd"/>
      <w:r w:rsidRPr="007502E0">
        <w:rPr>
          <w:rFonts w:ascii="Arial" w:hAnsi="Arial" w:cs="Arial"/>
        </w:rPr>
        <w:t>.</w:t>
      </w:r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Default="003D4D7D" w:rsidP="003D4D7D">
      <w:pPr>
        <w:pStyle w:val="Ttulo1"/>
      </w:pPr>
      <w:bookmarkStart w:id="43" w:name="_Toc223398742"/>
      <w:bookmarkStart w:id="44" w:name="_Toc223730656"/>
      <w:r>
        <w:t>5</w:t>
      </w:r>
      <w:r w:rsidRPr="00530100">
        <w:t xml:space="preserve"> </w:t>
      </w:r>
      <w:r w:rsidRPr="006411B4">
        <w:t>GERENCIAMENTO DO ESCOPO</w:t>
      </w:r>
      <w:bookmarkEnd w:id="43"/>
      <w:bookmarkEnd w:id="44"/>
    </w:p>
    <w:p w:rsidR="003D4D7D" w:rsidRDefault="003D4D7D" w:rsidP="003D4D7D">
      <w:pPr>
        <w:ind w:firstLine="0"/>
        <w:jc w:val="both"/>
        <w:rPr>
          <w:rFonts w:ascii="Arial" w:eastAsiaTheme="majorEastAsia" w:hAnsi="Arial" w:cstheme="majorBidi"/>
          <w:b/>
          <w:bCs/>
          <w:szCs w:val="26"/>
        </w:rPr>
      </w:pPr>
    </w:p>
    <w:p w:rsidR="003D4D7D" w:rsidRPr="00F75E8D" w:rsidRDefault="003D4D7D" w:rsidP="003D4D7D">
      <w:pPr>
        <w:ind w:firstLine="0"/>
        <w:jc w:val="both"/>
        <w:rPr>
          <w:rFonts w:ascii="Arial" w:hAnsi="Arial" w:cs="Arial"/>
        </w:rPr>
      </w:pPr>
      <w:r w:rsidRPr="00F75E8D">
        <w:rPr>
          <w:rFonts w:ascii="Arial" w:hAnsi="Arial" w:cs="Arial"/>
        </w:rPr>
        <w:t xml:space="preserve">O </w:t>
      </w:r>
      <w:proofErr w:type="spellStart"/>
      <w:r w:rsidRPr="00F75E8D">
        <w:rPr>
          <w:rFonts w:ascii="Arial" w:hAnsi="Arial" w:cs="Arial"/>
        </w:rPr>
        <w:t>gerenciamento</w:t>
      </w:r>
      <w:proofErr w:type="spellEnd"/>
      <w:r w:rsidRPr="00F75E8D">
        <w:rPr>
          <w:rFonts w:ascii="Arial" w:hAnsi="Arial" w:cs="Arial"/>
        </w:rPr>
        <w:t xml:space="preserve"> do </w:t>
      </w:r>
      <w:proofErr w:type="spellStart"/>
      <w:r w:rsidRPr="00F75E8D">
        <w:rPr>
          <w:rFonts w:ascii="Arial" w:hAnsi="Arial" w:cs="Arial"/>
        </w:rPr>
        <w:t>escopo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tem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como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finalidade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definir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claramente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os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limites</w:t>
      </w:r>
      <w:proofErr w:type="spellEnd"/>
      <w:r w:rsidRPr="00F75E8D">
        <w:rPr>
          <w:rFonts w:ascii="Arial" w:hAnsi="Arial" w:cs="Arial"/>
        </w:rPr>
        <w:t xml:space="preserve"> do </w:t>
      </w:r>
      <w:proofErr w:type="spellStart"/>
      <w:r w:rsidRPr="00F75E8D">
        <w:rPr>
          <w:rFonts w:ascii="Arial" w:hAnsi="Arial" w:cs="Arial"/>
        </w:rPr>
        <w:t>projeto</w:t>
      </w:r>
      <w:proofErr w:type="spellEnd"/>
      <w:r w:rsidRPr="00F75E8D">
        <w:rPr>
          <w:rFonts w:ascii="Arial" w:hAnsi="Arial" w:cs="Arial"/>
        </w:rPr>
        <w:t xml:space="preserve">, </w:t>
      </w:r>
      <w:proofErr w:type="spellStart"/>
      <w:r w:rsidRPr="00F75E8D">
        <w:rPr>
          <w:rFonts w:ascii="Arial" w:hAnsi="Arial" w:cs="Arial"/>
        </w:rPr>
        <w:t>estabelecendo</w:t>
      </w:r>
      <w:proofErr w:type="spellEnd"/>
      <w:r w:rsidRPr="00F75E8D">
        <w:rPr>
          <w:rFonts w:ascii="Arial" w:hAnsi="Arial" w:cs="Arial"/>
        </w:rPr>
        <w:t xml:space="preserve"> o que </w:t>
      </w:r>
      <w:proofErr w:type="spellStart"/>
      <w:r w:rsidRPr="00F75E8D">
        <w:rPr>
          <w:rFonts w:ascii="Arial" w:hAnsi="Arial" w:cs="Arial"/>
        </w:rPr>
        <w:t>será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desenvolvido</w:t>
      </w:r>
      <w:proofErr w:type="spellEnd"/>
      <w:r w:rsidRPr="00F75E8D">
        <w:rPr>
          <w:rFonts w:ascii="Arial" w:hAnsi="Arial" w:cs="Arial"/>
        </w:rPr>
        <w:t xml:space="preserve">, quais </w:t>
      </w:r>
      <w:proofErr w:type="spellStart"/>
      <w:r w:rsidRPr="00F75E8D">
        <w:rPr>
          <w:rFonts w:ascii="Arial" w:hAnsi="Arial" w:cs="Arial"/>
        </w:rPr>
        <w:t>entregas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serão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realizadas</w:t>
      </w:r>
      <w:proofErr w:type="spellEnd"/>
      <w:r w:rsidRPr="00F75E8D">
        <w:rPr>
          <w:rFonts w:ascii="Arial" w:hAnsi="Arial" w:cs="Arial"/>
        </w:rPr>
        <w:t xml:space="preserve"> e quais </w:t>
      </w:r>
      <w:proofErr w:type="spellStart"/>
      <w:r w:rsidRPr="00F75E8D">
        <w:rPr>
          <w:rFonts w:ascii="Arial" w:hAnsi="Arial" w:cs="Arial"/>
        </w:rPr>
        <w:t>elementos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não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fazem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parte</w:t>
      </w:r>
      <w:proofErr w:type="spellEnd"/>
      <w:r w:rsidRPr="00F75E8D">
        <w:rPr>
          <w:rFonts w:ascii="Arial" w:hAnsi="Arial" w:cs="Arial"/>
        </w:rPr>
        <w:t xml:space="preserve"> da </w:t>
      </w:r>
      <w:proofErr w:type="spellStart"/>
      <w:r w:rsidRPr="00F75E8D">
        <w:rPr>
          <w:rFonts w:ascii="Arial" w:hAnsi="Arial" w:cs="Arial"/>
        </w:rPr>
        <w:t>proposta</w:t>
      </w:r>
      <w:proofErr w:type="spellEnd"/>
      <w:r w:rsidRPr="00F75E8D">
        <w:rPr>
          <w:rFonts w:ascii="Arial" w:hAnsi="Arial" w:cs="Arial"/>
        </w:rPr>
        <w:t xml:space="preserve">. Essa </w:t>
      </w:r>
      <w:proofErr w:type="spellStart"/>
      <w:r w:rsidRPr="00F75E8D">
        <w:rPr>
          <w:rFonts w:ascii="Arial" w:hAnsi="Arial" w:cs="Arial"/>
        </w:rPr>
        <w:t>definição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busca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evitar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expansão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não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lastRenderedPageBreak/>
        <w:t>controlada</w:t>
      </w:r>
      <w:proofErr w:type="spellEnd"/>
      <w:r w:rsidRPr="00F75E8D">
        <w:rPr>
          <w:rFonts w:ascii="Arial" w:hAnsi="Arial" w:cs="Arial"/>
        </w:rPr>
        <w:t xml:space="preserve"> do </w:t>
      </w:r>
      <w:proofErr w:type="spellStart"/>
      <w:r w:rsidRPr="00F75E8D">
        <w:rPr>
          <w:rFonts w:ascii="Arial" w:hAnsi="Arial" w:cs="Arial"/>
        </w:rPr>
        <w:t>projeto</w:t>
      </w:r>
      <w:proofErr w:type="spellEnd"/>
      <w:r w:rsidRPr="00F75E8D">
        <w:rPr>
          <w:rFonts w:ascii="Arial" w:hAnsi="Arial" w:cs="Arial"/>
        </w:rPr>
        <w:t xml:space="preserve"> (</w:t>
      </w:r>
      <w:r w:rsidRPr="001E1C0B">
        <w:rPr>
          <w:rFonts w:ascii="Arial" w:hAnsi="Arial" w:cs="Arial"/>
          <w:i/>
          <w:iCs/>
        </w:rPr>
        <w:t>scope creep</w:t>
      </w:r>
      <w:r w:rsidRPr="00F75E8D">
        <w:rPr>
          <w:rFonts w:ascii="Arial" w:hAnsi="Arial" w:cs="Arial"/>
        </w:rPr>
        <w:t xml:space="preserve">), </w:t>
      </w:r>
      <w:proofErr w:type="spellStart"/>
      <w:r w:rsidRPr="00F75E8D">
        <w:rPr>
          <w:rFonts w:ascii="Arial" w:hAnsi="Arial" w:cs="Arial"/>
        </w:rPr>
        <w:t>assegurando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foco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nos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objetivos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previamente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estabelecidos</w:t>
      </w:r>
      <w:proofErr w:type="spellEnd"/>
      <w:r w:rsidRPr="00F75E8D">
        <w:rPr>
          <w:rFonts w:ascii="Arial" w:hAnsi="Arial" w:cs="Arial"/>
        </w:rPr>
        <w:t>.</w:t>
      </w:r>
    </w:p>
    <w:p w:rsidR="003D4D7D" w:rsidRPr="00F75E8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F75E8D" w:rsidRDefault="003D4D7D" w:rsidP="003D4D7D">
      <w:pPr>
        <w:pStyle w:val="Ttulo2"/>
      </w:pPr>
      <w:bookmarkStart w:id="45" w:name="_Toc223398743"/>
      <w:bookmarkStart w:id="46" w:name="_Toc223730657"/>
      <w:r>
        <w:t>5</w:t>
      </w:r>
      <w:r w:rsidRPr="00F75E8D">
        <w:t xml:space="preserve">.1 </w:t>
      </w:r>
      <w:proofErr w:type="spellStart"/>
      <w:r w:rsidRPr="00F75E8D">
        <w:t>Objetivos</w:t>
      </w:r>
      <w:proofErr w:type="spellEnd"/>
      <w:r w:rsidRPr="00F75E8D">
        <w:t xml:space="preserve"> SMART</w:t>
      </w:r>
      <w:bookmarkEnd w:id="45"/>
      <w:bookmarkEnd w:id="46"/>
    </w:p>
    <w:p w:rsidR="003D4D7D" w:rsidRPr="00F75E8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F75E8D" w:rsidRDefault="003D4D7D" w:rsidP="003D4D7D">
      <w:pPr>
        <w:ind w:firstLine="0"/>
        <w:jc w:val="both"/>
        <w:rPr>
          <w:rFonts w:ascii="Arial" w:hAnsi="Arial" w:cs="Arial"/>
        </w:rPr>
      </w:pPr>
      <w:proofErr w:type="spellStart"/>
      <w:r w:rsidRPr="00F75E8D">
        <w:rPr>
          <w:rFonts w:ascii="Arial" w:hAnsi="Arial" w:cs="Arial"/>
        </w:rPr>
        <w:t>Os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objetivos</w:t>
      </w:r>
      <w:proofErr w:type="spellEnd"/>
      <w:r w:rsidRPr="00F75E8D">
        <w:rPr>
          <w:rFonts w:ascii="Arial" w:hAnsi="Arial" w:cs="Arial"/>
        </w:rPr>
        <w:t xml:space="preserve"> do </w:t>
      </w:r>
      <w:proofErr w:type="spellStart"/>
      <w:r w:rsidRPr="00F75E8D">
        <w:rPr>
          <w:rFonts w:ascii="Arial" w:hAnsi="Arial" w:cs="Arial"/>
        </w:rPr>
        <w:t>projeto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foram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definidos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segundo</w:t>
      </w:r>
      <w:proofErr w:type="spellEnd"/>
      <w:r w:rsidRPr="00F75E8D">
        <w:rPr>
          <w:rFonts w:ascii="Arial" w:hAnsi="Arial" w:cs="Arial"/>
        </w:rPr>
        <w:t xml:space="preserve"> o </w:t>
      </w:r>
      <w:proofErr w:type="spellStart"/>
      <w:r w:rsidRPr="00F75E8D">
        <w:rPr>
          <w:rFonts w:ascii="Arial" w:hAnsi="Arial" w:cs="Arial"/>
        </w:rPr>
        <w:t>modelo</w:t>
      </w:r>
      <w:proofErr w:type="spellEnd"/>
      <w:r w:rsidRPr="00F75E8D">
        <w:rPr>
          <w:rFonts w:ascii="Arial" w:hAnsi="Arial" w:cs="Arial"/>
        </w:rPr>
        <w:t xml:space="preserve"> SMART, </w:t>
      </w:r>
      <w:proofErr w:type="spellStart"/>
      <w:r w:rsidRPr="00F75E8D">
        <w:rPr>
          <w:rFonts w:ascii="Arial" w:hAnsi="Arial" w:cs="Arial"/>
        </w:rPr>
        <w:t>garantindo</w:t>
      </w:r>
      <w:proofErr w:type="spellEnd"/>
      <w:r w:rsidRPr="00F75E8D">
        <w:rPr>
          <w:rFonts w:ascii="Arial" w:hAnsi="Arial" w:cs="Arial"/>
        </w:rPr>
        <w:t xml:space="preserve"> que </w:t>
      </w:r>
      <w:proofErr w:type="spellStart"/>
      <w:r w:rsidRPr="00F75E8D">
        <w:rPr>
          <w:rFonts w:ascii="Arial" w:hAnsi="Arial" w:cs="Arial"/>
        </w:rPr>
        <w:t>sejam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específicos</w:t>
      </w:r>
      <w:proofErr w:type="spellEnd"/>
      <w:r w:rsidRPr="00F75E8D">
        <w:rPr>
          <w:rFonts w:ascii="Arial" w:hAnsi="Arial" w:cs="Arial"/>
        </w:rPr>
        <w:t xml:space="preserve">, </w:t>
      </w:r>
      <w:proofErr w:type="spellStart"/>
      <w:r w:rsidRPr="00F75E8D">
        <w:rPr>
          <w:rFonts w:ascii="Arial" w:hAnsi="Arial" w:cs="Arial"/>
        </w:rPr>
        <w:t>mensuráveis</w:t>
      </w:r>
      <w:proofErr w:type="spellEnd"/>
      <w:r w:rsidRPr="00F75E8D">
        <w:rPr>
          <w:rFonts w:ascii="Arial" w:hAnsi="Arial" w:cs="Arial"/>
        </w:rPr>
        <w:t xml:space="preserve">, </w:t>
      </w:r>
      <w:proofErr w:type="spellStart"/>
      <w:r w:rsidRPr="00F75E8D">
        <w:rPr>
          <w:rFonts w:ascii="Arial" w:hAnsi="Arial" w:cs="Arial"/>
        </w:rPr>
        <w:t>alcançáveis</w:t>
      </w:r>
      <w:proofErr w:type="spellEnd"/>
      <w:r w:rsidRPr="00F75E8D">
        <w:rPr>
          <w:rFonts w:ascii="Arial" w:hAnsi="Arial" w:cs="Arial"/>
        </w:rPr>
        <w:t xml:space="preserve">, </w:t>
      </w:r>
      <w:proofErr w:type="spellStart"/>
      <w:r w:rsidRPr="00F75E8D">
        <w:rPr>
          <w:rFonts w:ascii="Arial" w:hAnsi="Arial" w:cs="Arial"/>
        </w:rPr>
        <w:t>relevantes</w:t>
      </w:r>
      <w:proofErr w:type="spellEnd"/>
      <w:r w:rsidRPr="00F75E8D">
        <w:rPr>
          <w:rFonts w:ascii="Arial" w:hAnsi="Arial" w:cs="Arial"/>
        </w:rPr>
        <w:t xml:space="preserve"> e </w:t>
      </w:r>
      <w:proofErr w:type="spellStart"/>
      <w:r w:rsidRPr="00F75E8D">
        <w:rPr>
          <w:rFonts w:ascii="Arial" w:hAnsi="Arial" w:cs="Arial"/>
        </w:rPr>
        <w:t>temporais</w:t>
      </w:r>
      <w:proofErr w:type="spellEnd"/>
      <w:r w:rsidRPr="00F75E8D">
        <w:rPr>
          <w:rFonts w:ascii="Arial" w:hAnsi="Arial" w:cs="Arial"/>
        </w:rPr>
        <w:t>.</w:t>
      </w:r>
    </w:p>
    <w:p w:rsidR="003D4D7D" w:rsidRPr="00F75E8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5B1680" w:rsidRDefault="003D4D7D" w:rsidP="003D4D7D">
      <w:pPr>
        <w:ind w:firstLine="0"/>
        <w:jc w:val="both"/>
        <w:rPr>
          <w:rFonts w:ascii="Arial" w:hAnsi="Arial" w:cs="Arial"/>
          <w:b/>
          <w:bCs/>
        </w:rPr>
      </w:pPr>
      <w:proofErr w:type="spellStart"/>
      <w:r w:rsidRPr="005B1680">
        <w:rPr>
          <w:rFonts w:ascii="Arial" w:hAnsi="Arial" w:cs="Arial"/>
          <w:b/>
          <w:bCs/>
        </w:rPr>
        <w:t>Objetivo</w:t>
      </w:r>
      <w:proofErr w:type="spellEnd"/>
      <w:r w:rsidRPr="005B1680">
        <w:rPr>
          <w:rFonts w:ascii="Arial" w:hAnsi="Arial" w:cs="Arial"/>
          <w:b/>
          <w:bCs/>
        </w:rPr>
        <w:t xml:space="preserve"> Geral SMART</w:t>
      </w:r>
    </w:p>
    <w:p w:rsidR="003D4D7D" w:rsidRPr="00F75E8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F75E8D" w:rsidRDefault="003D4D7D" w:rsidP="003D4D7D">
      <w:pPr>
        <w:ind w:firstLine="0"/>
        <w:jc w:val="both"/>
        <w:rPr>
          <w:rFonts w:ascii="Arial" w:hAnsi="Arial" w:cs="Arial"/>
        </w:rPr>
      </w:pPr>
      <w:proofErr w:type="spellStart"/>
      <w:r w:rsidRPr="00F75E8D">
        <w:rPr>
          <w:rFonts w:ascii="Arial" w:hAnsi="Arial" w:cs="Arial"/>
        </w:rPr>
        <w:t>Desenvolver</w:t>
      </w:r>
      <w:proofErr w:type="spellEnd"/>
      <w:r w:rsidRPr="00F75E8D">
        <w:rPr>
          <w:rFonts w:ascii="Arial" w:hAnsi="Arial" w:cs="Arial"/>
        </w:rPr>
        <w:t xml:space="preserve">, </w:t>
      </w:r>
      <w:proofErr w:type="spellStart"/>
      <w:r w:rsidRPr="00F75E8D">
        <w:rPr>
          <w:rFonts w:ascii="Arial" w:hAnsi="Arial" w:cs="Arial"/>
        </w:rPr>
        <w:t>até</w:t>
      </w:r>
      <w:proofErr w:type="spellEnd"/>
      <w:r w:rsidRPr="00F75E8D">
        <w:rPr>
          <w:rFonts w:ascii="Arial" w:hAnsi="Arial" w:cs="Arial"/>
        </w:rPr>
        <w:t xml:space="preserve"> o final do </w:t>
      </w:r>
      <w:proofErr w:type="spellStart"/>
      <w:r w:rsidRPr="00F75E8D">
        <w:rPr>
          <w:rFonts w:ascii="Arial" w:hAnsi="Arial" w:cs="Arial"/>
        </w:rPr>
        <w:t>período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letivo</w:t>
      </w:r>
      <w:proofErr w:type="spellEnd"/>
      <w:r w:rsidRPr="00F75E8D">
        <w:rPr>
          <w:rFonts w:ascii="Arial" w:hAnsi="Arial" w:cs="Arial"/>
        </w:rPr>
        <w:t xml:space="preserve"> de 202</w:t>
      </w:r>
      <w:r>
        <w:rPr>
          <w:rFonts w:ascii="Arial" w:hAnsi="Arial" w:cs="Arial"/>
        </w:rPr>
        <w:t>7-</w:t>
      </w:r>
      <w:r w:rsidRPr="00F75E8D">
        <w:rPr>
          <w:rFonts w:ascii="Arial" w:hAnsi="Arial" w:cs="Arial"/>
        </w:rPr>
        <w:t xml:space="preserve">1, </w:t>
      </w:r>
      <w:proofErr w:type="spellStart"/>
      <w:r w:rsidRPr="00F75E8D">
        <w:rPr>
          <w:rFonts w:ascii="Arial" w:hAnsi="Arial" w:cs="Arial"/>
        </w:rPr>
        <w:t>uma</w:t>
      </w:r>
      <w:proofErr w:type="spellEnd"/>
      <w:r w:rsidRPr="00F75E8D">
        <w:rPr>
          <w:rFonts w:ascii="Arial" w:hAnsi="Arial" w:cs="Arial"/>
        </w:rPr>
        <w:t xml:space="preserve"> </w:t>
      </w:r>
      <w:r w:rsidRPr="00810903">
        <w:rPr>
          <w:rFonts w:ascii="Arial" w:hAnsi="Arial" w:cs="Arial"/>
          <w:i/>
          <w:iCs/>
        </w:rPr>
        <w:t>game engine</w:t>
      </w:r>
      <w:r w:rsidRPr="00F75E8D">
        <w:rPr>
          <w:rFonts w:ascii="Arial" w:hAnsi="Arial" w:cs="Arial"/>
        </w:rPr>
        <w:t xml:space="preserve"> 2D </w:t>
      </w:r>
      <w:proofErr w:type="spellStart"/>
      <w:r w:rsidRPr="00F75E8D">
        <w:rPr>
          <w:rFonts w:ascii="Arial" w:hAnsi="Arial" w:cs="Arial"/>
        </w:rPr>
        <w:t>em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formato</w:t>
      </w:r>
      <w:proofErr w:type="spellEnd"/>
      <w:r w:rsidRPr="00F75E8D">
        <w:rPr>
          <w:rFonts w:ascii="Arial" w:hAnsi="Arial" w:cs="Arial"/>
        </w:rPr>
        <w:t xml:space="preserve"> de </w:t>
      </w:r>
      <w:proofErr w:type="spellStart"/>
      <w:r w:rsidRPr="00F75E8D">
        <w:rPr>
          <w:rFonts w:ascii="Arial" w:hAnsi="Arial" w:cs="Arial"/>
        </w:rPr>
        <w:t>biblioteca</w:t>
      </w:r>
      <w:proofErr w:type="spellEnd"/>
      <w:r w:rsidRPr="00F75E8D">
        <w:rPr>
          <w:rFonts w:ascii="Arial" w:hAnsi="Arial" w:cs="Arial"/>
        </w:rPr>
        <w:t xml:space="preserve">, </w:t>
      </w:r>
      <w:proofErr w:type="spellStart"/>
      <w:r w:rsidRPr="00F75E8D">
        <w:rPr>
          <w:rFonts w:ascii="Arial" w:hAnsi="Arial" w:cs="Arial"/>
        </w:rPr>
        <w:t>utilizando</w:t>
      </w:r>
      <w:proofErr w:type="spellEnd"/>
      <w:r w:rsidRPr="00F75E8D">
        <w:rPr>
          <w:rFonts w:ascii="Arial" w:hAnsi="Arial" w:cs="Arial"/>
        </w:rPr>
        <w:t xml:space="preserve"> a </w:t>
      </w:r>
      <w:proofErr w:type="spellStart"/>
      <w:r w:rsidRPr="00F75E8D">
        <w:rPr>
          <w:rFonts w:ascii="Arial" w:hAnsi="Arial" w:cs="Arial"/>
        </w:rPr>
        <w:t>linguagem</w:t>
      </w:r>
      <w:proofErr w:type="spellEnd"/>
      <w:r w:rsidRPr="00F75E8D">
        <w:rPr>
          <w:rFonts w:ascii="Arial" w:hAnsi="Arial" w:cs="Arial"/>
        </w:rPr>
        <w:t xml:space="preserve"> C++, </w:t>
      </w:r>
      <w:proofErr w:type="spellStart"/>
      <w:r w:rsidRPr="00F75E8D">
        <w:rPr>
          <w:rFonts w:ascii="Arial" w:hAnsi="Arial" w:cs="Arial"/>
        </w:rPr>
        <w:t>contendo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sistema</w:t>
      </w:r>
      <w:proofErr w:type="spellEnd"/>
      <w:r w:rsidRPr="00F75E8D">
        <w:rPr>
          <w:rFonts w:ascii="Arial" w:hAnsi="Arial" w:cs="Arial"/>
        </w:rPr>
        <w:t xml:space="preserve"> de </w:t>
      </w:r>
      <w:proofErr w:type="spellStart"/>
      <w:r w:rsidRPr="00F75E8D">
        <w:rPr>
          <w:rFonts w:ascii="Arial" w:hAnsi="Arial" w:cs="Arial"/>
        </w:rPr>
        <w:t>renderização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baseado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em</w:t>
      </w:r>
      <w:proofErr w:type="spellEnd"/>
      <w:r w:rsidRPr="00F75E8D">
        <w:rPr>
          <w:rFonts w:ascii="Arial" w:hAnsi="Arial" w:cs="Arial"/>
        </w:rPr>
        <w:t xml:space="preserve"> </w:t>
      </w:r>
      <w:r w:rsidRPr="00222FA5">
        <w:rPr>
          <w:rFonts w:ascii="Arial" w:hAnsi="Arial" w:cs="Arial"/>
          <w:i/>
          <w:iCs/>
        </w:rPr>
        <w:t>tiles</w:t>
      </w:r>
      <w:r w:rsidRPr="00F75E8D">
        <w:rPr>
          <w:rFonts w:ascii="Arial" w:hAnsi="Arial" w:cs="Arial"/>
        </w:rPr>
        <w:t xml:space="preserve">, </w:t>
      </w:r>
      <w:proofErr w:type="spellStart"/>
      <w:r w:rsidRPr="00F75E8D">
        <w:rPr>
          <w:rFonts w:ascii="Arial" w:hAnsi="Arial" w:cs="Arial"/>
        </w:rPr>
        <w:t>gerenciamento</w:t>
      </w:r>
      <w:proofErr w:type="spellEnd"/>
      <w:r w:rsidRPr="00F75E8D">
        <w:rPr>
          <w:rFonts w:ascii="Arial" w:hAnsi="Arial" w:cs="Arial"/>
        </w:rPr>
        <w:t xml:space="preserve"> de </w:t>
      </w:r>
      <w:proofErr w:type="spellStart"/>
      <w:r w:rsidRPr="00F75E8D">
        <w:rPr>
          <w:rFonts w:ascii="Arial" w:hAnsi="Arial" w:cs="Arial"/>
        </w:rPr>
        <w:t>recursos</w:t>
      </w:r>
      <w:proofErr w:type="spellEnd"/>
      <w:r w:rsidRPr="00F75E8D">
        <w:rPr>
          <w:rFonts w:ascii="Arial" w:hAnsi="Arial" w:cs="Arial"/>
        </w:rPr>
        <w:t xml:space="preserve">, </w:t>
      </w:r>
      <w:proofErr w:type="spellStart"/>
      <w:r w:rsidRPr="00F75E8D">
        <w:rPr>
          <w:rFonts w:ascii="Arial" w:hAnsi="Arial" w:cs="Arial"/>
        </w:rPr>
        <w:t>sistema</w:t>
      </w:r>
      <w:proofErr w:type="spellEnd"/>
      <w:r w:rsidRPr="00F75E8D">
        <w:rPr>
          <w:rFonts w:ascii="Arial" w:hAnsi="Arial" w:cs="Arial"/>
        </w:rPr>
        <w:t xml:space="preserve"> de </w:t>
      </w:r>
      <w:proofErr w:type="spellStart"/>
      <w:r w:rsidRPr="00F75E8D">
        <w:rPr>
          <w:rFonts w:ascii="Arial" w:hAnsi="Arial" w:cs="Arial"/>
        </w:rPr>
        <w:t>entidades</w:t>
      </w:r>
      <w:proofErr w:type="spellEnd"/>
      <w:r w:rsidRPr="00F75E8D">
        <w:rPr>
          <w:rFonts w:ascii="Arial" w:hAnsi="Arial" w:cs="Arial"/>
        </w:rPr>
        <w:t xml:space="preserve"> e </w:t>
      </w:r>
      <w:proofErr w:type="spellStart"/>
      <w:r w:rsidRPr="00F75E8D">
        <w:rPr>
          <w:rFonts w:ascii="Arial" w:hAnsi="Arial" w:cs="Arial"/>
        </w:rPr>
        <w:t>mecanismo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básico</w:t>
      </w:r>
      <w:proofErr w:type="spellEnd"/>
      <w:r w:rsidRPr="00F75E8D">
        <w:rPr>
          <w:rFonts w:ascii="Arial" w:hAnsi="Arial" w:cs="Arial"/>
        </w:rPr>
        <w:t xml:space="preserve"> de </w:t>
      </w:r>
      <w:proofErr w:type="spellStart"/>
      <w:r w:rsidRPr="00F75E8D">
        <w:rPr>
          <w:rFonts w:ascii="Arial" w:hAnsi="Arial" w:cs="Arial"/>
        </w:rPr>
        <w:t>colisão</w:t>
      </w:r>
      <w:proofErr w:type="spellEnd"/>
      <w:r w:rsidRPr="00F75E8D">
        <w:rPr>
          <w:rFonts w:ascii="Arial" w:hAnsi="Arial" w:cs="Arial"/>
        </w:rPr>
        <w:t xml:space="preserve">, </w:t>
      </w:r>
      <w:proofErr w:type="spellStart"/>
      <w:r w:rsidRPr="00F75E8D">
        <w:rPr>
          <w:rFonts w:ascii="Arial" w:hAnsi="Arial" w:cs="Arial"/>
        </w:rPr>
        <w:t>validada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por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meio</w:t>
      </w:r>
      <w:proofErr w:type="spellEnd"/>
      <w:r w:rsidRPr="00F75E8D">
        <w:rPr>
          <w:rFonts w:ascii="Arial" w:hAnsi="Arial" w:cs="Arial"/>
        </w:rPr>
        <w:t xml:space="preserve"> de </w:t>
      </w:r>
      <w:proofErr w:type="spellStart"/>
      <w:r w:rsidRPr="00F75E8D">
        <w:rPr>
          <w:rFonts w:ascii="Arial" w:hAnsi="Arial" w:cs="Arial"/>
        </w:rPr>
        <w:t>protótipo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funcional</w:t>
      </w:r>
      <w:proofErr w:type="spellEnd"/>
      <w:r w:rsidRPr="00F75E8D">
        <w:rPr>
          <w:rFonts w:ascii="Arial" w:hAnsi="Arial" w:cs="Arial"/>
        </w:rPr>
        <w:t>.</w:t>
      </w:r>
    </w:p>
    <w:p w:rsidR="003D4D7D" w:rsidRPr="00F75E8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222FA5" w:rsidRDefault="003D4D7D" w:rsidP="003D4D7D">
      <w:pPr>
        <w:ind w:firstLine="0"/>
        <w:jc w:val="both"/>
        <w:rPr>
          <w:rFonts w:ascii="Arial" w:hAnsi="Arial" w:cs="Arial"/>
          <w:b/>
          <w:bCs/>
        </w:rPr>
      </w:pPr>
      <w:proofErr w:type="spellStart"/>
      <w:r w:rsidRPr="00222FA5">
        <w:rPr>
          <w:rFonts w:ascii="Arial" w:hAnsi="Arial" w:cs="Arial"/>
          <w:b/>
          <w:bCs/>
        </w:rPr>
        <w:t>Especificidade</w:t>
      </w:r>
      <w:proofErr w:type="spellEnd"/>
      <w:r w:rsidRPr="00222FA5">
        <w:rPr>
          <w:rFonts w:ascii="Arial" w:hAnsi="Arial" w:cs="Arial"/>
          <w:b/>
          <w:bCs/>
        </w:rPr>
        <w:t xml:space="preserve"> (S – </w:t>
      </w:r>
      <w:r w:rsidRPr="00222FA5">
        <w:rPr>
          <w:rFonts w:ascii="Arial" w:hAnsi="Arial" w:cs="Arial"/>
          <w:b/>
          <w:bCs/>
          <w:i/>
          <w:iCs/>
        </w:rPr>
        <w:t>Specific</w:t>
      </w:r>
      <w:r w:rsidRPr="00222FA5">
        <w:rPr>
          <w:rFonts w:ascii="Arial" w:hAnsi="Arial" w:cs="Arial"/>
          <w:b/>
          <w:bCs/>
        </w:rPr>
        <w:t>)</w:t>
      </w:r>
    </w:p>
    <w:p w:rsidR="003D4D7D" w:rsidRPr="00F75E8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F75E8D" w:rsidRDefault="003D4D7D" w:rsidP="003D4D7D">
      <w:pPr>
        <w:ind w:firstLine="0"/>
        <w:jc w:val="both"/>
        <w:rPr>
          <w:rFonts w:ascii="Arial" w:hAnsi="Arial" w:cs="Arial"/>
        </w:rPr>
      </w:pPr>
      <w:r w:rsidRPr="00F75E8D">
        <w:rPr>
          <w:rFonts w:ascii="Arial" w:hAnsi="Arial" w:cs="Arial"/>
        </w:rPr>
        <w:t xml:space="preserve">O </w:t>
      </w:r>
      <w:proofErr w:type="spellStart"/>
      <w:r w:rsidRPr="00F75E8D">
        <w:rPr>
          <w:rFonts w:ascii="Arial" w:hAnsi="Arial" w:cs="Arial"/>
        </w:rPr>
        <w:t>projeto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consiste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na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criação</w:t>
      </w:r>
      <w:proofErr w:type="spellEnd"/>
      <w:r w:rsidRPr="00F75E8D">
        <w:rPr>
          <w:rFonts w:ascii="Arial" w:hAnsi="Arial" w:cs="Arial"/>
        </w:rPr>
        <w:t xml:space="preserve"> de </w:t>
      </w:r>
      <w:proofErr w:type="spellStart"/>
      <w:r w:rsidRPr="00F75E8D">
        <w:rPr>
          <w:rFonts w:ascii="Arial" w:hAnsi="Arial" w:cs="Arial"/>
        </w:rPr>
        <w:t>uma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biblioteca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especializada</w:t>
      </w:r>
      <w:proofErr w:type="spellEnd"/>
      <w:r w:rsidRPr="00F75E8D">
        <w:rPr>
          <w:rFonts w:ascii="Arial" w:hAnsi="Arial" w:cs="Arial"/>
        </w:rPr>
        <w:t xml:space="preserve"> para </w:t>
      </w:r>
      <w:proofErr w:type="spellStart"/>
      <w:r w:rsidRPr="00F75E8D">
        <w:rPr>
          <w:rFonts w:ascii="Arial" w:hAnsi="Arial" w:cs="Arial"/>
        </w:rPr>
        <w:t>jogos</w:t>
      </w:r>
      <w:proofErr w:type="spellEnd"/>
      <w:r w:rsidRPr="00F75E8D">
        <w:rPr>
          <w:rFonts w:ascii="Arial" w:hAnsi="Arial" w:cs="Arial"/>
        </w:rPr>
        <w:t xml:space="preserve"> 2D com </w:t>
      </w:r>
      <w:proofErr w:type="spellStart"/>
      <w:r w:rsidRPr="00F75E8D">
        <w:rPr>
          <w:rFonts w:ascii="Arial" w:hAnsi="Arial" w:cs="Arial"/>
        </w:rPr>
        <w:t>visão</w:t>
      </w:r>
      <w:proofErr w:type="spellEnd"/>
      <w:r w:rsidRPr="00F75E8D">
        <w:rPr>
          <w:rFonts w:ascii="Arial" w:hAnsi="Arial" w:cs="Arial"/>
        </w:rPr>
        <w:t xml:space="preserve"> </w:t>
      </w:r>
      <w:r w:rsidRPr="00222FA5">
        <w:rPr>
          <w:rFonts w:ascii="Arial" w:hAnsi="Arial" w:cs="Arial"/>
          <w:i/>
          <w:iCs/>
        </w:rPr>
        <w:t>top-down</w:t>
      </w:r>
      <w:r w:rsidRPr="00F75E8D">
        <w:rPr>
          <w:rFonts w:ascii="Arial" w:hAnsi="Arial" w:cs="Arial"/>
        </w:rPr>
        <w:t xml:space="preserve">, </w:t>
      </w:r>
      <w:proofErr w:type="spellStart"/>
      <w:r w:rsidRPr="00F75E8D">
        <w:rPr>
          <w:rFonts w:ascii="Arial" w:hAnsi="Arial" w:cs="Arial"/>
        </w:rPr>
        <w:t>não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abrangendo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funcionalidades</w:t>
      </w:r>
      <w:proofErr w:type="spellEnd"/>
      <w:r w:rsidRPr="00F75E8D">
        <w:rPr>
          <w:rFonts w:ascii="Arial" w:hAnsi="Arial" w:cs="Arial"/>
        </w:rPr>
        <w:t xml:space="preserve"> de </w:t>
      </w:r>
      <w:proofErr w:type="spellStart"/>
      <w:r w:rsidRPr="00F75E8D">
        <w:rPr>
          <w:rFonts w:ascii="Arial" w:hAnsi="Arial" w:cs="Arial"/>
        </w:rPr>
        <w:t>motores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generalistas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completos</w:t>
      </w:r>
      <w:proofErr w:type="spellEnd"/>
      <w:r w:rsidRPr="00F75E8D">
        <w:rPr>
          <w:rFonts w:ascii="Arial" w:hAnsi="Arial" w:cs="Arial"/>
        </w:rPr>
        <w:t>.</w:t>
      </w:r>
    </w:p>
    <w:p w:rsidR="003D4D7D" w:rsidRPr="00F75E8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222FA5" w:rsidRDefault="003D4D7D" w:rsidP="003D4D7D">
      <w:pPr>
        <w:ind w:firstLine="0"/>
        <w:jc w:val="both"/>
        <w:rPr>
          <w:rFonts w:ascii="Arial" w:hAnsi="Arial" w:cs="Arial"/>
          <w:b/>
          <w:bCs/>
        </w:rPr>
      </w:pPr>
      <w:proofErr w:type="spellStart"/>
      <w:r w:rsidRPr="00222FA5">
        <w:rPr>
          <w:rFonts w:ascii="Arial" w:hAnsi="Arial" w:cs="Arial"/>
          <w:b/>
          <w:bCs/>
        </w:rPr>
        <w:t>Mensurabilidade</w:t>
      </w:r>
      <w:proofErr w:type="spellEnd"/>
      <w:r w:rsidRPr="00222FA5">
        <w:rPr>
          <w:rFonts w:ascii="Arial" w:hAnsi="Arial" w:cs="Arial"/>
          <w:b/>
          <w:bCs/>
        </w:rPr>
        <w:t xml:space="preserve"> (M – </w:t>
      </w:r>
      <w:r w:rsidRPr="00222FA5">
        <w:rPr>
          <w:rFonts w:ascii="Arial" w:hAnsi="Arial" w:cs="Arial"/>
          <w:b/>
          <w:bCs/>
          <w:i/>
          <w:iCs/>
        </w:rPr>
        <w:t>Measurable</w:t>
      </w:r>
      <w:r w:rsidRPr="00222FA5">
        <w:rPr>
          <w:rFonts w:ascii="Arial" w:hAnsi="Arial" w:cs="Arial"/>
          <w:b/>
          <w:bCs/>
        </w:rPr>
        <w:t>)</w:t>
      </w:r>
    </w:p>
    <w:p w:rsidR="003D4D7D" w:rsidRPr="00F75E8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F75E8D" w:rsidRDefault="003D4D7D" w:rsidP="003D4D7D">
      <w:pPr>
        <w:ind w:firstLine="0"/>
        <w:jc w:val="both"/>
        <w:rPr>
          <w:rFonts w:ascii="Arial" w:hAnsi="Arial" w:cs="Arial"/>
        </w:rPr>
      </w:pPr>
      <w:r w:rsidRPr="00F75E8D">
        <w:rPr>
          <w:rFonts w:ascii="Arial" w:hAnsi="Arial" w:cs="Arial"/>
        </w:rPr>
        <w:t xml:space="preserve">O </w:t>
      </w:r>
      <w:proofErr w:type="spellStart"/>
      <w:r w:rsidRPr="00F75E8D">
        <w:rPr>
          <w:rFonts w:ascii="Arial" w:hAnsi="Arial" w:cs="Arial"/>
        </w:rPr>
        <w:t>sucesso</w:t>
      </w:r>
      <w:proofErr w:type="spellEnd"/>
      <w:r w:rsidRPr="00F75E8D">
        <w:rPr>
          <w:rFonts w:ascii="Arial" w:hAnsi="Arial" w:cs="Arial"/>
        </w:rPr>
        <w:t xml:space="preserve"> do </w:t>
      </w:r>
      <w:proofErr w:type="spellStart"/>
      <w:r w:rsidRPr="00F75E8D">
        <w:rPr>
          <w:rFonts w:ascii="Arial" w:hAnsi="Arial" w:cs="Arial"/>
        </w:rPr>
        <w:t>projeto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será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verificado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por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meio</w:t>
      </w:r>
      <w:proofErr w:type="spellEnd"/>
      <w:r w:rsidRPr="00F75E8D">
        <w:rPr>
          <w:rFonts w:ascii="Arial" w:hAnsi="Arial" w:cs="Arial"/>
        </w:rPr>
        <w:t xml:space="preserve"> de:</w:t>
      </w:r>
    </w:p>
    <w:p w:rsidR="003D4D7D" w:rsidRPr="00F75E8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D53194" w:rsidRDefault="003D4D7D" w:rsidP="003D4D7D">
      <w:pPr>
        <w:pStyle w:val="PargrafodaLista"/>
        <w:numPr>
          <w:ilvl w:val="0"/>
          <w:numId w:val="32"/>
        </w:numPr>
        <w:jc w:val="both"/>
        <w:rPr>
          <w:rFonts w:ascii="Arial" w:hAnsi="Arial" w:cs="Arial"/>
        </w:rPr>
      </w:pPr>
      <w:proofErr w:type="spellStart"/>
      <w:r w:rsidRPr="00D53194">
        <w:rPr>
          <w:rFonts w:ascii="Arial" w:hAnsi="Arial" w:cs="Arial"/>
        </w:rPr>
        <w:t>Compilação</w:t>
      </w:r>
      <w:proofErr w:type="spellEnd"/>
      <w:r w:rsidRPr="00D53194">
        <w:rPr>
          <w:rFonts w:ascii="Arial" w:hAnsi="Arial" w:cs="Arial"/>
        </w:rPr>
        <w:t xml:space="preserve"> </w:t>
      </w:r>
      <w:proofErr w:type="spellStart"/>
      <w:r w:rsidRPr="00D53194">
        <w:rPr>
          <w:rFonts w:ascii="Arial" w:hAnsi="Arial" w:cs="Arial"/>
        </w:rPr>
        <w:t>funcional</w:t>
      </w:r>
      <w:proofErr w:type="spellEnd"/>
      <w:r w:rsidRPr="00D53194">
        <w:rPr>
          <w:rFonts w:ascii="Arial" w:hAnsi="Arial" w:cs="Arial"/>
        </w:rPr>
        <w:t xml:space="preserve"> da </w:t>
      </w:r>
      <w:proofErr w:type="spellStart"/>
      <w:r w:rsidRPr="00D53194">
        <w:rPr>
          <w:rFonts w:ascii="Arial" w:hAnsi="Arial" w:cs="Arial"/>
        </w:rPr>
        <w:t>biblioteca</w:t>
      </w:r>
      <w:proofErr w:type="spellEnd"/>
      <w:r w:rsidRPr="00D53194">
        <w:rPr>
          <w:rFonts w:ascii="Arial" w:hAnsi="Arial" w:cs="Arial"/>
        </w:rPr>
        <w:t>;</w:t>
      </w:r>
    </w:p>
    <w:p w:rsidR="003D4D7D" w:rsidRPr="00D53194" w:rsidRDefault="003D4D7D" w:rsidP="003D4D7D">
      <w:pPr>
        <w:pStyle w:val="PargrafodaLista"/>
        <w:numPr>
          <w:ilvl w:val="0"/>
          <w:numId w:val="32"/>
        </w:numPr>
        <w:jc w:val="both"/>
        <w:rPr>
          <w:rFonts w:ascii="Arial" w:hAnsi="Arial" w:cs="Arial"/>
        </w:rPr>
      </w:pPr>
      <w:proofErr w:type="spellStart"/>
      <w:r w:rsidRPr="00D53194">
        <w:rPr>
          <w:rFonts w:ascii="Arial" w:hAnsi="Arial" w:cs="Arial"/>
        </w:rPr>
        <w:t>Execução</w:t>
      </w:r>
      <w:proofErr w:type="spellEnd"/>
      <w:r w:rsidRPr="00D53194">
        <w:rPr>
          <w:rFonts w:ascii="Arial" w:hAnsi="Arial" w:cs="Arial"/>
        </w:rPr>
        <w:t xml:space="preserve"> do </w:t>
      </w:r>
      <w:proofErr w:type="spellStart"/>
      <w:r w:rsidRPr="00D53194">
        <w:rPr>
          <w:rFonts w:ascii="Arial" w:hAnsi="Arial" w:cs="Arial"/>
        </w:rPr>
        <w:t>protótipo</w:t>
      </w:r>
      <w:proofErr w:type="spellEnd"/>
      <w:r w:rsidRPr="00D53194">
        <w:rPr>
          <w:rFonts w:ascii="Arial" w:hAnsi="Arial" w:cs="Arial"/>
        </w:rPr>
        <w:t xml:space="preserve"> com </w:t>
      </w:r>
      <w:proofErr w:type="spellStart"/>
      <w:r w:rsidRPr="00D53194">
        <w:rPr>
          <w:rFonts w:ascii="Arial" w:hAnsi="Arial" w:cs="Arial"/>
        </w:rPr>
        <w:t>renderização</w:t>
      </w:r>
      <w:proofErr w:type="spellEnd"/>
      <w:r w:rsidRPr="00D53194">
        <w:rPr>
          <w:rFonts w:ascii="Arial" w:hAnsi="Arial" w:cs="Arial"/>
        </w:rPr>
        <w:t xml:space="preserve"> </w:t>
      </w:r>
      <w:proofErr w:type="spellStart"/>
      <w:r w:rsidRPr="00D53194">
        <w:rPr>
          <w:rFonts w:ascii="Arial" w:hAnsi="Arial" w:cs="Arial"/>
        </w:rPr>
        <w:t>correta</w:t>
      </w:r>
      <w:proofErr w:type="spellEnd"/>
      <w:r w:rsidRPr="00D53194">
        <w:rPr>
          <w:rFonts w:ascii="Arial" w:hAnsi="Arial" w:cs="Arial"/>
        </w:rPr>
        <w:t xml:space="preserve"> de </w:t>
      </w:r>
      <w:r w:rsidRPr="00BE5452">
        <w:rPr>
          <w:rFonts w:ascii="Arial" w:hAnsi="Arial" w:cs="Arial"/>
          <w:i/>
          <w:iCs/>
        </w:rPr>
        <w:t>tiles</w:t>
      </w:r>
      <w:r w:rsidRPr="00D53194">
        <w:rPr>
          <w:rFonts w:ascii="Arial" w:hAnsi="Arial" w:cs="Arial"/>
        </w:rPr>
        <w:t>;</w:t>
      </w:r>
    </w:p>
    <w:p w:rsidR="003D4D7D" w:rsidRPr="00D53194" w:rsidRDefault="003D4D7D" w:rsidP="003D4D7D">
      <w:pPr>
        <w:pStyle w:val="PargrafodaLista"/>
        <w:numPr>
          <w:ilvl w:val="0"/>
          <w:numId w:val="32"/>
        </w:numPr>
        <w:jc w:val="both"/>
        <w:rPr>
          <w:rFonts w:ascii="Arial" w:hAnsi="Arial" w:cs="Arial"/>
        </w:rPr>
      </w:pPr>
      <w:proofErr w:type="spellStart"/>
      <w:r w:rsidRPr="00D53194">
        <w:rPr>
          <w:rFonts w:ascii="Arial" w:hAnsi="Arial" w:cs="Arial"/>
        </w:rPr>
        <w:t>Funcionamento</w:t>
      </w:r>
      <w:proofErr w:type="spellEnd"/>
      <w:r w:rsidRPr="00D53194">
        <w:rPr>
          <w:rFonts w:ascii="Arial" w:hAnsi="Arial" w:cs="Arial"/>
        </w:rPr>
        <w:t xml:space="preserve"> </w:t>
      </w:r>
      <w:proofErr w:type="spellStart"/>
      <w:r w:rsidRPr="00D53194">
        <w:rPr>
          <w:rFonts w:ascii="Arial" w:hAnsi="Arial" w:cs="Arial"/>
        </w:rPr>
        <w:t>consistente</w:t>
      </w:r>
      <w:proofErr w:type="spellEnd"/>
      <w:r w:rsidRPr="00D53194">
        <w:rPr>
          <w:rFonts w:ascii="Arial" w:hAnsi="Arial" w:cs="Arial"/>
        </w:rPr>
        <w:t xml:space="preserve"> do </w:t>
      </w:r>
      <w:proofErr w:type="spellStart"/>
      <w:r w:rsidRPr="00D53194">
        <w:rPr>
          <w:rFonts w:ascii="Arial" w:hAnsi="Arial" w:cs="Arial"/>
        </w:rPr>
        <w:t>sistema</w:t>
      </w:r>
      <w:proofErr w:type="spellEnd"/>
      <w:r w:rsidRPr="00D53194">
        <w:rPr>
          <w:rFonts w:ascii="Arial" w:hAnsi="Arial" w:cs="Arial"/>
        </w:rPr>
        <w:t xml:space="preserve"> de </w:t>
      </w:r>
      <w:proofErr w:type="spellStart"/>
      <w:r w:rsidRPr="00D53194">
        <w:rPr>
          <w:rFonts w:ascii="Arial" w:hAnsi="Arial" w:cs="Arial"/>
        </w:rPr>
        <w:t>entidades</w:t>
      </w:r>
      <w:proofErr w:type="spellEnd"/>
      <w:r w:rsidRPr="00D53194">
        <w:rPr>
          <w:rFonts w:ascii="Arial" w:hAnsi="Arial" w:cs="Arial"/>
        </w:rPr>
        <w:t xml:space="preserve"> e </w:t>
      </w:r>
      <w:proofErr w:type="spellStart"/>
      <w:r w:rsidRPr="00D53194">
        <w:rPr>
          <w:rFonts w:ascii="Arial" w:hAnsi="Arial" w:cs="Arial"/>
        </w:rPr>
        <w:t>colisão</w:t>
      </w:r>
      <w:proofErr w:type="spellEnd"/>
      <w:r w:rsidRPr="00D53194">
        <w:rPr>
          <w:rFonts w:ascii="Arial" w:hAnsi="Arial" w:cs="Arial"/>
        </w:rPr>
        <w:t>;</w:t>
      </w:r>
    </w:p>
    <w:p w:rsidR="003D4D7D" w:rsidRPr="00D53194" w:rsidRDefault="003D4D7D" w:rsidP="003D4D7D">
      <w:pPr>
        <w:pStyle w:val="PargrafodaLista"/>
        <w:numPr>
          <w:ilvl w:val="0"/>
          <w:numId w:val="32"/>
        </w:numPr>
        <w:jc w:val="both"/>
        <w:rPr>
          <w:rFonts w:ascii="Arial" w:hAnsi="Arial" w:cs="Arial"/>
        </w:rPr>
      </w:pPr>
      <w:proofErr w:type="spellStart"/>
      <w:r w:rsidRPr="00D53194">
        <w:rPr>
          <w:rFonts w:ascii="Arial" w:hAnsi="Arial" w:cs="Arial"/>
        </w:rPr>
        <w:t>Entrega</w:t>
      </w:r>
      <w:proofErr w:type="spellEnd"/>
      <w:r w:rsidRPr="00D53194">
        <w:rPr>
          <w:rFonts w:ascii="Arial" w:hAnsi="Arial" w:cs="Arial"/>
        </w:rPr>
        <w:t xml:space="preserve"> da </w:t>
      </w:r>
      <w:proofErr w:type="spellStart"/>
      <w:r w:rsidRPr="00D53194">
        <w:rPr>
          <w:rFonts w:ascii="Arial" w:hAnsi="Arial" w:cs="Arial"/>
        </w:rPr>
        <w:t>documentação</w:t>
      </w:r>
      <w:proofErr w:type="spellEnd"/>
      <w:r w:rsidRPr="00D53194">
        <w:rPr>
          <w:rFonts w:ascii="Arial" w:hAnsi="Arial" w:cs="Arial"/>
        </w:rPr>
        <w:t xml:space="preserve"> </w:t>
      </w:r>
      <w:proofErr w:type="spellStart"/>
      <w:r w:rsidRPr="00D53194">
        <w:rPr>
          <w:rFonts w:ascii="Arial" w:hAnsi="Arial" w:cs="Arial"/>
        </w:rPr>
        <w:t>técnica</w:t>
      </w:r>
      <w:proofErr w:type="spellEnd"/>
      <w:r w:rsidRPr="00D53194">
        <w:rPr>
          <w:rFonts w:ascii="Arial" w:hAnsi="Arial" w:cs="Arial"/>
        </w:rPr>
        <w:t xml:space="preserve"> e </w:t>
      </w:r>
      <w:proofErr w:type="spellStart"/>
      <w:r w:rsidRPr="00D53194">
        <w:rPr>
          <w:rFonts w:ascii="Arial" w:hAnsi="Arial" w:cs="Arial"/>
        </w:rPr>
        <w:t>acadêmica</w:t>
      </w:r>
      <w:proofErr w:type="spellEnd"/>
      <w:r w:rsidRPr="00D53194">
        <w:rPr>
          <w:rFonts w:ascii="Arial" w:hAnsi="Arial" w:cs="Arial"/>
        </w:rPr>
        <w:t>.</w:t>
      </w:r>
    </w:p>
    <w:p w:rsidR="003D4D7D" w:rsidRPr="00F75E8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D91B3A" w:rsidRDefault="003D4D7D" w:rsidP="003D4D7D">
      <w:pPr>
        <w:ind w:firstLine="0"/>
        <w:jc w:val="both"/>
        <w:rPr>
          <w:rFonts w:ascii="Arial" w:hAnsi="Arial" w:cs="Arial"/>
          <w:b/>
          <w:bCs/>
        </w:rPr>
      </w:pPr>
      <w:proofErr w:type="spellStart"/>
      <w:r w:rsidRPr="00D91B3A">
        <w:rPr>
          <w:rFonts w:ascii="Arial" w:hAnsi="Arial" w:cs="Arial"/>
          <w:b/>
          <w:bCs/>
        </w:rPr>
        <w:t>Atingibilidade</w:t>
      </w:r>
      <w:proofErr w:type="spellEnd"/>
      <w:r w:rsidRPr="00D91B3A">
        <w:rPr>
          <w:rFonts w:ascii="Arial" w:hAnsi="Arial" w:cs="Arial"/>
          <w:b/>
          <w:bCs/>
        </w:rPr>
        <w:t xml:space="preserve"> (A – </w:t>
      </w:r>
      <w:r w:rsidRPr="00D91B3A">
        <w:rPr>
          <w:rFonts w:ascii="Arial" w:hAnsi="Arial" w:cs="Arial"/>
          <w:b/>
          <w:bCs/>
          <w:i/>
          <w:iCs/>
        </w:rPr>
        <w:t>Achievable</w:t>
      </w:r>
      <w:r w:rsidRPr="00D91B3A">
        <w:rPr>
          <w:rFonts w:ascii="Arial" w:hAnsi="Arial" w:cs="Arial"/>
          <w:b/>
          <w:bCs/>
        </w:rPr>
        <w:t>)</w:t>
      </w:r>
    </w:p>
    <w:p w:rsidR="003D4D7D" w:rsidRPr="00F75E8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F75E8D" w:rsidRDefault="003D4D7D" w:rsidP="003D4D7D">
      <w:pPr>
        <w:ind w:firstLine="0"/>
        <w:jc w:val="both"/>
        <w:rPr>
          <w:rFonts w:ascii="Arial" w:hAnsi="Arial" w:cs="Arial"/>
        </w:rPr>
      </w:pPr>
      <w:r w:rsidRPr="00F75E8D">
        <w:rPr>
          <w:rFonts w:ascii="Arial" w:hAnsi="Arial" w:cs="Arial"/>
        </w:rPr>
        <w:lastRenderedPageBreak/>
        <w:t xml:space="preserve">O </w:t>
      </w:r>
      <w:proofErr w:type="spellStart"/>
      <w:r w:rsidRPr="00F75E8D">
        <w:rPr>
          <w:rFonts w:ascii="Arial" w:hAnsi="Arial" w:cs="Arial"/>
        </w:rPr>
        <w:t>projeto</w:t>
      </w:r>
      <w:proofErr w:type="spellEnd"/>
      <w:r w:rsidRPr="00F75E8D">
        <w:rPr>
          <w:rFonts w:ascii="Arial" w:hAnsi="Arial" w:cs="Arial"/>
        </w:rPr>
        <w:t xml:space="preserve"> é </w:t>
      </w:r>
      <w:proofErr w:type="spellStart"/>
      <w:r w:rsidRPr="00F75E8D">
        <w:rPr>
          <w:rFonts w:ascii="Arial" w:hAnsi="Arial" w:cs="Arial"/>
        </w:rPr>
        <w:t>viável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considerando</w:t>
      </w:r>
      <w:proofErr w:type="spellEnd"/>
      <w:r w:rsidRPr="00F75E8D">
        <w:rPr>
          <w:rFonts w:ascii="Arial" w:hAnsi="Arial" w:cs="Arial"/>
        </w:rPr>
        <w:t>:</w:t>
      </w:r>
    </w:p>
    <w:p w:rsidR="003D4D7D" w:rsidRPr="00F75E8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5F25A7" w:rsidRDefault="003D4D7D" w:rsidP="003D4D7D">
      <w:pPr>
        <w:pStyle w:val="PargrafodaLista"/>
        <w:numPr>
          <w:ilvl w:val="0"/>
          <w:numId w:val="33"/>
        </w:numPr>
        <w:jc w:val="both"/>
        <w:rPr>
          <w:rFonts w:ascii="Arial" w:hAnsi="Arial" w:cs="Arial"/>
        </w:rPr>
      </w:pPr>
      <w:proofErr w:type="spellStart"/>
      <w:r w:rsidRPr="005F25A7">
        <w:rPr>
          <w:rFonts w:ascii="Arial" w:hAnsi="Arial" w:cs="Arial"/>
        </w:rPr>
        <w:t>Desenvolvimento</w:t>
      </w:r>
      <w:proofErr w:type="spellEnd"/>
      <w:r w:rsidRPr="005F25A7">
        <w:rPr>
          <w:rFonts w:ascii="Arial" w:hAnsi="Arial" w:cs="Arial"/>
        </w:rPr>
        <w:t xml:space="preserve"> individual;</w:t>
      </w:r>
    </w:p>
    <w:p w:rsidR="003D4D7D" w:rsidRPr="005F25A7" w:rsidRDefault="003D4D7D" w:rsidP="003D4D7D">
      <w:pPr>
        <w:pStyle w:val="PargrafodaLista"/>
        <w:numPr>
          <w:ilvl w:val="0"/>
          <w:numId w:val="33"/>
        </w:numPr>
        <w:jc w:val="both"/>
        <w:rPr>
          <w:rFonts w:ascii="Arial" w:hAnsi="Arial" w:cs="Arial"/>
        </w:rPr>
      </w:pPr>
      <w:proofErr w:type="spellStart"/>
      <w:r w:rsidRPr="005F25A7">
        <w:rPr>
          <w:rFonts w:ascii="Arial" w:hAnsi="Arial" w:cs="Arial"/>
        </w:rPr>
        <w:t>Escopo</w:t>
      </w:r>
      <w:proofErr w:type="spellEnd"/>
      <w:r w:rsidRPr="005F25A7">
        <w:rPr>
          <w:rFonts w:ascii="Arial" w:hAnsi="Arial" w:cs="Arial"/>
        </w:rPr>
        <w:t xml:space="preserve"> </w:t>
      </w:r>
      <w:proofErr w:type="spellStart"/>
      <w:r w:rsidRPr="005F25A7">
        <w:rPr>
          <w:rFonts w:ascii="Arial" w:hAnsi="Arial" w:cs="Arial"/>
        </w:rPr>
        <w:t>delimitado</w:t>
      </w:r>
      <w:proofErr w:type="spellEnd"/>
      <w:r w:rsidRPr="005F25A7">
        <w:rPr>
          <w:rFonts w:ascii="Arial" w:hAnsi="Arial" w:cs="Arial"/>
        </w:rPr>
        <w:t>;</w:t>
      </w:r>
    </w:p>
    <w:p w:rsidR="003D4D7D" w:rsidRPr="005F25A7" w:rsidRDefault="003D4D7D" w:rsidP="003D4D7D">
      <w:pPr>
        <w:pStyle w:val="PargrafodaLista"/>
        <w:numPr>
          <w:ilvl w:val="0"/>
          <w:numId w:val="33"/>
        </w:numPr>
        <w:jc w:val="both"/>
        <w:rPr>
          <w:rFonts w:ascii="Arial" w:hAnsi="Arial" w:cs="Arial"/>
        </w:rPr>
      </w:pPr>
      <w:r w:rsidRPr="005F25A7">
        <w:rPr>
          <w:rFonts w:ascii="Arial" w:hAnsi="Arial" w:cs="Arial"/>
        </w:rPr>
        <w:t xml:space="preserve">Uso de ferramentas </w:t>
      </w:r>
      <w:proofErr w:type="spellStart"/>
      <w:r w:rsidRPr="005F25A7">
        <w:rPr>
          <w:rFonts w:ascii="Arial" w:hAnsi="Arial" w:cs="Arial"/>
        </w:rPr>
        <w:t>já</w:t>
      </w:r>
      <w:proofErr w:type="spellEnd"/>
      <w:r w:rsidRPr="005F25A7">
        <w:rPr>
          <w:rFonts w:ascii="Arial" w:hAnsi="Arial" w:cs="Arial"/>
        </w:rPr>
        <w:t xml:space="preserve"> </w:t>
      </w:r>
      <w:proofErr w:type="spellStart"/>
      <w:r w:rsidRPr="005F25A7">
        <w:rPr>
          <w:rFonts w:ascii="Arial" w:hAnsi="Arial" w:cs="Arial"/>
        </w:rPr>
        <w:t>dominadas</w:t>
      </w:r>
      <w:proofErr w:type="spellEnd"/>
      <w:r w:rsidRPr="005F25A7">
        <w:rPr>
          <w:rFonts w:ascii="Arial" w:hAnsi="Arial" w:cs="Arial"/>
        </w:rPr>
        <w:t xml:space="preserve"> </w:t>
      </w:r>
      <w:proofErr w:type="spellStart"/>
      <w:r w:rsidRPr="005F25A7">
        <w:rPr>
          <w:rFonts w:ascii="Arial" w:hAnsi="Arial" w:cs="Arial"/>
        </w:rPr>
        <w:t>pelo</w:t>
      </w:r>
      <w:proofErr w:type="spellEnd"/>
      <w:r w:rsidRPr="005F25A7">
        <w:rPr>
          <w:rFonts w:ascii="Arial" w:hAnsi="Arial" w:cs="Arial"/>
        </w:rPr>
        <w:t xml:space="preserve"> </w:t>
      </w:r>
      <w:proofErr w:type="spellStart"/>
      <w:r w:rsidRPr="005F25A7">
        <w:rPr>
          <w:rFonts w:ascii="Arial" w:hAnsi="Arial" w:cs="Arial"/>
        </w:rPr>
        <w:t>autor</w:t>
      </w:r>
      <w:proofErr w:type="spellEnd"/>
      <w:r w:rsidRPr="005F25A7">
        <w:rPr>
          <w:rFonts w:ascii="Arial" w:hAnsi="Arial" w:cs="Arial"/>
        </w:rPr>
        <w:t>;</w:t>
      </w:r>
    </w:p>
    <w:p w:rsidR="003D4D7D" w:rsidRPr="005F25A7" w:rsidRDefault="003D4D7D" w:rsidP="003D4D7D">
      <w:pPr>
        <w:pStyle w:val="PargrafodaLista"/>
        <w:numPr>
          <w:ilvl w:val="0"/>
          <w:numId w:val="33"/>
        </w:numPr>
        <w:jc w:val="both"/>
        <w:rPr>
          <w:rFonts w:ascii="Arial" w:hAnsi="Arial" w:cs="Arial"/>
        </w:rPr>
      </w:pPr>
      <w:proofErr w:type="spellStart"/>
      <w:r w:rsidRPr="005F25A7">
        <w:rPr>
          <w:rFonts w:ascii="Arial" w:hAnsi="Arial" w:cs="Arial"/>
        </w:rPr>
        <w:t>Planejamento</w:t>
      </w:r>
      <w:proofErr w:type="spellEnd"/>
      <w:r w:rsidRPr="005F25A7">
        <w:rPr>
          <w:rFonts w:ascii="Arial" w:hAnsi="Arial" w:cs="Arial"/>
        </w:rPr>
        <w:t xml:space="preserve"> incremental das </w:t>
      </w:r>
      <w:proofErr w:type="spellStart"/>
      <w:r w:rsidRPr="005F25A7">
        <w:rPr>
          <w:rFonts w:ascii="Arial" w:hAnsi="Arial" w:cs="Arial"/>
        </w:rPr>
        <w:t>atividades</w:t>
      </w:r>
      <w:proofErr w:type="spellEnd"/>
      <w:r w:rsidRPr="005F25A7">
        <w:rPr>
          <w:rFonts w:ascii="Arial" w:hAnsi="Arial" w:cs="Arial"/>
        </w:rPr>
        <w:t>.</w:t>
      </w:r>
    </w:p>
    <w:p w:rsidR="003D4D7D" w:rsidRPr="00F75E8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D27767" w:rsidRDefault="003D4D7D" w:rsidP="003D4D7D">
      <w:pPr>
        <w:ind w:firstLine="0"/>
        <w:jc w:val="both"/>
        <w:rPr>
          <w:rFonts w:ascii="Arial" w:hAnsi="Arial" w:cs="Arial"/>
          <w:b/>
          <w:bCs/>
        </w:rPr>
      </w:pPr>
      <w:proofErr w:type="spellStart"/>
      <w:r w:rsidRPr="00D27767">
        <w:rPr>
          <w:rFonts w:ascii="Arial" w:hAnsi="Arial" w:cs="Arial"/>
          <w:b/>
          <w:bCs/>
        </w:rPr>
        <w:t>Relevância</w:t>
      </w:r>
      <w:proofErr w:type="spellEnd"/>
      <w:r w:rsidRPr="00D27767">
        <w:rPr>
          <w:rFonts w:ascii="Arial" w:hAnsi="Arial" w:cs="Arial"/>
          <w:b/>
          <w:bCs/>
        </w:rPr>
        <w:t xml:space="preserve"> (R – </w:t>
      </w:r>
      <w:r w:rsidRPr="00D27767">
        <w:rPr>
          <w:rFonts w:ascii="Arial" w:hAnsi="Arial" w:cs="Arial"/>
          <w:b/>
          <w:bCs/>
          <w:i/>
          <w:iCs/>
        </w:rPr>
        <w:t>Relevant</w:t>
      </w:r>
      <w:r w:rsidRPr="00D27767">
        <w:rPr>
          <w:rFonts w:ascii="Arial" w:hAnsi="Arial" w:cs="Arial"/>
          <w:b/>
          <w:bCs/>
        </w:rPr>
        <w:t>)</w:t>
      </w:r>
    </w:p>
    <w:p w:rsidR="003D4D7D" w:rsidRPr="00F75E8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F75E8D" w:rsidRDefault="003D4D7D" w:rsidP="003D4D7D">
      <w:pPr>
        <w:ind w:firstLine="0"/>
        <w:jc w:val="both"/>
        <w:rPr>
          <w:rFonts w:ascii="Arial" w:hAnsi="Arial" w:cs="Arial"/>
        </w:rPr>
      </w:pPr>
      <w:r w:rsidRPr="00F75E8D">
        <w:rPr>
          <w:rFonts w:ascii="Arial" w:hAnsi="Arial" w:cs="Arial"/>
        </w:rPr>
        <w:t xml:space="preserve">O </w:t>
      </w:r>
      <w:proofErr w:type="spellStart"/>
      <w:r w:rsidRPr="00F75E8D">
        <w:rPr>
          <w:rFonts w:ascii="Arial" w:hAnsi="Arial" w:cs="Arial"/>
        </w:rPr>
        <w:t>projeto</w:t>
      </w:r>
      <w:proofErr w:type="spellEnd"/>
      <w:r w:rsidRPr="00F75E8D">
        <w:rPr>
          <w:rFonts w:ascii="Arial" w:hAnsi="Arial" w:cs="Arial"/>
        </w:rPr>
        <w:t xml:space="preserve"> é </w:t>
      </w:r>
      <w:proofErr w:type="spellStart"/>
      <w:r w:rsidRPr="00F75E8D">
        <w:rPr>
          <w:rFonts w:ascii="Arial" w:hAnsi="Arial" w:cs="Arial"/>
        </w:rPr>
        <w:t>relevante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por</w:t>
      </w:r>
      <w:proofErr w:type="spellEnd"/>
      <w:r w:rsidRPr="00F75E8D">
        <w:rPr>
          <w:rFonts w:ascii="Arial" w:hAnsi="Arial" w:cs="Arial"/>
        </w:rPr>
        <w:t>:</w:t>
      </w:r>
    </w:p>
    <w:p w:rsidR="003D4D7D" w:rsidRPr="00F75E8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E95CE4" w:rsidRDefault="003D4D7D" w:rsidP="003D4D7D">
      <w:pPr>
        <w:pStyle w:val="PargrafodaLista"/>
        <w:numPr>
          <w:ilvl w:val="0"/>
          <w:numId w:val="34"/>
        </w:numPr>
        <w:jc w:val="both"/>
        <w:rPr>
          <w:rFonts w:ascii="Arial" w:hAnsi="Arial" w:cs="Arial"/>
        </w:rPr>
      </w:pPr>
      <w:proofErr w:type="spellStart"/>
      <w:r w:rsidRPr="00E95CE4">
        <w:rPr>
          <w:rFonts w:ascii="Arial" w:hAnsi="Arial" w:cs="Arial"/>
        </w:rPr>
        <w:t>Aplicar</w:t>
      </w:r>
      <w:proofErr w:type="spellEnd"/>
      <w:r w:rsidRPr="00E95CE4">
        <w:rPr>
          <w:rFonts w:ascii="Arial" w:hAnsi="Arial" w:cs="Arial"/>
        </w:rPr>
        <w:t xml:space="preserve"> </w:t>
      </w:r>
      <w:proofErr w:type="spellStart"/>
      <w:r w:rsidRPr="00E95CE4">
        <w:rPr>
          <w:rFonts w:ascii="Arial" w:hAnsi="Arial" w:cs="Arial"/>
        </w:rPr>
        <w:t>conceitos</w:t>
      </w:r>
      <w:proofErr w:type="spellEnd"/>
      <w:r w:rsidRPr="00E95CE4">
        <w:rPr>
          <w:rFonts w:ascii="Arial" w:hAnsi="Arial" w:cs="Arial"/>
        </w:rPr>
        <w:t xml:space="preserve"> de </w:t>
      </w:r>
      <w:proofErr w:type="spellStart"/>
      <w:r w:rsidRPr="00E95CE4">
        <w:rPr>
          <w:rFonts w:ascii="Arial" w:hAnsi="Arial" w:cs="Arial"/>
        </w:rPr>
        <w:t>engenharia</w:t>
      </w:r>
      <w:proofErr w:type="spellEnd"/>
      <w:r w:rsidRPr="00E95CE4">
        <w:rPr>
          <w:rFonts w:ascii="Arial" w:hAnsi="Arial" w:cs="Arial"/>
        </w:rPr>
        <w:t xml:space="preserve"> de software;</w:t>
      </w:r>
    </w:p>
    <w:p w:rsidR="003D4D7D" w:rsidRPr="00E95CE4" w:rsidRDefault="003D4D7D" w:rsidP="003D4D7D">
      <w:pPr>
        <w:pStyle w:val="PargrafodaLista"/>
        <w:numPr>
          <w:ilvl w:val="0"/>
          <w:numId w:val="34"/>
        </w:numPr>
        <w:jc w:val="both"/>
        <w:rPr>
          <w:rFonts w:ascii="Arial" w:hAnsi="Arial" w:cs="Arial"/>
        </w:rPr>
      </w:pPr>
      <w:proofErr w:type="spellStart"/>
      <w:r w:rsidRPr="00E95CE4">
        <w:rPr>
          <w:rFonts w:ascii="Arial" w:hAnsi="Arial" w:cs="Arial"/>
        </w:rPr>
        <w:t>Permitir</w:t>
      </w:r>
      <w:proofErr w:type="spellEnd"/>
      <w:r w:rsidRPr="00E95CE4">
        <w:rPr>
          <w:rFonts w:ascii="Arial" w:hAnsi="Arial" w:cs="Arial"/>
        </w:rPr>
        <w:t xml:space="preserve"> </w:t>
      </w:r>
      <w:proofErr w:type="spellStart"/>
      <w:r w:rsidRPr="00E95CE4">
        <w:rPr>
          <w:rFonts w:ascii="Arial" w:hAnsi="Arial" w:cs="Arial"/>
        </w:rPr>
        <w:t>aprofundamento</w:t>
      </w:r>
      <w:proofErr w:type="spellEnd"/>
      <w:r w:rsidRPr="00E95CE4">
        <w:rPr>
          <w:rFonts w:ascii="Arial" w:hAnsi="Arial" w:cs="Arial"/>
        </w:rPr>
        <w:t xml:space="preserve"> </w:t>
      </w:r>
      <w:proofErr w:type="spellStart"/>
      <w:r w:rsidRPr="00E95CE4">
        <w:rPr>
          <w:rFonts w:ascii="Arial" w:hAnsi="Arial" w:cs="Arial"/>
        </w:rPr>
        <w:t>em</w:t>
      </w:r>
      <w:proofErr w:type="spellEnd"/>
      <w:r w:rsidRPr="00E95CE4">
        <w:rPr>
          <w:rFonts w:ascii="Arial" w:hAnsi="Arial" w:cs="Arial"/>
        </w:rPr>
        <w:t xml:space="preserve"> </w:t>
      </w:r>
      <w:proofErr w:type="spellStart"/>
      <w:r w:rsidRPr="00E95CE4">
        <w:rPr>
          <w:rFonts w:ascii="Arial" w:hAnsi="Arial" w:cs="Arial"/>
        </w:rPr>
        <w:t>arquitetura</w:t>
      </w:r>
      <w:proofErr w:type="spellEnd"/>
      <w:r w:rsidRPr="00E95CE4">
        <w:rPr>
          <w:rFonts w:ascii="Arial" w:hAnsi="Arial" w:cs="Arial"/>
        </w:rPr>
        <w:t xml:space="preserve"> e </w:t>
      </w:r>
      <w:proofErr w:type="spellStart"/>
      <w:r w:rsidRPr="00E95CE4">
        <w:rPr>
          <w:rFonts w:ascii="Arial" w:hAnsi="Arial" w:cs="Arial"/>
        </w:rPr>
        <w:t>desempenho</w:t>
      </w:r>
      <w:proofErr w:type="spellEnd"/>
      <w:r w:rsidRPr="00E95CE4">
        <w:rPr>
          <w:rFonts w:ascii="Arial" w:hAnsi="Arial" w:cs="Arial"/>
        </w:rPr>
        <w:t>;</w:t>
      </w:r>
    </w:p>
    <w:p w:rsidR="003D4D7D" w:rsidRPr="00E95CE4" w:rsidRDefault="003D4D7D" w:rsidP="003D4D7D">
      <w:pPr>
        <w:pStyle w:val="PargrafodaLista"/>
        <w:numPr>
          <w:ilvl w:val="0"/>
          <w:numId w:val="34"/>
        </w:numPr>
        <w:jc w:val="both"/>
        <w:rPr>
          <w:rFonts w:ascii="Arial" w:hAnsi="Arial" w:cs="Arial"/>
        </w:rPr>
      </w:pPr>
      <w:proofErr w:type="spellStart"/>
      <w:r w:rsidRPr="00E95CE4">
        <w:rPr>
          <w:rFonts w:ascii="Arial" w:hAnsi="Arial" w:cs="Arial"/>
        </w:rPr>
        <w:t>Contribuir</w:t>
      </w:r>
      <w:proofErr w:type="spellEnd"/>
      <w:r w:rsidRPr="00E95CE4">
        <w:rPr>
          <w:rFonts w:ascii="Arial" w:hAnsi="Arial" w:cs="Arial"/>
        </w:rPr>
        <w:t xml:space="preserve"> para </w:t>
      </w:r>
      <w:proofErr w:type="spellStart"/>
      <w:r w:rsidRPr="00E95CE4">
        <w:rPr>
          <w:rFonts w:ascii="Arial" w:hAnsi="Arial" w:cs="Arial"/>
        </w:rPr>
        <w:t>formação</w:t>
      </w:r>
      <w:proofErr w:type="spellEnd"/>
      <w:r w:rsidRPr="00E95CE4">
        <w:rPr>
          <w:rFonts w:ascii="Arial" w:hAnsi="Arial" w:cs="Arial"/>
        </w:rPr>
        <w:t xml:space="preserve"> </w:t>
      </w:r>
      <w:proofErr w:type="spellStart"/>
      <w:r w:rsidRPr="00E95CE4">
        <w:rPr>
          <w:rFonts w:ascii="Arial" w:hAnsi="Arial" w:cs="Arial"/>
        </w:rPr>
        <w:t>acadêmica</w:t>
      </w:r>
      <w:proofErr w:type="spellEnd"/>
      <w:r w:rsidRPr="00E95CE4">
        <w:rPr>
          <w:rFonts w:ascii="Arial" w:hAnsi="Arial" w:cs="Arial"/>
        </w:rPr>
        <w:t xml:space="preserve"> e </w:t>
      </w:r>
      <w:proofErr w:type="spellStart"/>
      <w:r w:rsidRPr="00E95CE4">
        <w:rPr>
          <w:rFonts w:ascii="Arial" w:hAnsi="Arial" w:cs="Arial"/>
        </w:rPr>
        <w:t>técnica</w:t>
      </w:r>
      <w:proofErr w:type="spellEnd"/>
      <w:r w:rsidRPr="00E95CE4">
        <w:rPr>
          <w:rFonts w:ascii="Arial" w:hAnsi="Arial" w:cs="Arial"/>
        </w:rPr>
        <w:t xml:space="preserve"> do </w:t>
      </w:r>
      <w:proofErr w:type="spellStart"/>
      <w:r w:rsidRPr="00E95CE4">
        <w:rPr>
          <w:rFonts w:ascii="Arial" w:hAnsi="Arial" w:cs="Arial"/>
        </w:rPr>
        <w:t>autor</w:t>
      </w:r>
      <w:proofErr w:type="spellEnd"/>
      <w:r w:rsidRPr="00E95CE4">
        <w:rPr>
          <w:rFonts w:ascii="Arial" w:hAnsi="Arial" w:cs="Arial"/>
        </w:rPr>
        <w:t>.</w:t>
      </w:r>
    </w:p>
    <w:p w:rsidR="003D4D7D" w:rsidRPr="00F75E8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565C62" w:rsidRDefault="003D4D7D" w:rsidP="003D4D7D">
      <w:pPr>
        <w:ind w:firstLine="0"/>
        <w:jc w:val="both"/>
        <w:rPr>
          <w:rFonts w:ascii="Arial" w:hAnsi="Arial" w:cs="Arial"/>
          <w:b/>
          <w:bCs/>
        </w:rPr>
      </w:pPr>
      <w:proofErr w:type="spellStart"/>
      <w:r w:rsidRPr="00565C62">
        <w:rPr>
          <w:rFonts w:ascii="Arial" w:hAnsi="Arial" w:cs="Arial"/>
          <w:b/>
          <w:bCs/>
        </w:rPr>
        <w:t>Temporalidade</w:t>
      </w:r>
      <w:proofErr w:type="spellEnd"/>
      <w:r w:rsidRPr="00565C62">
        <w:rPr>
          <w:rFonts w:ascii="Arial" w:hAnsi="Arial" w:cs="Arial"/>
          <w:b/>
          <w:bCs/>
        </w:rPr>
        <w:t xml:space="preserve"> (T – Time-bound)</w:t>
      </w:r>
    </w:p>
    <w:p w:rsidR="003D4D7D" w:rsidRPr="00F75E8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F75E8D" w:rsidRDefault="003D4D7D" w:rsidP="003D4D7D">
      <w:pPr>
        <w:ind w:firstLine="0"/>
        <w:jc w:val="both"/>
        <w:rPr>
          <w:rFonts w:ascii="Arial" w:hAnsi="Arial" w:cs="Arial"/>
        </w:rPr>
      </w:pPr>
      <w:r w:rsidRPr="00F75E8D">
        <w:rPr>
          <w:rFonts w:ascii="Arial" w:hAnsi="Arial" w:cs="Arial"/>
        </w:rPr>
        <w:t xml:space="preserve">O </w:t>
      </w:r>
      <w:proofErr w:type="spellStart"/>
      <w:r w:rsidRPr="00F75E8D">
        <w:rPr>
          <w:rFonts w:ascii="Arial" w:hAnsi="Arial" w:cs="Arial"/>
        </w:rPr>
        <w:t>projeto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será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concluído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dentro</w:t>
      </w:r>
      <w:proofErr w:type="spellEnd"/>
      <w:r w:rsidRPr="00F75E8D">
        <w:rPr>
          <w:rFonts w:ascii="Arial" w:hAnsi="Arial" w:cs="Arial"/>
        </w:rPr>
        <w:t xml:space="preserve"> do </w:t>
      </w:r>
      <w:proofErr w:type="spellStart"/>
      <w:r w:rsidRPr="00F75E8D">
        <w:rPr>
          <w:rFonts w:ascii="Arial" w:hAnsi="Arial" w:cs="Arial"/>
        </w:rPr>
        <w:t>cronograma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acadêmico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estabelecido</w:t>
      </w:r>
      <w:proofErr w:type="spellEnd"/>
      <w:r w:rsidRPr="00F75E8D">
        <w:rPr>
          <w:rFonts w:ascii="Arial" w:hAnsi="Arial" w:cs="Arial"/>
        </w:rPr>
        <w:t xml:space="preserve"> para o </w:t>
      </w:r>
      <w:proofErr w:type="spellStart"/>
      <w:r w:rsidRPr="00F75E8D">
        <w:rPr>
          <w:rFonts w:ascii="Arial" w:hAnsi="Arial" w:cs="Arial"/>
        </w:rPr>
        <w:t>semestre</w:t>
      </w:r>
      <w:proofErr w:type="spellEnd"/>
      <w:r w:rsidRPr="00F75E8D">
        <w:rPr>
          <w:rFonts w:ascii="Arial" w:hAnsi="Arial" w:cs="Arial"/>
        </w:rPr>
        <w:t xml:space="preserve"> 202</w:t>
      </w:r>
      <w:r>
        <w:rPr>
          <w:rFonts w:ascii="Arial" w:hAnsi="Arial" w:cs="Arial"/>
        </w:rPr>
        <w:t>7-</w:t>
      </w:r>
      <w:r w:rsidRPr="00F75E8D">
        <w:rPr>
          <w:rFonts w:ascii="Arial" w:hAnsi="Arial" w:cs="Arial"/>
        </w:rPr>
        <w:t>1.</w:t>
      </w:r>
    </w:p>
    <w:p w:rsidR="003D4D7D" w:rsidRPr="00F75E8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F75E8D" w:rsidRDefault="003D4D7D" w:rsidP="003D4D7D">
      <w:pPr>
        <w:pStyle w:val="Ttulo2"/>
      </w:pPr>
      <w:bookmarkStart w:id="47" w:name="_Toc223398744"/>
      <w:bookmarkStart w:id="48" w:name="_Toc223730658"/>
      <w:r>
        <w:t>5</w:t>
      </w:r>
      <w:r w:rsidRPr="00F75E8D">
        <w:t xml:space="preserve">.2 </w:t>
      </w:r>
      <w:proofErr w:type="spellStart"/>
      <w:r w:rsidRPr="00F75E8D">
        <w:t>Produto</w:t>
      </w:r>
      <w:proofErr w:type="spellEnd"/>
      <w:r w:rsidRPr="00F75E8D">
        <w:t xml:space="preserve"> e </w:t>
      </w:r>
      <w:proofErr w:type="spellStart"/>
      <w:r w:rsidRPr="00F75E8D">
        <w:t>Entregas</w:t>
      </w:r>
      <w:bookmarkEnd w:id="47"/>
      <w:bookmarkEnd w:id="48"/>
      <w:proofErr w:type="spellEnd"/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F17B5E" w:rsidRDefault="003D4D7D" w:rsidP="003D4D7D">
      <w:pPr>
        <w:ind w:firstLine="0"/>
        <w:jc w:val="both"/>
        <w:rPr>
          <w:rFonts w:ascii="Arial" w:hAnsi="Arial" w:cs="Arial"/>
          <w:b/>
          <w:bCs/>
        </w:rPr>
      </w:pPr>
      <w:proofErr w:type="spellStart"/>
      <w:r w:rsidRPr="00F17B5E">
        <w:rPr>
          <w:rFonts w:ascii="Arial" w:hAnsi="Arial" w:cs="Arial"/>
          <w:b/>
          <w:bCs/>
        </w:rPr>
        <w:t>Produto</w:t>
      </w:r>
      <w:proofErr w:type="spellEnd"/>
      <w:r w:rsidRPr="00F17B5E">
        <w:rPr>
          <w:rFonts w:ascii="Arial" w:hAnsi="Arial" w:cs="Arial"/>
          <w:b/>
          <w:bCs/>
        </w:rPr>
        <w:t xml:space="preserve"> Final</w:t>
      </w:r>
    </w:p>
    <w:p w:rsidR="003D4D7D" w:rsidRPr="00F75E8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F75E8D" w:rsidRDefault="003D4D7D" w:rsidP="003D4D7D">
      <w:pPr>
        <w:ind w:firstLine="0"/>
        <w:jc w:val="both"/>
        <w:rPr>
          <w:rFonts w:ascii="Arial" w:hAnsi="Arial" w:cs="Arial"/>
        </w:rPr>
      </w:pPr>
      <w:proofErr w:type="spellStart"/>
      <w:r w:rsidRPr="00F75E8D">
        <w:rPr>
          <w:rFonts w:ascii="Arial" w:hAnsi="Arial" w:cs="Arial"/>
        </w:rPr>
        <w:t>Biblioteca</w:t>
      </w:r>
      <w:proofErr w:type="spellEnd"/>
      <w:r w:rsidRPr="00F75E8D">
        <w:rPr>
          <w:rFonts w:ascii="Arial" w:hAnsi="Arial" w:cs="Arial"/>
        </w:rPr>
        <w:t xml:space="preserve"> de game </w:t>
      </w:r>
      <w:r w:rsidRPr="00546EBA">
        <w:rPr>
          <w:rFonts w:ascii="Arial" w:hAnsi="Arial" w:cs="Arial"/>
          <w:i/>
          <w:iCs/>
        </w:rPr>
        <w:t>engine</w:t>
      </w:r>
      <w:r w:rsidRPr="00F75E8D">
        <w:rPr>
          <w:rFonts w:ascii="Arial" w:hAnsi="Arial" w:cs="Arial"/>
        </w:rPr>
        <w:t xml:space="preserve"> 2D </w:t>
      </w:r>
      <w:proofErr w:type="spellStart"/>
      <w:r w:rsidRPr="00F75E8D">
        <w:rPr>
          <w:rFonts w:ascii="Arial" w:hAnsi="Arial" w:cs="Arial"/>
        </w:rPr>
        <w:t>implementada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em</w:t>
      </w:r>
      <w:proofErr w:type="spellEnd"/>
      <w:r w:rsidRPr="00F75E8D">
        <w:rPr>
          <w:rFonts w:ascii="Arial" w:hAnsi="Arial" w:cs="Arial"/>
        </w:rPr>
        <w:t xml:space="preserve"> C++, </w:t>
      </w:r>
      <w:proofErr w:type="spellStart"/>
      <w:r w:rsidRPr="00F75E8D">
        <w:rPr>
          <w:rFonts w:ascii="Arial" w:hAnsi="Arial" w:cs="Arial"/>
        </w:rPr>
        <w:t>estruturada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modularmente</w:t>
      </w:r>
      <w:proofErr w:type="spellEnd"/>
      <w:r w:rsidRPr="00F75E8D">
        <w:rPr>
          <w:rFonts w:ascii="Arial" w:hAnsi="Arial" w:cs="Arial"/>
        </w:rPr>
        <w:t xml:space="preserve"> e </w:t>
      </w:r>
      <w:proofErr w:type="spellStart"/>
      <w:r w:rsidRPr="00F75E8D">
        <w:rPr>
          <w:rFonts w:ascii="Arial" w:hAnsi="Arial" w:cs="Arial"/>
        </w:rPr>
        <w:t>validada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por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protótipo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funcional</w:t>
      </w:r>
      <w:proofErr w:type="spellEnd"/>
      <w:r w:rsidRPr="00F75E8D">
        <w:rPr>
          <w:rFonts w:ascii="Arial" w:hAnsi="Arial" w:cs="Arial"/>
        </w:rPr>
        <w:t>.</w:t>
      </w:r>
    </w:p>
    <w:p w:rsidR="003D4D7D" w:rsidRPr="00F75E8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270CE0" w:rsidRDefault="003D4D7D" w:rsidP="003D4D7D">
      <w:pPr>
        <w:ind w:firstLine="0"/>
        <w:jc w:val="both"/>
        <w:rPr>
          <w:rFonts w:ascii="Arial" w:hAnsi="Arial" w:cs="Arial"/>
          <w:b/>
          <w:bCs/>
        </w:rPr>
      </w:pPr>
      <w:proofErr w:type="spellStart"/>
      <w:r w:rsidRPr="00270CE0">
        <w:rPr>
          <w:rFonts w:ascii="Arial" w:hAnsi="Arial" w:cs="Arial"/>
          <w:b/>
          <w:bCs/>
        </w:rPr>
        <w:t>Entregas</w:t>
      </w:r>
      <w:proofErr w:type="spellEnd"/>
      <w:r w:rsidRPr="00270CE0">
        <w:rPr>
          <w:rFonts w:ascii="Arial" w:hAnsi="Arial" w:cs="Arial"/>
          <w:b/>
          <w:bCs/>
        </w:rPr>
        <w:t xml:space="preserve"> </w:t>
      </w:r>
      <w:proofErr w:type="spellStart"/>
      <w:r w:rsidRPr="00270CE0">
        <w:rPr>
          <w:rFonts w:ascii="Arial" w:hAnsi="Arial" w:cs="Arial"/>
          <w:b/>
          <w:bCs/>
        </w:rPr>
        <w:t>Principais</w:t>
      </w:r>
      <w:proofErr w:type="spellEnd"/>
    </w:p>
    <w:p w:rsidR="003D4D7D" w:rsidRPr="00F75E8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270CE0" w:rsidRDefault="003D4D7D" w:rsidP="003D4D7D">
      <w:pPr>
        <w:pStyle w:val="PargrafodaLista"/>
        <w:numPr>
          <w:ilvl w:val="0"/>
          <w:numId w:val="35"/>
        </w:numPr>
        <w:jc w:val="both"/>
        <w:rPr>
          <w:rFonts w:ascii="Arial" w:hAnsi="Arial" w:cs="Arial"/>
        </w:rPr>
      </w:pPr>
      <w:r w:rsidRPr="00270CE0">
        <w:rPr>
          <w:rFonts w:ascii="Arial" w:hAnsi="Arial" w:cs="Arial"/>
        </w:rPr>
        <w:t xml:space="preserve">Plano de </w:t>
      </w:r>
      <w:proofErr w:type="spellStart"/>
      <w:r w:rsidRPr="00270CE0">
        <w:rPr>
          <w:rFonts w:ascii="Arial" w:hAnsi="Arial" w:cs="Arial"/>
        </w:rPr>
        <w:t>Gerenciamento</w:t>
      </w:r>
      <w:proofErr w:type="spellEnd"/>
      <w:r w:rsidRPr="00270CE0">
        <w:rPr>
          <w:rFonts w:ascii="Arial" w:hAnsi="Arial" w:cs="Arial"/>
        </w:rPr>
        <w:t xml:space="preserve"> do </w:t>
      </w:r>
      <w:proofErr w:type="spellStart"/>
      <w:r w:rsidRPr="00270CE0">
        <w:rPr>
          <w:rFonts w:ascii="Arial" w:hAnsi="Arial" w:cs="Arial"/>
        </w:rPr>
        <w:t>Projeto</w:t>
      </w:r>
      <w:proofErr w:type="spellEnd"/>
      <w:r>
        <w:rPr>
          <w:rFonts w:ascii="Arial" w:hAnsi="Arial" w:cs="Arial"/>
        </w:rPr>
        <w:t>.</w:t>
      </w:r>
    </w:p>
    <w:p w:rsidR="003D4D7D" w:rsidRPr="00270CE0" w:rsidRDefault="003D4D7D" w:rsidP="003D4D7D">
      <w:pPr>
        <w:pStyle w:val="PargrafodaLista"/>
        <w:numPr>
          <w:ilvl w:val="0"/>
          <w:numId w:val="35"/>
        </w:numPr>
        <w:jc w:val="both"/>
        <w:rPr>
          <w:rFonts w:ascii="Arial" w:hAnsi="Arial" w:cs="Arial"/>
        </w:rPr>
      </w:pPr>
      <w:proofErr w:type="spellStart"/>
      <w:r w:rsidRPr="00270CE0">
        <w:rPr>
          <w:rFonts w:ascii="Arial" w:hAnsi="Arial" w:cs="Arial"/>
        </w:rPr>
        <w:lastRenderedPageBreak/>
        <w:t>Modelagem</w:t>
      </w:r>
      <w:proofErr w:type="spellEnd"/>
      <w:r w:rsidRPr="00270CE0">
        <w:rPr>
          <w:rFonts w:ascii="Arial" w:hAnsi="Arial" w:cs="Arial"/>
        </w:rPr>
        <w:t xml:space="preserve"> </w:t>
      </w:r>
      <w:proofErr w:type="spellStart"/>
      <w:r w:rsidRPr="00270CE0">
        <w:rPr>
          <w:rFonts w:ascii="Arial" w:hAnsi="Arial" w:cs="Arial"/>
        </w:rPr>
        <w:t>arquitetural</w:t>
      </w:r>
      <w:proofErr w:type="spellEnd"/>
      <w:r w:rsidRPr="00270CE0">
        <w:rPr>
          <w:rFonts w:ascii="Arial" w:hAnsi="Arial" w:cs="Arial"/>
        </w:rPr>
        <w:t xml:space="preserve"> da </w:t>
      </w:r>
      <w:r w:rsidRPr="00270CE0">
        <w:rPr>
          <w:rFonts w:ascii="Arial" w:hAnsi="Arial" w:cs="Arial"/>
          <w:i/>
          <w:iCs/>
        </w:rPr>
        <w:t>engine</w:t>
      </w:r>
      <w:r>
        <w:rPr>
          <w:rFonts w:ascii="Arial" w:hAnsi="Arial" w:cs="Arial"/>
        </w:rPr>
        <w:t>.</w:t>
      </w:r>
    </w:p>
    <w:p w:rsidR="003D4D7D" w:rsidRPr="00270CE0" w:rsidRDefault="003D4D7D" w:rsidP="003D4D7D">
      <w:pPr>
        <w:pStyle w:val="PargrafodaLista"/>
        <w:numPr>
          <w:ilvl w:val="0"/>
          <w:numId w:val="35"/>
        </w:numPr>
        <w:jc w:val="both"/>
        <w:rPr>
          <w:rFonts w:ascii="Arial" w:hAnsi="Arial" w:cs="Arial"/>
        </w:rPr>
      </w:pPr>
      <w:proofErr w:type="spellStart"/>
      <w:r w:rsidRPr="00270CE0">
        <w:rPr>
          <w:rFonts w:ascii="Arial" w:hAnsi="Arial" w:cs="Arial"/>
        </w:rPr>
        <w:t>Implementação</w:t>
      </w:r>
      <w:proofErr w:type="spellEnd"/>
      <w:r w:rsidRPr="00270CE0">
        <w:rPr>
          <w:rFonts w:ascii="Arial" w:hAnsi="Arial" w:cs="Arial"/>
        </w:rPr>
        <w:t xml:space="preserve"> do </w:t>
      </w:r>
      <w:proofErr w:type="spellStart"/>
      <w:r w:rsidRPr="00270CE0">
        <w:rPr>
          <w:rFonts w:ascii="Arial" w:hAnsi="Arial" w:cs="Arial"/>
        </w:rPr>
        <w:t>núcleo</w:t>
      </w:r>
      <w:proofErr w:type="spellEnd"/>
      <w:r w:rsidRPr="00270CE0">
        <w:rPr>
          <w:rFonts w:ascii="Arial" w:hAnsi="Arial" w:cs="Arial"/>
        </w:rPr>
        <w:t xml:space="preserve"> da </w:t>
      </w:r>
      <w:proofErr w:type="spellStart"/>
      <w:r w:rsidRPr="00270CE0">
        <w:rPr>
          <w:rFonts w:ascii="Arial" w:hAnsi="Arial" w:cs="Arial"/>
        </w:rPr>
        <w:t>biblioteca</w:t>
      </w:r>
      <w:proofErr w:type="spellEnd"/>
      <w:r>
        <w:rPr>
          <w:rFonts w:ascii="Arial" w:hAnsi="Arial" w:cs="Arial"/>
        </w:rPr>
        <w:t>.</w:t>
      </w:r>
    </w:p>
    <w:p w:rsidR="003D4D7D" w:rsidRPr="00270CE0" w:rsidRDefault="003D4D7D" w:rsidP="003D4D7D">
      <w:pPr>
        <w:pStyle w:val="PargrafodaLista"/>
        <w:numPr>
          <w:ilvl w:val="0"/>
          <w:numId w:val="35"/>
        </w:numPr>
        <w:jc w:val="both"/>
        <w:rPr>
          <w:rFonts w:ascii="Arial" w:hAnsi="Arial" w:cs="Arial"/>
        </w:rPr>
      </w:pPr>
      <w:r w:rsidRPr="00270CE0">
        <w:rPr>
          <w:rFonts w:ascii="Arial" w:hAnsi="Arial" w:cs="Arial"/>
        </w:rPr>
        <w:t xml:space="preserve">Sistema de </w:t>
      </w:r>
      <w:proofErr w:type="spellStart"/>
      <w:r w:rsidRPr="00270CE0">
        <w:rPr>
          <w:rFonts w:ascii="Arial" w:hAnsi="Arial" w:cs="Arial"/>
        </w:rPr>
        <w:t>renderização</w:t>
      </w:r>
      <w:proofErr w:type="spellEnd"/>
      <w:r w:rsidRPr="00270CE0">
        <w:rPr>
          <w:rFonts w:ascii="Arial" w:hAnsi="Arial" w:cs="Arial"/>
        </w:rPr>
        <w:t xml:space="preserve"> </w:t>
      </w:r>
      <w:proofErr w:type="spellStart"/>
      <w:r w:rsidRPr="00270CE0">
        <w:rPr>
          <w:rFonts w:ascii="Arial" w:hAnsi="Arial" w:cs="Arial"/>
        </w:rPr>
        <w:t>baseado</w:t>
      </w:r>
      <w:proofErr w:type="spellEnd"/>
      <w:r w:rsidRPr="00270CE0">
        <w:rPr>
          <w:rFonts w:ascii="Arial" w:hAnsi="Arial" w:cs="Arial"/>
        </w:rPr>
        <w:t xml:space="preserve"> </w:t>
      </w:r>
      <w:proofErr w:type="spellStart"/>
      <w:r w:rsidRPr="00270CE0">
        <w:rPr>
          <w:rFonts w:ascii="Arial" w:hAnsi="Arial" w:cs="Arial"/>
        </w:rPr>
        <w:t>em</w:t>
      </w:r>
      <w:proofErr w:type="spellEnd"/>
      <w:r w:rsidRPr="00270CE0">
        <w:rPr>
          <w:rFonts w:ascii="Arial" w:hAnsi="Arial" w:cs="Arial"/>
        </w:rPr>
        <w:t xml:space="preserve"> </w:t>
      </w:r>
      <w:r w:rsidRPr="00270CE0">
        <w:rPr>
          <w:rFonts w:ascii="Arial" w:hAnsi="Arial" w:cs="Arial"/>
          <w:i/>
          <w:iCs/>
        </w:rPr>
        <w:t>tiles</w:t>
      </w:r>
      <w:r>
        <w:rPr>
          <w:rFonts w:ascii="Arial" w:hAnsi="Arial" w:cs="Arial"/>
        </w:rPr>
        <w:t>.</w:t>
      </w:r>
    </w:p>
    <w:p w:rsidR="003D4D7D" w:rsidRPr="00270CE0" w:rsidRDefault="003D4D7D" w:rsidP="003D4D7D">
      <w:pPr>
        <w:pStyle w:val="PargrafodaLista"/>
        <w:numPr>
          <w:ilvl w:val="0"/>
          <w:numId w:val="35"/>
        </w:numPr>
        <w:jc w:val="both"/>
        <w:rPr>
          <w:rFonts w:ascii="Arial" w:hAnsi="Arial" w:cs="Arial"/>
        </w:rPr>
      </w:pPr>
      <w:r w:rsidRPr="00270CE0">
        <w:rPr>
          <w:rFonts w:ascii="Arial" w:hAnsi="Arial" w:cs="Arial"/>
        </w:rPr>
        <w:t xml:space="preserve">Sistema de </w:t>
      </w:r>
      <w:proofErr w:type="spellStart"/>
      <w:r w:rsidRPr="00270CE0">
        <w:rPr>
          <w:rFonts w:ascii="Arial" w:hAnsi="Arial" w:cs="Arial"/>
        </w:rPr>
        <w:t>gerenciamento</w:t>
      </w:r>
      <w:proofErr w:type="spellEnd"/>
      <w:r w:rsidRPr="00270CE0">
        <w:rPr>
          <w:rFonts w:ascii="Arial" w:hAnsi="Arial" w:cs="Arial"/>
        </w:rPr>
        <w:t xml:space="preserve"> de </w:t>
      </w:r>
      <w:proofErr w:type="spellStart"/>
      <w:r w:rsidRPr="00270CE0">
        <w:rPr>
          <w:rFonts w:ascii="Arial" w:hAnsi="Arial" w:cs="Arial"/>
        </w:rPr>
        <w:t>recursos</w:t>
      </w:r>
      <w:proofErr w:type="spellEnd"/>
      <w:r>
        <w:rPr>
          <w:rFonts w:ascii="Arial" w:hAnsi="Arial" w:cs="Arial"/>
        </w:rPr>
        <w:t>.</w:t>
      </w:r>
    </w:p>
    <w:p w:rsidR="003D4D7D" w:rsidRPr="00270CE0" w:rsidRDefault="003D4D7D" w:rsidP="003D4D7D">
      <w:pPr>
        <w:pStyle w:val="PargrafodaLista"/>
        <w:numPr>
          <w:ilvl w:val="0"/>
          <w:numId w:val="35"/>
        </w:numPr>
        <w:jc w:val="both"/>
        <w:rPr>
          <w:rFonts w:ascii="Arial" w:hAnsi="Arial" w:cs="Arial"/>
        </w:rPr>
      </w:pPr>
      <w:r w:rsidRPr="00270CE0">
        <w:rPr>
          <w:rFonts w:ascii="Arial" w:hAnsi="Arial" w:cs="Arial"/>
        </w:rPr>
        <w:t xml:space="preserve">Sistema de </w:t>
      </w:r>
      <w:proofErr w:type="spellStart"/>
      <w:r w:rsidRPr="00270CE0">
        <w:rPr>
          <w:rFonts w:ascii="Arial" w:hAnsi="Arial" w:cs="Arial"/>
        </w:rPr>
        <w:t>entidades</w:t>
      </w:r>
      <w:proofErr w:type="spellEnd"/>
      <w:r w:rsidRPr="00270CE0">
        <w:rPr>
          <w:rFonts w:ascii="Arial" w:hAnsi="Arial" w:cs="Arial"/>
        </w:rPr>
        <w:t xml:space="preserve"> e </w:t>
      </w:r>
      <w:proofErr w:type="spellStart"/>
      <w:r w:rsidRPr="00270CE0">
        <w:rPr>
          <w:rFonts w:ascii="Arial" w:hAnsi="Arial" w:cs="Arial"/>
        </w:rPr>
        <w:t>colisão</w:t>
      </w:r>
      <w:proofErr w:type="spellEnd"/>
      <w:r>
        <w:rPr>
          <w:rFonts w:ascii="Arial" w:hAnsi="Arial" w:cs="Arial"/>
        </w:rPr>
        <w:t>.</w:t>
      </w:r>
    </w:p>
    <w:p w:rsidR="003D4D7D" w:rsidRPr="00270CE0" w:rsidRDefault="003D4D7D" w:rsidP="003D4D7D">
      <w:pPr>
        <w:pStyle w:val="PargrafodaLista"/>
        <w:numPr>
          <w:ilvl w:val="0"/>
          <w:numId w:val="35"/>
        </w:numPr>
        <w:jc w:val="both"/>
        <w:rPr>
          <w:rFonts w:ascii="Arial" w:hAnsi="Arial" w:cs="Arial"/>
        </w:rPr>
      </w:pPr>
      <w:proofErr w:type="spellStart"/>
      <w:r w:rsidRPr="00270CE0">
        <w:rPr>
          <w:rFonts w:ascii="Arial" w:hAnsi="Arial" w:cs="Arial"/>
        </w:rPr>
        <w:t>Protótipo</w:t>
      </w:r>
      <w:proofErr w:type="spellEnd"/>
      <w:r w:rsidRPr="00270CE0">
        <w:rPr>
          <w:rFonts w:ascii="Arial" w:hAnsi="Arial" w:cs="Arial"/>
        </w:rPr>
        <w:t xml:space="preserve"> </w:t>
      </w:r>
      <w:proofErr w:type="spellStart"/>
      <w:r w:rsidRPr="00270CE0">
        <w:rPr>
          <w:rFonts w:ascii="Arial" w:hAnsi="Arial" w:cs="Arial"/>
        </w:rPr>
        <w:t>funcional</w:t>
      </w:r>
      <w:proofErr w:type="spellEnd"/>
      <w:r w:rsidRPr="00270CE0">
        <w:rPr>
          <w:rFonts w:ascii="Arial" w:hAnsi="Arial" w:cs="Arial"/>
        </w:rPr>
        <w:t xml:space="preserve"> de </w:t>
      </w:r>
      <w:proofErr w:type="spellStart"/>
      <w:r w:rsidRPr="00270CE0">
        <w:rPr>
          <w:rFonts w:ascii="Arial" w:hAnsi="Arial" w:cs="Arial"/>
        </w:rPr>
        <w:t>validação</w:t>
      </w:r>
      <w:proofErr w:type="spellEnd"/>
      <w:r>
        <w:rPr>
          <w:rFonts w:ascii="Arial" w:hAnsi="Arial" w:cs="Arial"/>
        </w:rPr>
        <w:t>.</w:t>
      </w:r>
    </w:p>
    <w:p w:rsidR="003D4D7D" w:rsidRPr="00270CE0" w:rsidRDefault="003D4D7D" w:rsidP="003D4D7D">
      <w:pPr>
        <w:pStyle w:val="PargrafodaLista"/>
        <w:numPr>
          <w:ilvl w:val="0"/>
          <w:numId w:val="35"/>
        </w:numPr>
        <w:jc w:val="both"/>
        <w:rPr>
          <w:rFonts w:ascii="Arial" w:hAnsi="Arial" w:cs="Arial"/>
        </w:rPr>
      </w:pPr>
      <w:proofErr w:type="spellStart"/>
      <w:r w:rsidRPr="00270CE0">
        <w:rPr>
          <w:rFonts w:ascii="Arial" w:hAnsi="Arial" w:cs="Arial"/>
        </w:rPr>
        <w:t>Documentação</w:t>
      </w:r>
      <w:proofErr w:type="spellEnd"/>
      <w:r w:rsidRPr="00270CE0">
        <w:rPr>
          <w:rFonts w:ascii="Arial" w:hAnsi="Arial" w:cs="Arial"/>
        </w:rPr>
        <w:t xml:space="preserve"> </w:t>
      </w:r>
      <w:proofErr w:type="spellStart"/>
      <w:r w:rsidRPr="00270CE0">
        <w:rPr>
          <w:rFonts w:ascii="Arial" w:hAnsi="Arial" w:cs="Arial"/>
        </w:rPr>
        <w:t>técnica</w:t>
      </w:r>
      <w:proofErr w:type="spellEnd"/>
      <w:r>
        <w:rPr>
          <w:rFonts w:ascii="Arial" w:hAnsi="Arial" w:cs="Arial"/>
        </w:rPr>
        <w:t>.</w:t>
      </w:r>
    </w:p>
    <w:p w:rsidR="003D4D7D" w:rsidRPr="00270CE0" w:rsidRDefault="003D4D7D" w:rsidP="003D4D7D">
      <w:pPr>
        <w:pStyle w:val="PargrafodaLista"/>
        <w:numPr>
          <w:ilvl w:val="0"/>
          <w:numId w:val="35"/>
        </w:numPr>
        <w:jc w:val="both"/>
        <w:rPr>
          <w:rFonts w:ascii="Arial" w:hAnsi="Arial" w:cs="Arial"/>
        </w:rPr>
      </w:pPr>
      <w:proofErr w:type="spellStart"/>
      <w:r w:rsidRPr="00270CE0">
        <w:rPr>
          <w:rFonts w:ascii="Arial" w:hAnsi="Arial" w:cs="Arial"/>
        </w:rPr>
        <w:t>Trabalho</w:t>
      </w:r>
      <w:proofErr w:type="spellEnd"/>
      <w:r w:rsidRPr="00270CE0">
        <w:rPr>
          <w:rFonts w:ascii="Arial" w:hAnsi="Arial" w:cs="Arial"/>
        </w:rPr>
        <w:t xml:space="preserve"> </w:t>
      </w:r>
      <w:proofErr w:type="spellStart"/>
      <w:r w:rsidRPr="00270CE0">
        <w:rPr>
          <w:rFonts w:ascii="Arial" w:hAnsi="Arial" w:cs="Arial"/>
        </w:rPr>
        <w:t>acadêmico</w:t>
      </w:r>
      <w:proofErr w:type="spellEnd"/>
      <w:r w:rsidRPr="00270CE0">
        <w:rPr>
          <w:rFonts w:ascii="Arial" w:hAnsi="Arial" w:cs="Arial"/>
        </w:rPr>
        <w:t xml:space="preserve"> final</w:t>
      </w:r>
      <w:r>
        <w:rPr>
          <w:rFonts w:ascii="Arial" w:hAnsi="Arial" w:cs="Arial"/>
        </w:rPr>
        <w:t>.</w:t>
      </w:r>
    </w:p>
    <w:p w:rsidR="003D4D7D" w:rsidRPr="00F75E8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F75E8D" w:rsidRDefault="003D4D7D" w:rsidP="003D4D7D">
      <w:pPr>
        <w:pStyle w:val="Ttulo2"/>
      </w:pPr>
      <w:bookmarkStart w:id="49" w:name="_Toc223398745"/>
      <w:bookmarkStart w:id="50" w:name="_Toc223730659"/>
      <w:r>
        <w:t>5</w:t>
      </w:r>
      <w:r w:rsidRPr="00F75E8D">
        <w:t xml:space="preserve">.3 </w:t>
      </w:r>
      <w:proofErr w:type="spellStart"/>
      <w:r w:rsidRPr="00F75E8D">
        <w:t>Matriz</w:t>
      </w:r>
      <w:proofErr w:type="spellEnd"/>
      <w:r w:rsidRPr="00F75E8D">
        <w:t xml:space="preserve"> de </w:t>
      </w:r>
      <w:proofErr w:type="spellStart"/>
      <w:r w:rsidRPr="00F75E8D">
        <w:t>Rastreabilidade</w:t>
      </w:r>
      <w:proofErr w:type="spellEnd"/>
      <w:r w:rsidRPr="00F75E8D">
        <w:t xml:space="preserve"> dos </w:t>
      </w:r>
      <w:proofErr w:type="spellStart"/>
      <w:r w:rsidRPr="00F75E8D">
        <w:t>Requisitos</w:t>
      </w:r>
      <w:bookmarkEnd w:id="49"/>
      <w:bookmarkEnd w:id="50"/>
      <w:proofErr w:type="spellEnd"/>
    </w:p>
    <w:p w:rsidR="003D4D7D" w:rsidRPr="00F75E8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  <w:r w:rsidRPr="00F75E8D">
        <w:rPr>
          <w:rFonts w:ascii="Arial" w:hAnsi="Arial" w:cs="Arial"/>
        </w:rPr>
        <w:t xml:space="preserve">A </w:t>
      </w:r>
      <w:proofErr w:type="spellStart"/>
      <w:r w:rsidRPr="00F75E8D">
        <w:rPr>
          <w:rFonts w:ascii="Arial" w:hAnsi="Arial" w:cs="Arial"/>
        </w:rPr>
        <w:t>matriz</w:t>
      </w:r>
      <w:proofErr w:type="spellEnd"/>
      <w:r w:rsidRPr="00F75E8D">
        <w:rPr>
          <w:rFonts w:ascii="Arial" w:hAnsi="Arial" w:cs="Arial"/>
        </w:rPr>
        <w:t xml:space="preserve"> de </w:t>
      </w:r>
      <w:proofErr w:type="spellStart"/>
      <w:r w:rsidRPr="00F75E8D">
        <w:rPr>
          <w:rFonts w:ascii="Arial" w:hAnsi="Arial" w:cs="Arial"/>
        </w:rPr>
        <w:t>rastreabilidade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tem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como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objetivo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garantir</w:t>
      </w:r>
      <w:proofErr w:type="spellEnd"/>
      <w:r w:rsidRPr="00F75E8D">
        <w:rPr>
          <w:rFonts w:ascii="Arial" w:hAnsi="Arial" w:cs="Arial"/>
        </w:rPr>
        <w:t xml:space="preserve"> que </w:t>
      </w:r>
      <w:proofErr w:type="spellStart"/>
      <w:r w:rsidRPr="00F75E8D">
        <w:rPr>
          <w:rFonts w:ascii="Arial" w:hAnsi="Arial" w:cs="Arial"/>
        </w:rPr>
        <w:t>cada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requisito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identificado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esteja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vinculado</w:t>
      </w:r>
      <w:proofErr w:type="spellEnd"/>
      <w:r w:rsidRPr="00F75E8D">
        <w:rPr>
          <w:rFonts w:ascii="Arial" w:hAnsi="Arial" w:cs="Arial"/>
        </w:rPr>
        <w:t xml:space="preserve"> a </w:t>
      </w:r>
      <w:proofErr w:type="spellStart"/>
      <w:r w:rsidRPr="00F75E8D">
        <w:rPr>
          <w:rFonts w:ascii="Arial" w:hAnsi="Arial" w:cs="Arial"/>
        </w:rPr>
        <w:t>uma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entrega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específica</w:t>
      </w:r>
      <w:proofErr w:type="spellEnd"/>
      <w:r w:rsidRPr="00F75E8D">
        <w:rPr>
          <w:rFonts w:ascii="Arial" w:hAnsi="Arial" w:cs="Arial"/>
        </w:rPr>
        <w:t xml:space="preserve"> do </w:t>
      </w:r>
      <w:proofErr w:type="spellStart"/>
      <w:r w:rsidRPr="00F75E8D">
        <w:rPr>
          <w:rFonts w:ascii="Arial" w:hAnsi="Arial" w:cs="Arial"/>
        </w:rPr>
        <w:t>projeto</w:t>
      </w:r>
      <w:proofErr w:type="spellEnd"/>
      <w:r w:rsidRPr="00F75E8D">
        <w:rPr>
          <w:rFonts w:ascii="Arial" w:hAnsi="Arial" w:cs="Arial"/>
        </w:rPr>
        <w:t xml:space="preserve">, </w:t>
      </w:r>
      <w:proofErr w:type="spellStart"/>
      <w:r w:rsidRPr="00F75E8D">
        <w:rPr>
          <w:rFonts w:ascii="Arial" w:hAnsi="Arial" w:cs="Arial"/>
        </w:rPr>
        <w:t>permitindo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controle</w:t>
      </w:r>
      <w:proofErr w:type="spellEnd"/>
      <w:r w:rsidRPr="00F75E8D">
        <w:rPr>
          <w:rFonts w:ascii="Arial" w:hAnsi="Arial" w:cs="Arial"/>
        </w:rPr>
        <w:t xml:space="preserve"> e </w:t>
      </w:r>
      <w:proofErr w:type="spellStart"/>
      <w:r w:rsidRPr="00F75E8D">
        <w:rPr>
          <w:rFonts w:ascii="Arial" w:hAnsi="Arial" w:cs="Arial"/>
        </w:rPr>
        <w:t>verificação</w:t>
      </w:r>
      <w:proofErr w:type="spellEnd"/>
      <w:r w:rsidRPr="00F75E8D">
        <w:rPr>
          <w:rFonts w:ascii="Arial" w:hAnsi="Arial" w:cs="Arial"/>
        </w:rPr>
        <w:t xml:space="preserve"> de </w:t>
      </w:r>
      <w:proofErr w:type="spellStart"/>
      <w:r w:rsidRPr="00F75E8D">
        <w:rPr>
          <w:rFonts w:ascii="Arial" w:hAnsi="Arial" w:cs="Arial"/>
        </w:rPr>
        <w:t>conformidade</w:t>
      </w:r>
      <w:proofErr w:type="spellEnd"/>
      <w:r w:rsidRPr="00F75E8D">
        <w:rPr>
          <w:rFonts w:ascii="Arial" w:hAnsi="Arial" w:cs="Arial"/>
        </w:rPr>
        <w:t>.</w:t>
      </w:r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</w:p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723"/>
        <w:gridCol w:w="2816"/>
        <w:gridCol w:w="1276"/>
        <w:gridCol w:w="1843"/>
        <w:gridCol w:w="2737"/>
      </w:tblGrid>
      <w:tr w:rsidR="003D4D7D" w:rsidRPr="007D62AD" w:rsidTr="003C5F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  <w:shd w:val="clear" w:color="auto" w:fill="7F7F7F" w:themeFill="text1" w:themeFillTint="80"/>
            <w:vAlign w:val="center"/>
          </w:tcPr>
          <w:p w:rsidR="003D4D7D" w:rsidRPr="007D62AD" w:rsidRDefault="003D4D7D" w:rsidP="003C5FB1">
            <w:pPr>
              <w:ind w:firstLine="0"/>
              <w:jc w:val="center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r w:rsidRPr="007D62AD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ID</w:t>
            </w:r>
          </w:p>
        </w:tc>
        <w:tc>
          <w:tcPr>
            <w:tcW w:w="2816" w:type="dxa"/>
            <w:shd w:val="clear" w:color="auto" w:fill="7F7F7F" w:themeFill="text1" w:themeFillTint="80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proofErr w:type="spellStart"/>
            <w:r w:rsidRPr="007D62AD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Requisito</w:t>
            </w:r>
            <w:proofErr w:type="spellEnd"/>
          </w:p>
        </w:tc>
        <w:tc>
          <w:tcPr>
            <w:tcW w:w="1276" w:type="dxa"/>
            <w:shd w:val="clear" w:color="auto" w:fill="7F7F7F" w:themeFill="text1" w:themeFillTint="80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r w:rsidRPr="007D62AD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Tipo</w:t>
            </w:r>
          </w:p>
        </w:tc>
        <w:tc>
          <w:tcPr>
            <w:tcW w:w="1843" w:type="dxa"/>
            <w:shd w:val="clear" w:color="auto" w:fill="7F7F7F" w:themeFill="text1" w:themeFillTint="80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proofErr w:type="spellStart"/>
            <w:r w:rsidRPr="007D62AD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Entrega</w:t>
            </w:r>
            <w:proofErr w:type="spellEnd"/>
            <w:r w:rsidRPr="007D62AD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 xml:space="preserve"> </w:t>
            </w:r>
            <w:proofErr w:type="spellStart"/>
            <w:r w:rsidRPr="007D62AD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Relacionada</w:t>
            </w:r>
            <w:proofErr w:type="spellEnd"/>
          </w:p>
        </w:tc>
        <w:tc>
          <w:tcPr>
            <w:tcW w:w="2737" w:type="dxa"/>
            <w:shd w:val="clear" w:color="auto" w:fill="7F7F7F" w:themeFill="text1" w:themeFillTint="80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proofErr w:type="spellStart"/>
            <w:r w:rsidRPr="007D62AD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Critério</w:t>
            </w:r>
            <w:proofErr w:type="spellEnd"/>
            <w:r w:rsidRPr="007D62AD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 xml:space="preserve"> de </w:t>
            </w:r>
            <w:proofErr w:type="spellStart"/>
            <w:r w:rsidRPr="007D62AD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Validação</w:t>
            </w:r>
            <w:proofErr w:type="spellEnd"/>
          </w:p>
        </w:tc>
      </w:tr>
      <w:tr w:rsidR="003D4D7D" w:rsidRPr="007D62AD" w:rsidTr="003C5F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  <w:vAlign w:val="center"/>
          </w:tcPr>
          <w:p w:rsidR="003D4D7D" w:rsidRPr="007D62AD" w:rsidRDefault="003D4D7D" w:rsidP="003C5FB1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7D62A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RF01</w:t>
            </w:r>
          </w:p>
        </w:tc>
        <w:tc>
          <w:tcPr>
            <w:tcW w:w="2816" w:type="dxa"/>
            <w:vAlign w:val="center"/>
          </w:tcPr>
          <w:p w:rsidR="003D4D7D" w:rsidRPr="007D62AD" w:rsidRDefault="003D4D7D" w:rsidP="003C5FB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Renderizar</w:t>
            </w:r>
            <w:proofErr w:type="spellEnd"/>
            <w:r w:rsidRPr="007D62AD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mapa</w:t>
            </w:r>
            <w:proofErr w:type="spellEnd"/>
            <w:r w:rsidRPr="007D62AD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baseado</w:t>
            </w:r>
            <w:proofErr w:type="spellEnd"/>
            <w:r w:rsidRPr="007D62AD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em</w:t>
            </w:r>
            <w:proofErr w:type="spellEnd"/>
            <w:r w:rsidRPr="007D62AD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217A06">
              <w:rPr>
                <w:rFonts w:ascii="Arial" w:hAnsi="Arial" w:cs="Arial"/>
                <w:i/>
                <w:iCs/>
                <w:sz w:val="16"/>
                <w:szCs w:val="16"/>
              </w:rPr>
              <w:t>tiles</w:t>
            </w:r>
          </w:p>
        </w:tc>
        <w:tc>
          <w:tcPr>
            <w:tcW w:w="1276" w:type="dxa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Funcional</w:t>
            </w:r>
            <w:proofErr w:type="spellEnd"/>
          </w:p>
        </w:tc>
        <w:tc>
          <w:tcPr>
            <w:tcW w:w="1843" w:type="dxa"/>
            <w:vAlign w:val="center"/>
          </w:tcPr>
          <w:p w:rsidR="003D4D7D" w:rsidRPr="007D62AD" w:rsidRDefault="003D4D7D" w:rsidP="003C5FB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Renderização</w:t>
            </w:r>
            <w:proofErr w:type="spellEnd"/>
          </w:p>
        </w:tc>
        <w:tc>
          <w:tcPr>
            <w:tcW w:w="2737" w:type="dxa"/>
            <w:vAlign w:val="center"/>
          </w:tcPr>
          <w:p w:rsidR="003D4D7D" w:rsidRPr="007D62AD" w:rsidRDefault="003D4D7D" w:rsidP="003C5FB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Execução</w:t>
            </w:r>
            <w:proofErr w:type="spellEnd"/>
            <w:r w:rsidRPr="007D62AD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correta</w:t>
            </w:r>
            <w:proofErr w:type="spellEnd"/>
            <w:r w:rsidRPr="007D62AD">
              <w:rPr>
                <w:rFonts w:ascii="Arial" w:hAnsi="Arial" w:cs="Arial"/>
                <w:sz w:val="16"/>
                <w:szCs w:val="16"/>
              </w:rPr>
              <w:t xml:space="preserve"> no </w:t>
            </w: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protótipo</w:t>
            </w:r>
            <w:proofErr w:type="spellEnd"/>
          </w:p>
        </w:tc>
      </w:tr>
      <w:tr w:rsidR="003D4D7D" w:rsidRPr="007D62AD" w:rsidTr="003C5FB1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  <w:vAlign w:val="center"/>
          </w:tcPr>
          <w:p w:rsidR="003D4D7D" w:rsidRPr="007D62AD" w:rsidRDefault="003D4D7D" w:rsidP="003C5FB1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7D62A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RF02</w:t>
            </w:r>
          </w:p>
        </w:tc>
        <w:tc>
          <w:tcPr>
            <w:tcW w:w="2816" w:type="dxa"/>
            <w:vAlign w:val="center"/>
          </w:tcPr>
          <w:p w:rsidR="003D4D7D" w:rsidRPr="007D62AD" w:rsidRDefault="003D4D7D" w:rsidP="003C5FB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Gerenciar</w:t>
            </w:r>
            <w:proofErr w:type="spellEnd"/>
            <w:r w:rsidRPr="007D62AD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carregamento</w:t>
            </w:r>
            <w:proofErr w:type="spellEnd"/>
            <w:r w:rsidRPr="007D62AD">
              <w:rPr>
                <w:rFonts w:ascii="Arial" w:hAnsi="Arial" w:cs="Arial"/>
                <w:sz w:val="16"/>
                <w:szCs w:val="16"/>
              </w:rPr>
              <w:t xml:space="preserve"> de </w:t>
            </w: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texturas</w:t>
            </w:r>
            <w:proofErr w:type="spellEnd"/>
          </w:p>
        </w:tc>
        <w:tc>
          <w:tcPr>
            <w:tcW w:w="1276" w:type="dxa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Funcional</w:t>
            </w:r>
            <w:proofErr w:type="spellEnd"/>
          </w:p>
        </w:tc>
        <w:tc>
          <w:tcPr>
            <w:tcW w:w="1843" w:type="dxa"/>
            <w:vAlign w:val="center"/>
          </w:tcPr>
          <w:p w:rsidR="003D4D7D" w:rsidRPr="00217A06" w:rsidRDefault="003D4D7D" w:rsidP="003C5FB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217A06">
              <w:rPr>
                <w:rFonts w:ascii="Arial" w:hAnsi="Arial" w:cs="Arial"/>
                <w:i/>
                <w:iCs/>
                <w:sz w:val="16"/>
                <w:szCs w:val="16"/>
              </w:rPr>
              <w:t>Resource Manager</w:t>
            </w:r>
          </w:p>
        </w:tc>
        <w:tc>
          <w:tcPr>
            <w:tcW w:w="2737" w:type="dxa"/>
            <w:vAlign w:val="center"/>
          </w:tcPr>
          <w:p w:rsidR="003D4D7D" w:rsidRPr="007D62AD" w:rsidRDefault="003D4D7D" w:rsidP="003C5FB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Carregamento</w:t>
            </w:r>
            <w:proofErr w:type="spellEnd"/>
            <w:r w:rsidRPr="007D62AD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sem</w:t>
            </w:r>
            <w:proofErr w:type="spellEnd"/>
            <w:r w:rsidRPr="007D62AD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duplicação</w:t>
            </w:r>
            <w:proofErr w:type="spellEnd"/>
          </w:p>
        </w:tc>
      </w:tr>
      <w:tr w:rsidR="003D4D7D" w:rsidRPr="007D62AD" w:rsidTr="003C5F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  <w:vAlign w:val="center"/>
          </w:tcPr>
          <w:p w:rsidR="003D4D7D" w:rsidRPr="007D62AD" w:rsidRDefault="003D4D7D" w:rsidP="003C5FB1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7D62A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RF03</w:t>
            </w:r>
          </w:p>
        </w:tc>
        <w:tc>
          <w:tcPr>
            <w:tcW w:w="2816" w:type="dxa"/>
            <w:vAlign w:val="center"/>
          </w:tcPr>
          <w:p w:rsidR="003D4D7D" w:rsidRPr="007D62AD" w:rsidRDefault="003D4D7D" w:rsidP="003C5FB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Criar</w:t>
            </w:r>
            <w:proofErr w:type="spellEnd"/>
            <w:r w:rsidRPr="007D62AD">
              <w:rPr>
                <w:rFonts w:ascii="Arial" w:hAnsi="Arial" w:cs="Arial"/>
                <w:sz w:val="16"/>
                <w:szCs w:val="16"/>
              </w:rPr>
              <w:t xml:space="preserve"> e </w:t>
            </w: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atualizar</w:t>
            </w:r>
            <w:proofErr w:type="spellEnd"/>
            <w:r w:rsidRPr="007D62AD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entidades</w:t>
            </w:r>
            <w:proofErr w:type="spellEnd"/>
          </w:p>
        </w:tc>
        <w:tc>
          <w:tcPr>
            <w:tcW w:w="1276" w:type="dxa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Funcional</w:t>
            </w:r>
            <w:proofErr w:type="spellEnd"/>
          </w:p>
        </w:tc>
        <w:tc>
          <w:tcPr>
            <w:tcW w:w="1843" w:type="dxa"/>
            <w:vAlign w:val="center"/>
          </w:tcPr>
          <w:p w:rsidR="003D4D7D" w:rsidRPr="00217A06" w:rsidRDefault="003D4D7D" w:rsidP="003C5FB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217A06">
              <w:rPr>
                <w:rFonts w:ascii="Arial" w:hAnsi="Arial" w:cs="Arial"/>
                <w:i/>
                <w:iCs/>
                <w:sz w:val="16"/>
                <w:szCs w:val="16"/>
              </w:rPr>
              <w:t>Entity System</w:t>
            </w:r>
          </w:p>
        </w:tc>
        <w:tc>
          <w:tcPr>
            <w:tcW w:w="2737" w:type="dxa"/>
            <w:vAlign w:val="center"/>
          </w:tcPr>
          <w:p w:rsidR="003D4D7D" w:rsidRPr="007D62AD" w:rsidRDefault="003D4D7D" w:rsidP="003C5FB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Atualização</w:t>
            </w:r>
            <w:proofErr w:type="spellEnd"/>
            <w:r w:rsidRPr="007D62AD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correta</w:t>
            </w:r>
            <w:proofErr w:type="spellEnd"/>
            <w:r w:rsidRPr="007D62AD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em</w:t>
            </w:r>
            <w:proofErr w:type="spellEnd"/>
            <w:r w:rsidRPr="007D62AD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execução</w:t>
            </w:r>
            <w:proofErr w:type="spellEnd"/>
          </w:p>
        </w:tc>
      </w:tr>
      <w:tr w:rsidR="003D4D7D" w:rsidRPr="007D62AD" w:rsidTr="003C5FB1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  <w:vAlign w:val="center"/>
          </w:tcPr>
          <w:p w:rsidR="003D4D7D" w:rsidRPr="007D62AD" w:rsidRDefault="003D4D7D" w:rsidP="003C5FB1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7D62A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RF04</w:t>
            </w:r>
          </w:p>
        </w:tc>
        <w:tc>
          <w:tcPr>
            <w:tcW w:w="2816" w:type="dxa"/>
            <w:vAlign w:val="center"/>
          </w:tcPr>
          <w:p w:rsidR="003D4D7D" w:rsidRPr="007D62AD" w:rsidRDefault="003D4D7D" w:rsidP="003C5FB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Detectar</w:t>
            </w:r>
            <w:proofErr w:type="spellEnd"/>
            <w:r w:rsidRPr="007D62AD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colisão</w:t>
            </w:r>
            <w:proofErr w:type="spellEnd"/>
            <w:r w:rsidRPr="007D62AD">
              <w:rPr>
                <w:rFonts w:ascii="Arial" w:hAnsi="Arial" w:cs="Arial"/>
                <w:sz w:val="16"/>
                <w:szCs w:val="16"/>
              </w:rPr>
              <w:t xml:space="preserve"> com </w:t>
            </w: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mapa</w:t>
            </w:r>
            <w:proofErr w:type="spellEnd"/>
          </w:p>
        </w:tc>
        <w:tc>
          <w:tcPr>
            <w:tcW w:w="1276" w:type="dxa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Funcional</w:t>
            </w:r>
            <w:proofErr w:type="spellEnd"/>
          </w:p>
        </w:tc>
        <w:tc>
          <w:tcPr>
            <w:tcW w:w="1843" w:type="dxa"/>
            <w:vAlign w:val="center"/>
          </w:tcPr>
          <w:p w:rsidR="003D4D7D" w:rsidRPr="00217A06" w:rsidRDefault="003D4D7D" w:rsidP="003C5FB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217A06">
              <w:rPr>
                <w:rFonts w:ascii="Arial" w:hAnsi="Arial" w:cs="Arial"/>
                <w:i/>
                <w:iCs/>
                <w:sz w:val="16"/>
                <w:szCs w:val="16"/>
              </w:rPr>
              <w:t>Collision System</w:t>
            </w:r>
          </w:p>
        </w:tc>
        <w:tc>
          <w:tcPr>
            <w:tcW w:w="2737" w:type="dxa"/>
            <w:vAlign w:val="center"/>
          </w:tcPr>
          <w:p w:rsidR="003D4D7D" w:rsidRPr="007D62AD" w:rsidRDefault="003D4D7D" w:rsidP="003C5FB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Bloqueio</w:t>
            </w:r>
            <w:proofErr w:type="spellEnd"/>
            <w:r w:rsidRPr="007D62AD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em</w:t>
            </w:r>
            <w:proofErr w:type="spellEnd"/>
            <w:r w:rsidRPr="007D62AD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áreas</w:t>
            </w:r>
            <w:proofErr w:type="spellEnd"/>
            <w:r w:rsidRPr="007D62AD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não</w:t>
            </w:r>
            <w:proofErr w:type="spellEnd"/>
            <w:r w:rsidRPr="007D62AD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transitáveis</w:t>
            </w:r>
            <w:proofErr w:type="spellEnd"/>
          </w:p>
        </w:tc>
      </w:tr>
      <w:tr w:rsidR="003D4D7D" w:rsidRPr="007D62AD" w:rsidTr="003C5F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  <w:vAlign w:val="center"/>
          </w:tcPr>
          <w:p w:rsidR="003D4D7D" w:rsidRPr="007D62AD" w:rsidRDefault="003D4D7D" w:rsidP="003C5FB1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7D62A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RNF01</w:t>
            </w:r>
          </w:p>
        </w:tc>
        <w:tc>
          <w:tcPr>
            <w:tcW w:w="2816" w:type="dxa"/>
            <w:vAlign w:val="center"/>
          </w:tcPr>
          <w:p w:rsidR="003D4D7D" w:rsidRPr="007D62AD" w:rsidRDefault="003D4D7D" w:rsidP="003C5FB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7D62AD">
              <w:rPr>
                <w:rFonts w:ascii="Arial" w:hAnsi="Arial" w:cs="Arial"/>
                <w:sz w:val="16"/>
                <w:szCs w:val="16"/>
              </w:rPr>
              <w:t xml:space="preserve">Manter </w:t>
            </w: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arquitetura</w:t>
            </w:r>
            <w:proofErr w:type="spellEnd"/>
            <w:r w:rsidRPr="007D62AD">
              <w:rPr>
                <w:rFonts w:ascii="Arial" w:hAnsi="Arial" w:cs="Arial"/>
                <w:sz w:val="16"/>
                <w:szCs w:val="16"/>
              </w:rPr>
              <w:t xml:space="preserve"> modular</w:t>
            </w:r>
          </w:p>
        </w:tc>
        <w:tc>
          <w:tcPr>
            <w:tcW w:w="1276" w:type="dxa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Não</w:t>
            </w:r>
            <w:proofErr w:type="spellEnd"/>
            <w:r w:rsidRPr="007D62AD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funcional</w:t>
            </w:r>
            <w:proofErr w:type="spellEnd"/>
          </w:p>
        </w:tc>
        <w:tc>
          <w:tcPr>
            <w:tcW w:w="1843" w:type="dxa"/>
            <w:vAlign w:val="center"/>
          </w:tcPr>
          <w:p w:rsidR="003D4D7D" w:rsidRPr="007D62AD" w:rsidRDefault="003D4D7D" w:rsidP="003C5FB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Estrutura</w:t>
            </w:r>
            <w:proofErr w:type="spellEnd"/>
            <w:r w:rsidRPr="007D62AD">
              <w:rPr>
                <w:rFonts w:ascii="Arial" w:hAnsi="Arial" w:cs="Arial"/>
                <w:sz w:val="16"/>
                <w:szCs w:val="16"/>
              </w:rPr>
              <w:t xml:space="preserve"> da </w:t>
            </w: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biblioteca</w:t>
            </w:r>
            <w:proofErr w:type="spellEnd"/>
          </w:p>
        </w:tc>
        <w:tc>
          <w:tcPr>
            <w:tcW w:w="2737" w:type="dxa"/>
            <w:vAlign w:val="center"/>
          </w:tcPr>
          <w:p w:rsidR="003D4D7D" w:rsidRPr="007D62AD" w:rsidRDefault="003D4D7D" w:rsidP="003C5FB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Separação</w:t>
            </w:r>
            <w:proofErr w:type="spellEnd"/>
            <w:r w:rsidRPr="007D62AD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clara</w:t>
            </w:r>
            <w:proofErr w:type="spellEnd"/>
            <w:r w:rsidRPr="007D62AD">
              <w:rPr>
                <w:rFonts w:ascii="Arial" w:hAnsi="Arial" w:cs="Arial"/>
                <w:sz w:val="16"/>
                <w:szCs w:val="16"/>
              </w:rPr>
              <w:t xml:space="preserve"> de </w:t>
            </w: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módulos</w:t>
            </w:r>
            <w:proofErr w:type="spellEnd"/>
          </w:p>
        </w:tc>
      </w:tr>
      <w:tr w:rsidR="003D4D7D" w:rsidRPr="007D62AD" w:rsidTr="003C5FB1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  <w:vAlign w:val="center"/>
          </w:tcPr>
          <w:p w:rsidR="003D4D7D" w:rsidRPr="007D62AD" w:rsidRDefault="003D4D7D" w:rsidP="003C5FB1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7D62A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RNF02</w:t>
            </w:r>
          </w:p>
        </w:tc>
        <w:tc>
          <w:tcPr>
            <w:tcW w:w="2816" w:type="dxa"/>
            <w:vAlign w:val="center"/>
          </w:tcPr>
          <w:p w:rsidR="003D4D7D" w:rsidRPr="007D62AD" w:rsidRDefault="003D4D7D" w:rsidP="003C5FB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Minimizar</w:t>
            </w:r>
            <w:proofErr w:type="spellEnd"/>
            <w:r w:rsidRPr="007D62AD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dependências</w:t>
            </w:r>
            <w:proofErr w:type="spellEnd"/>
            <w:r w:rsidRPr="007D62AD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externas</w:t>
            </w:r>
            <w:proofErr w:type="spellEnd"/>
          </w:p>
        </w:tc>
        <w:tc>
          <w:tcPr>
            <w:tcW w:w="1276" w:type="dxa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Não</w:t>
            </w:r>
            <w:proofErr w:type="spellEnd"/>
            <w:r w:rsidRPr="007D62AD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funcional</w:t>
            </w:r>
            <w:proofErr w:type="spellEnd"/>
          </w:p>
        </w:tc>
        <w:tc>
          <w:tcPr>
            <w:tcW w:w="1843" w:type="dxa"/>
            <w:vAlign w:val="center"/>
          </w:tcPr>
          <w:p w:rsidR="003D4D7D" w:rsidRPr="007D62AD" w:rsidRDefault="003D4D7D" w:rsidP="003C5FB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Implementação</w:t>
            </w:r>
            <w:proofErr w:type="spellEnd"/>
            <w:r w:rsidRPr="007D62AD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geral</w:t>
            </w:r>
            <w:proofErr w:type="spellEnd"/>
          </w:p>
        </w:tc>
        <w:tc>
          <w:tcPr>
            <w:tcW w:w="2737" w:type="dxa"/>
            <w:vAlign w:val="center"/>
          </w:tcPr>
          <w:p w:rsidR="003D4D7D" w:rsidRPr="007D62AD" w:rsidRDefault="003D4D7D" w:rsidP="003C5FB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7D62AD">
              <w:rPr>
                <w:rFonts w:ascii="Arial" w:hAnsi="Arial" w:cs="Arial"/>
                <w:sz w:val="16"/>
                <w:szCs w:val="16"/>
              </w:rPr>
              <w:t xml:space="preserve">Uso </w:t>
            </w: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restrito</w:t>
            </w:r>
            <w:proofErr w:type="spellEnd"/>
            <w:r w:rsidRPr="007D62AD">
              <w:rPr>
                <w:rFonts w:ascii="Arial" w:hAnsi="Arial" w:cs="Arial"/>
                <w:sz w:val="16"/>
                <w:szCs w:val="16"/>
              </w:rPr>
              <w:t xml:space="preserve"> a </w:t>
            </w: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bibliotecas</w:t>
            </w:r>
            <w:proofErr w:type="spellEnd"/>
            <w:r w:rsidRPr="007D62AD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essenciais</w:t>
            </w:r>
            <w:proofErr w:type="spellEnd"/>
          </w:p>
        </w:tc>
      </w:tr>
    </w:tbl>
    <w:p w:rsidR="003D4D7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171AFF" w:rsidRDefault="003D4D7D" w:rsidP="003D4D7D">
      <w:pPr>
        <w:pStyle w:val="Ttulo2"/>
      </w:pPr>
      <w:bookmarkStart w:id="51" w:name="_Toc223398746"/>
      <w:bookmarkStart w:id="52" w:name="_Toc223730660"/>
      <w:r>
        <w:t>5</w:t>
      </w:r>
      <w:r w:rsidRPr="00171AFF">
        <w:t xml:space="preserve">.4 </w:t>
      </w:r>
      <w:proofErr w:type="spellStart"/>
      <w:r w:rsidRPr="00171AFF">
        <w:t>Premissas</w:t>
      </w:r>
      <w:bookmarkEnd w:id="51"/>
      <w:bookmarkEnd w:id="52"/>
      <w:proofErr w:type="spellEnd"/>
    </w:p>
    <w:p w:rsidR="003D4D7D" w:rsidRPr="00171AFF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171AFF" w:rsidRDefault="003D4D7D" w:rsidP="003D4D7D">
      <w:pPr>
        <w:pStyle w:val="PargrafodaLista"/>
        <w:numPr>
          <w:ilvl w:val="0"/>
          <w:numId w:val="3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</w:t>
      </w:r>
      <w:proofErr w:type="spellStart"/>
      <w:r>
        <w:rPr>
          <w:rFonts w:ascii="Arial" w:hAnsi="Arial" w:cs="Arial"/>
        </w:rPr>
        <w:t>d</w:t>
      </w:r>
      <w:r w:rsidRPr="00171AFF">
        <w:rPr>
          <w:rFonts w:ascii="Arial" w:hAnsi="Arial" w:cs="Arial"/>
        </w:rPr>
        <w:t>esenvolvimento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será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realizado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individualmente</w:t>
      </w:r>
      <w:proofErr w:type="spellEnd"/>
      <w:r w:rsidRPr="00171AFF">
        <w:rPr>
          <w:rFonts w:ascii="Arial" w:hAnsi="Arial" w:cs="Arial"/>
        </w:rPr>
        <w:t>;</w:t>
      </w:r>
    </w:p>
    <w:p w:rsidR="003D4D7D" w:rsidRPr="00171AFF" w:rsidRDefault="003D4D7D" w:rsidP="003D4D7D">
      <w:pPr>
        <w:pStyle w:val="PargrafodaLista"/>
        <w:numPr>
          <w:ilvl w:val="0"/>
          <w:numId w:val="3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</w:t>
      </w:r>
      <w:proofErr w:type="spellStart"/>
      <w:r w:rsidRPr="00171AFF">
        <w:rPr>
          <w:rFonts w:ascii="Arial" w:hAnsi="Arial" w:cs="Arial"/>
        </w:rPr>
        <w:t>ambiente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computacional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será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suficiente</w:t>
      </w:r>
      <w:proofErr w:type="spellEnd"/>
      <w:r w:rsidRPr="00171AFF">
        <w:rPr>
          <w:rFonts w:ascii="Arial" w:hAnsi="Arial" w:cs="Arial"/>
        </w:rPr>
        <w:t xml:space="preserve"> para </w:t>
      </w:r>
      <w:proofErr w:type="spellStart"/>
      <w:r w:rsidRPr="00171AFF">
        <w:rPr>
          <w:rFonts w:ascii="Arial" w:hAnsi="Arial" w:cs="Arial"/>
        </w:rPr>
        <w:t>execução</w:t>
      </w:r>
      <w:proofErr w:type="spellEnd"/>
      <w:r w:rsidRPr="00171AFF">
        <w:rPr>
          <w:rFonts w:ascii="Arial" w:hAnsi="Arial" w:cs="Arial"/>
        </w:rPr>
        <w:t xml:space="preserve"> do </w:t>
      </w:r>
      <w:proofErr w:type="spellStart"/>
      <w:r w:rsidRPr="00171AFF">
        <w:rPr>
          <w:rFonts w:ascii="Arial" w:hAnsi="Arial" w:cs="Arial"/>
        </w:rPr>
        <w:t>projeto</w:t>
      </w:r>
      <w:proofErr w:type="spellEnd"/>
      <w:r w:rsidRPr="00171AFF">
        <w:rPr>
          <w:rFonts w:ascii="Arial" w:hAnsi="Arial" w:cs="Arial"/>
        </w:rPr>
        <w:t>;</w:t>
      </w:r>
    </w:p>
    <w:p w:rsidR="003D4D7D" w:rsidRPr="00171AFF" w:rsidRDefault="003D4D7D" w:rsidP="003D4D7D">
      <w:pPr>
        <w:pStyle w:val="PargrafodaLista"/>
        <w:numPr>
          <w:ilvl w:val="0"/>
          <w:numId w:val="3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</w:t>
      </w:r>
      <w:proofErr w:type="spellStart"/>
      <w:r w:rsidRPr="00171AFF">
        <w:rPr>
          <w:rFonts w:ascii="Arial" w:hAnsi="Arial" w:cs="Arial"/>
        </w:rPr>
        <w:t>autor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possui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conhecimento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prévio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em</w:t>
      </w:r>
      <w:proofErr w:type="spellEnd"/>
      <w:r w:rsidRPr="00171AFF">
        <w:rPr>
          <w:rFonts w:ascii="Arial" w:hAnsi="Arial" w:cs="Arial"/>
        </w:rPr>
        <w:t xml:space="preserve"> C++;</w:t>
      </w:r>
    </w:p>
    <w:p w:rsidR="003D4D7D" w:rsidRPr="00171AFF" w:rsidRDefault="003D4D7D" w:rsidP="003D4D7D">
      <w:pPr>
        <w:pStyle w:val="PargrafodaLista"/>
        <w:numPr>
          <w:ilvl w:val="0"/>
          <w:numId w:val="3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O </w:t>
      </w:r>
      <w:proofErr w:type="spellStart"/>
      <w:r w:rsidRPr="00171AFF">
        <w:rPr>
          <w:rFonts w:ascii="Arial" w:hAnsi="Arial" w:cs="Arial"/>
        </w:rPr>
        <w:t>prazo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acadêmico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será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mantido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conforme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calendário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institucional</w:t>
      </w:r>
      <w:proofErr w:type="spellEnd"/>
      <w:r w:rsidRPr="00171AFF">
        <w:rPr>
          <w:rFonts w:ascii="Arial" w:hAnsi="Arial" w:cs="Arial"/>
        </w:rPr>
        <w:t>.</w:t>
      </w:r>
    </w:p>
    <w:p w:rsidR="003D4D7D" w:rsidRPr="00171AFF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171AFF" w:rsidRDefault="003D4D7D" w:rsidP="003D4D7D">
      <w:pPr>
        <w:pStyle w:val="Ttulo2"/>
      </w:pPr>
      <w:bookmarkStart w:id="53" w:name="_Toc223398747"/>
      <w:bookmarkStart w:id="54" w:name="_Toc223730661"/>
      <w:r>
        <w:t>5</w:t>
      </w:r>
      <w:r w:rsidRPr="00171AFF">
        <w:t xml:space="preserve">.5 </w:t>
      </w:r>
      <w:proofErr w:type="spellStart"/>
      <w:r w:rsidRPr="00171AFF">
        <w:t>Restrições</w:t>
      </w:r>
      <w:bookmarkEnd w:id="53"/>
      <w:bookmarkEnd w:id="54"/>
      <w:proofErr w:type="spellEnd"/>
    </w:p>
    <w:p w:rsidR="003D4D7D" w:rsidRPr="00171AFF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2D1A6A" w:rsidRDefault="003D4D7D" w:rsidP="003D4D7D">
      <w:pPr>
        <w:pStyle w:val="PargrafodaLista"/>
        <w:numPr>
          <w:ilvl w:val="0"/>
          <w:numId w:val="37"/>
        </w:numPr>
        <w:jc w:val="both"/>
        <w:rPr>
          <w:rFonts w:ascii="Arial" w:hAnsi="Arial" w:cs="Arial"/>
        </w:rPr>
      </w:pPr>
      <w:proofErr w:type="spellStart"/>
      <w:r w:rsidRPr="002D1A6A">
        <w:rPr>
          <w:rFonts w:ascii="Arial" w:hAnsi="Arial" w:cs="Arial"/>
        </w:rPr>
        <w:t>Prazo</w:t>
      </w:r>
      <w:proofErr w:type="spellEnd"/>
      <w:r w:rsidRPr="002D1A6A">
        <w:rPr>
          <w:rFonts w:ascii="Arial" w:hAnsi="Arial" w:cs="Arial"/>
        </w:rPr>
        <w:t xml:space="preserve"> </w:t>
      </w:r>
      <w:proofErr w:type="spellStart"/>
      <w:r w:rsidRPr="002D1A6A">
        <w:rPr>
          <w:rFonts w:ascii="Arial" w:hAnsi="Arial" w:cs="Arial"/>
        </w:rPr>
        <w:t>limitado</w:t>
      </w:r>
      <w:proofErr w:type="spellEnd"/>
      <w:r w:rsidRPr="002D1A6A">
        <w:rPr>
          <w:rFonts w:ascii="Arial" w:hAnsi="Arial" w:cs="Arial"/>
        </w:rPr>
        <w:t xml:space="preserve"> </w:t>
      </w:r>
      <w:proofErr w:type="spellStart"/>
      <w:r w:rsidRPr="002D1A6A">
        <w:rPr>
          <w:rFonts w:ascii="Arial" w:hAnsi="Arial" w:cs="Arial"/>
        </w:rPr>
        <w:t>ao</w:t>
      </w:r>
      <w:proofErr w:type="spellEnd"/>
      <w:r w:rsidRPr="002D1A6A">
        <w:rPr>
          <w:rFonts w:ascii="Arial" w:hAnsi="Arial" w:cs="Arial"/>
        </w:rPr>
        <w:t xml:space="preserve"> </w:t>
      </w:r>
      <w:proofErr w:type="spellStart"/>
      <w:r w:rsidRPr="002D1A6A">
        <w:rPr>
          <w:rFonts w:ascii="Arial" w:hAnsi="Arial" w:cs="Arial"/>
        </w:rPr>
        <w:t>semestre</w:t>
      </w:r>
      <w:proofErr w:type="spellEnd"/>
      <w:r w:rsidRPr="002D1A6A">
        <w:rPr>
          <w:rFonts w:ascii="Arial" w:hAnsi="Arial" w:cs="Arial"/>
        </w:rPr>
        <w:t xml:space="preserve"> </w:t>
      </w:r>
      <w:proofErr w:type="spellStart"/>
      <w:r w:rsidRPr="002D1A6A">
        <w:rPr>
          <w:rFonts w:ascii="Arial" w:hAnsi="Arial" w:cs="Arial"/>
        </w:rPr>
        <w:t>letivo</w:t>
      </w:r>
      <w:proofErr w:type="spellEnd"/>
      <w:r w:rsidRPr="002D1A6A">
        <w:rPr>
          <w:rFonts w:ascii="Arial" w:hAnsi="Arial" w:cs="Arial"/>
        </w:rPr>
        <w:t>;</w:t>
      </w:r>
    </w:p>
    <w:p w:rsidR="003D4D7D" w:rsidRPr="002D1A6A" w:rsidRDefault="003D4D7D" w:rsidP="003D4D7D">
      <w:pPr>
        <w:pStyle w:val="PargrafodaLista"/>
        <w:numPr>
          <w:ilvl w:val="0"/>
          <w:numId w:val="37"/>
        </w:numPr>
        <w:jc w:val="both"/>
        <w:rPr>
          <w:rFonts w:ascii="Arial" w:hAnsi="Arial" w:cs="Arial"/>
        </w:rPr>
      </w:pPr>
      <w:proofErr w:type="spellStart"/>
      <w:r w:rsidRPr="002D1A6A">
        <w:rPr>
          <w:rFonts w:ascii="Arial" w:hAnsi="Arial" w:cs="Arial"/>
        </w:rPr>
        <w:t>Escopo</w:t>
      </w:r>
      <w:proofErr w:type="spellEnd"/>
      <w:r w:rsidRPr="002D1A6A">
        <w:rPr>
          <w:rFonts w:ascii="Arial" w:hAnsi="Arial" w:cs="Arial"/>
        </w:rPr>
        <w:t xml:space="preserve"> </w:t>
      </w:r>
      <w:proofErr w:type="spellStart"/>
      <w:r w:rsidRPr="002D1A6A">
        <w:rPr>
          <w:rFonts w:ascii="Arial" w:hAnsi="Arial" w:cs="Arial"/>
        </w:rPr>
        <w:t>restrito</w:t>
      </w:r>
      <w:proofErr w:type="spellEnd"/>
      <w:r w:rsidRPr="002D1A6A">
        <w:rPr>
          <w:rFonts w:ascii="Arial" w:hAnsi="Arial" w:cs="Arial"/>
        </w:rPr>
        <w:t xml:space="preserve"> a </w:t>
      </w:r>
      <w:proofErr w:type="spellStart"/>
      <w:r w:rsidRPr="002D1A6A">
        <w:rPr>
          <w:rFonts w:ascii="Arial" w:hAnsi="Arial" w:cs="Arial"/>
        </w:rPr>
        <w:t>jogos</w:t>
      </w:r>
      <w:proofErr w:type="spellEnd"/>
      <w:r w:rsidRPr="002D1A6A">
        <w:rPr>
          <w:rFonts w:ascii="Arial" w:hAnsi="Arial" w:cs="Arial"/>
        </w:rPr>
        <w:t xml:space="preserve"> 2D </w:t>
      </w:r>
      <w:proofErr w:type="spellStart"/>
      <w:r w:rsidRPr="002D1A6A">
        <w:rPr>
          <w:rFonts w:ascii="Arial" w:hAnsi="Arial" w:cs="Arial"/>
        </w:rPr>
        <w:t>baseados</w:t>
      </w:r>
      <w:proofErr w:type="spellEnd"/>
      <w:r w:rsidRPr="002D1A6A">
        <w:rPr>
          <w:rFonts w:ascii="Arial" w:hAnsi="Arial" w:cs="Arial"/>
        </w:rPr>
        <w:t xml:space="preserve"> </w:t>
      </w:r>
      <w:proofErr w:type="spellStart"/>
      <w:r w:rsidRPr="002D1A6A">
        <w:rPr>
          <w:rFonts w:ascii="Arial" w:hAnsi="Arial" w:cs="Arial"/>
        </w:rPr>
        <w:t>em</w:t>
      </w:r>
      <w:proofErr w:type="spellEnd"/>
      <w:r w:rsidRPr="002D1A6A">
        <w:rPr>
          <w:rFonts w:ascii="Arial" w:hAnsi="Arial" w:cs="Arial"/>
        </w:rPr>
        <w:t xml:space="preserve"> </w:t>
      </w:r>
      <w:r w:rsidRPr="00585AFB">
        <w:rPr>
          <w:rFonts w:ascii="Arial" w:hAnsi="Arial" w:cs="Arial"/>
          <w:i/>
          <w:iCs/>
        </w:rPr>
        <w:t>tiles</w:t>
      </w:r>
      <w:r w:rsidRPr="002D1A6A">
        <w:rPr>
          <w:rFonts w:ascii="Arial" w:hAnsi="Arial" w:cs="Arial"/>
        </w:rPr>
        <w:t>;</w:t>
      </w:r>
    </w:p>
    <w:p w:rsidR="003D4D7D" w:rsidRPr="002D1A6A" w:rsidRDefault="003D4D7D" w:rsidP="003D4D7D">
      <w:pPr>
        <w:pStyle w:val="PargrafodaLista"/>
        <w:numPr>
          <w:ilvl w:val="0"/>
          <w:numId w:val="37"/>
        </w:numPr>
        <w:jc w:val="both"/>
        <w:rPr>
          <w:rFonts w:ascii="Arial" w:hAnsi="Arial" w:cs="Arial"/>
        </w:rPr>
      </w:pPr>
      <w:proofErr w:type="spellStart"/>
      <w:r w:rsidRPr="002D1A6A">
        <w:rPr>
          <w:rFonts w:ascii="Arial" w:hAnsi="Arial" w:cs="Arial"/>
        </w:rPr>
        <w:t>Recursos</w:t>
      </w:r>
      <w:proofErr w:type="spellEnd"/>
      <w:r w:rsidRPr="002D1A6A">
        <w:rPr>
          <w:rFonts w:ascii="Arial" w:hAnsi="Arial" w:cs="Arial"/>
        </w:rPr>
        <w:t xml:space="preserve"> </w:t>
      </w:r>
      <w:proofErr w:type="spellStart"/>
      <w:r w:rsidRPr="002D1A6A">
        <w:rPr>
          <w:rFonts w:ascii="Arial" w:hAnsi="Arial" w:cs="Arial"/>
        </w:rPr>
        <w:t>financeiros</w:t>
      </w:r>
      <w:proofErr w:type="spellEnd"/>
      <w:r w:rsidRPr="002D1A6A">
        <w:rPr>
          <w:rFonts w:ascii="Arial" w:hAnsi="Arial" w:cs="Arial"/>
        </w:rPr>
        <w:t xml:space="preserve"> </w:t>
      </w:r>
      <w:proofErr w:type="spellStart"/>
      <w:r w:rsidRPr="002D1A6A">
        <w:rPr>
          <w:rFonts w:ascii="Arial" w:hAnsi="Arial" w:cs="Arial"/>
        </w:rPr>
        <w:t>inexistentes</w:t>
      </w:r>
      <w:proofErr w:type="spellEnd"/>
      <w:r w:rsidRPr="002D1A6A">
        <w:rPr>
          <w:rFonts w:ascii="Arial" w:hAnsi="Arial" w:cs="Arial"/>
        </w:rPr>
        <w:t>;</w:t>
      </w:r>
    </w:p>
    <w:p w:rsidR="003D4D7D" w:rsidRPr="002D1A6A" w:rsidRDefault="003D4D7D" w:rsidP="003D4D7D">
      <w:pPr>
        <w:pStyle w:val="PargrafodaLista"/>
        <w:numPr>
          <w:ilvl w:val="0"/>
          <w:numId w:val="37"/>
        </w:numPr>
        <w:jc w:val="both"/>
        <w:rPr>
          <w:rFonts w:ascii="Arial" w:hAnsi="Arial" w:cs="Arial"/>
        </w:rPr>
      </w:pPr>
      <w:proofErr w:type="spellStart"/>
      <w:r w:rsidRPr="002D1A6A">
        <w:rPr>
          <w:rFonts w:ascii="Arial" w:hAnsi="Arial" w:cs="Arial"/>
        </w:rPr>
        <w:t>Desenvolvimento</w:t>
      </w:r>
      <w:proofErr w:type="spellEnd"/>
      <w:r w:rsidRPr="002D1A6A">
        <w:rPr>
          <w:rFonts w:ascii="Arial" w:hAnsi="Arial" w:cs="Arial"/>
        </w:rPr>
        <w:t xml:space="preserve"> </w:t>
      </w:r>
      <w:proofErr w:type="spellStart"/>
      <w:r w:rsidRPr="002D1A6A">
        <w:rPr>
          <w:rFonts w:ascii="Arial" w:hAnsi="Arial" w:cs="Arial"/>
        </w:rPr>
        <w:t>sem</w:t>
      </w:r>
      <w:proofErr w:type="spellEnd"/>
      <w:r w:rsidRPr="002D1A6A">
        <w:rPr>
          <w:rFonts w:ascii="Arial" w:hAnsi="Arial" w:cs="Arial"/>
        </w:rPr>
        <w:t xml:space="preserve"> equipe auxiliar.</w:t>
      </w:r>
    </w:p>
    <w:p w:rsidR="003D4D7D" w:rsidRPr="00171AFF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171AFF" w:rsidRDefault="003D4D7D" w:rsidP="003D4D7D">
      <w:pPr>
        <w:pStyle w:val="Ttulo2"/>
      </w:pPr>
      <w:bookmarkStart w:id="55" w:name="_Toc223398748"/>
      <w:bookmarkStart w:id="56" w:name="_Toc223730662"/>
      <w:r>
        <w:t>5</w:t>
      </w:r>
      <w:r w:rsidRPr="00171AFF">
        <w:t xml:space="preserve">.6 </w:t>
      </w:r>
      <w:proofErr w:type="spellStart"/>
      <w:r w:rsidRPr="00171AFF">
        <w:t>Estrutura</w:t>
      </w:r>
      <w:proofErr w:type="spellEnd"/>
      <w:r w:rsidRPr="00171AFF">
        <w:t xml:space="preserve"> </w:t>
      </w:r>
      <w:proofErr w:type="spellStart"/>
      <w:r w:rsidRPr="00171AFF">
        <w:t>Analítica</w:t>
      </w:r>
      <w:proofErr w:type="spellEnd"/>
      <w:r w:rsidRPr="00171AFF">
        <w:t xml:space="preserve"> do </w:t>
      </w:r>
      <w:proofErr w:type="spellStart"/>
      <w:r w:rsidRPr="00171AFF">
        <w:t>Projeto</w:t>
      </w:r>
      <w:proofErr w:type="spellEnd"/>
      <w:r w:rsidRPr="00171AFF">
        <w:t xml:space="preserve"> (EAP)</w:t>
      </w:r>
      <w:bookmarkEnd w:id="55"/>
      <w:bookmarkEnd w:id="56"/>
    </w:p>
    <w:p w:rsidR="003D4D7D" w:rsidRPr="00171AFF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171AFF" w:rsidRDefault="003D4D7D" w:rsidP="003D4D7D">
      <w:pPr>
        <w:ind w:firstLine="0"/>
        <w:jc w:val="both"/>
        <w:rPr>
          <w:rFonts w:ascii="Arial" w:hAnsi="Arial" w:cs="Arial"/>
        </w:rPr>
      </w:pPr>
      <w:r w:rsidRPr="00171AFF">
        <w:rPr>
          <w:rFonts w:ascii="Arial" w:hAnsi="Arial" w:cs="Arial"/>
        </w:rPr>
        <w:t xml:space="preserve">A </w:t>
      </w:r>
      <w:proofErr w:type="spellStart"/>
      <w:r w:rsidRPr="00171AFF">
        <w:rPr>
          <w:rFonts w:ascii="Arial" w:hAnsi="Arial" w:cs="Arial"/>
        </w:rPr>
        <w:t>Estrutura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Analítica</w:t>
      </w:r>
      <w:proofErr w:type="spellEnd"/>
      <w:r w:rsidRPr="00171AFF">
        <w:rPr>
          <w:rFonts w:ascii="Arial" w:hAnsi="Arial" w:cs="Arial"/>
        </w:rPr>
        <w:t xml:space="preserve"> do </w:t>
      </w:r>
      <w:proofErr w:type="spellStart"/>
      <w:r w:rsidRPr="00171AFF">
        <w:rPr>
          <w:rFonts w:ascii="Arial" w:hAnsi="Arial" w:cs="Arial"/>
        </w:rPr>
        <w:t>Projeto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organiza</w:t>
      </w:r>
      <w:proofErr w:type="spellEnd"/>
      <w:r w:rsidRPr="00171AFF">
        <w:rPr>
          <w:rFonts w:ascii="Arial" w:hAnsi="Arial" w:cs="Arial"/>
        </w:rPr>
        <w:t xml:space="preserve"> o </w:t>
      </w:r>
      <w:proofErr w:type="spellStart"/>
      <w:r w:rsidRPr="00171AFF">
        <w:rPr>
          <w:rFonts w:ascii="Arial" w:hAnsi="Arial" w:cs="Arial"/>
        </w:rPr>
        <w:t>trabalho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em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níveis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hierárquicos</w:t>
      </w:r>
      <w:proofErr w:type="spellEnd"/>
      <w:r w:rsidRPr="00171AFF">
        <w:rPr>
          <w:rFonts w:ascii="Arial" w:hAnsi="Arial" w:cs="Arial"/>
        </w:rPr>
        <w:t xml:space="preserve">, </w:t>
      </w:r>
      <w:proofErr w:type="spellStart"/>
      <w:r w:rsidRPr="00171AFF">
        <w:rPr>
          <w:rFonts w:ascii="Arial" w:hAnsi="Arial" w:cs="Arial"/>
        </w:rPr>
        <w:t>facilitando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planejamento</w:t>
      </w:r>
      <w:proofErr w:type="spellEnd"/>
      <w:r w:rsidRPr="00171AFF">
        <w:rPr>
          <w:rFonts w:ascii="Arial" w:hAnsi="Arial" w:cs="Arial"/>
        </w:rPr>
        <w:t xml:space="preserve"> e </w:t>
      </w:r>
      <w:proofErr w:type="spellStart"/>
      <w:r w:rsidRPr="00171AFF">
        <w:rPr>
          <w:rFonts w:ascii="Arial" w:hAnsi="Arial" w:cs="Arial"/>
        </w:rPr>
        <w:t>controle</w:t>
      </w:r>
      <w:proofErr w:type="spellEnd"/>
      <w:r w:rsidRPr="00171AFF">
        <w:rPr>
          <w:rFonts w:ascii="Arial" w:hAnsi="Arial" w:cs="Arial"/>
        </w:rPr>
        <w:t>.</w:t>
      </w:r>
    </w:p>
    <w:p w:rsidR="003D4D7D" w:rsidRPr="00171AFF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1A13D5" w:rsidRDefault="003D4D7D" w:rsidP="003D4D7D">
      <w:pPr>
        <w:ind w:firstLine="0"/>
        <w:jc w:val="both"/>
        <w:rPr>
          <w:rFonts w:ascii="Arial" w:hAnsi="Arial" w:cs="Arial"/>
          <w:b/>
          <w:bCs/>
        </w:rPr>
      </w:pPr>
      <w:proofErr w:type="spellStart"/>
      <w:r w:rsidRPr="001A13D5">
        <w:rPr>
          <w:rFonts w:ascii="Arial" w:hAnsi="Arial" w:cs="Arial"/>
          <w:b/>
          <w:bCs/>
        </w:rPr>
        <w:t>Nível</w:t>
      </w:r>
      <w:proofErr w:type="spellEnd"/>
      <w:r w:rsidRPr="001A13D5">
        <w:rPr>
          <w:rFonts w:ascii="Arial" w:hAnsi="Arial" w:cs="Arial"/>
          <w:b/>
          <w:bCs/>
        </w:rPr>
        <w:t xml:space="preserve"> 1 – </w:t>
      </w:r>
      <w:proofErr w:type="spellStart"/>
      <w:r w:rsidRPr="001A13D5">
        <w:rPr>
          <w:rFonts w:ascii="Arial" w:hAnsi="Arial" w:cs="Arial"/>
          <w:b/>
          <w:bCs/>
        </w:rPr>
        <w:t>Projeto</w:t>
      </w:r>
      <w:proofErr w:type="spellEnd"/>
      <w:r w:rsidRPr="001A13D5">
        <w:rPr>
          <w:rFonts w:ascii="Arial" w:hAnsi="Arial" w:cs="Arial"/>
          <w:b/>
          <w:bCs/>
        </w:rPr>
        <w:t xml:space="preserve"> </w:t>
      </w:r>
      <w:r w:rsidRPr="00CF2B65">
        <w:rPr>
          <w:rFonts w:ascii="Arial" w:hAnsi="Arial" w:cs="Arial"/>
          <w:b/>
          <w:bCs/>
          <w:i/>
          <w:iCs/>
        </w:rPr>
        <w:t>Game Engine</w:t>
      </w:r>
      <w:r w:rsidRPr="001A13D5">
        <w:rPr>
          <w:rFonts w:ascii="Arial" w:hAnsi="Arial" w:cs="Arial"/>
          <w:b/>
          <w:bCs/>
        </w:rPr>
        <w:t xml:space="preserve"> 2D</w:t>
      </w:r>
    </w:p>
    <w:p w:rsidR="003D4D7D" w:rsidRPr="00171AFF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1A13D5" w:rsidRDefault="003D4D7D" w:rsidP="003D4D7D">
      <w:pPr>
        <w:pStyle w:val="PargrafodaLista"/>
        <w:numPr>
          <w:ilvl w:val="0"/>
          <w:numId w:val="38"/>
        </w:numPr>
        <w:jc w:val="both"/>
        <w:rPr>
          <w:rFonts w:ascii="Arial" w:hAnsi="Arial" w:cs="Arial"/>
        </w:rPr>
      </w:pPr>
      <w:proofErr w:type="spellStart"/>
      <w:r w:rsidRPr="001A13D5">
        <w:rPr>
          <w:rFonts w:ascii="Arial" w:hAnsi="Arial" w:cs="Arial"/>
        </w:rPr>
        <w:t>Planejamento</w:t>
      </w:r>
      <w:proofErr w:type="spellEnd"/>
    </w:p>
    <w:p w:rsidR="003D4D7D" w:rsidRPr="001A13D5" w:rsidRDefault="003D4D7D" w:rsidP="003D4D7D">
      <w:pPr>
        <w:pStyle w:val="PargrafodaLista"/>
        <w:numPr>
          <w:ilvl w:val="0"/>
          <w:numId w:val="38"/>
        </w:numPr>
        <w:jc w:val="both"/>
        <w:rPr>
          <w:rFonts w:ascii="Arial" w:hAnsi="Arial" w:cs="Arial"/>
        </w:rPr>
      </w:pPr>
      <w:proofErr w:type="spellStart"/>
      <w:r w:rsidRPr="001A13D5">
        <w:rPr>
          <w:rFonts w:ascii="Arial" w:hAnsi="Arial" w:cs="Arial"/>
        </w:rPr>
        <w:t>Modelagem</w:t>
      </w:r>
      <w:proofErr w:type="spellEnd"/>
      <w:r w:rsidRPr="001A13D5">
        <w:rPr>
          <w:rFonts w:ascii="Arial" w:hAnsi="Arial" w:cs="Arial"/>
        </w:rPr>
        <w:t xml:space="preserve"> </w:t>
      </w:r>
      <w:proofErr w:type="spellStart"/>
      <w:r w:rsidRPr="001A13D5">
        <w:rPr>
          <w:rFonts w:ascii="Arial" w:hAnsi="Arial" w:cs="Arial"/>
        </w:rPr>
        <w:t>Arquitetural</w:t>
      </w:r>
      <w:proofErr w:type="spellEnd"/>
    </w:p>
    <w:p w:rsidR="003D4D7D" w:rsidRPr="001A13D5" w:rsidRDefault="003D4D7D" w:rsidP="003D4D7D">
      <w:pPr>
        <w:pStyle w:val="PargrafodaLista"/>
        <w:numPr>
          <w:ilvl w:val="0"/>
          <w:numId w:val="38"/>
        </w:numPr>
        <w:jc w:val="both"/>
        <w:rPr>
          <w:rFonts w:ascii="Arial" w:hAnsi="Arial" w:cs="Arial"/>
        </w:rPr>
      </w:pPr>
      <w:proofErr w:type="spellStart"/>
      <w:r w:rsidRPr="001A13D5">
        <w:rPr>
          <w:rFonts w:ascii="Arial" w:hAnsi="Arial" w:cs="Arial"/>
        </w:rPr>
        <w:t>Implementação</w:t>
      </w:r>
      <w:proofErr w:type="spellEnd"/>
    </w:p>
    <w:p w:rsidR="003D4D7D" w:rsidRDefault="003D4D7D" w:rsidP="003D4D7D">
      <w:pPr>
        <w:pStyle w:val="PargrafodaLista"/>
        <w:numPr>
          <w:ilvl w:val="1"/>
          <w:numId w:val="3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proofErr w:type="spellStart"/>
      <w:r w:rsidRPr="001A13D5">
        <w:rPr>
          <w:rFonts w:ascii="Arial" w:hAnsi="Arial" w:cs="Arial"/>
        </w:rPr>
        <w:t>Núcleo</w:t>
      </w:r>
      <w:proofErr w:type="spellEnd"/>
      <w:r w:rsidRPr="001A13D5">
        <w:rPr>
          <w:rFonts w:ascii="Arial" w:hAnsi="Arial" w:cs="Arial"/>
        </w:rPr>
        <w:t xml:space="preserve"> (</w:t>
      </w:r>
      <w:r w:rsidRPr="00CF2B65">
        <w:rPr>
          <w:rFonts w:ascii="Arial" w:hAnsi="Arial" w:cs="Arial"/>
          <w:i/>
          <w:iCs/>
        </w:rPr>
        <w:t>Core</w:t>
      </w:r>
      <w:r w:rsidRPr="001A13D5">
        <w:rPr>
          <w:rFonts w:ascii="Arial" w:hAnsi="Arial" w:cs="Arial"/>
        </w:rPr>
        <w:t>)</w:t>
      </w:r>
    </w:p>
    <w:p w:rsidR="003D4D7D" w:rsidRDefault="003D4D7D" w:rsidP="003D4D7D">
      <w:pPr>
        <w:pStyle w:val="PargrafodaLista"/>
        <w:numPr>
          <w:ilvl w:val="1"/>
          <w:numId w:val="3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proofErr w:type="spellStart"/>
      <w:r w:rsidRPr="001A13D5">
        <w:rPr>
          <w:rFonts w:ascii="Arial" w:hAnsi="Arial" w:cs="Arial"/>
        </w:rPr>
        <w:t>Renderização</w:t>
      </w:r>
      <w:proofErr w:type="spellEnd"/>
      <w:r w:rsidRPr="001A13D5">
        <w:rPr>
          <w:rFonts w:ascii="Arial" w:hAnsi="Arial" w:cs="Arial"/>
        </w:rPr>
        <w:t xml:space="preserve"> 2D</w:t>
      </w:r>
    </w:p>
    <w:p w:rsidR="003D4D7D" w:rsidRDefault="003D4D7D" w:rsidP="003D4D7D">
      <w:pPr>
        <w:pStyle w:val="PargrafodaLista"/>
        <w:numPr>
          <w:ilvl w:val="1"/>
          <w:numId w:val="38"/>
        </w:numPr>
        <w:jc w:val="both"/>
        <w:rPr>
          <w:rFonts w:ascii="Arial" w:hAnsi="Arial" w:cs="Arial"/>
        </w:rPr>
      </w:pPr>
      <w:r w:rsidRPr="001A13D5">
        <w:rPr>
          <w:rFonts w:ascii="Arial" w:hAnsi="Arial" w:cs="Arial"/>
        </w:rPr>
        <w:t xml:space="preserve"> </w:t>
      </w:r>
      <w:proofErr w:type="spellStart"/>
      <w:r w:rsidRPr="001A13D5">
        <w:rPr>
          <w:rFonts w:ascii="Arial" w:hAnsi="Arial" w:cs="Arial"/>
        </w:rPr>
        <w:t>Gerenciamento</w:t>
      </w:r>
      <w:proofErr w:type="spellEnd"/>
      <w:r w:rsidRPr="001A13D5">
        <w:rPr>
          <w:rFonts w:ascii="Arial" w:hAnsi="Arial" w:cs="Arial"/>
        </w:rPr>
        <w:t xml:space="preserve"> de </w:t>
      </w:r>
      <w:proofErr w:type="spellStart"/>
      <w:r w:rsidRPr="001A13D5">
        <w:rPr>
          <w:rFonts w:ascii="Arial" w:hAnsi="Arial" w:cs="Arial"/>
        </w:rPr>
        <w:t>Recursos</w:t>
      </w:r>
      <w:proofErr w:type="spellEnd"/>
    </w:p>
    <w:p w:rsidR="003D4D7D" w:rsidRDefault="003D4D7D" w:rsidP="003D4D7D">
      <w:pPr>
        <w:pStyle w:val="PargrafodaLista"/>
        <w:numPr>
          <w:ilvl w:val="1"/>
          <w:numId w:val="38"/>
        </w:numPr>
        <w:jc w:val="both"/>
        <w:rPr>
          <w:rFonts w:ascii="Arial" w:hAnsi="Arial" w:cs="Arial"/>
        </w:rPr>
      </w:pPr>
      <w:r w:rsidRPr="001A13D5">
        <w:rPr>
          <w:rFonts w:ascii="Arial" w:hAnsi="Arial" w:cs="Arial"/>
        </w:rPr>
        <w:t xml:space="preserve"> Sistema de </w:t>
      </w:r>
      <w:proofErr w:type="spellStart"/>
      <w:r w:rsidRPr="001A13D5">
        <w:rPr>
          <w:rFonts w:ascii="Arial" w:hAnsi="Arial" w:cs="Arial"/>
        </w:rPr>
        <w:t>Entidades</w:t>
      </w:r>
      <w:proofErr w:type="spellEnd"/>
    </w:p>
    <w:p w:rsidR="003D4D7D" w:rsidRPr="001A13D5" w:rsidRDefault="003D4D7D" w:rsidP="003D4D7D">
      <w:pPr>
        <w:pStyle w:val="PargrafodaLista"/>
        <w:numPr>
          <w:ilvl w:val="1"/>
          <w:numId w:val="3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1A13D5">
        <w:rPr>
          <w:rFonts w:ascii="Arial" w:hAnsi="Arial" w:cs="Arial"/>
        </w:rPr>
        <w:t xml:space="preserve">Sistema de </w:t>
      </w:r>
      <w:proofErr w:type="spellStart"/>
      <w:r w:rsidRPr="001A13D5">
        <w:rPr>
          <w:rFonts w:ascii="Arial" w:hAnsi="Arial" w:cs="Arial"/>
        </w:rPr>
        <w:t>Colisão</w:t>
      </w:r>
      <w:proofErr w:type="spellEnd"/>
    </w:p>
    <w:p w:rsidR="003D4D7D" w:rsidRPr="001A13D5" w:rsidRDefault="003D4D7D" w:rsidP="003D4D7D">
      <w:pPr>
        <w:pStyle w:val="PargrafodaLista"/>
        <w:numPr>
          <w:ilvl w:val="0"/>
          <w:numId w:val="38"/>
        </w:numPr>
        <w:jc w:val="both"/>
        <w:rPr>
          <w:rFonts w:ascii="Arial" w:hAnsi="Arial" w:cs="Arial"/>
        </w:rPr>
      </w:pPr>
      <w:r w:rsidRPr="001A13D5">
        <w:rPr>
          <w:rFonts w:ascii="Arial" w:hAnsi="Arial" w:cs="Arial"/>
        </w:rPr>
        <w:t xml:space="preserve">Testes e </w:t>
      </w:r>
      <w:proofErr w:type="spellStart"/>
      <w:r w:rsidRPr="001A13D5">
        <w:rPr>
          <w:rFonts w:ascii="Arial" w:hAnsi="Arial" w:cs="Arial"/>
        </w:rPr>
        <w:t>Validação</w:t>
      </w:r>
      <w:proofErr w:type="spellEnd"/>
    </w:p>
    <w:p w:rsidR="003D4D7D" w:rsidRPr="001A13D5" w:rsidRDefault="003D4D7D" w:rsidP="003D4D7D">
      <w:pPr>
        <w:pStyle w:val="PargrafodaLista"/>
        <w:numPr>
          <w:ilvl w:val="0"/>
          <w:numId w:val="38"/>
        </w:numPr>
        <w:jc w:val="both"/>
        <w:rPr>
          <w:rFonts w:ascii="Arial" w:hAnsi="Arial" w:cs="Arial"/>
        </w:rPr>
      </w:pPr>
      <w:proofErr w:type="spellStart"/>
      <w:r w:rsidRPr="001A13D5">
        <w:rPr>
          <w:rFonts w:ascii="Arial" w:hAnsi="Arial" w:cs="Arial"/>
        </w:rPr>
        <w:t>Documentação</w:t>
      </w:r>
      <w:proofErr w:type="spellEnd"/>
    </w:p>
    <w:p w:rsidR="003D4D7D" w:rsidRPr="001A13D5" w:rsidRDefault="003D4D7D" w:rsidP="003D4D7D">
      <w:pPr>
        <w:pStyle w:val="PargrafodaLista"/>
        <w:numPr>
          <w:ilvl w:val="0"/>
          <w:numId w:val="38"/>
        </w:numPr>
        <w:jc w:val="both"/>
        <w:rPr>
          <w:rFonts w:ascii="Arial" w:hAnsi="Arial" w:cs="Arial"/>
        </w:rPr>
      </w:pPr>
      <w:proofErr w:type="spellStart"/>
      <w:r w:rsidRPr="001A13D5">
        <w:rPr>
          <w:rFonts w:ascii="Arial" w:hAnsi="Arial" w:cs="Arial"/>
        </w:rPr>
        <w:t>Entrega</w:t>
      </w:r>
      <w:proofErr w:type="spellEnd"/>
      <w:r w:rsidRPr="001A13D5">
        <w:rPr>
          <w:rFonts w:ascii="Arial" w:hAnsi="Arial" w:cs="Arial"/>
        </w:rPr>
        <w:t xml:space="preserve"> Final</w:t>
      </w:r>
    </w:p>
    <w:p w:rsidR="003D4D7D" w:rsidRPr="00171AFF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171AFF" w:rsidRDefault="003D4D7D" w:rsidP="003D4D7D">
      <w:pPr>
        <w:pStyle w:val="Ttulo2"/>
      </w:pPr>
      <w:bookmarkStart w:id="57" w:name="_Toc223398749"/>
      <w:bookmarkStart w:id="58" w:name="_Toc223730663"/>
      <w:r>
        <w:t>5</w:t>
      </w:r>
      <w:r w:rsidRPr="00171AFF">
        <w:t xml:space="preserve">.7 </w:t>
      </w:r>
      <w:proofErr w:type="spellStart"/>
      <w:r w:rsidRPr="00171AFF">
        <w:t>Principais</w:t>
      </w:r>
      <w:proofErr w:type="spellEnd"/>
      <w:r w:rsidRPr="00171AFF">
        <w:t xml:space="preserve"> </w:t>
      </w:r>
      <w:proofErr w:type="spellStart"/>
      <w:r w:rsidRPr="00171AFF">
        <w:t>Atividades</w:t>
      </w:r>
      <w:proofErr w:type="spellEnd"/>
      <w:r w:rsidRPr="00171AFF">
        <w:t xml:space="preserve"> e </w:t>
      </w:r>
      <w:proofErr w:type="spellStart"/>
      <w:r w:rsidRPr="00171AFF">
        <w:t>Estratégia</w:t>
      </w:r>
      <w:proofErr w:type="spellEnd"/>
      <w:r w:rsidRPr="00171AFF">
        <w:t xml:space="preserve"> do </w:t>
      </w:r>
      <w:proofErr w:type="spellStart"/>
      <w:r w:rsidRPr="00171AFF">
        <w:t>Projeto</w:t>
      </w:r>
      <w:bookmarkEnd w:id="57"/>
      <w:bookmarkEnd w:id="58"/>
      <w:proofErr w:type="spellEnd"/>
    </w:p>
    <w:p w:rsidR="003D4D7D" w:rsidRPr="00171AFF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171AFF" w:rsidRDefault="003D4D7D" w:rsidP="003D4D7D">
      <w:pPr>
        <w:ind w:firstLine="0"/>
        <w:jc w:val="both"/>
        <w:rPr>
          <w:rFonts w:ascii="Arial" w:hAnsi="Arial" w:cs="Arial"/>
        </w:rPr>
      </w:pPr>
      <w:r w:rsidRPr="00171AFF">
        <w:rPr>
          <w:rFonts w:ascii="Arial" w:hAnsi="Arial" w:cs="Arial"/>
        </w:rPr>
        <w:lastRenderedPageBreak/>
        <w:t xml:space="preserve">O </w:t>
      </w:r>
      <w:proofErr w:type="spellStart"/>
      <w:r w:rsidRPr="00171AFF">
        <w:rPr>
          <w:rFonts w:ascii="Arial" w:hAnsi="Arial" w:cs="Arial"/>
        </w:rPr>
        <w:t>projeto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será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conduzido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por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meio</w:t>
      </w:r>
      <w:proofErr w:type="spellEnd"/>
      <w:r w:rsidRPr="00171AFF">
        <w:rPr>
          <w:rFonts w:ascii="Arial" w:hAnsi="Arial" w:cs="Arial"/>
        </w:rPr>
        <w:t xml:space="preserve"> de </w:t>
      </w:r>
      <w:proofErr w:type="spellStart"/>
      <w:r w:rsidRPr="00171AFF">
        <w:rPr>
          <w:rFonts w:ascii="Arial" w:hAnsi="Arial" w:cs="Arial"/>
        </w:rPr>
        <w:t>desenvolvimento</w:t>
      </w:r>
      <w:proofErr w:type="spellEnd"/>
      <w:r w:rsidRPr="00171AFF">
        <w:rPr>
          <w:rFonts w:ascii="Arial" w:hAnsi="Arial" w:cs="Arial"/>
        </w:rPr>
        <w:t xml:space="preserve"> incremental, </w:t>
      </w:r>
      <w:proofErr w:type="spellStart"/>
      <w:r w:rsidRPr="00171AFF">
        <w:rPr>
          <w:rFonts w:ascii="Arial" w:hAnsi="Arial" w:cs="Arial"/>
        </w:rPr>
        <w:t>priorizando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inicialmente</w:t>
      </w:r>
      <w:proofErr w:type="spellEnd"/>
      <w:r w:rsidRPr="00171AFF">
        <w:rPr>
          <w:rFonts w:ascii="Arial" w:hAnsi="Arial" w:cs="Arial"/>
        </w:rPr>
        <w:t xml:space="preserve"> </w:t>
      </w:r>
      <w:proofErr w:type="gramStart"/>
      <w:r w:rsidRPr="00171AFF">
        <w:rPr>
          <w:rFonts w:ascii="Arial" w:hAnsi="Arial" w:cs="Arial"/>
        </w:rPr>
        <w:t>a</w:t>
      </w:r>
      <w:proofErr w:type="gram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estrutura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básica</w:t>
      </w:r>
      <w:proofErr w:type="spellEnd"/>
      <w:r w:rsidRPr="00171AFF">
        <w:rPr>
          <w:rFonts w:ascii="Arial" w:hAnsi="Arial" w:cs="Arial"/>
        </w:rPr>
        <w:t xml:space="preserve"> da </w:t>
      </w:r>
      <w:proofErr w:type="spellStart"/>
      <w:r w:rsidRPr="00171AFF">
        <w:rPr>
          <w:rFonts w:ascii="Arial" w:hAnsi="Arial" w:cs="Arial"/>
        </w:rPr>
        <w:t>biblioteca</w:t>
      </w:r>
      <w:proofErr w:type="spellEnd"/>
      <w:r w:rsidRPr="00171AFF">
        <w:rPr>
          <w:rFonts w:ascii="Arial" w:hAnsi="Arial" w:cs="Arial"/>
        </w:rPr>
        <w:t xml:space="preserve"> e </w:t>
      </w:r>
      <w:proofErr w:type="spellStart"/>
      <w:r w:rsidRPr="00171AFF">
        <w:rPr>
          <w:rFonts w:ascii="Arial" w:hAnsi="Arial" w:cs="Arial"/>
        </w:rPr>
        <w:t>posteriormente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adicionando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funcionalidades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específicas</w:t>
      </w:r>
      <w:proofErr w:type="spellEnd"/>
      <w:r w:rsidRPr="00171AFF">
        <w:rPr>
          <w:rFonts w:ascii="Arial" w:hAnsi="Arial" w:cs="Arial"/>
        </w:rPr>
        <w:t>.</w:t>
      </w:r>
    </w:p>
    <w:p w:rsidR="003D4D7D" w:rsidRPr="00171AFF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171AFF" w:rsidRDefault="003D4D7D" w:rsidP="003D4D7D">
      <w:pPr>
        <w:ind w:firstLine="0"/>
        <w:jc w:val="both"/>
        <w:rPr>
          <w:rFonts w:ascii="Arial" w:hAnsi="Arial" w:cs="Arial"/>
        </w:rPr>
      </w:pPr>
      <w:proofErr w:type="gramStart"/>
      <w:r w:rsidRPr="00171AFF">
        <w:rPr>
          <w:rFonts w:ascii="Arial" w:hAnsi="Arial" w:cs="Arial"/>
        </w:rPr>
        <w:t>A</w:t>
      </w:r>
      <w:proofErr w:type="gram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estratégia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adotada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inclui</w:t>
      </w:r>
      <w:proofErr w:type="spellEnd"/>
      <w:r w:rsidRPr="00171AFF">
        <w:rPr>
          <w:rFonts w:ascii="Arial" w:hAnsi="Arial" w:cs="Arial"/>
        </w:rPr>
        <w:t>:</w:t>
      </w:r>
    </w:p>
    <w:p w:rsidR="003D4D7D" w:rsidRPr="00171AFF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455E70" w:rsidRDefault="003D4D7D" w:rsidP="003D4D7D">
      <w:pPr>
        <w:pStyle w:val="PargrafodaLista"/>
        <w:numPr>
          <w:ilvl w:val="0"/>
          <w:numId w:val="39"/>
        </w:numPr>
        <w:jc w:val="both"/>
        <w:rPr>
          <w:rFonts w:ascii="Arial" w:hAnsi="Arial" w:cs="Arial"/>
        </w:rPr>
      </w:pPr>
      <w:proofErr w:type="spellStart"/>
      <w:r w:rsidRPr="00455E70">
        <w:rPr>
          <w:rFonts w:ascii="Arial" w:hAnsi="Arial" w:cs="Arial"/>
        </w:rPr>
        <w:t>Definição</w:t>
      </w:r>
      <w:proofErr w:type="spellEnd"/>
      <w:r w:rsidRPr="00455E70">
        <w:rPr>
          <w:rFonts w:ascii="Arial" w:hAnsi="Arial" w:cs="Arial"/>
        </w:rPr>
        <w:t xml:space="preserve"> </w:t>
      </w:r>
      <w:proofErr w:type="spellStart"/>
      <w:r w:rsidRPr="00455E70">
        <w:rPr>
          <w:rFonts w:ascii="Arial" w:hAnsi="Arial" w:cs="Arial"/>
        </w:rPr>
        <w:t>arquitetural</w:t>
      </w:r>
      <w:proofErr w:type="spellEnd"/>
      <w:r w:rsidRPr="00455E70">
        <w:rPr>
          <w:rFonts w:ascii="Arial" w:hAnsi="Arial" w:cs="Arial"/>
        </w:rPr>
        <w:t xml:space="preserve"> </w:t>
      </w:r>
      <w:proofErr w:type="spellStart"/>
      <w:r w:rsidRPr="00455E70">
        <w:rPr>
          <w:rFonts w:ascii="Arial" w:hAnsi="Arial" w:cs="Arial"/>
        </w:rPr>
        <w:t>prévia</w:t>
      </w:r>
      <w:proofErr w:type="spellEnd"/>
      <w:r w:rsidRPr="00455E70">
        <w:rPr>
          <w:rFonts w:ascii="Arial" w:hAnsi="Arial" w:cs="Arial"/>
        </w:rPr>
        <w:t>;</w:t>
      </w:r>
    </w:p>
    <w:p w:rsidR="003D4D7D" w:rsidRPr="00455E70" w:rsidRDefault="003D4D7D" w:rsidP="003D4D7D">
      <w:pPr>
        <w:pStyle w:val="PargrafodaLista"/>
        <w:numPr>
          <w:ilvl w:val="0"/>
          <w:numId w:val="39"/>
        </w:numPr>
        <w:jc w:val="both"/>
        <w:rPr>
          <w:rFonts w:ascii="Arial" w:hAnsi="Arial" w:cs="Arial"/>
        </w:rPr>
      </w:pPr>
      <w:proofErr w:type="spellStart"/>
      <w:r w:rsidRPr="00455E70">
        <w:rPr>
          <w:rFonts w:ascii="Arial" w:hAnsi="Arial" w:cs="Arial"/>
        </w:rPr>
        <w:t>Implementação</w:t>
      </w:r>
      <w:proofErr w:type="spellEnd"/>
      <w:r w:rsidRPr="00455E70">
        <w:rPr>
          <w:rFonts w:ascii="Arial" w:hAnsi="Arial" w:cs="Arial"/>
        </w:rPr>
        <w:t xml:space="preserve"> modular;</w:t>
      </w:r>
    </w:p>
    <w:p w:rsidR="003D4D7D" w:rsidRPr="00455E70" w:rsidRDefault="003D4D7D" w:rsidP="003D4D7D">
      <w:pPr>
        <w:pStyle w:val="PargrafodaLista"/>
        <w:numPr>
          <w:ilvl w:val="0"/>
          <w:numId w:val="39"/>
        </w:numPr>
        <w:jc w:val="both"/>
        <w:rPr>
          <w:rFonts w:ascii="Arial" w:hAnsi="Arial" w:cs="Arial"/>
        </w:rPr>
      </w:pPr>
      <w:proofErr w:type="spellStart"/>
      <w:r w:rsidRPr="00455E70">
        <w:rPr>
          <w:rFonts w:ascii="Arial" w:hAnsi="Arial" w:cs="Arial"/>
        </w:rPr>
        <w:t>Validação</w:t>
      </w:r>
      <w:proofErr w:type="spellEnd"/>
      <w:r w:rsidRPr="00455E70">
        <w:rPr>
          <w:rFonts w:ascii="Arial" w:hAnsi="Arial" w:cs="Arial"/>
        </w:rPr>
        <w:t xml:space="preserve"> </w:t>
      </w:r>
      <w:proofErr w:type="spellStart"/>
      <w:r w:rsidRPr="00455E70">
        <w:rPr>
          <w:rFonts w:ascii="Arial" w:hAnsi="Arial" w:cs="Arial"/>
        </w:rPr>
        <w:t>progressiva</w:t>
      </w:r>
      <w:proofErr w:type="spellEnd"/>
      <w:r w:rsidRPr="00455E70">
        <w:rPr>
          <w:rFonts w:ascii="Arial" w:hAnsi="Arial" w:cs="Arial"/>
        </w:rPr>
        <w:t xml:space="preserve"> </w:t>
      </w:r>
      <w:proofErr w:type="spellStart"/>
      <w:r w:rsidRPr="00455E70">
        <w:rPr>
          <w:rFonts w:ascii="Arial" w:hAnsi="Arial" w:cs="Arial"/>
        </w:rPr>
        <w:t>por</w:t>
      </w:r>
      <w:proofErr w:type="spellEnd"/>
      <w:r w:rsidRPr="00455E70">
        <w:rPr>
          <w:rFonts w:ascii="Arial" w:hAnsi="Arial" w:cs="Arial"/>
        </w:rPr>
        <w:t xml:space="preserve"> </w:t>
      </w:r>
      <w:proofErr w:type="spellStart"/>
      <w:r w:rsidRPr="00455E70">
        <w:rPr>
          <w:rFonts w:ascii="Arial" w:hAnsi="Arial" w:cs="Arial"/>
        </w:rPr>
        <w:t>protótipo</w:t>
      </w:r>
      <w:proofErr w:type="spellEnd"/>
      <w:r w:rsidRPr="00455E70">
        <w:rPr>
          <w:rFonts w:ascii="Arial" w:hAnsi="Arial" w:cs="Arial"/>
        </w:rPr>
        <w:t>;</w:t>
      </w:r>
    </w:p>
    <w:p w:rsidR="003D4D7D" w:rsidRPr="00455E70" w:rsidRDefault="003D4D7D" w:rsidP="003D4D7D">
      <w:pPr>
        <w:pStyle w:val="PargrafodaLista"/>
        <w:numPr>
          <w:ilvl w:val="0"/>
          <w:numId w:val="39"/>
        </w:numPr>
        <w:jc w:val="both"/>
        <w:rPr>
          <w:rFonts w:ascii="Arial" w:hAnsi="Arial" w:cs="Arial"/>
        </w:rPr>
      </w:pPr>
      <w:proofErr w:type="spellStart"/>
      <w:r w:rsidRPr="00455E70">
        <w:rPr>
          <w:rFonts w:ascii="Arial" w:hAnsi="Arial" w:cs="Arial"/>
        </w:rPr>
        <w:t>Revisões</w:t>
      </w:r>
      <w:proofErr w:type="spellEnd"/>
      <w:r w:rsidRPr="00455E70">
        <w:rPr>
          <w:rFonts w:ascii="Arial" w:hAnsi="Arial" w:cs="Arial"/>
        </w:rPr>
        <w:t xml:space="preserve"> </w:t>
      </w:r>
      <w:proofErr w:type="spellStart"/>
      <w:r w:rsidRPr="00455E70">
        <w:rPr>
          <w:rFonts w:ascii="Arial" w:hAnsi="Arial" w:cs="Arial"/>
        </w:rPr>
        <w:t>periódicas</w:t>
      </w:r>
      <w:proofErr w:type="spellEnd"/>
      <w:r w:rsidRPr="00455E70">
        <w:rPr>
          <w:rFonts w:ascii="Arial" w:hAnsi="Arial" w:cs="Arial"/>
        </w:rPr>
        <w:t xml:space="preserve"> de </w:t>
      </w:r>
      <w:proofErr w:type="spellStart"/>
      <w:r w:rsidRPr="00455E70">
        <w:rPr>
          <w:rFonts w:ascii="Arial" w:hAnsi="Arial" w:cs="Arial"/>
        </w:rPr>
        <w:t>progresso</w:t>
      </w:r>
      <w:proofErr w:type="spellEnd"/>
      <w:r w:rsidRPr="00455E70">
        <w:rPr>
          <w:rFonts w:ascii="Arial" w:hAnsi="Arial" w:cs="Arial"/>
        </w:rPr>
        <w:t>;</w:t>
      </w:r>
    </w:p>
    <w:p w:rsidR="003D4D7D" w:rsidRPr="00455E70" w:rsidRDefault="003D4D7D" w:rsidP="003D4D7D">
      <w:pPr>
        <w:pStyle w:val="PargrafodaLista"/>
        <w:numPr>
          <w:ilvl w:val="0"/>
          <w:numId w:val="39"/>
        </w:numPr>
        <w:jc w:val="both"/>
        <w:rPr>
          <w:rFonts w:ascii="Arial" w:hAnsi="Arial" w:cs="Arial"/>
        </w:rPr>
      </w:pPr>
      <w:proofErr w:type="spellStart"/>
      <w:r w:rsidRPr="00455E70">
        <w:rPr>
          <w:rFonts w:ascii="Arial" w:hAnsi="Arial" w:cs="Arial"/>
        </w:rPr>
        <w:t>Documentação</w:t>
      </w:r>
      <w:proofErr w:type="spellEnd"/>
      <w:r w:rsidRPr="00455E70">
        <w:rPr>
          <w:rFonts w:ascii="Arial" w:hAnsi="Arial" w:cs="Arial"/>
        </w:rPr>
        <w:t xml:space="preserve"> </w:t>
      </w:r>
      <w:proofErr w:type="spellStart"/>
      <w:r w:rsidRPr="00455E70">
        <w:rPr>
          <w:rFonts w:ascii="Arial" w:hAnsi="Arial" w:cs="Arial"/>
        </w:rPr>
        <w:t>paralela</w:t>
      </w:r>
      <w:proofErr w:type="spellEnd"/>
      <w:r w:rsidRPr="00455E70">
        <w:rPr>
          <w:rFonts w:ascii="Arial" w:hAnsi="Arial" w:cs="Arial"/>
        </w:rPr>
        <w:t xml:space="preserve"> </w:t>
      </w:r>
      <w:proofErr w:type="spellStart"/>
      <w:r w:rsidRPr="00455E70">
        <w:rPr>
          <w:rFonts w:ascii="Arial" w:hAnsi="Arial" w:cs="Arial"/>
        </w:rPr>
        <w:t>ao</w:t>
      </w:r>
      <w:proofErr w:type="spellEnd"/>
      <w:r w:rsidRPr="00455E70">
        <w:rPr>
          <w:rFonts w:ascii="Arial" w:hAnsi="Arial" w:cs="Arial"/>
        </w:rPr>
        <w:t xml:space="preserve"> </w:t>
      </w:r>
      <w:proofErr w:type="spellStart"/>
      <w:r w:rsidRPr="00455E70">
        <w:rPr>
          <w:rFonts w:ascii="Arial" w:hAnsi="Arial" w:cs="Arial"/>
        </w:rPr>
        <w:t>desenvolvimento</w:t>
      </w:r>
      <w:proofErr w:type="spellEnd"/>
      <w:r w:rsidRPr="00455E70">
        <w:rPr>
          <w:rFonts w:ascii="Arial" w:hAnsi="Arial" w:cs="Arial"/>
        </w:rPr>
        <w:t>.</w:t>
      </w:r>
    </w:p>
    <w:p w:rsidR="003D4D7D" w:rsidRPr="00171AFF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  <w:r w:rsidRPr="00171AFF">
        <w:rPr>
          <w:rFonts w:ascii="Arial" w:hAnsi="Arial" w:cs="Arial"/>
        </w:rPr>
        <w:t xml:space="preserve">Essa </w:t>
      </w:r>
      <w:proofErr w:type="spellStart"/>
      <w:r w:rsidRPr="00171AFF">
        <w:rPr>
          <w:rFonts w:ascii="Arial" w:hAnsi="Arial" w:cs="Arial"/>
        </w:rPr>
        <w:t>abordagem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busca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reduzir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riscos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técnicos</w:t>
      </w:r>
      <w:proofErr w:type="spellEnd"/>
      <w:r w:rsidRPr="00171AFF">
        <w:rPr>
          <w:rFonts w:ascii="Arial" w:hAnsi="Arial" w:cs="Arial"/>
        </w:rPr>
        <w:t xml:space="preserve"> e </w:t>
      </w:r>
      <w:proofErr w:type="spellStart"/>
      <w:r w:rsidRPr="00171AFF">
        <w:rPr>
          <w:rFonts w:ascii="Arial" w:hAnsi="Arial" w:cs="Arial"/>
        </w:rPr>
        <w:t>permitir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ajustes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estruturais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durante</w:t>
      </w:r>
      <w:proofErr w:type="spellEnd"/>
      <w:r w:rsidRPr="00171AFF">
        <w:rPr>
          <w:rFonts w:ascii="Arial" w:hAnsi="Arial" w:cs="Arial"/>
        </w:rPr>
        <w:t xml:space="preserve"> </w:t>
      </w:r>
      <w:proofErr w:type="gramStart"/>
      <w:r w:rsidRPr="00171AFF">
        <w:rPr>
          <w:rFonts w:ascii="Arial" w:hAnsi="Arial" w:cs="Arial"/>
        </w:rPr>
        <w:t>a</w:t>
      </w:r>
      <w:proofErr w:type="gram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execução</w:t>
      </w:r>
      <w:proofErr w:type="spellEnd"/>
      <w:r w:rsidRPr="00171AFF">
        <w:rPr>
          <w:rFonts w:ascii="Arial" w:hAnsi="Arial" w:cs="Arial"/>
        </w:rPr>
        <w:t xml:space="preserve"> do </w:t>
      </w:r>
      <w:proofErr w:type="spellStart"/>
      <w:r w:rsidRPr="00171AFF">
        <w:rPr>
          <w:rFonts w:ascii="Arial" w:hAnsi="Arial" w:cs="Arial"/>
        </w:rPr>
        <w:t>projeto</w:t>
      </w:r>
      <w:proofErr w:type="spellEnd"/>
      <w:r w:rsidRPr="00171AFF">
        <w:rPr>
          <w:rFonts w:ascii="Arial" w:hAnsi="Arial" w:cs="Arial"/>
        </w:rPr>
        <w:t>.</w:t>
      </w:r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5E0744" w:rsidRDefault="003D4D7D" w:rsidP="003D4D7D">
      <w:pPr>
        <w:pStyle w:val="Ttulo1"/>
      </w:pPr>
      <w:bookmarkStart w:id="59" w:name="_Toc223398750"/>
      <w:bookmarkStart w:id="60" w:name="_Toc223730664"/>
      <w:r>
        <w:t>6</w:t>
      </w:r>
      <w:r w:rsidRPr="005E0744">
        <w:t xml:space="preserve"> GERENCIAMENTO DO TEMPO</w:t>
      </w:r>
      <w:bookmarkEnd w:id="59"/>
      <w:bookmarkEnd w:id="60"/>
    </w:p>
    <w:p w:rsidR="003D4D7D" w:rsidRPr="005E074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5E0744" w:rsidRDefault="003D4D7D" w:rsidP="003D4D7D">
      <w:pPr>
        <w:ind w:firstLine="0"/>
        <w:jc w:val="both"/>
        <w:rPr>
          <w:rFonts w:ascii="Arial" w:hAnsi="Arial" w:cs="Arial"/>
        </w:rPr>
      </w:pPr>
      <w:r w:rsidRPr="005E0744">
        <w:rPr>
          <w:rFonts w:ascii="Arial" w:hAnsi="Arial" w:cs="Arial"/>
        </w:rPr>
        <w:t xml:space="preserve">O </w:t>
      </w:r>
      <w:proofErr w:type="spellStart"/>
      <w:r w:rsidRPr="005E0744">
        <w:rPr>
          <w:rFonts w:ascii="Arial" w:hAnsi="Arial" w:cs="Arial"/>
        </w:rPr>
        <w:t>gerenciamento</w:t>
      </w:r>
      <w:proofErr w:type="spellEnd"/>
      <w:r w:rsidRPr="005E0744">
        <w:rPr>
          <w:rFonts w:ascii="Arial" w:hAnsi="Arial" w:cs="Arial"/>
        </w:rPr>
        <w:t xml:space="preserve"> do tempo </w:t>
      </w:r>
      <w:proofErr w:type="spellStart"/>
      <w:r w:rsidRPr="005E0744">
        <w:rPr>
          <w:rFonts w:ascii="Arial" w:hAnsi="Arial" w:cs="Arial"/>
        </w:rPr>
        <w:t>tem</w:t>
      </w:r>
      <w:proofErr w:type="spellEnd"/>
      <w:r w:rsidRPr="005E0744">
        <w:rPr>
          <w:rFonts w:ascii="Arial" w:hAnsi="Arial" w:cs="Arial"/>
        </w:rPr>
        <w:t xml:space="preserve"> </w:t>
      </w:r>
      <w:proofErr w:type="spellStart"/>
      <w:r w:rsidRPr="005E0744">
        <w:rPr>
          <w:rFonts w:ascii="Arial" w:hAnsi="Arial" w:cs="Arial"/>
        </w:rPr>
        <w:t>como</w:t>
      </w:r>
      <w:proofErr w:type="spellEnd"/>
      <w:r w:rsidRPr="005E0744">
        <w:rPr>
          <w:rFonts w:ascii="Arial" w:hAnsi="Arial" w:cs="Arial"/>
        </w:rPr>
        <w:t xml:space="preserve"> </w:t>
      </w:r>
      <w:proofErr w:type="spellStart"/>
      <w:r w:rsidRPr="005E0744">
        <w:rPr>
          <w:rFonts w:ascii="Arial" w:hAnsi="Arial" w:cs="Arial"/>
        </w:rPr>
        <w:t>objetivo</w:t>
      </w:r>
      <w:proofErr w:type="spellEnd"/>
      <w:r w:rsidRPr="005E0744">
        <w:rPr>
          <w:rFonts w:ascii="Arial" w:hAnsi="Arial" w:cs="Arial"/>
        </w:rPr>
        <w:t xml:space="preserve"> </w:t>
      </w:r>
      <w:proofErr w:type="spellStart"/>
      <w:r w:rsidRPr="005E0744">
        <w:rPr>
          <w:rFonts w:ascii="Arial" w:hAnsi="Arial" w:cs="Arial"/>
        </w:rPr>
        <w:t>planejar</w:t>
      </w:r>
      <w:proofErr w:type="spellEnd"/>
      <w:r w:rsidRPr="005E0744">
        <w:rPr>
          <w:rFonts w:ascii="Arial" w:hAnsi="Arial" w:cs="Arial"/>
        </w:rPr>
        <w:t xml:space="preserve">, </w:t>
      </w:r>
      <w:proofErr w:type="spellStart"/>
      <w:r w:rsidRPr="005E0744">
        <w:rPr>
          <w:rFonts w:ascii="Arial" w:hAnsi="Arial" w:cs="Arial"/>
        </w:rPr>
        <w:t>estimar</w:t>
      </w:r>
      <w:proofErr w:type="spellEnd"/>
      <w:r w:rsidRPr="005E0744">
        <w:rPr>
          <w:rFonts w:ascii="Arial" w:hAnsi="Arial" w:cs="Arial"/>
        </w:rPr>
        <w:t xml:space="preserve">, </w:t>
      </w:r>
      <w:proofErr w:type="spellStart"/>
      <w:r w:rsidRPr="005E0744">
        <w:rPr>
          <w:rFonts w:ascii="Arial" w:hAnsi="Arial" w:cs="Arial"/>
        </w:rPr>
        <w:t>organizar</w:t>
      </w:r>
      <w:proofErr w:type="spellEnd"/>
      <w:r w:rsidRPr="005E0744">
        <w:rPr>
          <w:rFonts w:ascii="Arial" w:hAnsi="Arial" w:cs="Arial"/>
        </w:rPr>
        <w:t xml:space="preserve"> e </w:t>
      </w:r>
      <w:proofErr w:type="spellStart"/>
      <w:r w:rsidRPr="005E0744">
        <w:rPr>
          <w:rFonts w:ascii="Arial" w:hAnsi="Arial" w:cs="Arial"/>
        </w:rPr>
        <w:t>controlar</w:t>
      </w:r>
      <w:proofErr w:type="spellEnd"/>
      <w:r w:rsidRPr="005E0744">
        <w:rPr>
          <w:rFonts w:ascii="Arial" w:hAnsi="Arial" w:cs="Arial"/>
        </w:rPr>
        <w:t xml:space="preserve"> a </w:t>
      </w:r>
      <w:proofErr w:type="spellStart"/>
      <w:r w:rsidRPr="005E0744">
        <w:rPr>
          <w:rFonts w:ascii="Arial" w:hAnsi="Arial" w:cs="Arial"/>
        </w:rPr>
        <w:t>duração</w:t>
      </w:r>
      <w:proofErr w:type="spellEnd"/>
      <w:r w:rsidRPr="005E0744">
        <w:rPr>
          <w:rFonts w:ascii="Arial" w:hAnsi="Arial" w:cs="Arial"/>
        </w:rPr>
        <w:t xml:space="preserve"> das </w:t>
      </w:r>
      <w:proofErr w:type="spellStart"/>
      <w:r w:rsidRPr="005E0744">
        <w:rPr>
          <w:rFonts w:ascii="Arial" w:hAnsi="Arial" w:cs="Arial"/>
        </w:rPr>
        <w:t>atividades</w:t>
      </w:r>
      <w:proofErr w:type="spellEnd"/>
      <w:r w:rsidRPr="005E0744">
        <w:rPr>
          <w:rFonts w:ascii="Arial" w:hAnsi="Arial" w:cs="Arial"/>
        </w:rPr>
        <w:t xml:space="preserve"> do </w:t>
      </w:r>
      <w:proofErr w:type="spellStart"/>
      <w:r w:rsidRPr="005E0744">
        <w:rPr>
          <w:rFonts w:ascii="Arial" w:hAnsi="Arial" w:cs="Arial"/>
        </w:rPr>
        <w:t>projeto</w:t>
      </w:r>
      <w:proofErr w:type="spellEnd"/>
      <w:r w:rsidRPr="005E0744">
        <w:rPr>
          <w:rFonts w:ascii="Arial" w:hAnsi="Arial" w:cs="Arial"/>
        </w:rPr>
        <w:t xml:space="preserve">, </w:t>
      </w:r>
      <w:proofErr w:type="spellStart"/>
      <w:r w:rsidRPr="005E0744">
        <w:rPr>
          <w:rFonts w:ascii="Arial" w:hAnsi="Arial" w:cs="Arial"/>
        </w:rPr>
        <w:t>assegurando</w:t>
      </w:r>
      <w:proofErr w:type="spellEnd"/>
      <w:r w:rsidRPr="005E0744">
        <w:rPr>
          <w:rFonts w:ascii="Arial" w:hAnsi="Arial" w:cs="Arial"/>
        </w:rPr>
        <w:t xml:space="preserve"> que a </w:t>
      </w:r>
      <w:r w:rsidRPr="004F342F">
        <w:rPr>
          <w:rFonts w:ascii="Arial" w:hAnsi="Arial" w:cs="Arial"/>
          <w:i/>
          <w:iCs/>
        </w:rPr>
        <w:t>game engine</w:t>
      </w:r>
      <w:r w:rsidRPr="005E0744">
        <w:rPr>
          <w:rFonts w:ascii="Arial" w:hAnsi="Arial" w:cs="Arial"/>
        </w:rPr>
        <w:t xml:space="preserve"> 2D </w:t>
      </w:r>
      <w:proofErr w:type="spellStart"/>
      <w:r w:rsidRPr="005E0744">
        <w:rPr>
          <w:rFonts w:ascii="Arial" w:hAnsi="Arial" w:cs="Arial"/>
        </w:rPr>
        <w:t>seja</w:t>
      </w:r>
      <w:proofErr w:type="spellEnd"/>
      <w:r w:rsidRPr="005E0744">
        <w:rPr>
          <w:rFonts w:ascii="Arial" w:hAnsi="Arial" w:cs="Arial"/>
        </w:rPr>
        <w:t xml:space="preserve"> </w:t>
      </w:r>
      <w:proofErr w:type="spellStart"/>
      <w:r w:rsidRPr="005E0744">
        <w:rPr>
          <w:rFonts w:ascii="Arial" w:hAnsi="Arial" w:cs="Arial"/>
        </w:rPr>
        <w:t>desenvolvida</w:t>
      </w:r>
      <w:proofErr w:type="spellEnd"/>
      <w:r w:rsidRPr="005E0744">
        <w:rPr>
          <w:rFonts w:ascii="Arial" w:hAnsi="Arial" w:cs="Arial"/>
        </w:rPr>
        <w:t xml:space="preserve"> </w:t>
      </w:r>
      <w:proofErr w:type="spellStart"/>
      <w:r w:rsidRPr="005E0744">
        <w:rPr>
          <w:rFonts w:ascii="Arial" w:hAnsi="Arial" w:cs="Arial"/>
        </w:rPr>
        <w:t>dentro</w:t>
      </w:r>
      <w:proofErr w:type="spellEnd"/>
      <w:r w:rsidRPr="005E0744">
        <w:rPr>
          <w:rFonts w:ascii="Arial" w:hAnsi="Arial" w:cs="Arial"/>
        </w:rPr>
        <w:t xml:space="preserve"> do </w:t>
      </w:r>
      <w:proofErr w:type="spellStart"/>
      <w:r w:rsidRPr="005E0744">
        <w:rPr>
          <w:rFonts w:ascii="Arial" w:hAnsi="Arial" w:cs="Arial"/>
        </w:rPr>
        <w:t>prazo</w:t>
      </w:r>
      <w:proofErr w:type="spellEnd"/>
      <w:r w:rsidRPr="005E0744">
        <w:rPr>
          <w:rFonts w:ascii="Arial" w:hAnsi="Arial" w:cs="Arial"/>
        </w:rPr>
        <w:t xml:space="preserve"> </w:t>
      </w:r>
      <w:proofErr w:type="spellStart"/>
      <w:r w:rsidRPr="005E0744">
        <w:rPr>
          <w:rFonts w:ascii="Arial" w:hAnsi="Arial" w:cs="Arial"/>
        </w:rPr>
        <w:t>acadêmico</w:t>
      </w:r>
      <w:proofErr w:type="spellEnd"/>
      <w:r w:rsidRPr="005E0744">
        <w:rPr>
          <w:rFonts w:ascii="Arial" w:hAnsi="Arial" w:cs="Arial"/>
        </w:rPr>
        <w:t xml:space="preserve"> </w:t>
      </w:r>
      <w:proofErr w:type="spellStart"/>
      <w:r w:rsidRPr="005E0744">
        <w:rPr>
          <w:rFonts w:ascii="Arial" w:hAnsi="Arial" w:cs="Arial"/>
        </w:rPr>
        <w:t>estabelecido</w:t>
      </w:r>
      <w:proofErr w:type="spellEnd"/>
      <w:r w:rsidRPr="005E0744">
        <w:rPr>
          <w:rFonts w:ascii="Arial" w:hAnsi="Arial" w:cs="Arial"/>
        </w:rPr>
        <w:t xml:space="preserve"> para o </w:t>
      </w:r>
      <w:proofErr w:type="spellStart"/>
      <w:r w:rsidRPr="005E0744">
        <w:rPr>
          <w:rFonts w:ascii="Arial" w:hAnsi="Arial" w:cs="Arial"/>
        </w:rPr>
        <w:t>semestre</w:t>
      </w:r>
      <w:proofErr w:type="spellEnd"/>
      <w:r w:rsidRPr="005E0744">
        <w:rPr>
          <w:rFonts w:ascii="Arial" w:hAnsi="Arial" w:cs="Arial"/>
        </w:rPr>
        <w:t xml:space="preserve"> 202</w:t>
      </w:r>
      <w:r>
        <w:rPr>
          <w:rFonts w:ascii="Arial" w:hAnsi="Arial" w:cs="Arial"/>
        </w:rPr>
        <w:t>7-</w:t>
      </w:r>
      <w:r w:rsidRPr="005E0744">
        <w:rPr>
          <w:rFonts w:ascii="Arial" w:hAnsi="Arial" w:cs="Arial"/>
        </w:rPr>
        <w:t>1.</w:t>
      </w:r>
    </w:p>
    <w:p w:rsidR="003D4D7D" w:rsidRPr="005E074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5E0744" w:rsidRDefault="003D4D7D" w:rsidP="003D4D7D">
      <w:pPr>
        <w:ind w:firstLine="0"/>
        <w:jc w:val="both"/>
        <w:rPr>
          <w:rFonts w:ascii="Arial" w:hAnsi="Arial" w:cs="Arial"/>
        </w:rPr>
      </w:pPr>
      <w:r w:rsidRPr="005E0744">
        <w:rPr>
          <w:rFonts w:ascii="Arial" w:hAnsi="Arial" w:cs="Arial"/>
        </w:rPr>
        <w:t xml:space="preserve">O </w:t>
      </w:r>
      <w:proofErr w:type="spellStart"/>
      <w:r w:rsidRPr="005E0744">
        <w:rPr>
          <w:rFonts w:ascii="Arial" w:hAnsi="Arial" w:cs="Arial"/>
        </w:rPr>
        <w:t>planejamento</w:t>
      </w:r>
      <w:proofErr w:type="spellEnd"/>
      <w:r w:rsidRPr="005E0744">
        <w:rPr>
          <w:rFonts w:ascii="Arial" w:hAnsi="Arial" w:cs="Arial"/>
        </w:rPr>
        <w:t xml:space="preserve"> temporal </w:t>
      </w:r>
      <w:proofErr w:type="spellStart"/>
      <w:r w:rsidRPr="005E0744">
        <w:rPr>
          <w:rFonts w:ascii="Arial" w:hAnsi="Arial" w:cs="Arial"/>
        </w:rPr>
        <w:t>foi</w:t>
      </w:r>
      <w:proofErr w:type="spellEnd"/>
      <w:r w:rsidRPr="005E0744">
        <w:rPr>
          <w:rFonts w:ascii="Arial" w:hAnsi="Arial" w:cs="Arial"/>
        </w:rPr>
        <w:t xml:space="preserve"> </w:t>
      </w:r>
      <w:proofErr w:type="spellStart"/>
      <w:r w:rsidRPr="005E0744">
        <w:rPr>
          <w:rFonts w:ascii="Arial" w:hAnsi="Arial" w:cs="Arial"/>
        </w:rPr>
        <w:t>estruturado</w:t>
      </w:r>
      <w:proofErr w:type="spellEnd"/>
      <w:r w:rsidRPr="005E0744">
        <w:rPr>
          <w:rFonts w:ascii="Arial" w:hAnsi="Arial" w:cs="Arial"/>
        </w:rPr>
        <w:t xml:space="preserve"> </w:t>
      </w:r>
      <w:proofErr w:type="spellStart"/>
      <w:r w:rsidRPr="005E0744">
        <w:rPr>
          <w:rFonts w:ascii="Arial" w:hAnsi="Arial" w:cs="Arial"/>
        </w:rPr>
        <w:t>considerando</w:t>
      </w:r>
      <w:proofErr w:type="spellEnd"/>
      <w:r w:rsidRPr="005E0744">
        <w:rPr>
          <w:rFonts w:ascii="Arial" w:hAnsi="Arial" w:cs="Arial"/>
        </w:rPr>
        <w:t>:</w:t>
      </w:r>
    </w:p>
    <w:p w:rsidR="003D4D7D" w:rsidRPr="005E074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2100CD" w:rsidRDefault="003D4D7D" w:rsidP="003D4D7D">
      <w:pPr>
        <w:pStyle w:val="PargrafodaLista"/>
        <w:numPr>
          <w:ilvl w:val="0"/>
          <w:numId w:val="40"/>
        </w:numPr>
        <w:jc w:val="both"/>
        <w:rPr>
          <w:rFonts w:ascii="Arial" w:hAnsi="Arial" w:cs="Arial"/>
        </w:rPr>
      </w:pPr>
      <w:proofErr w:type="spellStart"/>
      <w:r w:rsidRPr="002100CD">
        <w:rPr>
          <w:rFonts w:ascii="Arial" w:hAnsi="Arial" w:cs="Arial"/>
        </w:rPr>
        <w:t>Complexidade</w:t>
      </w:r>
      <w:proofErr w:type="spellEnd"/>
      <w:r w:rsidRPr="002100CD">
        <w:rPr>
          <w:rFonts w:ascii="Arial" w:hAnsi="Arial" w:cs="Arial"/>
        </w:rPr>
        <w:t xml:space="preserve"> </w:t>
      </w:r>
      <w:proofErr w:type="spellStart"/>
      <w:r w:rsidRPr="002100CD">
        <w:rPr>
          <w:rFonts w:ascii="Arial" w:hAnsi="Arial" w:cs="Arial"/>
        </w:rPr>
        <w:t>técnica</w:t>
      </w:r>
      <w:proofErr w:type="spellEnd"/>
      <w:r w:rsidRPr="002100CD">
        <w:rPr>
          <w:rFonts w:ascii="Arial" w:hAnsi="Arial" w:cs="Arial"/>
        </w:rPr>
        <w:t xml:space="preserve"> das </w:t>
      </w:r>
      <w:proofErr w:type="spellStart"/>
      <w:r w:rsidRPr="002100CD">
        <w:rPr>
          <w:rFonts w:ascii="Arial" w:hAnsi="Arial" w:cs="Arial"/>
        </w:rPr>
        <w:t>etapas</w:t>
      </w:r>
      <w:proofErr w:type="spellEnd"/>
      <w:r w:rsidRPr="002100CD">
        <w:rPr>
          <w:rFonts w:ascii="Arial" w:hAnsi="Arial" w:cs="Arial"/>
        </w:rPr>
        <w:t>;</w:t>
      </w:r>
    </w:p>
    <w:p w:rsidR="003D4D7D" w:rsidRPr="002100CD" w:rsidRDefault="003D4D7D" w:rsidP="003D4D7D">
      <w:pPr>
        <w:pStyle w:val="PargrafodaLista"/>
        <w:numPr>
          <w:ilvl w:val="0"/>
          <w:numId w:val="40"/>
        </w:numPr>
        <w:jc w:val="both"/>
        <w:rPr>
          <w:rFonts w:ascii="Arial" w:hAnsi="Arial" w:cs="Arial"/>
        </w:rPr>
      </w:pPr>
      <w:proofErr w:type="spellStart"/>
      <w:r w:rsidRPr="002100CD">
        <w:rPr>
          <w:rFonts w:ascii="Arial" w:hAnsi="Arial" w:cs="Arial"/>
        </w:rPr>
        <w:t>Desenvolvimento</w:t>
      </w:r>
      <w:proofErr w:type="spellEnd"/>
      <w:r w:rsidRPr="002100CD">
        <w:rPr>
          <w:rFonts w:ascii="Arial" w:hAnsi="Arial" w:cs="Arial"/>
        </w:rPr>
        <w:t xml:space="preserve"> individual;</w:t>
      </w:r>
    </w:p>
    <w:p w:rsidR="003D4D7D" w:rsidRPr="002100CD" w:rsidRDefault="003D4D7D" w:rsidP="003D4D7D">
      <w:pPr>
        <w:pStyle w:val="PargrafodaLista"/>
        <w:numPr>
          <w:ilvl w:val="0"/>
          <w:numId w:val="40"/>
        </w:numPr>
        <w:jc w:val="both"/>
        <w:rPr>
          <w:rFonts w:ascii="Arial" w:hAnsi="Arial" w:cs="Arial"/>
        </w:rPr>
      </w:pPr>
      <w:proofErr w:type="spellStart"/>
      <w:r w:rsidRPr="002100CD">
        <w:rPr>
          <w:rFonts w:ascii="Arial" w:hAnsi="Arial" w:cs="Arial"/>
        </w:rPr>
        <w:t>Necessidade</w:t>
      </w:r>
      <w:proofErr w:type="spellEnd"/>
      <w:r w:rsidRPr="002100CD">
        <w:rPr>
          <w:rFonts w:ascii="Arial" w:hAnsi="Arial" w:cs="Arial"/>
        </w:rPr>
        <w:t xml:space="preserve"> de </w:t>
      </w:r>
      <w:proofErr w:type="spellStart"/>
      <w:r w:rsidRPr="002100CD">
        <w:rPr>
          <w:rFonts w:ascii="Arial" w:hAnsi="Arial" w:cs="Arial"/>
        </w:rPr>
        <w:t>paralelismo</w:t>
      </w:r>
      <w:proofErr w:type="spellEnd"/>
      <w:r w:rsidRPr="002100CD">
        <w:rPr>
          <w:rFonts w:ascii="Arial" w:hAnsi="Arial" w:cs="Arial"/>
        </w:rPr>
        <w:t xml:space="preserve"> entre </w:t>
      </w:r>
      <w:proofErr w:type="spellStart"/>
      <w:r w:rsidRPr="002100CD">
        <w:rPr>
          <w:rFonts w:ascii="Arial" w:hAnsi="Arial" w:cs="Arial"/>
        </w:rPr>
        <w:t>implementação</w:t>
      </w:r>
      <w:proofErr w:type="spellEnd"/>
      <w:r w:rsidRPr="002100CD">
        <w:rPr>
          <w:rFonts w:ascii="Arial" w:hAnsi="Arial" w:cs="Arial"/>
        </w:rPr>
        <w:t xml:space="preserve"> e </w:t>
      </w:r>
      <w:proofErr w:type="spellStart"/>
      <w:r w:rsidRPr="002100CD">
        <w:rPr>
          <w:rFonts w:ascii="Arial" w:hAnsi="Arial" w:cs="Arial"/>
        </w:rPr>
        <w:t>documentação</w:t>
      </w:r>
      <w:proofErr w:type="spellEnd"/>
      <w:r w:rsidRPr="002100CD">
        <w:rPr>
          <w:rFonts w:ascii="Arial" w:hAnsi="Arial" w:cs="Arial"/>
        </w:rPr>
        <w:t>;</w:t>
      </w:r>
    </w:p>
    <w:p w:rsidR="003D4D7D" w:rsidRPr="002100CD" w:rsidRDefault="003D4D7D" w:rsidP="003D4D7D">
      <w:pPr>
        <w:pStyle w:val="PargrafodaLista"/>
        <w:numPr>
          <w:ilvl w:val="0"/>
          <w:numId w:val="40"/>
        </w:numPr>
        <w:jc w:val="both"/>
        <w:rPr>
          <w:rFonts w:ascii="Arial" w:hAnsi="Arial" w:cs="Arial"/>
        </w:rPr>
      </w:pPr>
      <w:proofErr w:type="spellStart"/>
      <w:r w:rsidRPr="002100CD">
        <w:rPr>
          <w:rFonts w:ascii="Arial" w:hAnsi="Arial" w:cs="Arial"/>
        </w:rPr>
        <w:t>Períodos</w:t>
      </w:r>
      <w:proofErr w:type="spellEnd"/>
      <w:r w:rsidRPr="002100CD">
        <w:rPr>
          <w:rFonts w:ascii="Arial" w:hAnsi="Arial" w:cs="Arial"/>
        </w:rPr>
        <w:t xml:space="preserve"> de </w:t>
      </w:r>
      <w:proofErr w:type="spellStart"/>
      <w:r w:rsidRPr="002100CD">
        <w:rPr>
          <w:rFonts w:ascii="Arial" w:hAnsi="Arial" w:cs="Arial"/>
        </w:rPr>
        <w:t>revisão</w:t>
      </w:r>
      <w:proofErr w:type="spellEnd"/>
      <w:r w:rsidRPr="002100CD">
        <w:rPr>
          <w:rFonts w:ascii="Arial" w:hAnsi="Arial" w:cs="Arial"/>
        </w:rPr>
        <w:t xml:space="preserve"> e </w:t>
      </w:r>
      <w:proofErr w:type="spellStart"/>
      <w:r w:rsidRPr="002100CD">
        <w:rPr>
          <w:rFonts w:ascii="Arial" w:hAnsi="Arial" w:cs="Arial"/>
        </w:rPr>
        <w:t>ajustes</w:t>
      </w:r>
      <w:proofErr w:type="spellEnd"/>
      <w:r w:rsidRPr="002100CD">
        <w:rPr>
          <w:rFonts w:ascii="Arial" w:hAnsi="Arial" w:cs="Arial"/>
        </w:rPr>
        <w:t>.</w:t>
      </w:r>
    </w:p>
    <w:p w:rsidR="003D4D7D" w:rsidRPr="005E074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5E0744" w:rsidRDefault="003D4D7D" w:rsidP="003D4D7D">
      <w:pPr>
        <w:pStyle w:val="Ttulo2"/>
      </w:pPr>
      <w:bookmarkStart w:id="61" w:name="_Toc223398751"/>
      <w:bookmarkStart w:id="62" w:name="_Toc223730665"/>
      <w:r>
        <w:lastRenderedPageBreak/>
        <w:t>6</w:t>
      </w:r>
      <w:r w:rsidRPr="005E0744">
        <w:t xml:space="preserve">.1 </w:t>
      </w:r>
      <w:proofErr w:type="spellStart"/>
      <w:r w:rsidRPr="005E0744">
        <w:t>Definição</w:t>
      </w:r>
      <w:proofErr w:type="spellEnd"/>
      <w:r w:rsidRPr="005E0744">
        <w:t xml:space="preserve"> das </w:t>
      </w:r>
      <w:proofErr w:type="spellStart"/>
      <w:r w:rsidRPr="005E0744">
        <w:t>Atividades</w:t>
      </w:r>
      <w:bookmarkEnd w:id="61"/>
      <w:bookmarkEnd w:id="62"/>
      <w:proofErr w:type="spellEnd"/>
    </w:p>
    <w:p w:rsidR="003D4D7D" w:rsidRPr="005E074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5E0744" w:rsidRDefault="003D4D7D" w:rsidP="003D4D7D">
      <w:pPr>
        <w:ind w:firstLine="0"/>
        <w:jc w:val="both"/>
        <w:rPr>
          <w:rFonts w:ascii="Arial" w:hAnsi="Arial" w:cs="Arial"/>
        </w:rPr>
      </w:pPr>
      <w:r w:rsidRPr="005E0744">
        <w:rPr>
          <w:rFonts w:ascii="Arial" w:hAnsi="Arial" w:cs="Arial"/>
        </w:rPr>
        <w:t xml:space="preserve">As </w:t>
      </w:r>
      <w:proofErr w:type="spellStart"/>
      <w:r w:rsidRPr="005E0744">
        <w:rPr>
          <w:rFonts w:ascii="Arial" w:hAnsi="Arial" w:cs="Arial"/>
        </w:rPr>
        <w:t>atividades</w:t>
      </w:r>
      <w:proofErr w:type="spellEnd"/>
      <w:r w:rsidRPr="005E0744">
        <w:rPr>
          <w:rFonts w:ascii="Arial" w:hAnsi="Arial" w:cs="Arial"/>
        </w:rPr>
        <w:t xml:space="preserve"> do </w:t>
      </w:r>
      <w:proofErr w:type="spellStart"/>
      <w:r w:rsidRPr="005E0744">
        <w:rPr>
          <w:rFonts w:ascii="Arial" w:hAnsi="Arial" w:cs="Arial"/>
        </w:rPr>
        <w:t>projeto</w:t>
      </w:r>
      <w:proofErr w:type="spellEnd"/>
      <w:r w:rsidRPr="005E0744">
        <w:rPr>
          <w:rFonts w:ascii="Arial" w:hAnsi="Arial" w:cs="Arial"/>
        </w:rPr>
        <w:t xml:space="preserve"> </w:t>
      </w:r>
      <w:proofErr w:type="spellStart"/>
      <w:r w:rsidRPr="005E0744">
        <w:rPr>
          <w:rFonts w:ascii="Arial" w:hAnsi="Arial" w:cs="Arial"/>
        </w:rPr>
        <w:t>foram</w:t>
      </w:r>
      <w:proofErr w:type="spellEnd"/>
      <w:r w:rsidRPr="005E0744">
        <w:rPr>
          <w:rFonts w:ascii="Arial" w:hAnsi="Arial" w:cs="Arial"/>
        </w:rPr>
        <w:t xml:space="preserve"> </w:t>
      </w:r>
      <w:proofErr w:type="spellStart"/>
      <w:r w:rsidRPr="005E0744">
        <w:rPr>
          <w:rFonts w:ascii="Arial" w:hAnsi="Arial" w:cs="Arial"/>
        </w:rPr>
        <w:t>estruturadas</w:t>
      </w:r>
      <w:proofErr w:type="spellEnd"/>
      <w:r w:rsidRPr="005E0744">
        <w:rPr>
          <w:rFonts w:ascii="Arial" w:hAnsi="Arial" w:cs="Arial"/>
        </w:rPr>
        <w:t xml:space="preserve"> a </w:t>
      </w:r>
      <w:proofErr w:type="spellStart"/>
      <w:r w:rsidRPr="005E0744">
        <w:rPr>
          <w:rFonts w:ascii="Arial" w:hAnsi="Arial" w:cs="Arial"/>
        </w:rPr>
        <w:t>partir</w:t>
      </w:r>
      <w:proofErr w:type="spellEnd"/>
      <w:r w:rsidRPr="005E0744">
        <w:rPr>
          <w:rFonts w:ascii="Arial" w:hAnsi="Arial" w:cs="Arial"/>
        </w:rPr>
        <w:t xml:space="preserve"> da EAP </w:t>
      </w:r>
      <w:proofErr w:type="spellStart"/>
      <w:r w:rsidRPr="005E0744">
        <w:rPr>
          <w:rFonts w:ascii="Arial" w:hAnsi="Arial" w:cs="Arial"/>
        </w:rPr>
        <w:t>apresentada</w:t>
      </w:r>
      <w:proofErr w:type="spellEnd"/>
      <w:r w:rsidRPr="005E0744">
        <w:rPr>
          <w:rFonts w:ascii="Arial" w:hAnsi="Arial" w:cs="Arial"/>
        </w:rPr>
        <w:t xml:space="preserve"> </w:t>
      </w:r>
      <w:proofErr w:type="spellStart"/>
      <w:r w:rsidRPr="005E0744">
        <w:rPr>
          <w:rFonts w:ascii="Arial" w:hAnsi="Arial" w:cs="Arial"/>
        </w:rPr>
        <w:t>anteriormente</w:t>
      </w:r>
      <w:proofErr w:type="spellEnd"/>
      <w:r w:rsidRPr="005E0744">
        <w:rPr>
          <w:rFonts w:ascii="Arial" w:hAnsi="Arial" w:cs="Arial"/>
        </w:rPr>
        <w:t>.</w:t>
      </w:r>
    </w:p>
    <w:p w:rsidR="003D4D7D" w:rsidRPr="005E074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BF57FF" w:rsidRDefault="003D4D7D" w:rsidP="003D4D7D">
      <w:pPr>
        <w:ind w:firstLine="0"/>
        <w:jc w:val="both"/>
        <w:rPr>
          <w:rFonts w:ascii="Arial" w:hAnsi="Arial" w:cs="Arial"/>
          <w:b/>
          <w:bCs/>
        </w:rPr>
      </w:pPr>
      <w:r w:rsidRPr="00BF57FF">
        <w:rPr>
          <w:rFonts w:ascii="Arial" w:hAnsi="Arial" w:cs="Arial"/>
          <w:b/>
          <w:bCs/>
        </w:rPr>
        <w:t xml:space="preserve">Fase 1 – </w:t>
      </w:r>
      <w:proofErr w:type="spellStart"/>
      <w:r w:rsidRPr="00BF57FF">
        <w:rPr>
          <w:rFonts w:ascii="Arial" w:hAnsi="Arial" w:cs="Arial"/>
          <w:b/>
          <w:bCs/>
        </w:rPr>
        <w:t>Planejamento</w:t>
      </w:r>
      <w:proofErr w:type="spellEnd"/>
    </w:p>
    <w:p w:rsidR="003D4D7D" w:rsidRPr="005E074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BF57FF" w:rsidRDefault="003D4D7D" w:rsidP="003D4D7D">
      <w:pPr>
        <w:pStyle w:val="PargrafodaLista"/>
        <w:numPr>
          <w:ilvl w:val="0"/>
          <w:numId w:val="41"/>
        </w:numPr>
        <w:jc w:val="both"/>
        <w:rPr>
          <w:rFonts w:ascii="Arial" w:hAnsi="Arial" w:cs="Arial"/>
        </w:rPr>
      </w:pPr>
      <w:proofErr w:type="spellStart"/>
      <w:r w:rsidRPr="00BF57FF">
        <w:rPr>
          <w:rFonts w:ascii="Arial" w:hAnsi="Arial" w:cs="Arial"/>
        </w:rPr>
        <w:t>Elaboração</w:t>
      </w:r>
      <w:proofErr w:type="spellEnd"/>
      <w:r w:rsidRPr="00BF57FF">
        <w:rPr>
          <w:rFonts w:ascii="Arial" w:hAnsi="Arial" w:cs="Arial"/>
        </w:rPr>
        <w:t xml:space="preserve"> do Plano de </w:t>
      </w:r>
      <w:proofErr w:type="spellStart"/>
      <w:r w:rsidRPr="00BF57FF">
        <w:rPr>
          <w:rFonts w:ascii="Arial" w:hAnsi="Arial" w:cs="Arial"/>
        </w:rPr>
        <w:t>Gerenciamento</w:t>
      </w:r>
      <w:proofErr w:type="spellEnd"/>
    </w:p>
    <w:p w:rsidR="003D4D7D" w:rsidRPr="00BF57FF" w:rsidRDefault="003D4D7D" w:rsidP="003D4D7D">
      <w:pPr>
        <w:pStyle w:val="PargrafodaLista"/>
        <w:numPr>
          <w:ilvl w:val="0"/>
          <w:numId w:val="41"/>
        </w:numPr>
        <w:jc w:val="both"/>
        <w:rPr>
          <w:rFonts w:ascii="Arial" w:hAnsi="Arial" w:cs="Arial"/>
        </w:rPr>
      </w:pPr>
      <w:proofErr w:type="spellStart"/>
      <w:r w:rsidRPr="00BF57FF">
        <w:rPr>
          <w:rFonts w:ascii="Arial" w:hAnsi="Arial" w:cs="Arial"/>
        </w:rPr>
        <w:t>Definição</w:t>
      </w:r>
      <w:proofErr w:type="spellEnd"/>
      <w:r w:rsidRPr="00BF57FF">
        <w:rPr>
          <w:rFonts w:ascii="Arial" w:hAnsi="Arial" w:cs="Arial"/>
        </w:rPr>
        <w:t xml:space="preserve"> da </w:t>
      </w:r>
      <w:proofErr w:type="spellStart"/>
      <w:r w:rsidRPr="00BF57FF">
        <w:rPr>
          <w:rFonts w:ascii="Arial" w:hAnsi="Arial" w:cs="Arial"/>
        </w:rPr>
        <w:t>arquitetura</w:t>
      </w:r>
      <w:proofErr w:type="spellEnd"/>
      <w:r w:rsidRPr="00BF57FF">
        <w:rPr>
          <w:rFonts w:ascii="Arial" w:hAnsi="Arial" w:cs="Arial"/>
        </w:rPr>
        <w:t xml:space="preserve"> </w:t>
      </w:r>
      <w:proofErr w:type="spellStart"/>
      <w:r w:rsidRPr="00BF57FF">
        <w:rPr>
          <w:rFonts w:ascii="Arial" w:hAnsi="Arial" w:cs="Arial"/>
        </w:rPr>
        <w:t>inicial</w:t>
      </w:r>
      <w:proofErr w:type="spellEnd"/>
    </w:p>
    <w:p w:rsidR="003D4D7D" w:rsidRPr="00BF57FF" w:rsidRDefault="003D4D7D" w:rsidP="003D4D7D">
      <w:pPr>
        <w:pStyle w:val="PargrafodaLista"/>
        <w:numPr>
          <w:ilvl w:val="0"/>
          <w:numId w:val="41"/>
        </w:numPr>
        <w:jc w:val="both"/>
        <w:rPr>
          <w:rFonts w:ascii="Arial" w:hAnsi="Arial" w:cs="Arial"/>
        </w:rPr>
      </w:pPr>
      <w:proofErr w:type="spellStart"/>
      <w:r w:rsidRPr="00BF57FF">
        <w:rPr>
          <w:rFonts w:ascii="Arial" w:hAnsi="Arial" w:cs="Arial"/>
        </w:rPr>
        <w:t>Levantamento</w:t>
      </w:r>
      <w:proofErr w:type="spellEnd"/>
      <w:r w:rsidRPr="00BF57FF">
        <w:rPr>
          <w:rFonts w:ascii="Arial" w:hAnsi="Arial" w:cs="Arial"/>
        </w:rPr>
        <w:t xml:space="preserve"> de </w:t>
      </w:r>
      <w:proofErr w:type="spellStart"/>
      <w:r w:rsidRPr="00BF57FF">
        <w:rPr>
          <w:rFonts w:ascii="Arial" w:hAnsi="Arial" w:cs="Arial"/>
        </w:rPr>
        <w:t>requisitos</w:t>
      </w:r>
      <w:proofErr w:type="spellEnd"/>
    </w:p>
    <w:p w:rsidR="003D4D7D" w:rsidRPr="005E074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455536" w:rsidRDefault="003D4D7D" w:rsidP="003D4D7D">
      <w:pPr>
        <w:ind w:firstLine="0"/>
        <w:jc w:val="both"/>
        <w:rPr>
          <w:rFonts w:ascii="Arial" w:hAnsi="Arial" w:cs="Arial"/>
          <w:b/>
          <w:bCs/>
        </w:rPr>
      </w:pPr>
      <w:r w:rsidRPr="00455536">
        <w:rPr>
          <w:rFonts w:ascii="Arial" w:hAnsi="Arial" w:cs="Arial"/>
          <w:b/>
          <w:bCs/>
        </w:rPr>
        <w:t xml:space="preserve">Fase 2 – </w:t>
      </w:r>
      <w:proofErr w:type="spellStart"/>
      <w:r w:rsidRPr="00455536">
        <w:rPr>
          <w:rFonts w:ascii="Arial" w:hAnsi="Arial" w:cs="Arial"/>
          <w:b/>
          <w:bCs/>
        </w:rPr>
        <w:t>Modelagem</w:t>
      </w:r>
      <w:proofErr w:type="spellEnd"/>
      <w:r w:rsidRPr="00455536">
        <w:rPr>
          <w:rFonts w:ascii="Arial" w:hAnsi="Arial" w:cs="Arial"/>
          <w:b/>
          <w:bCs/>
        </w:rPr>
        <w:t xml:space="preserve"> </w:t>
      </w:r>
      <w:proofErr w:type="spellStart"/>
      <w:r w:rsidRPr="00455536">
        <w:rPr>
          <w:rFonts w:ascii="Arial" w:hAnsi="Arial" w:cs="Arial"/>
          <w:b/>
          <w:bCs/>
        </w:rPr>
        <w:t>Arquitetural</w:t>
      </w:r>
      <w:proofErr w:type="spellEnd"/>
    </w:p>
    <w:p w:rsidR="003D4D7D" w:rsidRPr="005E074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455536" w:rsidRDefault="003D4D7D" w:rsidP="003D4D7D">
      <w:pPr>
        <w:pStyle w:val="PargrafodaLista"/>
        <w:numPr>
          <w:ilvl w:val="0"/>
          <w:numId w:val="42"/>
        </w:numPr>
        <w:jc w:val="both"/>
        <w:rPr>
          <w:rFonts w:ascii="Arial" w:hAnsi="Arial" w:cs="Arial"/>
        </w:rPr>
      </w:pPr>
      <w:proofErr w:type="spellStart"/>
      <w:r w:rsidRPr="00455536">
        <w:rPr>
          <w:rFonts w:ascii="Arial" w:hAnsi="Arial" w:cs="Arial"/>
        </w:rPr>
        <w:t>Modelagem</w:t>
      </w:r>
      <w:proofErr w:type="spellEnd"/>
      <w:r w:rsidRPr="00455536">
        <w:rPr>
          <w:rFonts w:ascii="Arial" w:hAnsi="Arial" w:cs="Arial"/>
        </w:rPr>
        <w:t xml:space="preserve"> UML (classes e </w:t>
      </w:r>
      <w:proofErr w:type="spellStart"/>
      <w:r w:rsidRPr="00455536">
        <w:rPr>
          <w:rFonts w:ascii="Arial" w:hAnsi="Arial" w:cs="Arial"/>
        </w:rPr>
        <w:t>módulos</w:t>
      </w:r>
      <w:proofErr w:type="spellEnd"/>
      <w:r w:rsidRPr="00455536">
        <w:rPr>
          <w:rFonts w:ascii="Arial" w:hAnsi="Arial" w:cs="Arial"/>
        </w:rPr>
        <w:t>)</w:t>
      </w:r>
    </w:p>
    <w:p w:rsidR="003D4D7D" w:rsidRPr="00455536" w:rsidRDefault="003D4D7D" w:rsidP="003D4D7D">
      <w:pPr>
        <w:pStyle w:val="PargrafodaLista"/>
        <w:numPr>
          <w:ilvl w:val="0"/>
          <w:numId w:val="42"/>
        </w:numPr>
        <w:jc w:val="both"/>
        <w:rPr>
          <w:rFonts w:ascii="Arial" w:hAnsi="Arial" w:cs="Arial"/>
        </w:rPr>
      </w:pPr>
      <w:proofErr w:type="spellStart"/>
      <w:r w:rsidRPr="00455536">
        <w:rPr>
          <w:rFonts w:ascii="Arial" w:hAnsi="Arial" w:cs="Arial"/>
        </w:rPr>
        <w:t>Definição</w:t>
      </w:r>
      <w:proofErr w:type="spellEnd"/>
      <w:r w:rsidRPr="00455536">
        <w:rPr>
          <w:rFonts w:ascii="Arial" w:hAnsi="Arial" w:cs="Arial"/>
        </w:rPr>
        <w:t xml:space="preserve"> de </w:t>
      </w:r>
      <w:proofErr w:type="spellStart"/>
      <w:r w:rsidRPr="00455536">
        <w:rPr>
          <w:rFonts w:ascii="Arial" w:hAnsi="Arial" w:cs="Arial"/>
        </w:rPr>
        <w:t>responsabilidades</w:t>
      </w:r>
      <w:proofErr w:type="spellEnd"/>
    </w:p>
    <w:p w:rsidR="003D4D7D" w:rsidRPr="00455536" w:rsidRDefault="003D4D7D" w:rsidP="003D4D7D">
      <w:pPr>
        <w:pStyle w:val="PargrafodaLista"/>
        <w:numPr>
          <w:ilvl w:val="0"/>
          <w:numId w:val="42"/>
        </w:numPr>
        <w:jc w:val="both"/>
        <w:rPr>
          <w:rFonts w:ascii="Arial" w:hAnsi="Arial" w:cs="Arial"/>
        </w:rPr>
      </w:pPr>
      <w:proofErr w:type="spellStart"/>
      <w:r w:rsidRPr="00455536">
        <w:rPr>
          <w:rFonts w:ascii="Arial" w:hAnsi="Arial" w:cs="Arial"/>
        </w:rPr>
        <w:t>Estruturação</w:t>
      </w:r>
      <w:proofErr w:type="spellEnd"/>
      <w:r w:rsidRPr="00455536">
        <w:rPr>
          <w:rFonts w:ascii="Arial" w:hAnsi="Arial" w:cs="Arial"/>
        </w:rPr>
        <w:t xml:space="preserve"> dos </w:t>
      </w:r>
      <w:proofErr w:type="spellStart"/>
      <w:r w:rsidRPr="00455536">
        <w:rPr>
          <w:rFonts w:ascii="Arial" w:hAnsi="Arial" w:cs="Arial"/>
        </w:rPr>
        <w:t>pacotes</w:t>
      </w:r>
      <w:proofErr w:type="spellEnd"/>
      <w:r w:rsidRPr="00455536">
        <w:rPr>
          <w:rFonts w:ascii="Arial" w:hAnsi="Arial" w:cs="Arial"/>
        </w:rPr>
        <w:t xml:space="preserve"> da </w:t>
      </w:r>
      <w:proofErr w:type="spellStart"/>
      <w:r w:rsidRPr="00455536">
        <w:rPr>
          <w:rFonts w:ascii="Arial" w:hAnsi="Arial" w:cs="Arial"/>
        </w:rPr>
        <w:t>biblioteca</w:t>
      </w:r>
      <w:proofErr w:type="spellEnd"/>
    </w:p>
    <w:p w:rsidR="003D4D7D" w:rsidRPr="005E074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167F5C" w:rsidRDefault="003D4D7D" w:rsidP="003D4D7D">
      <w:pPr>
        <w:ind w:firstLine="0"/>
        <w:jc w:val="both"/>
        <w:rPr>
          <w:rFonts w:ascii="Arial" w:hAnsi="Arial" w:cs="Arial"/>
          <w:b/>
          <w:bCs/>
        </w:rPr>
      </w:pPr>
      <w:r w:rsidRPr="00167F5C">
        <w:rPr>
          <w:rFonts w:ascii="Arial" w:hAnsi="Arial" w:cs="Arial"/>
          <w:b/>
          <w:bCs/>
        </w:rPr>
        <w:t xml:space="preserve">Fase 3 – </w:t>
      </w:r>
      <w:proofErr w:type="spellStart"/>
      <w:r w:rsidRPr="00167F5C">
        <w:rPr>
          <w:rFonts w:ascii="Arial" w:hAnsi="Arial" w:cs="Arial"/>
          <w:b/>
          <w:bCs/>
        </w:rPr>
        <w:t>Implementação</w:t>
      </w:r>
      <w:proofErr w:type="spellEnd"/>
      <w:r w:rsidRPr="00167F5C">
        <w:rPr>
          <w:rFonts w:ascii="Arial" w:hAnsi="Arial" w:cs="Arial"/>
          <w:b/>
          <w:bCs/>
        </w:rPr>
        <w:t xml:space="preserve"> do </w:t>
      </w:r>
      <w:proofErr w:type="spellStart"/>
      <w:r w:rsidRPr="00167F5C">
        <w:rPr>
          <w:rFonts w:ascii="Arial" w:hAnsi="Arial" w:cs="Arial"/>
          <w:b/>
          <w:bCs/>
        </w:rPr>
        <w:t>Núcleo</w:t>
      </w:r>
      <w:proofErr w:type="spellEnd"/>
    </w:p>
    <w:p w:rsidR="003D4D7D" w:rsidRPr="005E074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167F5C" w:rsidRDefault="003D4D7D" w:rsidP="003D4D7D">
      <w:pPr>
        <w:pStyle w:val="PargrafodaLista"/>
        <w:numPr>
          <w:ilvl w:val="0"/>
          <w:numId w:val="43"/>
        </w:numPr>
        <w:jc w:val="both"/>
        <w:rPr>
          <w:rFonts w:ascii="Arial" w:hAnsi="Arial" w:cs="Arial"/>
        </w:rPr>
      </w:pPr>
      <w:proofErr w:type="spellStart"/>
      <w:r w:rsidRPr="00167F5C">
        <w:rPr>
          <w:rFonts w:ascii="Arial" w:hAnsi="Arial" w:cs="Arial"/>
        </w:rPr>
        <w:t>Estrutura</w:t>
      </w:r>
      <w:proofErr w:type="spellEnd"/>
      <w:r w:rsidRPr="00167F5C">
        <w:rPr>
          <w:rFonts w:ascii="Arial" w:hAnsi="Arial" w:cs="Arial"/>
        </w:rPr>
        <w:t xml:space="preserve"> base do </w:t>
      </w:r>
      <w:proofErr w:type="spellStart"/>
      <w:r w:rsidRPr="00167F5C">
        <w:rPr>
          <w:rFonts w:ascii="Arial" w:hAnsi="Arial" w:cs="Arial"/>
        </w:rPr>
        <w:t>projeto</w:t>
      </w:r>
      <w:proofErr w:type="spellEnd"/>
    </w:p>
    <w:p w:rsidR="003D4D7D" w:rsidRPr="00167F5C" w:rsidRDefault="003D4D7D" w:rsidP="003D4D7D">
      <w:pPr>
        <w:pStyle w:val="PargrafodaLista"/>
        <w:numPr>
          <w:ilvl w:val="0"/>
          <w:numId w:val="43"/>
        </w:numPr>
        <w:jc w:val="both"/>
        <w:rPr>
          <w:rFonts w:ascii="Arial" w:hAnsi="Arial" w:cs="Arial"/>
        </w:rPr>
      </w:pPr>
      <w:r w:rsidRPr="00CF140A">
        <w:rPr>
          <w:rFonts w:ascii="Arial" w:hAnsi="Arial" w:cs="Arial"/>
          <w:i/>
          <w:iCs/>
        </w:rPr>
        <w:t>Loop</w:t>
      </w:r>
      <w:r w:rsidRPr="00167F5C">
        <w:rPr>
          <w:rFonts w:ascii="Arial" w:hAnsi="Arial" w:cs="Arial"/>
        </w:rPr>
        <w:t xml:space="preserve"> principal</w:t>
      </w:r>
    </w:p>
    <w:p w:rsidR="003D4D7D" w:rsidRPr="00167F5C" w:rsidRDefault="003D4D7D" w:rsidP="003D4D7D">
      <w:pPr>
        <w:pStyle w:val="PargrafodaLista"/>
        <w:numPr>
          <w:ilvl w:val="0"/>
          <w:numId w:val="43"/>
        </w:numPr>
        <w:jc w:val="both"/>
        <w:rPr>
          <w:rFonts w:ascii="Arial" w:hAnsi="Arial" w:cs="Arial"/>
        </w:rPr>
      </w:pPr>
      <w:r w:rsidRPr="00167F5C">
        <w:rPr>
          <w:rFonts w:ascii="Arial" w:hAnsi="Arial" w:cs="Arial"/>
        </w:rPr>
        <w:t xml:space="preserve">Sistema de </w:t>
      </w:r>
      <w:proofErr w:type="spellStart"/>
      <w:r w:rsidRPr="00167F5C">
        <w:rPr>
          <w:rFonts w:ascii="Arial" w:hAnsi="Arial" w:cs="Arial"/>
        </w:rPr>
        <w:t>inicialização</w:t>
      </w:r>
      <w:proofErr w:type="spellEnd"/>
    </w:p>
    <w:p w:rsidR="003D4D7D" w:rsidRPr="005E074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CF140A" w:rsidRDefault="003D4D7D" w:rsidP="003D4D7D">
      <w:pPr>
        <w:ind w:firstLine="0"/>
        <w:jc w:val="both"/>
        <w:rPr>
          <w:rFonts w:ascii="Arial" w:hAnsi="Arial" w:cs="Arial"/>
          <w:b/>
          <w:bCs/>
        </w:rPr>
      </w:pPr>
      <w:r w:rsidRPr="00CF140A">
        <w:rPr>
          <w:rFonts w:ascii="Arial" w:hAnsi="Arial" w:cs="Arial"/>
          <w:b/>
          <w:bCs/>
        </w:rPr>
        <w:t xml:space="preserve">Fase 4 – </w:t>
      </w:r>
      <w:proofErr w:type="spellStart"/>
      <w:r w:rsidRPr="00CF140A">
        <w:rPr>
          <w:rFonts w:ascii="Arial" w:hAnsi="Arial" w:cs="Arial"/>
          <w:b/>
          <w:bCs/>
        </w:rPr>
        <w:t>Renderização</w:t>
      </w:r>
      <w:proofErr w:type="spellEnd"/>
      <w:r w:rsidRPr="00CF140A">
        <w:rPr>
          <w:rFonts w:ascii="Arial" w:hAnsi="Arial" w:cs="Arial"/>
          <w:b/>
          <w:bCs/>
        </w:rPr>
        <w:t xml:space="preserve"> 2D</w:t>
      </w:r>
    </w:p>
    <w:p w:rsidR="003D4D7D" w:rsidRPr="005E074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CF140A" w:rsidRDefault="003D4D7D" w:rsidP="003D4D7D">
      <w:pPr>
        <w:pStyle w:val="PargrafodaLista"/>
        <w:numPr>
          <w:ilvl w:val="0"/>
          <w:numId w:val="44"/>
        </w:numPr>
        <w:jc w:val="both"/>
        <w:rPr>
          <w:rFonts w:ascii="Arial" w:hAnsi="Arial" w:cs="Arial"/>
        </w:rPr>
      </w:pPr>
      <w:r w:rsidRPr="00CF140A">
        <w:rPr>
          <w:rFonts w:ascii="Arial" w:hAnsi="Arial" w:cs="Arial"/>
        </w:rPr>
        <w:t xml:space="preserve">Sistema de </w:t>
      </w:r>
      <w:r w:rsidRPr="007F4587">
        <w:rPr>
          <w:rFonts w:ascii="Arial" w:hAnsi="Arial" w:cs="Arial"/>
          <w:i/>
          <w:iCs/>
        </w:rPr>
        <w:t>tiles</w:t>
      </w:r>
    </w:p>
    <w:p w:rsidR="003D4D7D" w:rsidRPr="00CF140A" w:rsidRDefault="003D4D7D" w:rsidP="003D4D7D">
      <w:pPr>
        <w:pStyle w:val="PargrafodaLista"/>
        <w:numPr>
          <w:ilvl w:val="0"/>
          <w:numId w:val="44"/>
        </w:numPr>
        <w:jc w:val="both"/>
        <w:rPr>
          <w:rFonts w:ascii="Arial" w:hAnsi="Arial" w:cs="Arial"/>
        </w:rPr>
      </w:pPr>
      <w:proofErr w:type="spellStart"/>
      <w:r w:rsidRPr="00CF140A">
        <w:rPr>
          <w:rFonts w:ascii="Arial" w:hAnsi="Arial" w:cs="Arial"/>
        </w:rPr>
        <w:t>Carregamento</w:t>
      </w:r>
      <w:proofErr w:type="spellEnd"/>
      <w:r w:rsidRPr="00CF140A">
        <w:rPr>
          <w:rFonts w:ascii="Arial" w:hAnsi="Arial" w:cs="Arial"/>
        </w:rPr>
        <w:t xml:space="preserve"> de </w:t>
      </w:r>
      <w:r w:rsidRPr="007F4587">
        <w:rPr>
          <w:rFonts w:ascii="Arial" w:hAnsi="Arial" w:cs="Arial"/>
          <w:i/>
          <w:iCs/>
        </w:rPr>
        <w:t>sprites</w:t>
      </w:r>
    </w:p>
    <w:p w:rsidR="003D4D7D" w:rsidRPr="00CF140A" w:rsidRDefault="003D4D7D" w:rsidP="003D4D7D">
      <w:pPr>
        <w:pStyle w:val="PargrafodaLista"/>
        <w:numPr>
          <w:ilvl w:val="0"/>
          <w:numId w:val="44"/>
        </w:numPr>
        <w:jc w:val="both"/>
        <w:rPr>
          <w:rFonts w:ascii="Arial" w:hAnsi="Arial" w:cs="Arial"/>
        </w:rPr>
      </w:pPr>
      <w:proofErr w:type="spellStart"/>
      <w:r w:rsidRPr="00CF140A">
        <w:rPr>
          <w:rFonts w:ascii="Arial" w:hAnsi="Arial" w:cs="Arial"/>
        </w:rPr>
        <w:t>Renderização</w:t>
      </w:r>
      <w:proofErr w:type="spellEnd"/>
      <w:r w:rsidRPr="00CF140A">
        <w:rPr>
          <w:rFonts w:ascii="Arial" w:hAnsi="Arial" w:cs="Arial"/>
        </w:rPr>
        <w:t xml:space="preserve"> </w:t>
      </w:r>
      <w:proofErr w:type="spellStart"/>
      <w:r w:rsidRPr="00CF140A">
        <w:rPr>
          <w:rFonts w:ascii="Arial" w:hAnsi="Arial" w:cs="Arial"/>
        </w:rPr>
        <w:t>em</w:t>
      </w:r>
      <w:proofErr w:type="spellEnd"/>
      <w:r w:rsidRPr="00CF140A">
        <w:rPr>
          <w:rFonts w:ascii="Arial" w:hAnsi="Arial" w:cs="Arial"/>
        </w:rPr>
        <w:t xml:space="preserve"> </w:t>
      </w:r>
      <w:proofErr w:type="spellStart"/>
      <w:r w:rsidRPr="00CF140A">
        <w:rPr>
          <w:rFonts w:ascii="Arial" w:hAnsi="Arial" w:cs="Arial"/>
        </w:rPr>
        <w:t>tela</w:t>
      </w:r>
      <w:proofErr w:type="spellEnd"/>
    </w:p>
    <w:p w:rsidR="003D4D7D" w:rsidRPr="005E074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623DB8" w:rsidRDefault="003D4D7D" w:rsidP="003D4D7D">
      <w:pPr>
        <w:ind w:firstLine="0"/>
        <w:jc w:val="both"/>
        <w:rPr>
          <w:rFonts w:ascii="Arial" w:hAnsi="Arial" w:cs="Arial"/>
          <w:b/>
          <w:bCs/>
        </w:rPr>
      </w:pPr>
      <w:r w:rsidRPr="00623DB8">
        <w:rPr>
          <w:rFonts w:ascii="Arial" w:hAnsi="Arial" w:cs="Arial"/>
          <w:b/>
          <w:bCs/>
        </w:rPr>
        <w:t xml:space="preserve">Fase 5 – </w:t>
      </w:r>
      <w:proofErr w:type="spellStart"/>
      <w:r w:rsidRPr="00623DB8">
        <w:rPr>
          <w:rFonts w:ascii="Arial" w:hAnsi="Arial" w:cs="Arial"/>
          <w:b/>
          <w:bCs/>
        </w:rPr>
        <w:t>Gerenciamento</w:t>
      </w:r>
      <w:proofErr w:type="spellEnd"/>
      <w:r w:rsidRPr="00623DB8">
        <w:rPr>
          <w:rFonts w:ascii="Arial" w:hAnsi="Arial" w:cs="Arial"/>
          <w:b/>
          <w:bCs/>
        </w:rPr>
        <w:t xml:space="preserve"> de </w:t>
      </w:r>
      <w:proofErr w:type="spellStart"/>
      <w:r w:rsidRPr="00623DB8">
        <w:rPr>
          <w:rFonts w:ascii="Arial" w:hAnsi="Arial" w:cs="Arial"/>
          <w:b/>
          <w:bCs/>
        </w:rPr>
        <w:t>Recursos</w:t>
      </w:r>
      <w:proofErr w:type="spellEnd"/>
    </w:p>
    <w:p w:rsidR="003D4D7D" w:rsidRPr="005E074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623DB8" w:rsidRDefault="003D4D7D" w:rsidP="003D4D7D">
      <w:pPr>
        <w:pStyle w:val="PargrafodaLista"/>
        <w:numPr>
          <w:ilvl w:val="0"/>
          <w:numId w:val="45"/>
        </w:numPr>
        <w:jc w:val="both"/>
        <w:rPr>
          <w:rFonts w:ascii="Arial" w:hAnsi="Arial" w:cs="Arial"/>
        </w:rPr>
      </w:pPr>
      <w:proofErr w:type="spellStart"/>
      <w:r w:rsidRPr="00623DB8">
        <w:rPr>
          <w:rFonts w:ascii="Arial" w:hAnsi="Arial" w:cs="Arial"/>
        </w:rPr>
        <w:t>Implementação</w:t>
      </w:r>
      <w:proofErr w:type="spellEnd"/>
      <w:r w:rsidRPr="00623DB8">
        <w:rPr>
          <w:rFonts w:ascii="Arial" w:hAnsi="Arial" w:cs="Arial"/>
        </w:rPr>
        <w:t xml:space="preserve"> do </w:t>
      </w:r>
      <w:r w:rsidRPr="005D232E">
        <w:rPr>
          <w:rFonts w:ascii="Arial" w:hAnsi="Arial" w:cs="Arial"/>
          <w:i/>
          <w:iCs/>
        </w:rPr>
        <w:t>Resource Manager</w:t>
      </w:r>
    </w:p>
    <w:p w:rsidR="003D4D7D" w:rsidRPr="00623DB8" w:rsidRDefault="003D4D7D" w:rsidP="003D4D7D">
      <w:pPr>
        <w:pStyle w:val="PargrafodaLista"/>
        <w:numPr>
          <w:ilvl w:val="0"/>
          <w:numId w:val="45"/>
        </w:numPr>
        <w:jc w:val="both"/>
        <w:rPr>
          <w:rFonts w:ascii="Arial" w:hAnsi="Arial" w:cs="Arial"/>
        </w:rPr>
      </w:pPr>
      <w:r w:rsidRPr="00623DB8">
        <w:rPr>
          <w:rFonts w:ascii="Arial" w:hAnsi="Arial" w:cs="Arial"/>
        </w:rPr>
        <w:lastRenderedPageBreak/>
        <w:t xml:space="preserve">Controle de </w:t>
      </w:r>
      <w:proofErr w:type="spellStart"/>
      <w:r w:rsidRPr="00623DB8">
        <w:rPr>
          <w:rFonts w:ascii="Arial" w:hAnsi="Arial" w:cs="Arial"/>
        </w:rPr>
        <w:t>carregamento</w:t>
      </w:r>
      <w:proofErr w:type="spellEnd"/>
      <w:r w:rsidRPr="00623DB8">
        <w:rPr>
          <w:rFonts w:ascii="Arial" w:hAnsi="Arial" w:cs="Arial"/>
        </w:rPr>
        <w:t xml:space="preserve"> e </w:t>
      </w:r>
      <w:proofErr w:type="spellStart"/>
      <w:r w:rsidRPr="00623DB8">
        <w:rPr>
          <w:rFonts w:ascii="Arial" w:hAnsi="Arial" w:cs="Arial"/>
        </w:rPr>
        <w:t>descarregamento</w:t>
      </w:r>
      <w:proofErr w:type="spellEnd"/>
    </w:p>
    <w:p w:rsidR="003D4D7D" w:rsidRPr="00623DB8" w:rsidRDefault="003D4D7D" w:rsidP="003D4D7D">
      <w:pPr>
        <w:pStyle w:val="PargrafodaLista"/>
        <w:numPr>
          <w:ilvl w:val="0"/>
          <w:numId w:val="45"/>
        </w:numPr>
        <w:jc w:val="both"/>
        <w:rPr>
          <w:rFonts w:ascii="Arial" w:hAnsi="Arial" w:cs="Arial"/>
        </w:rPr>
      </w:pPr>
      <w:proofErr w:type="spellStart"/>
      <w:r w:rsidRPr="00623DB8">
        <w:rPr>
          <w:rFonts w:ascii="Arial" w:hAnsi="Arial" w:cs="Arial"/>
        </w:rPr>
        <w:t>Otimização</w:t>
      </w:r>
      <w:proofErr w:type="spellEnd"/>
      <w:r w:rsidRPr="00623DB8">
        <w:rPr>
          <w:rFonts w:ascii="Arial" w:hAnsi="Arial" w:cs="Arial"/>
        </w:rPr>
        <w:t xml:space="preserve"> de </w:t>
      </w:r>
      <w:proofErr w:type="spellStart"/>
      <w:r w:rsidRPr="00623DB8">
        <w:rPr>
          <w:rFonts w:ascii="Arial" w:hAnsi="Arial" w:cs="Arial"/>
        </w:rPr>
        <w:t>memória</w:t>
      </w:r>
      <w:proofErr w:type="spellEnd"/>
    </w:p>
    <w:p w:rsidR="003D4D7D" w:rsidRPr="005E074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3C3BD9" w:rsidRDefault="003D4D7D" w:rsidP="003D4D7D">
      <w:pPr>
        <w:ind w:firstLine="0"/>
        <w:jc w:val="both"/>
        <w:rPr>
          <w:rFonts w:ascii="Arial" w:hAnsi="Arial" w:cs="Arial"/>
          <w:b/>
          <w:bCs/>
        </w:rPr>
      </w:pPr>
      <w:r w:rsidRPr="003C3BD9">
        <w:rPr>
          <w:rFonts w:ascii="Arial" w:hAnsi="Arial" w:cs="Arial"/>
          <w:b/>
          <w:bCs/>
        </w:rPr>
        <w:t xml:space="preserve">Fase 6 – Sistema de </w:t>
      </w:r>
      <w:proofErr w:type="spellStart"/>
      <w:r w:rsidRPr="003C3BD9">
        <w:rPr>
          <w:rFonts w:ascii="Arial" w:hAnsi="Arial" w:cs="Arial"/>
          <w:b/>
          <w:bCs/>
        </w:rPr>
        <w:t>Entidades</w:t>
      </w:r>
      <w:proofErr w:type="spellEnd"/>
    </w:p>
    <w:p w:rsidR="003D4D7D" w:rsidRPr="005E074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3C3BD9" w:rsidRDefault="003D4D7D" w:rsidP="003D4D7D">
      <w:pPr>
        <w:pStyle w:val="PargrafodaLista"/>
        <w:numPr>
          <w:ilvl w:val="0"/>
          <w:numId w:val="46"/>
        </w:numPr>
        <w:jc w:val="both"/>
        <w:rPr>
          <w:rFonts w:ascii="Arial" w:hAnsi="Arial" w:cs="Arial"/>
        </w:rPr>
      </w:pPr>
      <w:proofErr w:type="spellStart"/>
      <w:r w:rsidRPr="003C3BD9">
        <w:rPr>
          <w:rFonts w:ascii="Arial" w:hAnsi="Arial" w:cs="Arial"/>
        </w:rPr>
        <w:t>Criação</w:t>
      </w:r>
      <w:proofErr w:type="spellEnd"/>
      <w:r w:rsidRPr="003C3BD9">
        <w:rPr>
          <w:rFonts w:ascii="Arial" w:hAnsi="Arial" w:cs="Arial"/>
        </w:rPr>
        <w:t xml:space="preserve"> da </w:t>
      </w:r>
      <w:proofErr w:type="spellStart"/>
      <w:r w:rsidRPr="003C3BD9">
        <w:rPr>
          <w:rFonts w:ascii="Arial" w:hAnsi="Arial" w:cs="Arial"/>
        </w:rPr>
        <w:t>classe</w:t>
      </w:r>
      <w:proofErr w:type="spellEnd"/>
      <w:r w:rsidRPr="003C3BD9">
        <w:rPr>
          <w:rFonts w:ascii="Arial" w:hAnsi="Arial" w:cs="Arial"/>
        </w:rPr>
        <w:t xml:space="preserve"> base </w:t>
      </w:r>
      <w:r w:rsidRPr="00084771">
        <w:rPr>
          <w:rFonts w:ascii="Arial" w:hAnsi="Arial" w:cs="Arial"/>
          <w:i/>
          <w:iCs/>
        </w:rPr>
        <w:t>Entity</w:t>
      </w:r>
    </w:p>
    <w:p w:rsidR="003D4D7D" w:rsidRPr="003C3BD9" w:rsidRDefault="003D4D7D" w:rsidP="003D4D7D">
      <w:pPr>
        <w:pStyle w:val="PargrafodaLista"/>
        <w:numPr>
          <w:ilvl w:val="0"/>
          <w:numId w:val="46"/>
        </w:numPr>
        <w:jc w:val="both"/>
        <w:rPr>
          <w:rFonts w:ascii="Arial" w:hAnsi="Arial" w:cs="Arial"/>
        </w:rPr>
      </w:pPr>
      <w:r w:rsidRPr="003C3BD9">
        <w:rPr>
          <w:rFonts w:ascii="Arial" w:hAnsi="Arial" w:cs="Arial"/>
        </w:rPr>
        <w:t xml:space="preserve">Sistema de </w:t>
      </w:r>
      <w:proofErr w:type="spellStart"/>
      <w:r w:rsidRPr="003C3BD9">
        <w:rPr>
          <w:rFonts w:ascii="Arial" w:hAnsi="Arial" w:cs="Arial"/>
        </w:rPr>
        <w:t>atualização</w:t>
      </w:r>
      <w:proofErr w:type="spellEnd"/>
    </w:p>
    <w:p w:rsidR="003D4D7D" w:rsidRPr="003C3BD9" w:rsidRDefault="003D4D7D" w:rsidP="003D4D7D">
      <w:pPr>
        <w:pStyle w:val="PargrafodaLista"/>
        <w:numPr>
          <w:ilvl w:val="0"/>
          <w:numId w:val="46"/>
        </w:numPr>
        <w:jc w:val="both"/>
        <w:rPr>
          <w:rFonts w:ascii="Arial" w:hAnsi="Arial" w:cs="Arial"/>
        </w:rPr>
      </w:pPr>
      <w:proofErr w:type="spellStart"/>
      <w:r w:rsidRPr="003C3BD9">
        <w:rPr>
          <w:rFonts w:ascii="Arial" w:hAnsi="Arial" w:cs="Arial"/>
        </w:rPr>
        <w:t>Gerenciamento</w:t>
      </w:r>
      <w:proofErr w:type="spellEnd"/>
      <w:r w:rsidRPr="003C3BD9">
        <w:rPr>
          <w:rFonts w:ascii="Arial" w:hAnsi="Arial" w:cs="Arial"/>
        </w:rPr>
        <w:t xml:space="preserve"> de </w:t>
      </w:r>
      <w:proofErr w:type="spellStart"/>
      <w:r w:rsidRPr="003C3BD9">
        <w:rPr>
          <w:rFonts w:ascii="Arial" w:hAnsi="Arial" w:cs="Arial"/>
        </w:rPr>
        <w:t>múltiplas</w:t>
      </w:r>
      <w:proofErr w:type="spellEnd"/>
      <w:r w:rsidRPr="003C3BD9">
        <w:rPr>
          <w:rFonts w:ascii="Arial" w:hAnsi="Arial" w:cs="Arial"/>
        </w:rPr>
        <w:t xml:space="preserve"> </w:t>
      </w:r>
      <w:proofErr w:type="spellStart"/>
      <w:r w:rsidRPr="003C3BD9">
        <w:rPr>
          <w:rFonts w:ascii="Arial" w:hAnsi="Arial" w:cs="Arial"/>
        </w:rPr>
        <w:t>entidades</w:t>
      </w:r>
      <w:proofErr w:type="spellEnd"/>
    </w:p>
    <w:p w:rsidR="003D4D7D" w:rsidRPr="005E074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172ADC" w:rsidRDefault="003D4D7D" w:rsidP="003D4D7D">
      <w:pPr>
        <w:ind w:firstLine="0"/>
        <w:jc w:val="both"/>
        <w:rPr>
          <w:rFonts w:ascii="Arial" w:hAnsi="Arial" w:cs="Arial"/>
          <w:b/>
          <w:bCs/>
        </w:rPr>
      </w:pPr>
      <w:r w:rsidRPr="00172ADC">
        <w:rPr>
          <w:rFonts w:ascii="Arial" w:hAnsi="Arial" w:cs="Arial"/>
          <w:b/>
          <w:bCs/>
        </w:rPr>
        <w:t xml:space="preserve">Fase 7 – Sistema de </w:t>
      </w:r>
      <w:proofErr w:type="spellStart"/>
      <w:r w:rsidRPr="00172ADC">
        <w:rPr>
          <w:rFonts w:ascii="Arial" w:hAnsi="Arial" w:cs="Arial"/>
          <w:b/>
          <w:bCs/>
        </w:rPr>
        <w:t>Colisão</w:t>
      </w:r>
      <w:proofErr w:type="spellEnd"/>
    </w:p>
    <w:p w:rsidR="003D4D7D" w:rsidRPr="005E074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172ADC" w:rsidRDefault="003D4D7D" w:rsidP="003D4D7D">
      <w:pPr>
        <w:pStyle w:val="PargrafodaLista"/>
        <w:numPr>
          <w:ilvl w:val="0"/>
          <w:numId w:val="47"/>
        </w:numPr>
        <w:jc w:val="both"/>
        <w:rPr>
          <w:rFonts w:ascii="Arial" w:hAnsi="Arial" w:cs="Arial"/>
        </w:rPr>
      </w:pPr>
      <w:proofErr w:type="spellStart"/>
      <w:r w:rsidRPr="00172ADC">
        <w:rPr>
          <w:rFonts w:ascii="Arial" w:hAnsi="Arial" w:cs="Arial"/>
        </w:rPr>
        <w:t>Implementação</w:t>
      </w:r>
      <w:proofErr w:type="spellEnd"/>
      <w:r w:rsidRPr="00172ADC">
        <w:rPr>
          <w:rFonts w:ascii="Arial" w:hAnsi="Arial" w:cs="Arial"/>
        </w:rPr>
        <w:t xml:space="preserve"> de </w:t>
      </w:r>
      <w:r w:rsidRPr="004013F4">
        <w:rPr>
          <w:rFonts w:ascii="Arial" w:hAnsi="Arial" w:cs="Arial"/>
          <w:i/>
          <w:iCs/>
        </w:rPr>
        <w:t>bounding box</w:t>
      </w:r>
    </w:p>
    <w:p w:rsidR="003D4D7D" w:rsidRPr="00172ADC" w:rsidRDefault="003D4D7D" w:rsidP="003D4D7D">
      <w:pPr>
        <w:pStyle w:val="PargrafodaLista"/>
        <w:numPr>
          <w:ilvl w:val="0"/>
          <w:numId w:val="47"/>
        </w:numPr>
        <w:jc w:val="both"/>
        <w:rPr>
          <w:rFonts w:ascii="Arial" w:hAnsi="Arial" w:cs="Arial"/>
        </w:rPr>
      </w:pPr>
      <w:proofErr w:type="spellStart"/>
      <w:r w:rsidRPr="00172ADC">
        <w:rPr>
          <w:rFonts w:ascii="Arial" w:hAnsi="Arial" w:cs="Arial"/>
        </w:rPr>
        <w:t>Verificação</w:t>
      </w:r>
      <w:proofErr w:type="spellEnd"/>
      <w:r w:rsidRPr="00172ADC">
        <w:rPr>
          <w:rFonts w:ascii="Arial" w:hAnsi="Arial" w:cs="Arial"/>
        </w:rPr>
        <w:t xml:space="preserve"> de </w:t>
      </w:r>
      <w:proofErr w:type="spellStart"/>
      <w:r w:rsidRPr="00172ADC">
        <w:rPr>
          <w:rFonts w:ascii="Arial" w:hAnsi="Arial" w:cs="Arial"/>
        </w:rPr>
        <w:t>colisão</w:t>
      </w:r>
      <w:proofErr w:type="spellEnd"/>
      <w:r w:rsidRPr="00172ADC">
        <w:rPr>
          <w:rFonts w:ascii="Arial" w:hAnsi="Arial" w:cs="Arial"/>
        </w:rPr>
        <w:t xml:space="preserve"> com </w:t>
      </w:r>
      <w:proofErr w:type="spellStart"/>
      <w:r w:rsidRPr="00172ADC">
        <w:rPr>
          <w:rFonts w:ascii="Arial" w:hAnsi="Arial" w:cs="Arial"/>
        </w:rPr>
        <w:t>mapa</w:t>
      </w:r>
      <w:proofErr w:type="spellEnd"/>
    </w:p>
    <w:p w:rsidR="003D4D7D" w:rsidRPr="00172ADC" w:rsidRDefault="003D4D7D" w:rsidP="003D4D7D">
      <w:pPr>
        <w:pStyle w:val="PargrafodaLista"/>
        <w:numPr>
          <w:ilvl w:val="0"/>
          <w:numId w:val="47"/>
        </w:numPr>
        <w:jc w:val="both"/>
        <w:rPr>
          <w:rFonts w:ascii="Arial" w:hAnsi="Arial" w:cs="Arial"/>
        </w:rPr>
      </w:pPr>
      <w:proofErr w:type="spellStart"/>
      <w:r w:rsidRPr="00172ADC">
        <w:rPr>
          <w:rFonts w:ascii="Arial" w:hAnsi="Arial" w:cs="Arial"/>
        </w:rPr>
        <w:t>Integração</w:t>
      </w:r>
      <w:proofErr w:type="spellEnd"/>
      <w:r w:rsidRPr="00172ADC">
        <w:rPr>
          <w:rFonts w:ascii="Arial" w:hAnsi="Arial" w:cs="Arial"/>
        </w:rPr>
        <w:t xml:space="preserve"> com </w:t>
      </w:r>
      <w:proofErr w:type="spellStart"/>
      <w:r w:rsidRPr="00172ADC">
        <w:rPr>
          <w:rFonts w:ascii="Arial" w:hAnsi="Arial" w:cs="Arial"/>
        </w:rPr>
        <w:t>entidades</w:t>
      </w:r>
      <w:proofErr w:type="spellEnd"/>
    </w:p>
    <w:p w:rsidR="003D4D7D" w:rsidRPr="005E074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6E02E8" w:rsidRDefault="003D4D7D" w:rsidP="003D4D7D">
      <w:pPr>
        <w:ind w:firstLine="0"/>
        <w:jc w:val="both"/>
        <w:rPr>
          <w:rFonts w:ascii="Arial" w:hAnsi="Arial" w:cs="Arial"/>
          <w:b/>
          <w:bCs/>
        </w:rPr>
      </w:pPr>
      <w:r w:rsidRPr="006E02E8">
        <w:rPr>
          <w:rFonts w:ascii="Arial" w:hAnsi="Arial" w:cs="Arial"/>
          <w:b/>
          <w:bCs/>
        </w:rPr>
        <w:t xml:space="preserve">Fase 8 – Testes e </w:t>
      </w:r>
      <w:proofErr w:type="spellStart"/>
      <w:r w:rsidRPr="006E02E8">
        <w:rPr>
          <w:rFonts w:ascii="Arial" w:hAnsi="Arial" w:cs="Arial"/>
          <w:b/>
          <w:bCs/>
        </w:rPr>
        <w:t>Validação</w:t>
      </w:r>
      <w:proofErr w:type="spellEnd"/>
    </w:p>
    <w:p w:rsidR="003D4D7D" w:rsidRPr="005E074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6E02E8" w:rsidRDefault="003D4D7D" w:rsidP="003D4D7D">
      <w:pPr>
        <w:pStyle w:val="PargrafodaLista"/>
        <w:numPr>
          <w:ilvl w:val="0"/>
          <w:numId w:val="48"/>
        </w:numPr>
        <w:jc w:val="both"/>
        <w:rPr>
          <w:rFonts w:ascii="Arial" w:hAnsi="Arial" w:cs="Arial"/>
        </w:rPr>
      </w:pPr>
      <w:proofErr w:type="spellStart"/>
      <w:r w:rsidRPr="006E02E8">
        <w:rPr>
          <w:rFonts w:ascii="Arial" w:hAnsi="Arial" w:cs="Arial"/>
        </w:rPr>
        <w:t>Criação</w:t>
      </w:r>
      <w:proofErr w:type="spellEnd"/>
      <w:r w:rsidRPr="006E02E8">
        <w:rPr>
          <w:rFonts w:ascii="Arial" w:hAnsi="Arial" w:cs="Arial"/>
        </w:rPr>
        <w:t xml:space="preserve"> do </w:t>
      </w:r>
      <w:proofErr w:type="spellStart"/>
      <w:r w:rsidRPr="006E02E8">
        <w:rPr>
          <w:rFonts w:ascii="Arial" w:hAnsi="Arial" w:cs="Arial"/>
        </w:rPr>
        <w:t>protótipo</w:t>
      </w:r>
      <w:proofErr w:type="spellEnd"/>
      <w:r w:rsidRPr="006E02E8">
        <w:rPr>
          <w:rFonts w:ascii="Arial" w:hAnsi="Arial" w:cs="Arial"/>
        </w:rPr>
        <w:t xml:space="preserve"> </w:t>
      </w:r>
      <w:proofErr w:type="spellStart"/>
      <w:r w:rsidRPr="006E02E8">
        <w:rPr>
          <w:rFonts w:ascii="Arial" w:hAnsi="Arial" w:cs="Arial"/>
        </w:rPr>
        <w:t>funcional</w:t>
      </w:r>
      <w:proofErr w:type="spellEnd"/>
    </w:p>
    <w:p w:rsidR="003D4D7D" w:rsidRPr="006E02E8" w:rsidRDefault="003D4D7D" w:rsidP="003D4D7D">
      <w:pPr>
        <w:pStyle w:val="PargrafodaLista"/>
        <w:numPr>
          <w:ilvl w:val="0"/>
          <w:numId w:val="48"/>
        </w:numPr>
        <w:jc w:val="both"/>
        <w:rPr>
          <w:rFonts w:ascii="Arial" w:hAnsi="Arial" w:cs="Arial"/>
        </w:rPr>
      </w:pPr>
      <w:r w:rsidRPr="006E02E8">
        <w:rPr>
          <w:rFonts w:ascii="Arial" w:hAnsi="Arial" w:cs="Arial"/>
        </w:rPr>
        <w:t xml:space="preserve">Testes de </w:t>
      </w:r>
      <w:proofErr w:type="spellStart"/>
      <w:r w:rsidRPr="006E02E8">
        <w:rPr>
          <w:rFonts w:ascii="Arial" w:hAnsi="Arial" w:cs="Arial"/>
        </w:rPr>
        <w:t>desempenho</w:t>
      </w:r>
      <w:proofErr w:type="spellEnd"/>
    </w:p>
    <w:p w:rsidR="003D4D7D" w:rsidRPr="006E02E8" w:rsidRDefault="003D4D7D" w:rsidP="003D4D7D">
      <w:pPr>
        <w:pStyle w:val="PargrafodaLista"/>
        <w:numPr>
          <w:ilvl w:val="0"/>
          <w:numId w:val="48"/>
        </w:numPr>
        <w:jc w:val="both"/>
        <w:rPr>
          <w:rFonts w:ascii="Arial" w:hAnsi="Arial" w:cs="Arial"/>
        </w:rPr>
      </w:pPr>
      <w:proofErr w:type="spellStart"/>
      <w:r w:rsidRPr="006E02E8">
        <w:rPr>
          <w:rFonts w:ascii="Arial" w:hAnsi="Arial" w:cs="Arial"/>
        </w:rPr>
        <w:t>Correção</w:t>
      </w:r>
      <w:proofErr w:type="spellEnd"/>
      <w:r w:rsidRPr="006E02E8">
        <w:rPr>
          <w:rFonts w:ascii="Arial" w:hAnsi="Arial" w:cs="Arial"/>
        </w:rPr>
        <w:t xml:space="preserve"> de </w:t>
      </w:r>
      <w:proofErr w:type="spellStart"/>
      <w:r w:rsidRPr="006E02E8">
        <w:rPr>
          <w:rFonts w:ascii="Arial" w:hAnsi="Arial" w:cs="Arial"/>
        </w:rPr>
        <w:t>inconsistências</w:t>
      </w:r>
      <w:proofErr w:type="spellEnd"/>
    </w:p>
    <w:p w:rsidR="003D4D7D" w:rsidRPr="005E074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32238E" w:rsidRDefault="003D4D7D" w:rsidP="003D4D7D">
      <w:pPr>
        <w:ind w:firstLine="0"/>
        <w:jc w:val="both"/>
        <w:rPr>
          <w:rFonts w:ascii="Arial" w:hAnsi="Arial" w:cs="Arial"/>
          <w:b/>
          <w:bCs/>
        </w:rPr>
      </w:pPr>
      <w:r w:rsidRPr="0032238E">
        <w:rPr>
          <w:rFonts w:ascii="Arial" w:hAnsi="Arial" w:cs="Arial"/>
          <w:b/>
          <w:bCs/>
        </w:rPr>
        <w:t xml:space="preserve">Fase 9 – </w:t>
      </w:r>
      <w:proofErr w:type="spellStart"/>
      <w:r w:rsidRPr="0032238E">
        <w:rPr>
          <w:rFonts w:ascii="Arial" w:hAnsi="Arial" w:cs="Arial"/>
          <w:b/>
          <w:bCs/>
        </w:rPr>
        <w:t>Documentação</w:t>
      </w:r>
      <w:proofErr w:type="spellEnd"/>
      <w:r w:rsidRPr="0032238E">
        <w:rPr>
          <w:rFonts w:ascii="Arial" w:hAnsi="Arial" w:cs="Arial"/>
          <w:b/>
          <w:bCs/>
        </w:rPr>
        <w:t xml:space="preserve"> Final</w:t>
      </w:r>
    </w:p>
    <w:p w:rsidR="003D4D7D" w:rsidRPr="005E074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2553BE" w:rsidRDefault="003D4D7D" w:rsidP="003D4D7D">
      <w:pPr>
        <w:pStyle w:val="PargrafodaLista"/>
        <w:numPr>
          <w:ilvl w:val="0"/>
          <w:numId w:val="49"/>
        </w:numPr>
        <w:jc w:val="both"/>
        <w:rPr>
          <w:rFonts w:ascii="Arial" w:hAnsi="Arial" w:cs="Arial"/>
        </w:rPr>
      </w:pPr>
      <w:proofErr w:type="spellStart"/>
      <w:r w:rsidRPr="002553BE">
        <w:rPr>
          <w:rFonts w:ascii="Arial" w:hAnsi="Arial" w:cs="Arial"/>
        </w:rPr>
        <w:t>Revisão</w:t>
      </w:r>
      <w:proofErr w:type="spellEnd"/>
      <w:r w:rsidRPr="002553BE">
        <w:rPr>
          <w:rFonts w:ascii="Arial" w:hAnsi="Arial" w:cs="Arial"/>
        </w:rPr>
        <w:t xml:space="preserve"> do TCC</w:t>
      </w:r>
    </w:p>
    <w:p w:rsidR="003D4D7D" w:rsidRPr="002553BE" w:rsidRDefault="003D4D7D" w:rsidP="003D4D7D">
      <w:pPr>
        <w:pStyle w:val="PargrafodaLista"/>
        <w:numPr>
          <w:ilvl w:val="0"/>
          <w:numId w:val="49"/>
        </w:numPr>
        <w:jc w:val="both"/>
        <w:rPr>
          <w:rFonts w:ascii="Arial" w:hAnsi="Arial" w:cs="Arial"/>
        </w:rPr>
      </w:pPr>
      <w:proofErr w:type="spellStart"/>
      <w:r w:rsidRPr="002553BE">
        <w:rPr>
          <w:rFonts w:ascii="Arial" w:hAnsi="Arial" w:cs="Arial"/>
        </w:rPr>
        <w:t>Consolidação</w:t>
      </w:r>
      <w:proofErr w:type="spellEnd"/>
      <w:r w:rsidRPr="002553BE">
        <w:rPr>
          <w:rFonts w:ascii="Arial" w:hAnsi="Arial" w:cs="Arial"/>
        </w:rPr>
        <w:t xml:space="preserve"> de </w:t>
      </w:r>
      <w:proofErr w:type="spellStart"/>
      <w:r w:rsidRPr="002553BE">
        <w:rPr>
          <w:rFonts w:ascii="Arial" w:hAnsi="Arial" w:cs="Arial"/>
        </w:rPr>
        <w:t>diagramas</w:t>
      </w:r>
      <w:proofErr w:type="spellEnd"/>
    </w:p>
    <w:p w:rsidR="003D4D7D" w:rsidRPr="002553BE" w:rsidRDefault="003D4D7D" w:rsidP="003D4D7D">
      <w:pPr>
        <w:pStyle w:val="PargrafodaLista"/>
        <w:numPr>
          <w:ilvl w:val="0"/>
          <w:numId w:val="49"/>
        </w:numPr>
        <w:jc w:val="both"/>
        <w:rPr>
          <w:rFonts w:ascii="Arial" w:hAnsi="Arial" w:cs="Arial"/>
        </w:rPr>
      </w:pPr>
      <w:proofErr w:type="spellStart"/>
      <w:r w:rsidRPr="002553BE">
        <w:rPr>
          <w:rFonts w:ascii="Arial" w:hAnsi="Arial" w:cs="Arial"/>
        </w:rPr>
        <w:t>Preparação</w:t>
      </w:r>
      <w:proofErr w:type="spellEnd"/>
      <w:r w:rsidRPr="002553BE">
        <w:rPr>
          <w:rFonts w:ascii="Arial" w:hAnsi="Arial" w:cs="Arial"/>
        </w:rPr>
        <w:t xml:space="preserve"> para </w:t>
      </w:r>
      <w:proofErr w:type="spellStart"/>
      <w:r w:rsidRPr="002553BE">
        <w:rPr>
          <w:rFonts w:ascii="Arial" w:hAnsi="Arial" w:cs="Arial"/>
        </w:rPr>
        <w:t>entrega</w:t>
      </w:r>
      <w:proofErr w:type="spellEnd"/>
    </w:p>
    <w:p w:rsidR="003D4D7D" w:rsidRPr="005E074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5E0744" w:rsidRDefault="003D4D7D" w:rsidP="003D4D7D">
      <w:pPr>
        <w:pStyle w:val="Ttulo2"/>
      </w:pPr>
      <w:bookmarkStart w:id="63" w:name="_Toc223398752"/>
      <w:bookmarkStart w:id="64" w:name="_Toc223730666"/>
      <w:r>
        <w:t>6</w:t>
      </w:r>
      <w:r w:rsidRPr="005E0744">
        <w:t xml:space="preserve">.2 </w:t>
      </w:r>
      <w:proofErr w:type="spellStart"/>
      <w:r w:rsidRPr="005E0744">
        <w:t>Sequenciamento</w:t>
      </w:r>
      <w:proofErr w:type="spellEnd"/>
      <w:r w:rsidRPr="005E0744">
        <w:t xml:space="preserve"> das </w:t>
      </w:r>
      <w:proofErr w:type="spellStart"/>
      <w:r w:rsidRPr="005E0744">
        <w:t>Atividades</w:t>
      </w:r>
      <w:bookmarkEnd w:id="63"/>
      <w:bookmarkEnd w:id="64"/>
      <w:proofErr w:type="spellEnd"/>
    </w:p>
    <w:p w:rsidR="003D4D7D" w:rsidRPr="005E074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5E0744" w:rsidRDefault="003D4D7D" w:rsidP="003D4D7D">
      <w:pPr>
        <w:ind w:firstLine="0"/>
        <w:jc w:val="both"/>
        <w:rPr>
          <w:rFonts w:ascii="Arial" w:hAnsi="Arial" w:cs="Arial"/>
        </w:rPr>
      </w:pPr>
      <w:r w:rsidRPr="005E0744">
        <w:rPr>
          <w:rFonts w:ascii="Arial" w:hAnsi="Arial" w:cs="Arial"/>
        </w:rPr>
        <w:t xml:space="preserve">As </w:t>
      </w:r>
      <w:proofErr w:type="spellStart"/>
      <w:r w:rsidRPr="005E0744">
        <w:rPr>
          <w:rFonts w:ascii="Arial" w:hAnsi="Arial" w:cs="Arial"/>
        </w:rPr>
        <w:t>atividades</w:t>
      </w:r>
      <w:proofErr w:type="spellEnd"/>
      <w:r w:rsidRPr="005E0744">
        <w:rPr>
          <w:rFonts w:ascii="Arial" w:hAnsi="Arial" w:cs="Arial"/>
        </w:rPr>
        <w:t xml:space="preserve"> </w:t>
      </w:r>
      <w:proofErr w:type="spellStart"/>
      <w:r w:rsidRPr="005E0744">
        <w:rPr>
          <w:rFonts w:ascii="Arial" w:hAnsi="Arial" w:cs="Arial"/>
        </w:rPr>
        <w:t>seguem</w:t>
      </w:r>
      <w:proofErr w:type="spellEnd"/>
      <w:r w:rsidRPr="005E0744">
        <w:rPr>
          <w:rFonts w:ascii="Arial" w:hAnsi="Arial" w:cs="Arial"/>
        </w:rPr>
        <w:t xml:space="preserve"> </w:t>
      </w:r>
      <w:proofErr w:type="spellStart"/>
      <w:r w:rsidRPr="005E0744">
        <w:rPr>
          <w:rFonts w:ascii="Arial" w:hAnsi="Arial" w:cs="Arial"/>
        </w:rPr>
        <w:t>ordem</w:t>
      </w:r>
      <w:proofErr w:type="spellEnd"/>
      <w:r w:rsidRPr="005E0744">
        <w:rPr>
          <w:rFonts w:ascii="Arial" w:hAnsi="Arial" w:cs="Arial"/>
        </w:rPr>
        <w:t xml:space="preserve"> </w:t>
      </w:r>
      <w:proofErr w:type="spellStart"/>
      <w:r w:rsidRPr="005E0744">
        <w:rPr>
          <w:rFonts w:ascii="Arial" w:hAnsi="Arial" w:cs="Arial"/>
        </w:rPr>
        <w:t>lógica</w:t>
      </w:r>
      <w:proofErr w:type="spellEnd"/>
      <w:r w:rsidRPr="005E0744">
        <w:rPr>
          <w:rFonts w:ascii="Arial" w:hAnsi="Arial" w:cs="Arial"/>
        </w:rPr>
        <w:t xml:space="preserve"> de </w:t>
      </w:r>
      <w:proofErr w:type="spellStart"/>
      <w:r w:rsidRPr="005E0744">
        <w:rPr>
          <w:rFonts w:ascii="Arial" w:hAnsi="Arial" w:cs="Arial"/>
        </w:rPr>
        <w:t>dependência</w:t>
      </w:r>
      <w:proofErr w:type="spellEnd"/>
      <w:r w:rsidRPr="005E0744">
        <w:rPr>
          <w:rFonts w:ascii="Arial" w:hAnsi="Arial" w:cs="Arial"/>
        </w:rPr>
        <w:t xml:space="preserve"> </w:t>
      </w:r>
      <w:proofErr w:type="spellStart"/>
      <w:r w:rsidRPr="005E0744">
        <w:rPr>
          <w:rFonts w:ascii="Arial" w:hAnsi="Arial" w:cs="Arial"/>
        </w:rPr>
        <w:t>técnica</w:t>
      </w:r>
      <w:proofErr w:type="spellEnd"/>
      <w:r w:rsidRPr="005E0744">
        <w:rPr>
          <w:rFonts w:ascii="Arial" w:hAnsi="Arial" w:cs="Arial"/>
        </w:rPr>
        <w:t>:</w:t>
      </w:r>
    </w:p>
    <w:p w:rsidR="003D4D7D" w:rsidRPr="005E074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9F1799" w:rsidRDefault="003D4D7D" w:rsidP="003D4D7D">
      <w:pPr>
        <w:pStyle w:val="PargrafodaLista"/>
        <w:numPr>
          <w:ilvl w:val="0"/>
          <w:numId w:val="50"/>
        </w:numPr>
        <w:jc w:val="both"/>
        <w:rPr>
          <w:rFonts w:ascii="Arial" w:hAnsi="Arial" w:cs="Arial"/>
        </w:rPr>
      </w:pPr>
      <w:proofErr w:type="spellStart"/>
      <w:r w:rsidRPr="009F1799">
        <w:rPr>
          <w:rFonts w:ascii="Arial" w:hAnsi="Arial" w:cs="Arial" w:hint="eastAsia"/>
        </w:rPr>
        <w:t>Planejamento</w:t>
      </w:r>
      <w:proofErr w:type="spellEnd"/>
    </w:p>
    <w:p w:rsidR="003D4D7D" w:rsidRDefault="003D4D7D" w:rsidP="003D4D7D">
      <w:pPr>
        <w:pStyle w:val="PargrafodaLista"/>
        <w:numPr>
          <w:ilvl w:val="0"/>
          <w:numId w:val="50"/>
        </w:numPr>
        <w:jc w:val="both"/>
        <w:rPr>
          <w:rFonts w:ascii="Arial" w:hAnsi="Arial" w:cs="Arial"/>
        </w:rPr>
      </w:pPr>
      <w:proofErr w:type="spellStart"/>
      <w:r w:rsidRPr="005C5C1A">
        <w:rPr>
          <w:rFonts w:ascii="Arial" w:hAnsi="Arial" w:cs="Arial" w:hint="eastAsia"/>
        </w:rPr>
        <w:t>Modelagem</w:t>
      </w:r>
      <w:proofErr w:type="spellEnd"/>
    </w:p>
    <w:p w:rsidR="003D4D7D" w:rsidRPr="005C5C1A" w:rsidRDefault="003D4D7D" w:rsidP="003D4D7D">
      <w:pPr>
        <w:pStyle w:val="PargrafodaLista"/>
        <w:numPr>
          <w:ilvl w:val="0"/>
          <w:numId w:val="50"/>
        </w:numPr>
        <w:jc w:val="both"/>
        <w:rPr>
          <w:rFonts w:ascii="Arial" w:hAnsi="Arial" w:cs="Arial"/>
        </w:rPr>
      </w:pPr>
      <w:proofErr w:type="spellStart"/>
      <w:r w:rsidRPr="005C5C1A">
        <w:rPr>
          <w:rFonts w:ascii="Arial" w:hAnsi="Arial" w:cs="Arial" w:hint="eastAsia"/>
        </w:rPr>
        <w:t>Implementação</w:t>
      </w:r>
      <w:proofErr w:type="spellEnd"/>
      <w:r w:rsidRPr="005C5C1A">
        <w:rPr>
          <w:rFonts w:ascii="Arial" w:hAnsi="Arial" w:cs="Arial" w:hint="eastAsia"/>
        </w:rPr>
        <w:t xml:space="preserve"> do </w:t>
      </w:r>
      <w:proofErr w:type="spellStart"/>
      <w:r w:rsidRPr="005C5C1A">
        <w:rPr>
          <w:rFonts w:ascii="Arial" w:hAnsi="Arial" w:cs="Arial" w:hint="eastAsia"/>
        </w:rPr>
        <w:t>Núcleo</w:t>
      </w:r>
      <w:proofErr w:type="spellEnd"/>
    </w:p>
    <w:p w:rsidR="003D4D7D" w:rsidRPr="009F1799" w:rsidRDefault="003D4D7D" w:rsidP="003D4D7D">
      <w:pPr>
        <w:pStyle w:val="PargrafodaLista"/>
        <w:numPr>
          <w:ilvl w:val="0"/>
          <w:numId w:val="50"/>
        </w:numPr>
        <w:jc w:val="both"/>
        <w:rPr>
          <w:rFonts w:ascii="Arial" w:hAnsi="Arial" w:cs="Arial"/>
        </w:rPr>
      </w:pPr>
      <w:proofErr w:type="spellStart"/>
      <w:r w:rsidRPr="009F1799">
        <w:rPr>
          <w:rFonts w:ascii="Arial" w:hAnsi="Arial" w:cs="Arial" w:hint="eastAsia"/>
        </w:rPr>
        <w:t>Renderização</w:t>
      </w:r>
      <w:proofErr w:type="spellEnd"/>
    </w:p>
    <w:p w:rsidR="003D4D7D" w:rsidRPr="009F1799" w:rsidRDefault="003D4D7D" w:rsidP="003D4D7D">
      <w:pPr>
        <w:pStyle w:val="PargrafodaLista"/>
        <w:numPr>
          <w:ilvl w:val="0"/>
          <w:numId w:val="50"/>
        </w:numPr>
        <w:jc w:val="both"/>
        <w:rPr>
          <w:rFonts w:ascii="Arial" w:hAnsi="Arial" w:cs="Arial"/>
        </w:rPr>
      </w:pPr>
      <w:proofErr w:type="spellStart"/>
      <w:r w:rsidRPr="009F1799">
        <w:rPr>
          <w:rFonts w:ascii="Arial" w:hAnsi="Arial" w:cs="Arial" w:hint="eastAsia"/>
        </w:rPr>
        <w:t>Recursos</w:t>
      </w:r>
      <w:proofErr w:type="spellEnd"/>
    </w:p>
    <w:p w:rsidR="003D4D7D" w:rsidRPr="009F1799" w:rsidRDefault="003D4D7D" w:rsidP="003D4D7D">
      <w:pPr>
        <w:pStyle w:val="PargrafodaLista"/>
        <w:numPr>
          <w:ilvl w:val="0"/>
          <w:numId w:val="50"/>
        </w:numPr>
        <w:jc w:val="both"/>
        <w:rPr>
          <w:rFonts w:ascii="Arial" w:hAnsi="Arial" w:cs="Arial"/>
        </w:rPr>
      </w:pPr>
      <w:proofErr w:type="spellStart"/>
      <w:r w:rsidRPr="009F1799">
        <w:rPr>
          <w:rFonts w:ascii="Arial" w:hAnsi="Arial" w:cs="Arial" w:hint="eastAsia"/>
        </w:rPr>
        <w:t>Entidades</w:t>
      </w:r>
      <w:proofErr w:type="spellEnd"/>
    </w:p>
    <w:p w:rsidR="003D4D7D" w:rsidRPr="009F1799" w:rsidRDefault="003D4D7D" w:rsidP="003D4D7D">
      <w:pPr>
        <w:pStyle w:val="PargrafodaLista"/>
        <w:numPr>
          <w:ilvl w:val="0"/>
          <w:numId w:val="50"/>
        </w:numPr>
        <w:jc w:val="both"/>
        <w:rPr>
          <w:rFonts w:ascii="Arial" w:hAnsi="Arial" w:cs="Arial"/>
        </w:rPr>
      </w:pPr>
      <w:proofErr w:type="spellStart"/>
      <w:r w:rsidRPr="009F1799">
        <w:rPr>
          <w:rFonts w:ascii="Arial" w:hAnsi="Arial" w:cs="Arial" w:hint="eastAsia"/>
        </w:rPr>
        <w:t>Colisão</w:t>
      </w:r>
      <w:proofErr w:type="spellEnd"/>
    </w:p>
    <w:p w:rsidR="003D4D7D" w:rsidRPr="009F1799" w:rsidRDefault="003D4D7D" w:rsidP="003D4D7D">
      <w:pPr>
        <w:pStyle w:val="PargrafodaLista"/>
        <w:numPr>
          <w:ilvl w:val="0"/>
          <w:numId w:val="50"/>
        </w:numPr>
        <w:jc w:val="both"/>
        <w:rPr>
          <w:rFonts w:ascii="Arial" w:hAnsi="Arial" w:cs="Arial"/>
        </w:rPr>
      </w:pPr>
      <w:r w:rsidRPr="009F1799">
        <w:rPr>
          <w:rFonts w:ascii="Arial" w:hAnsi="Arial" w:cs="Arial" w:hint="eastAsia"/>
        </w:rPr>
        <w:t>Testes</w:t>
      </w:r>
    </w:p>
    <w:p w:rsidR="003D4D7D" w:rsidRPr="009F1799" w:rsidRDefault="003D4D7D" w:rsidP="003D4D7D">
      <w:pPr>
        <w:pStyle w:val="PargrafodaLista"/>
        <w:numPr>
          <w:ilvl w:val="0"/>
          <w:numId w:val="50"/>
        </w:numPr>
        <w:jc w:val="both"/>
        <w:rPr>
          <w:rFonts w:ascii="Arial" w:hAnsi="Arial" w:cs="Arial"/>
        </w:rPr>
      </w:pPr>
      <w:proofErr w:type="spellStart"/>
      <w:r w:rsidRPr="009F1799">
        <w:rPr>
          <w:rFonts w:ascii="Arial" w:hAnsi="Arial" w:cs="Arial"/>
        </w:rPr>
        <w:t>Documentação</w:t>
      </w:r>
      <w:proofErr w:type="spellEnd"/>
      <w:r w:rsidRPr="009F1799">
        <w:rPr>
          <w:rFonts w:ascii="Arial" w:hAnsi="Arial" w:cs="Arial"/>
        </w:rPr>
        <w:t xml:space="preserve"> Final</w:t>
      </w:r>
    </w:p>
    <w:p w:rsidR="003D4D7D" w:rsidRPr="005E074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5E0744" w:rsidRDefault="003D4D7D" w:rsidP="003D4D7D">
      <w:pPr>
        <w:ind w:firstLine="0"/>
        <w:jc w:val="both"/>
        <w:rPr>
          <w:rFonts w:ascii="Arial" w:hAnsi="Arial" w:cs="Arial"/>
        </w:rPr>
      </w:pPr>
      <w:proofErr w:type="gramStart"/>
      <w:r w:rsidRPr="005E0744">
        <w:rPr>
          <w:rFonts w:ascii="Arial" w:hAnsi="Arial" w:cs="Arial"/>
        </w:rPr>
        <w:t>A</w:t>
      </w:r>
      <w:proofErr w:type="gramEnd"/>
      <w:r w:rsidRPr="005E0744">
        <w:rPr>
          <w:rFonts w:ascii="Arial" w:hAnsi="Arial" w:cs="Arial"/>
        </w:rPr>
        <w:t xml:space="preserve"> </w:t>
      </w:r>
      <w:proofErr w:type="spellStart"/>
      <w:r w:rsidRPr="005E0744">
        <w:rPr>
          <w:rFonts w:ascii="Arial" w:hAnsi="Arial" w:cs="Arial"/>
        </w:rPr>
        <w:t>implementação</w:t>
      </w:r>
      <w:proofErr w:type="spellEnd"/>
      <w:r w:rsidRPr="005E0744">
        <w:rPr>
          <w:rFonts w:ascii="Arial" w:hAnsi="Arial" w:cs="Arial"/>
        </w:rPr>
        <w:t xml:space="preserve"> </w:t>
      </w:r>
      <w:proofErr w:type="spellStart"/>
      <w:r w:rsidRPr="005E0744">
        <w:rPr>
          <w:rFonts w:ascii="Arial" w:hAnsi="Arial" w:cs="Arial"/>
        </w:rPr>
        <w:t>ocorre</w:t>
      </w:r>
      <w:proofErr w:type="spellEnd"/>
      <w:r w:rsidRPr="005E0744">
        <w:rPr>
          <w:rFonts w:ascii="Arial" w:hAnsi="Arial" w:cs="Arial"/>
        </w:rPr>
        <w:t xml:space="preserve"> de forma incremental, </w:t>
      </w:r>
      <w:proofErr w:type="spellStart"/>
      <w:r w:rsidRPr="005E0744">
        <w:rPr>
          <w:rFonts w:ascii="Arial" w:hAnsi="Arial" w:cs="Arial"/>
        </w:rPr>
        <w:t>permitindo</w:t>
      </w:r>
      <w:proofErr w:type="spellEnd"/>
      <w:r w:rsidRPr="005E0744">
        <w:rPr>
          <w:rFonts w:ascii="Arial" w:hAnsi="Arial" w:cs="Arial"/>
        </w:rPr>
        <w:t xml:space="preserve"> </w:t>
      </w:r>
      <w:proofErr w:type="spellStart"/>
      <w:r w:rsidRPr="005E0744">
        <w:rPr>
          <w:rFonts w:ascii="Arial" w:hAnsi="Arial" w:cs="Arial"/>
        </w:rPr>
        <w:t>validação</w:t>
      </w:r>
      <w:proofErr w:type="spellEnd"/>
      <w:r w:rsidRPr="005E0744">
        <w:rPr>
          <w:rFonts w:ascii="Arial" w:hAnsi="Arial" w:cs="Arial"/>
        </w:rPr>
        <w:t xml:space="preserve"> </w:t>
      </w:r>
      <w:proofErr w:type="spellStart"/>
      <w:r w:rsidRPr="005E0744">
        <w:rPr>
          <w:rFonts w:ascii="Arial" w:hAnsi="Arial" w:cs="Arial"/>
        </w:rPr>
        <w:t>contínua</w:t>
      </w:r>
      <w:proofErr w:type="spellEnd"/>
      <w:r w:rsidRPr="005E0744">
        <w:rPr>
          <w:rFonts w:ascii="Arial" w:hAnsi="Arial" w:cs="Arial"/>
        </w:rPr>
        <w:t>.</w:t>
      </w:r>
    </w:p>
    <w:p w:rsidR="003D4D7D" w:rsidRPr="005E074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5E0744" w:rsidRDefault="003D4D7D" w:rsidP="003D4D7D">
      <w:pPr>
        <w:pStyle w:val="Ttulo2"/>
      </w:pPr>
      <w:bookmarkStart w:id="65" w:name="_Toc223398753"/>
      <w:bookmarkStart w:id="66" w:name="_Toc223730667"/>
      <w:r>
        <w:t>6</w:t>
      </w:r>
      <w:r w:rsidRPr="005E0744">
        <w:t xml:space="preserve">.3 </w:t>
      </w:r>
      <w:proofErr w:type="spellStart"/>
      <w:r w:rsidRPr="005E0744">
        <w:t>Estimativa</w:t>
      </w:r>
      <w:proofErr w:type="spellEnd"/>
      <w:r w:rsidRPr="005E0744">
        <w:t xml:space="preserve"> de </w:t>
      </w:r>
      <w:proofErr w:type="spellStart"/>
      <w:r w:rsidRPr="005E0744">
        <w:t>Duração</w:t>
      </w:r>
      <w:bookmarkEnd w:id="65"/>
      <w:bookmarkEnd w:id="66"/>
      <w:proofErr w:type="spellEnd"/>
    </w:p>
    <w:p w:rsidR="003D4D7D" w:rsidRPr="005E074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  <w:proofErr w:type="gramStart"/>
      <w:r w:rsidRPr="005E0744">
        <w:rPr>
          <w:rFonts w:ascii="Arial" w:hAnsi="Arial" w:cs="Arial"/>
        </w:rPr>
        <w:t>A</w:t>
      </w:r>
      <w:proofErr w:type="gramEnd"/>
      <w:r w:rsidRPr="005E0744">
        <w:rPr>
          <w:rFonts w:ascii="Arial" w:hAnsi="Arial" w:cs="Arial"/>
        </w:rPr>
        <w:t xml:space="preserve"> </w:t>
      </w:r>
      <w:proofErr w:type="spellStart"/>
      <w:r w:rsidRPr="005E0744">
        <w:rPr>
          <w:rFonts w:ascii="Arial" w:hAnsi="Arial" w:cs="Arial"/>
        </w:rPr>
        <w:t>estimativa</w:t>
      </w:r>
      <w:proofErr w:type="spellEnd"/>
      <w:r w:rsidRPr="005E0744">
        <w:rPr>
          <w:rFonts w:ascii="Arial" w:hAnsi="Arial" w:cs="Arial"/>
        </w:rPr>
        <w:t xml:space="preserve"> </w:t>
      </w:r>
      <w:proofErr w:type="spellStart"/>
      <w:r w:rsidRPr="005E0744">
        <w:rPr>
          <w:rFonts w:ascii="Arial" w:hAnsi="Arial" w:cs="Arial"/>
        </w:rPr>
        <w:t>foi</w:t>
      </w:r>
      <w:proofErr w:type="spellEnd"/>
      <w:r w:rsidRPr="005E0744">
        <w:rPr>
          <w:rFonts w:ascii="Arial" w:hAnsi="Arial" w:cs="Arial"/>
        </w:rPr>
        <w:t xml:space="preserve"> </w:t>
      </w:r>
      <w:proofErr w:type="spellStart"/>
      <w:r w:rsidRPr="005E0744">
        <w:rPr>
          <w:rFonts w:ascii="Arial" w:hAnsi="Arial" w:cs="Arial"/>
        </w:rPr>
        <w:t>realizada</w:t>
      </w:r>
      <w:proofErr w:type="spellEnd"/>
      <w:r w:rsidRPr="005E0744">
        <w:rPr>
          <w:rFonts w:ascii="Arial" w:hAnsi="Arial" w:cs="Arial"/>
        </w:rPr>
        <w:t xml:space="preserve"> </w:t>
      </w:r>
      <w:proofErr w:type="spellStart"/>
      <w:r w:rsidRPr="005E0744">
        <w:rPr>
          <w:rFonts w:ascii="Arial" w:hAnsi="Arial" w:cs="Arial"/>
        </w:rPr>
        <w:t>considerando</w:t>
      </w:r>
      <w:proofErr w:type="spellEnd"/>
      <w:r w:rsidRPr="005E0744">
        <w:rPr>
          <w:rFonts w:ascii="Arial" w:hAnsi="Arial" w:cs="Arial"/>
        </w:rPr>
        <w:t xml:space="preserve"> </w:t>
      </w:r>
      <w:proofErr w:type="spellStart"/>
      <w:r w:rsidRPr="005E0744">
        <w:rPr>
          <w:rFonts w:ascii="Arial" w:hAnsi="Arial" w:cs="Arial"/>
        </w:rPr>
        <w:t>semanas</w:t>
      </w:r>
      <w:proofErr w:type="spellEnd"/>
      <w:r w:rsidRPr="005E0744">
        <w:rPr>
          <w:rFonts w:ascii="Arial" w:hAnsi="Arial" w:cs="Arial"/>
        </w:rPr>
        <w:t xml:space="preserve"> </w:t>
      </w:r>
      <w:proofErr w:type="spellStart"/>
      <w:r w:rsidRPr="005E0744">
        <w:rPr>
          <w:rFonts w:ascii="Arial" w:hAnsi="Arial" w:cs="Arial"/>
        </w:rPr>
        <w:t>acadêmicas</w:t>
      </w:r>
      <w:proofErr w:type="spellEnd"/>
      <w:r w:rsidRPr="005E0744">
        <w:rPr>
          <w:rFonts w:ascii="Arial" w:hAnsi="Arial" w:cs="Arial"/>
        </w:rPr>
        <w:t>.</w:t>
      </w:r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</w:p>
    <w:tbl>
      <w:tblPr>
        <w:tblStyle w:val="SimplesTabela1"/>
        <w:tblW w:w="5000" w:type="pct"/>
        <w:tblLook w:val="04A0" w:firstRow="1" w:lastRow="0" w:firstColumn="1" w:lastColumn="0" w:noHBand="0" w:noVBand="1"/>
      </w:tblPr>
      <w:tblGrid>
        <w:gridCol w:w="1411"/>
        <w:gridCol w:w="5494"/>
        <w:gridCol w:w="2490"/>
      </w:tblGrid>
      <w:tr w:rsidR="003D4D7D" w:rsidRPr="007D62AD" w:rsidTr="003C5F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1" w:type="pct"/>
            <w:shd w:val="clear" w:color="auto" w:fill="7F7F7F" w:themeFill="text1" w:themeFillTint="80"/>
            <w:vAlign w:val="center"/>
          </w:tcPr>
          <w:p w:rsidR="003D4D7D" w:rsidRPr="007D62AD" w:rsidRDefault="003D4D7D" w:rsidP="003C5FB1">
            <w:pPr>
              <w:ind w:firstLine="0"/>
              <w:jc w:val="center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bookmarkStart w:id="67" w:name="_Hlk223384406"/>
            <w:r w:rsidRPr="008A4CA1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Fase</w:t>
            </w:r>
          </w:p>
        </w:tc>
        <w:tc>
          <w:tcPr>
            <w:tcW w:w="2924" w:type="pct"/>
            <w:shd w:val="clear" w:color="auto" w:fill="7F7F7F" w:themeFill="text1" w:themeFillTint="80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proofErr w:type="spellStart"/>
            <w:r w:rsidRPr="008A4CA1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Atividade</w:t>
            </w:r>
            <w:proofErr w:type="spellEnd"/>
          </w:p>
        </w:tc>
        <w:tc>
          <w:tcPr>
            <w:tcW w:w="1325" w:type="pct"/>
            <w:shd w:val="clear" w:color="auto" w:fill="7F7F7F" w:themeFill="text1" w:themeFillTint="80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proofErr w:type="spellStart"/>
            <w:r w:rsidRPr="008A4CA1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Duração</w:t>
            </w:r>
            <w:proofErr w:type="spellEnd"/>
          </w:p>
        </w:tc>
      </w:tr>
      <w:tr w:rsidR="003D4D7D" w:rsidRPr="007D62AD" w:rsidTr="003C5F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1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bCs w:val="0"/>
                <w:sz w:val="16"/>
                <w:szCs w:val="16"/>
              </w:rPr>
              <w:t>1</w:t>
            </w:r>
          </w:p>
        </w:tc>
        <w:tc>
          <w:tcPr>
            <w:tcW w:w="2924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8A4CA1">
              <w:rPr>
                <w:rFonts w:ascii="Arial" w:hAnsi="Arial" w:cs="Arial"/>
                <w:sz w:val="16"/>
                <w:szCs w:val="16"/>
              </w:rPr>
              <w:t>Planejamento</w:t>
            </w:r>
            <w:proofErr w:type="spellEnd"/>
          </w:p>
        </w:tc>
        <w:tc>
          <w:tcPr>
            <w:tcW w:w="1325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8A4CA1">
              <w:rPr>
                <w:rFonts w:ascii="Arial" w:hAnsi="Arial" w:cs="Arial"/>
                <w:sz w:val="16"/>
                <w:szCs w:val="16"/>
              </w:rPr>
              <w:t xml:space="preserve">2 </w:t>
            </w:r>
            <w:proofErr w:type="spellStart"/>
            <w:r w:rsidRPr="008A4CA1">
              <w:rPr>
                <w:rFonts w:ascii="Arial" w:hAnsi="Arial" w:cs="Arial"/>
                <w:sz w:val="16"/>
                <w:szCs w:val="16"/>
              </w:rPr>
              <w:t>semanas</w:t>
            </w:r>
            <w:proofErr w:type="spellEnd"/>
          </w:p>
        </w:tc>
      </w:tr>
      <w:tr w:rsidR="003D4D7D" w:rsidRPr="007D62AD" w:rsidTr="003C5FB1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1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bCs w:val="0"/>
                <w:sz w:val="16"/>
                <w:szCs w:val="16"/>
              </w:rPr>
              <w:t>2</w:t>
            </w:r>
          </w:p>
        </w:tc>
        <w:tc>
          <w:tcPr>
            <w:tcW w:w="2924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8A4CA1">
              <w:rPr>
                <w:rFonts w:ascii="Arial" w:hAnsi="Arial" w:cs="Arial"/>
                <w:sz w:val="16"/>
                <w:szCs w:val="16"/>
              </w:rPr>
              <w:t>Modelagem</w:t>
            </w:r>
            <w:proofErr w:type="spellEnd"/>
          </w:p>
        </w:tc>
        <w:tc>
          <w:tcPr>
            <w:tcW w:w="1325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8A4CA1">
              <w:rPr>
                <w:rFonts w:ascii="Arial" w:hAnsi="Arial" w:cs="Arial"/>
                <w:sz w:val="16"/>
                <w:szCs w:val="16"/>
              </w:rPr>
              <w:t xml:space="preserve">2 </w:t>
            </w:r>
            <w:proofErr w:type="spellStart"/>
            <w:r w:rsidRPr="008A4CA1">
              <w:rPr>
                <w:rFonts w:ascii="Arial" w:hAnsi="Arial" w:cs="Arial"/>
                <w:sz w:val="16"/>
                <w:szCs w:val="16"/>
              </w:rPr>
              <w:t>semanas</w:t>
            </w:r>
            <w:proofErr w:type="spellEnd"/>
          </w:p>
        </w:tc>
      </w:tr>
      <w:tr w:rsidR="003D4D7D" w:rsidRPr="007D62AD" w:rsidTr="003C5F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1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bCs w:val="0"/>
                <w:sz w:val="16"/>
                <w:szCs w:val="16"/>
              </w:rPr>
              <w:t>3</w:t>
            </w:r>
          </w:p>
        </w:tc>
        <w:tc>
          <w:tcPr>
            <w:tcW w:w="2924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8A4CA1">
              <w:rPr>
                <w:rFonts w:ascii="Arial" w:hAnsi="Arial" w:cs="Arial"/>
                <w:sz w:val="16"/>
                <w:szCs w:val="16"/>
              </w:rPr>
              <w:t>Núcleo</w:t>
            </w:r>
            <w:proofErr w:type="spellEnd"/>
          </w:p>
        </w:tc>
        <w:tc>
          <w:tcPr>
            <w:tcW w:w="1325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  <w:r w:rsidRPr="008A4CA1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8A4CA1">
              <w:rPr>
                <w:rFonts w:ascii="Arial" w:hAnsi="Arial" w:cs="Arial"/>
                <w:sz w:val="16"/>
                <w:szCs w:val="16"/>
              </w:rPr>
              <w:t>semanas</w:t>
            </w:r>
            <w:proofErr w:type="spellEnd"/>
          </w:p>
        </w:tc>
      </w:tr>
      <w:tr w:rsidR="003D4D7D" w:rsidRPr="007D62AD" w:rsidTr="003C5FB1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1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bCs w:val="0"/>
                <w:sz w:val="16"/>
                <w:szCs w:val="16"/>
              </w:rPr>
              <w:t>4</w:t>
            </w:r>
          </w:p>
        </w:tc>
        <w:tc>
          <w:tcPr>
            <w:tcW w:w="2924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8A4CA1">
              <w:rPr>
                <w:rFonts w:ascii="Arial" w:hAnsi="Arial" w:cs="Arial"/>
                <w:sz w:val="16"/>
                <w:szCs w:val="16"/>
              </w:rPr>
              <w:t>Renderização</w:t>
            </w:r>
            <w:proofErr w:type="spellEnd"/>
          </w:p>
        </w:tc>
        <w:tc>
          <w:tcPr>
            <w:tcW w:w="1325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  <w:r w:rsidRPr="008A4CA1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8A4CA1">
              <w:rPr>
                <w:rFonts w:ascii="Arial" w:hAnsi="Arial" w:cs="Arial"/>
                <w:sz w:val="16"/>
                <w:szCs w:val="16"/>
              </w:rPr>
              <w:t>semanas</w:t>
            </w:r>
            <w:proofErr w:type="spellEnd"/>
          </w:p>
        </w:tc>
      </w:tr>
      <w:tr w:rsidR="003D4D7D" w:rsidRPr="007D62AD" w:rsidTr="003C5F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1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bCs w:val="0"/>
                <w:sz w:val="16"/>
                <w:szCs w:val="16"/>
              </w:rPr>
              <w:t>5</w:t>
            </w:r>
          </w:p>
        </w:tc>
        <w:tc>
          <w:tcPr>
            <w:tcW w:w="2924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8A4CA1">
              <w:rPr>
                <w:rFonts w:ascii="Arial" w:hAnsi="Arial" w:cs="Arial"/>
                <w:sz w:val="16"/>
                <w:szCs w:val="16"/>
              </w:rPr>
              <w:t>Recursos</w:t>
            </w:r>
            <w:proofErr w:type="spellEnd"/>
          </w:p>
        </w:tc>
        <w:tc>
          <w:tcPr>
            <w:tcW w:w="1325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8A4CA1">
              <w:rPr>
                <w:rFonts w:ascii="Arial" w:hAnsi="Arial" w:cs="Arial"/>
                <w:sz w:val="16"/>
                <w:szCs w:val="16"/>
              </w:rPr>
              <w:t xml:space="preserve">2 </w:t>
            </w:r>
            <w:proofErr w:type="spellStart"/>
            <w:r w:rsidRPr="008A4CA1">
              <w:rPr>
                <w:rFonts w:ascii="Arial" w:hAnsi="Arial" w:cs="Arial"/>
                <w:sz w:val="16"/>
                <w:szCs w:val="16"/>
              </w:rPr>
              <w:t>semanas</w:t>
            </w:r>
            <w:proofErr w:type="spellEnd"/>
          </w:p>
        </w:tc>
      </w:tr>
      <w:tr w:rsidR="003D4D7D" w:rsidRPr="007D62AD" w:rsidTr="003C5FB1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1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bCs w:val="0"/>
                <w:sz w:val="16"/>
                <w:szCs w:val="16"/>
              </w:rPr>
              <w:t>6</w:t>
            </w:r>
          </w:p>
        </w:tc>
        <w:tc>
          <w:tcPr>
            <w:tcW w:w="2924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8A4CA1">
              <w:rPr>
                <w:rFonts w:ascii="Arial" w:hAnsi="Arial" w:cs="Arial"/>
                <w:sz w:val="16"/>
                <w:szCs w:val="16"/>
              </w:rPr>
              <w:t>Entidades</w:t>
            </w:r>
            <w:proofErr w:type="spellEnd"/>
          </w:p>
        </w:tc>
        <w:tc>
          <w:tcPr>
            <w:tcW w:w="1325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8A4CA1">
              <w:rPr>
                <w:rFonts w:ascii="Arial" w:hAnsi="Arial" w:cs="Arial"/>
                <w:sz w:val="16"/>
                <w:szCs w:val="16"/>
              </w:rPr>
              <w:t xml:space="preserve">2 </w:t>
            </w:r>
            <w:proofErr w:type="spellStart"/>
            <w:r w:rsidRPr="008A4CA1">
              <w:rPr>
                <w:rFonts w:ascii="Arial" w:hAnsi="Arial" w:cs="Arial"/>
                <w:sz w:val="16"/>
                <w:szCs w:val="16"/>
              </w:rPr>
              <w:t>semanas</w:t>
            </w:r>
            <w:proofErr w:type="spellEnd"/>
          </w:p>
        </w:tc>
      </w:tr>
      <w:tr w:rsidR="003D4D7D" w:rsidRPr="007D62AD" w:rsidTr="003C5F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1" w:type="pct"/>
            <w:vAlign w:val="center"/>
          </w:tcPr>
          <w:p w:rsidR="003D4D7D" w:rsidRDefault="003D4D7D" w:rsidP="003C5FB1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bCs w:val="0"/>
                <w:sz w:val="16"/>
                <w:szCs w:val="16"/>
              </w:rPr>
              <w:t>7</w:t>
            </w:r>
          </w:p>
        </w:tc>
        <w:tc>
          <w:tcPr>
            <w:tcW w:w="2924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8A4CA1">
              <w:rPr>
                <w:rFonts w:ascii="Arial" w:hAnsi="Arial" w:cs="Arial"/>
                <w:sz w:val="16"/>
                <w:szCs w:val="16"/>
              </w:rPr>
              <w:t>Colisão</w:t>
            </w:r>
            <w:proofErr w:type="spellEnd"/>
          </w:p>
        </w:tc>
        <w:tc>
          <w:tcPr>
            <w:tcW w:w="1325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8A4CA1">
              <w:rPr>
                <w:rFonts w:ascii="Arial" w:hAnsi="Arial" w:cs="Arial"/>
                <w:sz w:val="16"/>
                <w:szCs w:val="16"/>
              </w:rPr>
              <w:t xml:space="preserve">2 </w:t>
            </w:r>
            <w:proofErr w:type="spellStart"/>
            <w:r w:rsidRPr="008A4CA1">
              <w:rPr>
                <w:rFonts w:ascii="Arial" w:hAnsi="Arial" w:cs="Arial"/>
                <w:sz w:val="16"/>
                <w:szCs w:val="16"/>
              </w:rPr>
              <w:t>semanas</w:t>
            </w:r>
            <w:proofErr w:type="spellEnd"/>
          </w:p>
        </w:tc>
      </w:tr>
      <w:tr w:rsidR="003D4D7D" w:rsidRPr="007D62AD" w:rsidTr="003C5FB1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1" w:type="pct"/>
            <w:vAlign w:val="center"/>
          </w:tcPr>
          <w:p w:rsidR="003D4D7D" w:rsidRDefault="003D4D7D" w:rsidP="003C5FB1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bCs w:val="0"/>
                <w:sz w:val="16"/>
                <w:szCs w:val="16"/>
              </w:rPr>
              <w:t>8</w:t>
            </w:r>
          </w:p>
        </w:tc>
        <w:tc>
          <w:tcPr>
            <w:tcW w:w="2924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8A4CA1">
              <w:rPr>
                <w:rFonts w:ascii="Arial" w:hAnsi="Arial" w:cs="Arial"/>
                <w:sz w:val="16"/>
                <w:szCs w:val="16"/>
              </w:rPr>
              <w:t>Testes</w:t>
            </w:r>
          </w:p>
        </w:tc>
        <w:tc>
          <w:tcPr>
            <w:tcW w:w="1325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8A4CA1">
              <w:rPr>
                <w:rFonts w:ascii="Arial" w:hAnsi="Arial" w:cs="Arial"/>
                <w:sz w:val="16"/>
                <w:szCs w:val="16"/>
              </w:rPr>
              <w:t xml:space="preserve">2 </w:t>
            </w:r>
            <w:proofErr w:type="spellStart"/>
            <w:r w:rsidRPr="008A4CA1">
              <w:rPr>
                <w:rFonts w:ascii="Arial" w:hAnsi="Arial" w:cs="Arial"/>
                <w:sz w:val="16"/>
                <w:szCs w:val="16"/>
              </w:rPr>
              <w:t>semanas</w:t>
            </w:r>
            <w:proofErr w:type="spellEnd"/>
          </w:p>
        </w:tc>
      </w:tr>
      <w:tr w:rsidR="003D4D7D" w:rsidRPr="007D62AD" w:rsidTr="003C5F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1" w:type="pct"/>
            <w:vAlign w:val="center"/>
          </w:tcPr>
          <w:p w:rsidR="003D4D7D" w:rsidRDefault="003D4D7D" w:rsidP="003C5FB1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bCs w:val="0"/>
                <w:sz w:val="16"/>
                <w:szCs w:val="16"/>
              </w:rPr>
              <w:t>9</w:t>
            </w:r>
          </w:p>
        </w:tc>
        <w:tc>
          <w:tcPr>
            <w:tcW w:w="2924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8A4CA1">
              <w:rPr>
                <w:rFonts w:ascii="Arial" w:hAnsi="Arial" w:cs="Arial"/>
                <w:sz w:val="16"/>
                <w:szCs w:val="16"/>
              </w:rPr>
              <w:t>Documentação</w:t>
            </w:r>
            <w:proofErr w:type="spellEnd"/>
          </w:p>
        </w:tc>
        <w:tc>
          <w:tcPr>
            <w:tcW w:w="1325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8A4CA1">
              <w:rPr>
                <w:rFonts w:ascii="Arial" w:hAnsi="Arial" w:cs="Arial"/>
                <w:sz w:val="16"/>
                <w:szCs w:val="16"/>
              </w:rPr>
              <w:t xml:space="preserve">2 </w:t>
            </w:r>
            <w:proofErr w:type="spellStart"/>
            <w:r w:rsidRPr="008A4CA1">
              <w:rPr>
                <w:rFonts w:ascii="Arial" w:hAnsi="Arial" w:cs="Arial"/>
                <w:sz w:val="16"/>
                <w:szCs w:val="16"/>
              </w:rPr>
              <w:t>semanas</w:t>
            </w:r>
            <w:proofErr w:type="spellEnd"/>
          </w:p>
        </w:tc>
      </w:tr>
      <w:bookmarkEnd w:id="67"/>
    </w:tbl>
    <w:p w:rsidR="003D4D7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  <w:proofErr w:type="spellStart"/>
      <w:r w:rsidRPr="00F36F9A">
        <w:rPr>
          <w:rFonts w:ascii="Arial" w:hAnsi="Arial" w:cs="Arial"/>
        </w:rPr>
        <w:lastRenderedPageBreak/>
        <w:t>Duração</w:t>
      </w:r>
      <w:proofErr w:type="spellEnd"/>
      <w:r w:rsidRPr="00F36F9A">
        <w:rPr>
          <w:rFonts w:ascii="Arial" w:hAnsi="Arial" w:cs="Arial"/>
        </w:rPr>
        <w:t xml:space="preserve"> total </w:t>
      </w:r>
      <w:proofErr w:type="spellStart"/>
      <w:r w:rsidRPr="00F36F9A">
        <w:rPr>
          <w:rFonts w:ascii="Arial" w:hAnsi="Arial" w:cs="Arial"/>
        </w:rPr>
        <w:t>estimada</w:t>
      </w:r>
      <w:proofErr w:type="spellEnd"/>
      <w:r w:rsidRPr="00F36F9A">
        <w:rPr>
          <w:rFonts w:ascii="Arial" w:hAnsi="Arial" w:cs="Arial"/>
        </w:rPr>
        <w:t xml:space="preserve">: </w:t>
      </w:r>
      <w:proofErr w:type="spellStart"/>
      <w:r w:rsidRPr="00F36F9A">
        <w:rPr>
          <w:rFonts w:ascii="Arial" w:hAnsi="Arial" w:cs="Arial"/>
        </w:rPr>
        <w:t>aproximadamente</w:t>
      </w:r>
      <w:proofErr w:type="spellEnd"/>
      <w:r w:rsidRPr="00F36F9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20</w:t>
      </w:r>
      <w:r w:rsidRPr="00F36F9A">
        <w:rPr>
          <w:rFonts w:ascii="Arial" w:hAnsi="Arial" w:cs="Arial"/>
        </w:rPr>
        <w:t xml:space="preserve"> </w:t>
      </w:r>
      <w:proofErr w:type="spellStart"/>
      <w:r w:rsidRPr="00F36F9A">
        <w:rPr>
          <w:rFonts w:ascii="Arial" w:hAnsi="Arial" w:cs="Arial"/>
        </w:rPr>
        <w:t>semanas</w:t>
      </w:r>
      <w:proofErr w:type="spellEnd"/>
      <w:r w:rsidRPr="00F36F9A">
        <w:rPr>
          <w:rFonts w:ascii="Arial" w:hAnsi="Arial" w:cs="Arial"/>
        </w:rPr>
        <w:t>.</w:t>
      </w:r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3738C2" w:rsidRDefault="003D4D7D" w:rsidP="003D4D7D">
      <w:pPr>
        <w:pStyle w:val="Ttulo2"/>
      </w:pPr>
      <w:bookmarkStart w:id="68" w:name="_Toc223398754"/>
      <w:bookmarkStart w:id="69" w:name="_Toc223730668"/>
      <w:r>
        <w:t>6</w:t>
      </w:r>
      <w:r w:rsidRPr="003738C2">
        <w:t xml:space="preserve">.4 Marcos do </w:t>
      </w:r>
      <w:proofErr w:type="spellStart"/>
      <w:r w:rsidRPr="003738C2">
        <w:t>Projeto</w:t>
      </w:r>
      <w:bookmarkEnd w:id="68"/>
      <w:bookmarkEnd w:id="69"/>
      <w:proofErr w:type="spellEnd"/>
    </w:p>
    <w:p w:rsidR="003D4D7D" w:rsidRPr="003738C2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3738C2" w:rsidRDefault="003D4D7D" w:rsidP="003D4D7D">
      <w:pPr>
        <w:ind w:firstLine="0"/>
        <w:jc w:val="both"/>
        <w:rPr>
          <w:rFonts w:ascii="Arial" w:hAnsi="Arial" w:cs="Arial"/>
        </w:rPr>
      </w:pPr>
      <w:proofErr w:type="spellStart"/>
      <w:r w:rsidRPr="003738C2">
        <w:rPr>
          <w:rFonts w:ascii="Arial" w:hAnsi="Arial" w:cs="Arial"/>
        </w:rPr>
        <w:t>Os</w:t>
      </w:r>
      <w:proofErr w:type="spellEnd"/>
      <w:r w:rsidRPr="003738C2">
        <w:rPr>
          <w:rFonts w:ascii="Arial" w:hAnsi="Arial" w:cs="Arial"/>
        </w:rPr>
        <w:t xml:space="preserve"> </w:t>
      </w:r>
      <w:proofErr w:type="spellStart"/>
      <w:r w:rsidRPr="003738C2">
        <w:rPr>
          <w:rFonts w:ascii="Arial" w:hAnsi="Arial" w:cs="Arial"/>
        </w:rPr>
        <w:t>marcos</w:t>
      </w:r>
      <w:proofErr w:type="spellEnd"/>
      <w:r w:rsidRPr="003738C2">
        <w:rPr>
          <w:rFonts w:ascii="Arial" w:hAnsi="Arial" w:cs="Arial"/>
        </w:rPr>
        <w:t xml:space="preserve"> </w:t>
      </w:r>
      <w:proofErr w:type="spellStart"/>
      <w:r w:rsidRPr="003738C2">
        <w:rPr>
          <w:rFonts w:ascii="Arial" w:hAnsi="Arial" w:cs="Arial"/>
        </w:rPr>
        <w:t>representam</w:t>
      </w:r>
      <w:proofErr w:type="spellEnd"/>
      <w:r w:rsidRPr="003738C2">
        <w:rPr>
          <w:rFonts w:ascii="Arial" w:hAnsi="Arial" w:cs="Arial"/>
        </w:rPr>
        <w:t xml:space="preserve"> </w:t>
      </w:r>
      <w:proofErr w:type="spellStart"/>
      <w:r w:rsidRPr="003738C2">
        <w:rPr>
          <w:rFonts w:ascii="Arial" w:hAnsi="Arial" w:cs="Arial"/>
        </w:rPr>
        <w:t>pontos</w:t>
      </w:r>
      <w:proofErr w:type="spellEnd"/>
      <w:r w:rsidRPr="003738C2">
        <w:rPr>
          <w:rFonts w:ascii="Arial" w:hAnsi="Arial" w:cs="Arial"/>
        </w:rPr>
        <w:t xml:space="preserve"> </w:t>
      </w:r>
      <w:proofErr w:type="spellStart"/>
      <w:r w:rsidRPr="003738C2">
        <w:rPr>
          <w:rFonts w:ascii="Arial" w:hAnsi="Arial" w:cs="Arial"/>
        </w:rPr>
        <w:t>críticos</w:t>
      </w:r>
      <w:proofErr w:type="spellEnd"/>
      <w:r w:rsidRPr="003738C2">
        <w:rPr>
          <w:rFonts w:ascii="Arial" w:hAnsi="Arial" w:cs="Arial"/>
        </w:rPr>
        <w:t xml:space="preserve"> de </w:t>
      </w:r>
      <w:proofErr w:type="spellStart"/>
      <w:r w:rsidRPr="003738C2">
        <w:rPr>
          <w:rFonts w:ascii="Arial" w:hAnsi="Arial" w:cs="Arial"/>
        </w:rPr>
        <w:t>verificação</w:t>
      </w:r>
      <w:proofErr w:type="spellEnd"/>
      <w:r w:rsidRPr="003738C2">
        <w:rPr>
          <w:rFonts w:ascii="Arial" w:hAnsi="Arial" w:cs="Arial"/>
        </w:rPr>
        <w:t>:</w:t>
      </w:r>
    </w:p>
    <w:p w:rsidR="003D4D7D" w:rsidRPr="003738C2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C85C02" w:rsidRDefault="003D4D7D" w:rsidP="003D4D7D">
      <w:pPr>
        <w:pStyle w:val="PargrafodaLista"/>
        <w:numPr>
          <w:ilvl w:val="0"/>
          <w:numId w:val="51"/>
        </w:numPr>
        <w:jc w:val="both"/>
        <w:rPr>
          <w:rFonts w:ascii="Arial" w:hAnsi="Arial" w:cs="Arial"/>
        </w:rPr>
      </w:pPr>
      <w:r w:rsidRPr="00C85C02">
        <w:rPr>
          <w:rFonts w:ascii="Arial" w:hAnsi="Arial" w:cs="Arial"/>
        </w:rPr>
        <w:t xml:space="preserve">M1 – </w:t>
      </w:r>
      <w:proofErr w:type="spellStart"/>
      <w:r w:rsidRPr="00C85C02">
        <w:rPr>
          <w:rFonts w:ascii="Arial" w:hAnsi="Arial" w:cs="Arial"/>
        </w:rPr>
        <w:t>Aprovação</w:t>
      </w:r>
      <w:proofErr w:type="spellEnd"/>
      <w:r w:rsidRPr="00C85C02">
        <w:rPr>
          <w:rFonts w:ascii="Arial" w:hAnsi="Arial" w:cs="Arial"/>
        </w:rPr>
        <w:t xml:space="preserve"> do Plano de </w:t>
      </w:r>
      <w:proofErr w:type="spellStart"/>
      <w:r w:rsidRPr="00C85C02">
        <w:rPr>
          <w:rFonts w:ascii="Arial" w:hAnsi="Arial" w:cs="Arial"/>
        </w:rPr>
        <w:t>Gerenciamento</w:t>
      </w:r>
      <w:proofErr w:type="spellEnd"/>
    </w:p>
    <w:p w:rsidR="003D4D7D" w:rsidRPr="00C85C02" w:rsidRDefault="003D4D7D" w:rsidP="003D4D7D">
      <w:pPr>
        <w:pStyle w:val="PargrafodaLista"/>
        <w:numPr>
          <w:ilvl w:val="0"/>
          <w:numId w:val="51"/>
        </w:numPr>
        <w:jc w:val="both"/>
        <w:rPr>
          <w:rFonts w:ascii="Arial" w:hAnsi="Arial" w:cs="Arial"/>
        </w:rPr>
      </w:pPr>
      <w:r w:rsidRPr="00C85C02">
        <w:rPr>
          <w:rFonts w:ascii="Arial" w:hAnsi="Arial" w:cs="Arial"/>
        </w:rPr>
        <w:t xml:space="preserve">M2 – </w:t>
      </w:r>
      <w:proofErr w:type="spellStart"/>
      <w:r w:rsidRPr="00C85C02">
        <w:rPr>
          <w:rFonts w:ascii="Arial" w:hAnsi="Arial" w:cs="Arial"/>
        </w:rPr>
        <w:t>Conclusão</w:t>
      </w:r>
      <w:proofErr w:type="spellEnd"/>
      <w:r w:rsidRPr="00C85C02">
        <w:rPr>
          <w:rFonts w:ascii="Arial" w:hAnsi="Arial" w:cs="Arial"/>
        </w:rPr>
        <w:t xml:space="preserve"> da </w:t>
      </w:r>
      <w:proofErr w:type="spellStart"/>
      <w:r w:rsidRPr="00C85C02">
        <w:rPr>
          <w:rFonts w:ascii="Arial" w:hAnsi="Arial" w:cs="Arial"/>
        </w:rPr>
        <w:t>Modelagem</w:t>
      </w:r>
      <w:proofErr w:type="spellEnd"/>
      <w:r w:rsidRPr="00C85C02">
        <w:rPr>
          <w:rFonts w:ascii="Arial" w:hAnsi="Arial" w:cs="Arial"/>
        </w:rPr>
        <w:t xml:space="preserve"> </w:t>
      </w:r>
      <w:proofErr w:type="spellStart"/>
      <w:r w:rsidRPr="00C85C02">
        <w:rPr>
          <w:rFonts w:ascii="Arial" w:hAnsi="Arial" w:cs="Arial"/>
        </w:rPr>
        <w:t>Arquitetural</w:t>
      </w:r>
      <w:proofErr w:type="spellEnd"/>
    </w:p>
    <w:p w:rsidR="003D4D7D" w:rsidRPr="00C85C02" w:rsidRDefault="003D4D7D" w:rsidP="003D4D7D">
      <w:pPr>
        <w:pStyle w:val="PargrafodaLista"/>
        <w:numPr>
          <w:ilvl w:val="0"/>
          <w:numId w:val="51"/>
        </w:numPr>
        <w:jc w:val="both"/>
        <w:rPr>
          <w:rFonts w:ascii="Arial" w:hAnsi="Arial" w:cs="Arial"/>
        </w:rPr>
      </w:pPr>
      <w:r w:rsidRPr="00C85C02">
        <w:rPr>
          <w:rFonts w:ascii="Arial" w:hAnsi="Arial" w:cs="Arial"/>
        </w:rPr>
        <w:t xml:space="preserve">M3 – </w:t>
      </w:r>
      <w:proofErr w:type="spellStart"/>
      <w:r w:rsidRPr="00C85C02">
        <w:rPr>
          <w:rFonts w:ascii="Arial" w:hAnsi="Arial" w:cs="Arial"/>
        </w:rPr>
        <w:t>Renderização</w:t>
      </w:r>
      <w:proofErr w:type="spellEnd"/>
      <w:r w:rsidRPr="00C85C02">
        <w:rPr>
          <w:rFonts w:ascii="Arial" w:hAnsi="Arial" w:cs="Arial"/>
        </w:rPr>
        <w:t xml:space="preserve"> </w:t>
      </w:r>
      <w:proofErr w:type="spellStart"/>
      <w:r w:rsidRPr="00C85C02">
        <w:rPr>
          <w:rFonts w:ascii="Arial" w:hAnsi="Arial" w:cs="Arial"/>
        </w:rPr>
        <w:t>funcional</w:t>
      </w:r>
      <w:proofErr w:type="spellEnd"/>
      <w:r w:rsidRPr="00C85C02">
        <w:rPr>
          <w:rFonts w:ascii="Arial" w:hAnsi="Arial" w:cs="Arial"/>
        </w:rPr>
        <w:t xml:space="preserve"> de </w:t>
      </w:r>
      <w:proofErr w:type="spellStart"/>
      <w:r w:rsidRPr="00C85C02">
        <w:rPr>
          <w:rFonts w:ascii="Arial" w:hAnsi="Arial" w:cs="Arial"/>
        </w:rPr>
        <w:t>mapa</w:t>
      </w:r>
      <w:proofErr w:type="spellEnd"/>
    </w:p>
    <w:p w:rsidR="003D4D7D" w:rsidRPr="00C85C02" w:rsidRDefault="003D4D7D" w:rsidP="003D4D7D">
      <w:pPr>
        <w:pStyle w:val="PargrafodaLista"/>
        <w:numPr>
          <w:ilvl w:val="0"/>
          <w:numId w:val="51"/>
        </w:numPr>
        <w:jc w:val="both"/>
        <w:rPr>
          <w:rFonts w:ascii="Arial" w:hAnsi="Arial" w:cs="Arial"/>
        </w:rPr>
      </w:pPr>
      <w:r w:rsidRPr="00C85C02">
        <w:rPr>
          <w:rFonts w:ascii="Arial" w:hAnsi="Arial" w:cs="Arial"/>
        </w:rPr>
        <w:t xml:space="preserve">M4 – Sistema de </w:t>
      </w:r>
      <w:proofErr w:type="spellStart"/>
      <w:r w:rsidRPr="00C85C02">
        <w:rPr>
          <w:rFonts w:ascii="Arial" w:hAnsi="Arial" w:cs="Arial"/>
        </w:rPr>
        <w:t>entidades</w:t>
      </w:r>
      <w:proofErr w:type="spellEnd"/>
      <w:r w:rsidRPr="00C85C02">
        <w:rPr>
          <w:rFonts w:ascii="Arial" w:hAnsi="Arial" w:cs="Arial"/>
        </w:rPr>
        <w:t xml:space="preserve"> </w:t>
      </w:r>
      <w:proofErr w:type="spellStart"/>
      <w:r w:rsidRPr="00C85C02">
        <w:rPr>
          <w:rFonts w:ascii="Arial" w:hAnsi="Arial" w:cs="Arial"/>
        </w:rPr>
        <w:t>operacional</w:t>
      </w:r>
      <w:proofErr w:type="spellEnd"/>
    </w:p>
    <w:p w:rsidR="003D4D7D" w:rsidRPr="00C85C02" w:rsidRDefault="003D4D7D" w:rsidP="003D4D7D">
      <w:pPr>
        <w:pStyle w:val="PargrafodaLista"/>
        <w:numPr>
          <w:ilvl w:val="0"/>
          <w:numId w:val="51"/>
        </w:numPr>
        <w:jc w:val="both"/>
        <w:rPr>
          <w:rFonts w:ascii="Arial" w:hAnsi="Arial" w:cs="Arial"/>
        </w:rPr>
      </w:pPr>
      <w:r w:rsidRPr="00C85C02">
        <w:rPr>
          <w:rFonts w:ascii="Arial" w:hAnsi="Arial" w:cs="Arial"/>
        </w:rPr>
        <w:t xml:space="preserve">M5 – </w:t>
      </w:r>
      <w:proofErr w:type="spellStart"/>
      <w:r w:rsidRPr="00C85C02">
        <w:rPr>
          <w:rFonts w:ascii="Arial" w:hAnsi="Arial" w:cs="Arial"/>
        </w:rPr>
        <w:t>Protótipo</w:t>
      </w:r>
      <w:proofErr w:type="spellEnd"/>
      <w:r w:rsidRPr="00C85C02">
        <w:rPr>
          <w:rFonts w:ascii="Arial" w:hAnsi="Arial" w:cs="Arial"/>
        </w:rPr>
        <w:t xml:space="preserve"> </w:t>
      </w:r>
      <w:proofErr w:type="spellStart"/>
      <w:r w:rsidRPr="00C85C02">
        <w:rPr>
          <w:rFonts w:ascii="Arial" w:hAnsi="Arial" w:cs="Arial"/>
        </w:rPr>
        <w:t>completo</w:t>
      </w:r>
      <w:proofErr w:type="spellEnd"/>
      <w:r w:rsidRPr="00C85C02">
        <w:rPr>
          <w:rFonts w:ascii="Arial" w:hAnsi="Arial" w:cs="Arial"/>
        </w:rPr>
        <w:t xml:space="preserve"> </w:t>
      </w:r>
      <w:proofErr w:type="spellStart"/>
      <w:r w:rsidRPr="00C85C02">
        <w:rPr>
          <w:rFonts w:ascii="Arial" w:hAnsi="Arial" w:cs="Arial"/>
        </w:rPr>
        <w:t>executando</w:t>
      </w:r>
      <w:proofErr w:type="spellEnd"/>
    </w:p>
    <w:p w:rsidR="003D4D7D" w:rsidRPr="00C85C02" w:rsidRDefault="003D4D7D" w:rsidP="003D4D7D">
      <w:pPr>
        <w:pStyle w:val="PargrafodaLista"/>
        <w:numPr>
          <w:ilvl w:val="0"/>
          <w:numId w:val="51"/>
        </w:numPr>
        <w:jc w:val="both"/>
        <w:rPr>
          <w:rFonts w:ascii="Arial" w:hAnsi="Arial" w:cs="Arial"/>
        </w:rPr>
      </w:pPr>
      <w:r w:rsidRPr="00C85C02">
        <w:rPr>
          <w:rFonts w:ascii="Arial" w:hAnsi="Arial" w:cs="Arial"/>
        </w:rPr>
        <w:t xml:space="preserve">M6 – </w:t>
      </w:r>
      <w:proofErr w:type="spellStart"/>
      <w:r w:rsidRPr="00C85C02">
        <w:rPr>
          <w:rFonts w:ascii="Arial" w:hAnsi="Arial" w:cs="Arial"/>
        </w:rPr>
        <w:t>Entrega</w:t>
      </w:r>
      <w:proofErr w:type="spellEnd"/>
      <w:r w:rsidRPr="00C85C02">
        <w:rPr>
          <w:rFonts w:ascii="Arial" w:hAnsi="Arial" w:cs="Arial"/>
        </w:rPr>
        <w:t xml:space="preserve"> do TCC</w:t>
      </w:r>
    </w:p>
    <w:p w:rsidR="003D4D7D" w:rsidRPr="003738C2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3738C2" w:rsidRDefault="003D4D7D" w:rsidP="003D4D7D">
      <w:pPr>
        <w:pStyle w:val="Ttulo2"/>
      </w:pPr>
      <w:bookmarkStart w:id="70" w:name="_Toc223398755"/>
      <w:bookmarkStart w:id="71" w:name="_Toc223730669"/>
      <w:r>
        <w:t>6</w:t>
      </w:r>
      <w:r w:rsidRPr="003738C2">
        <w:t xml:space="preserve">.5 </w:t>
      </w:r>
      <w:proofErr w:type="spellStart"/>
      <w:r w:rsidRPr="003738C2">
        <w:t>Cronograma</w:t>
      </w:r>
      <w:proofErr w:type="spellEnd"/>
      <w:r w:rsidRPr="003738C2">
        <w:t xml:space="preserve"> (</w:t>
      </w:r>
      <w:proofErr w:type="spellStart"/>
      <w:r w:rsidRPr="003738C2">
        <w:t>Modelo</w:t>
      </w:r>
      <w:proofErr w:type="spellEnd"/>
      <w:r w:rsidRPr="003738C2">
        <w:t xml:space="preserve"> para </w:t>
      </w:r>
      <w:proofErr w:type="spellStart"/>
      <w:r w:rsidRPr="003738C2">
        <w:t>Gráfico</w:t>
      </w:r>
      <w:proofErr w:type="spellEnd"/>
      <w:r w:rsidRPr="003738C2">
        <w:t xml:space="preserve"> de Gantt)</w:t>
      </w:r>
      <w:bookmarkEnd w:id="70"/>
      <w:bookmarkEnd w:id="71"/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  <w:r w:rsidRPr="00721503">
        <w:rPr>
          <w:rFonts w:ascii="Arial" w:hAnsi="Arial" w:cs="Arial"/>
        </w:rPr>
        <w:t xml:space="preserve">Fonte: </w:t>
      </w:r>
      <w:proofErr w:type="spellStart"/>
      <w:r w:rsidRPr="00721503">
        <w:rPr>
          <w:rFonts w:ascii="Arial" w:hAnsi="Arial" w:cs="Arial"/>
        </w:rPr>
        <w:t>Elaborado</w:t>
      </w:r>
      <w:proofErr w:type="spellEnd"/>
      <w:r w:rsidRPr="00721503">
        <w:rPr>
          <w:rFonts w:ascii="Arial" w:hAnsi="Arial" w:cs="Arial"/>
        </w:rPr>
        <w:t xml:space="preserve"> </w:t>
      </w:r>
      <w:proofErr w:type="spellStart"/>
      <w:r w:rsidRPr="00721503">
        <w:rPr>
          <w:rFonts w:ascii="Arial" w:hAnsi="Arial" w:cs="Arial"/>
        </w:rPr>
        <w:t>pelo</w:t>
      </w:r>
      <w:proofErr w:type="spellEnd"/>
      <w:r w:rsidRPr="00721503">
        <w:rPr>
          <w:rFonts w:ascii="Arial" w:hAnsi="Arial" w:cs="Arial"/>
        </w:rPr>
        <w:t xml:space="preserve"> </w:t>
      </w:r>
      <w:proofErr w:type="spellStart"/>
      <w:r w:rsidRPr="00721503">
        <w:rPr>
          <w:rFonts w:ascii="Arial" w:hAnsi="Arial" w:cs="Arial"/>
        </w:rPr>
        <w:t>autor</w:t>
      </w:r>
      <w:proofErr w:type="spellEnd"/>
      <w:r w:rsidRPr="00721503">
        <w:rPr>
          <w:rFonts w:ascii="Arial" w:hAnsi="Arial" w:cs="Arial"/>
        </w:rPr>
        <w:t xml:space="preserve"> (2026).</w:t>
      </w:r>
    </w:p>
    <w:tbl>
      <w:tblPr>
        <w:tblStyle w:val="Tabelacomgrade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</w:tblGrid>
      <w:tr w:rsidR="003D4D7D" w:rsidRPr="00841216" w:rsidTr="003C5FB1">
        <w:trPr>
          <w:trHeight w:val="510"/>
        </w:trPr>
        <w:tc>
          <w:tcPr>
            <w:tcW w:w="1413" w:type="dxa"/>
            <w:vMerge w:val="restart"/>
            <w:shd w:val="clear" w:color="auto" w:fill="808080" w:themeFill="background1" w:themeFillShade="80"/>
            <w:vAlign w:val="center"/>
          </w:tcPr>
          <w:p w:rsidR="003D4D7D" w:rsidRPr="002D1B0D" w:rsidRDefault="003D4D7D" w:rsidP="003C5FB1">
            <w:pPr>
              <w:ind w:firstLine="0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</w:rPr>
            </w:pPr>
            <w:proofErr w:type="spellStart"/>
            <w:r w:rsidRPr="002D1B0D"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</w:rPr>
              <w:t>Atividade</w:t>
            </w:r>
            <w:proofErr w:type="spellEnd"/>
          </w:p>
        </w:tc>
        <w:tc>
          <w:tcPr>
            <w:tcW w:w="7940" w:type="dxa"/>
            <w:gridSpan w:val="20"/>
            <w:shd w:val="clear" w:color="auto" w:fill="808080" w:themeFill="background1" w:themeFillShade="80"/>
            <w:vAlign w:val="center"/>
          </w:tcPr>
          <w:p w:rsidR="003D4D7D" w:rsidRPr="002D1B0D" w:rsidRDefault="003D4D7D" w:rsidP="003C5FB1">
            <w:pPr>
              <w:ind w:firstLine="0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</w:rPr>
            </w:pPr>
            <w:r w:rsidRPr="002D1B0D"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</w:rPr>
              <w:t>Semanas</w:t>
            </w:r>
          </w:p>
        </w:tc>
      </w:tr>
      <w:tr w:rsidR="003D4D7D" w:rsidRPr="007C3190" w:rsidTr="003C5FB1">
        <w:trPr>
          <w:trHeight w:val="510"/>
        </w:trPr>
        <w:tc>
          <w:tcPr>
            <w:tcW w:w="1413" w:type="dxa"/>
            <w:vMerge/>
            <w:shd w:val="clear" w:color="auto" w:fill="808080" w:themeFill="background1" w:themeFillShade="80"/>
            <w:vAlign w:val="center"/>
          </w:tcPr>
          <w:p w:rsidR="003D4D7D" w:rsidRPr="002D1B0D" w:rsidRDefault="003D4D7D" w:rsidP="003C5FB1">
            <w:pPr>
              <w:ind w:firstLine="0"/>
              <w:jc w:val="center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808080" w:themeFill="background1" w:themeFillShade="80"/>
            <w:vAlign w:val="center"/>
          </w:tcPr>
          <w:p w:rsidR="003D4D7D" w:rsidRPr="002D1B0D" w:rsidRDefault="003D4D7D" w:rsidP="003C5FB1">
            <w:pPr>
              <w:ind w:firstLine="0"/>
              <w:jc w:val="center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2D1B0D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1</w:t>
            </w:r>
          </w:p>
        </w:tc>
        <w:tc>
          <w:tcPr>
            <w:tcW w:w="397" w:type="dxa"/>
            <w:shd w:val="clear" w:color="auto" w:fill="808080" w:themeFill="background1" w:themeFillShade="80"/>
            <w:vAlign w:val="center"/>
          </w:tcPr>
          <w:p w:rsidR="003D4D7D" w:rsidRPr="002D1B0D" w:rsidRDefault="003D4D7D" w:rsidP="003C5FB1">
            <w:pPr>
              <w:ind w:firstLine="0"/>
              <w:jc w:val="center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2D1B0D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2</w:t>
            </w:r>
          </w:p>
        </w:tc>
        <w:tc>
          <w:tcPr>
            <w:tcW w:w="397" w:type="dxa"/>
            <w:shd w:val="clear" w:color="auto" w:fill="808080" w:themeFill="background1" w:themeFillShade="80"/>
            <w:vAlign w:val="center"/>
          </w:tcPr>
          <w:p w:rsidR="003D4D7D" w:rsidRPr="002D1B0D" w:rsidRDefault="003D4D7D" w:rsidP="003C5FB1">
            <w:pPr>
              <w:ind w:firstLine="0"/>
              <w:jc w:val="center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2D1B0D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3</w:t>
            </w:r>
          </w:p>
        </w:tc>
        <w:tc>
          <w:tcPr>
            <w:tcW w:w="397" w:type="dxa"/>
            <w:shd w:val="clear" w:color="auto" w:fill="808080" w:themeFill="background1" w:themeFillShade="80"/>
            <w:vAlign w:val="center"/>
          </w:tcPr>
          <w:p w:rsidR="003D4D7D" w:rsidRPr="002D1B0D" w:rsidRDefault="003D4D7D" w:rsidP="003C5FB1">
            <w:pPr>
              <w:ind w:firstLine="0"/>
              <w:jc w:val="center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2D1B0D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4</w:t>
            </w:r>
          </w:p>
        </w:tc>
        <w:tc>
          <w:tcPr>
            <w:tcW w:w="397" w:type="dxa"/>
            <w:shd w:val="clear" w:color="auto" w:fill="808080" w:themeFill="background1" w:themeFillShade="80"/>
            <w:vAlign w:val="center"/>
          </w:tcPr>
          <w:p w:rsidR="003D4D7D" w:rsidRPr="002D1B0D" w:rsidRDefault="003D4D7D" w:rsidP="003C5FB1">
            <w:pPr>
              <w:ind w:firstLine="0"/>
              <w:jc w:val="center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2D1B0D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5</w:t>
            </w:r>
          </w:p>
        </w:tc>
        <w:tc>
          <w:tcPr>
            <w:tcW w:w="397" w:type="dxa"/>
            <w:shd w:val="clear" w:color="auto" w:fill="808080" w:themeFill="background1" w:themeFillShade="80"/>
            <w:vAlign w:val="center"/>
          </w:tcPr>
          <w:p w:rsidR="003D4D7D" w:rsidRPr="002D1B0D" w:rsidRDefault="003D4D7D" w:rsidP="003C5FB1">
            <w:pPr>
              <w:ind w:firstLine="0"/>
              <w:jc w:val="center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2D1B0D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6</w:t>
            </w:r>
          </w:p>
        </w:tc>
        <w:tc>
          <w:tcPr>
            <w:tcW w:w="397" w:type="dxa"/>
            <w:shd w:val="clear" w:color="auto" w:fill="808080" w:themeFill="background1" w:themeFillShade="80"/>
            <w:vAlign w:val="center"/>
          </w:tcPr>
          <w:p w:rsidR="003D4D7D" w:rsidRPr="002D1B0D" w:rsidRDefault="003D4D7D" w:rsidP="003C5FB1">
            <w:pPr>
              <w:ind w:firstLine="0"/>
              <w:jc w:val="center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2D1B0D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7</w:t>
            </w:r>
          </w:p>
        </w:tc>
        <w:tc>
          <w:tcPr>
            <w:tcW w:w="397" w:type="dxa"/>
            <w:shd w:val="clear" w:color="auto" w:fill="808080" w:themeFill="background1" w:themeFillShade="80"/>
            <w:vAlign w:val="center"/>
          </w:tcPr>
          <w:p w:rsidR="003D4D7D" w:rsidRPr="002D1B0D" w:rsidRDefault="003D4D7D" w:rsidP="003C5FB1">
            <w:pPr>
              <w:ind w:firstLine="0"/>
              <w:jc w:val="center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2D1B0D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8</w:t>
            </w:r>
          </w:p>
        </w:tc>
        <w:tc>
          <w:tcPr>
            <w:tcW w:w="397" w:type="dxa"/>
            <w:shd w:val="clear" w:color="auto" w:fill="808080" w:themeFill="background1" w:themeFillShade="80"/>
            <w:vAlign w:val="center"/>
          </w:tcPr>
          <w:p w:rsidR="003D4D7D" w:rsidRPr="002D1B0D" w:rsidRDefault="003D4D7D" w:rsidP="003C5FB1">
            <w:pPr>
              <w:ind w:firstLine="0"/>
              <w:jc w:val="center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2D1B0D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9</w:t>
            </w:r>
          </w:p>
        </w:tc>
        <w:tc>
          <w:tcPr>
            <w:tcW w:w="397" w:type="dxa"/>
            <w:shd w:val="clear" w:color="auto" w:fill="808080" w:themeFill="background1" w:themeFillShade="80"/>
            <w:vAlign w:val="center"/>
          </w:tcPr>
          <w:p w:rsidR="003D4D7D" w:rsidRPr="002D1B0D" w:rsidRDefault="003D4D7D" w:rsidP="003C5FB1">
            <w:pPr>
              <w:ind w:firstLine="0"/>
              <w:jc w:val="center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2D1B0D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10</w:t>
            </w:r>
          </w:p>
        </w:tc>
        <w:tc>
          <w:tcPr>
            <w:tcW w:w="397" w:type="dxa"/>
            <w:shd w:val="clear" w:color="auto" w:fill="808080" w:themeFill="background1" w:themeFillShade="80"/>
            <w:vAlign w:val="center"/>
          </w:tcPr>
          <w:p w:rsidR="003D4D7D" w:rsidRPr="002D1B0D" w:rsidRDefault="003D4D7D" w:rsidP="003C5FB1">
            <w:pPr>
              <w:ind w:firstLine="0"/>
              <w:jc w:val="center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2D1B0D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11</w:t>
            </w:r>
          </w:p>
        </w:tc>
        <w:tc>
          <w:tcPr>
            <w:tcW w:w="397" w:type="dxa"/>
            <w:shd w:val="clear" w:color="auto" w:fill="808080" w:themeFill="background1" w:themeFillShade="80"/>
            <w:vAlign w:val="center"/>
          </w:tcPr>
          <w:p w:rsidR="003D4D7D" w:rsidRPr="002D1B0D" w:rsidRDefault="003D4D7D" w:rsidP="003C5FB1">
            <w:pPr>
              <w:ind w:firstLine="0"/>
              <w:jc w:val="center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2D1B0D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12</w:t>
            </w:r>
          </w:p>
        </w:tc>
        <w:tc>
          <w:tcPr>
            <w:tcW w:w="397" w:type="dxa"/>
            <w:shd w:val="clear" w:color="auto" w:fill="808080" w:themeFill="background1" w:themeFillShade="80"/>
            <w:vAlign w:val="center"/>
          </w:tcPr>
          <w:p w:rsidR="003D4D7D" w:rsidRPr="002D1B0D" w:rsidRDefault="003D4D7D" w:rsidP="003C5FB1">
            <w:pPr>
              <w:ind w:firstLine="0"/>
              <w:jc w:val="center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2D1B0D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13</w:t>
            </w:r>
          </w:p>
        </w:tc>
        <w:tc>
          <w:tcPr>
            <w:tcW w:w="397" w:type="dxa"/>
            <w:shd w:val="clear" w:color="auto" w:fill="808080" w:themeFill="background1" w:themeFillShade="80"/>
            <w:vAlign w:val="center"/>
          </w:tcPr>
          <w:p w:rsidR="003D4D7D" w:rsidRPr="002D1B0D" w:rsidRDefault="003D4D7D" w:rsidP="003C5FB1">
            <w:pPr>
              <w:ind w:firstLine="0"/>
              <w:jc w:val="center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2D1B0D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14</w:t>
            </w:r>
          </w:p>
        </w:tc>
        <w:tc>
          <w:tcPr>
            <w:tcW w:w="397" w:type="dxa"/>
            <w:shd w:val="clear" w:color="auto" w:fill="808080" w:themeFill="background1" w:themeFillShade="80"/>
            <w:vAlign w:val="center"/>
          </w:tcPr>
          <w:p w:rsidR="003D4D7D" w:rsidRPr="002D1B0D" w:rsidRDefault="003D4D7D" w:rsidP="003C5FB1">
            <w:pPr>
              <w:ind w:firstLine="0"/>
              <w:jc w:val="center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2D1B0D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15</w:t>
            </w:r>
          </w:p>
        </w:tc>
        <w:tc>
          <w:tcPr>
            <w:tcW w:w="397" w:type="dxa"/>
            <w:shd w:val="clear" w:color="auto" w:fill="808080" w:themeFill="background1" w:themeFillShade="80"/>
            <w:vAlign w:val="center"/>
          </w:tcPr>
          <w:p w:rsidR="003D4D7D" w:rsidRPr="002D1B0D" w:rsidRDefault="003D4D7D" w:rsidP="003C5FB1">
            <w:pPr>
              <w:ind w:firstLine="0"/>
              <w:jc w:val="center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2D1B0D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16</w:t>
            </w:r>
          </w:p>
        </w:tc>
        <w:tc>
          <w:tcPr>
            <w:tcW w:w="397" w:type="dxa"/>
            <w:shd w:val="clear" w:color="auto" w:fill="808080" w:themeFill="background1" w:themeFillShade="80"/>
            <w:vAlign w:val="center"/>
          </w:tcPr>
          <w:p w:rsidR="003D4D7D" w:rsidRPr="002D1B0D" w:rsidRDefault="003D4D7D" w:rsidP="003C5FB1">
            <w:pPr>
              <w:ind w:firstLine="0"/>
              <w:jc w:val="center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2D1B0D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17</w:t>
            </w:r>
          </w:p>
        </w:tc>
        <w:tc>
          <w:tcPr>
            <w:tcW w:w="397" w:type="dxa"/>
            <w:shd w:val="clear" w:color="auto" w:fill="808080" w:themeFill="background1" w:themeFillShade="80"/>
            <w:vAlign w:val="center"/>
          </w:tcPr>
          <w:p w:rsidR="003D4D7D" w:rsidRPr="002D1B0D" w:rsidRDefault="003D4D7D" w:rsidP="003C5FB1">
            <w:pPr>
              <w:ind w:firstLine="0"/>
              <w:jc w:val="center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2D1B0D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18</w:t>
            </w:r>
          </w:p>
        </w:tc>
        <w:tc>
          <w:tcPr>
            <w:tcW w:w="397" w:type="dxa"/>
            <w:shd w:val="clear" w:color="auto" w:fill="808080" w:themeFill="background1" w:themeFillShade="80"/>
            <w:vAlign w:val="center"/>
          </w:tcPr>
          <w:p w:rsidR="003D4D7D" w:rsidRPr="002D1B0D" w:rsidRDefault="003D4D7D" w:rsidP="003C5FB1">
            <w:pPr>
              <w:ind w:firstLine="0"/>
              <w:jc w:val="center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2D1B0D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19</w:t>
            </w:r>
          </w:p>
        </w:tc>
        <w:tc>
          <w:tcPr>
            <w:tcW w:w="397" w:type="dxa"/>
            <w:shd w:val="clear" w:color="auto" w:fill="808080" w:themeFill="background1" w:themeFillShade="80"/>
            <w:vAlign w:val="center"/>
          </w:tcPr>
          <w:p w:rsidR="003D4D7D" w:rsidRPr="002D1B0D" w:rsidRDefault="003D4D7D" w:rsidP="003C5FB1">
            <w:pPr>
              <w:ind w:firstLine="0"/>
              <w:jc w:val="center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2D1B0D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20</w:t>
            </w:r>
          </w:p>
        </w:tc>
      </w:tr>
      <w:tr w:rsidR="003D4D7D" w:rsidRPr="007C3190" w:rsidTr="003C5FB1">
        <w:trPr>
          <w:trHeight w:val="510"/>
        </w:trPr>
        <w:tc>
          <w:tcPr>
            <w:tcW w:w="1413" w:type="dxa"/>
            <w:shd w:val="clear" w:color="auto" w:fill="F2F2F2" w:themeFill="background1" w:themeFillShade="F2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841216">
              <w:rPr>
                <w:rFonts w:ascii="Arial" w:hAnsi="Arial" w:cs="Arial"/>
                <w:sz w:val="16"/>
                <w:szCs w:val="16"/>
              </w:rPr>
              <w:t>Planejamento</w:t>
            </w:r>
            <w:proofErr w:type="spellEnd"/>
          </w:p>
        </w:tc>
        <w:tc>
          <w:tcPr>
            <w:tcW w:w="794" w:type="dxa"/>
            <w:gridSpan w:val="2"/>
            <w:shd w:val="clear" w:color="auto" w:fill="FFC000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D4D7D" w:rsidRPr="007C3190" w:rsidTr="003C5FB1">
        <w:trPr>
          <w:trHeight w:val="510"/>
        </w:trPr>
        <w:tc>
          <w:tcPr>
            <w:tcW w:w="1413" w:type="dxa"/>
            <w:shd w:val="clear" w:color="auto" w:fill="F2F2F2" w:themeFill="background1" w:themeFillShade="F2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841216">
              <w:rPr>
                <w:rFonts w:ascii="Arial" w:hAnsi="Arial" w:cs="Arial"/>
                <w:sz w:val="16"/>
                <w:szCs w:val="16"/>
              </w:rPr>
              <w:t>Modelagem</w:t>
            </w:r>
            <w:proofErr w:type="spellEnd"/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94" w:type="dxa"/>
            <w:gridSpan w:val="2"/>
            <w:shd w:val="clear" w:color="auto" w:fill="FFC000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D4D7D" w:rsidRPr="007C3190" w:rsidTr="003C5FB1">
        <w:trPr>
          <w:trHeight w:val="510"/>
        </w:trPr>
        <w:tc>
          <w:tcPr>
            <w:tcW w:w="1413" w:type="dxa"/>
            <w:shd w:val="clear" w:color="auto" w:fill="F2F2F2" w:themeFill="background1" w:themeFillShade="F2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841216">
              <w:rPr>
                <w:rFonts w:ascii="Arial" w:hAnsi="Arial" w:cs="Arial"/>
                <w:sz w:val="16"/>
                <w:szCs w:val="16"/>
              </w:rPr>
              <w:t>Núcleo</w:t>
            </w:r>
            <w:proofErr w:type="spellEnd"/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91" w:type="dxa"/>
            <w:gridSpan w:val="3"/>
            <w:shd w:val="clear" w:color="auto" w:fill="FFC000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D4D7D" w:rsidRPr="007C3190" w:rsidTr="003C5FB1">
        <w:trPr>
          <w:trHeight w:val="510"/>
        </w:trPr>
        <w:tc>
          <w:tcPr>
            <w:tcW w:w="1413" w:type="dxa"/>
            <w:shd w:val="clear" w:color="auto" w:fill="F2F2F2" w:themeFill="background1" w:themeFillShade="F2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841216">
              <w:rPr>
                <w:rFonts w:ascii="Arial" w:hAnsi="Arial" w:cs="Arial"/>
                <w:sz w:val="16"/>
                <w:szCs w:val="16"/>
              </w:rPr>
              <w:t>Renderização</w:t>
            </w:r>
            <w:proofErr w:type="spellEnd"/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91" w:type="dxa"/>
            <w:gridSpan w:val="3"/>
            <w:shd w:val="clear" w:color="auto" w:fill="FFC000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D4D7D" w:rsidRPr="007C3190" w:rsidTr="003C5FB1">
        <w:trPr>
          <w:trHeight w:val="510"/>
        </w:trPr>
        <w:tc>
          <w:tcPr>
            <w:tcW w:w="1413" w:type="dxa"/>
            <w:shd w:val="clear" w:color="auto" w:fill="F2F2F2" w:themeFill="background1" w:themeFillShade="F2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841216">
              <w:rPr>
                <w:rFonts w:ascii="Arial" w:hAnsi="Arial" w:cs="Arial"/>
                <w:sz w:val="16"/>
                <w:szCs w:val="16"/>
              </w:rPr>
              <w:t>Recursos</w:t>
            </w:r>
            <w:proofErr w:type="spellEnd"/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94" w:type="dxa"/>
            <w:gridSpan w:val="2"/>
            <w:shd w:val="clear" w:color="auto" w:fill="FFC000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D4D7D" w:rsidRPr="007C3190" w:rsidTr="003C5FB1">
        <w:trPr>
          <w:trHeight w:val="510"/>
        </w:trPr>
        <w:tc>
          <w:tcPr>
            <w:tcW w:w="1413" w:type="dxa"/>
            <w:shd w:val="clear" w:color="auto" w:fill="F2F2F2" w:themeFill="background1" w:themeFillShade="F2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841216">
              <w:rPr>
                <w:rFonts w:ascii="Arial" w:hAnsi="Arial" w:cs="Arial"/>
                <w:sz w:val="16"/>
                <w:szCs w:val="16"/>
              </w:rPr>
              <w:t>Entidades</w:t>
            </w:r>
            <w:proofErr w:type="spellEnd"/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94" w:type="dxa"/>
            <w:gridSpan w:val="2"/>
            <w:shd w:val="clear" w:color="auto" w:fill="FFC000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D4D7D" w:rsidRPr="007C3190" w:rsidTr="003C5FB1">
        <w:trPr>
          <w:trHeight w:val="510"/>
        </w:trPr>
        <w:tc>
          <w:tcPr>
            <w:tcW w:w="1413" w:type="dxa"/>
            <w:shd w:val="clear" w:color="auto" w:fill="F2F2F2" w:themeFill="background1" w:themeFillShade="F2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841216">
              <w:rPr>
                <w:rFonts w:ascii="Arial" w:hAnsi="Arial" w:cs="Arial"/>
                <w:sz w:val="16"/>
                <w:szCs w:val="16"/>
              </w:rPr>
              <w:t>Colisão</w:t>
            </w:r>
            <w:proofErr w:type="spellEnd"/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94" w:type="dxa"/>
            <w:gridSpan w:val="2"/>
            <w:shd w:val="clear" w:color="auto" w:fill="FFC000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D4D7D" w:rsidRPr="007C3190" w:rsidTr="003C5FB1">
        <w:trPr>
          <w:trHeight w:val="510"/>
        </w:trPr>
        <w:tc>
          <w:tcPr>
            <w:tcW w:w="1413" w:type="dxa"/>
            <w:shd w:val="clear" w:color="auto" w:fill="F2F2F2" w:themeFill="background1" w:themeFillShade="F2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41216">
              <w:rPr>
                <w:rFonts w:ascii="Arial" w:hAnsi="Arial" w:cs="Arial"/>
                <w:sz w:val="16"/>
                <w:szCs w:val="16"/>
              </w:rPr>
              <w:t>Testes</w:t>
            </w: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94" w:type="dxa"/>
            <w:gridSpan w:val="2"/>
            <w:shd w:val="clear" w:color="auto" w:fill="FFC000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D4D7D" w:rsidRPr="007C3190" w:rsidTr="003C5FB1">
        <w:trPr>
          <w:trHeight w:val="510"/>
        </w:trPr>
        <w:tc>
          <w:tcPr>
            <w:tcW w:w="1413" w:type="dxa"/>
            <w:shd w:val="clear" w:color="auto" w:fill="F2F2F2" w:themeFill="background1" w:themeFillShade="F2"/>
            <w:vAlign w:val="center"/>
          </w:tcPr>
          <w:p w:rsidR="003D4D7D" w:rsidRPr="00841216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841216">
              <w:rPr>
                <w:rFonts w:ascii="Arial" w:hAnsi="Arial" w:cs="Arial"/>
                <w:sz w:val="16"/>
                <w:szCs w:val="16"/>
              </w:rPr>
              <w:t>Documentação</w:t>
            </w:r>
            <w:proofErr w:type="spellEnd"/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94" w:type="dxa"/>
            <w:gridSpan w:val="2"/>
            <w:shd w:val="clear" w:color="auto" w:fill="FFC000"/>
            <w:vAlign w:val="center"/>
          </w:tcPr>
          <w:p w:rsidR="003D4D7D" w:rsidRPr="007C3190" w:rsidRDefault="003D4D7D" w:rsidP="003C5FB1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3D4D7D" w:rsidRPr="003738C2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3738C2" w:rsidRDefault="003D4D7D" w:rsidP="003D4D7D">
      <w:pPr>
        <w:pStyle w:val="Ttulo2"/>
      </w:pPr>
      <w:bookmarkStart w:id="72" w:name="_Toc223398756"/>
      <w:bookmarkStart w:id="73" w:name="_Toc223730670"/>
      <w:r>
        <w:t>6</w:t>
      </w:r>
      <w:r w:rsidRPr="003738C2">
        <w:t xml:space="preserve">.6 Controle do </w:t>
      </w:r>
      <w:proofErr w:type="spellStart"/>
      <w:r w:rsidRPr="003738C2">
        <w:t>Cronograma</w:t>
      </w:r>
      <w:bookmarkEnd w:id="72"/>
      <w:bookmarkEnd w:id="73"/>
      <w:proofErr w:type="spellEnd"/>
    </w:p>
    <w:p w:rsidR="003D4D7D" w:rsidRPr="003738C2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3738C2" w:rsidRDefault="003D4D7D" w:rsidP="003D4D7D">
      <w:pPr>
        <w:ind w:firstLine="0"/>
        <w:jc w:val="both"/>
        <w:rPr>
          <w:rFonts w:ascii="Arial" w:hAnsi="Arial" w:cs="Arial"/>
        </w:rPr>
      </w:pPr>
      <w:r w:rsidRPr="003738C2">
        <w:rPr>
          <w:rFonts w:ascii="Arial" w:hAnsi="Arial" w:cs="Arial"/>
        </w:rPr>
        <w:t xml:space="preserve">O </w:t>
      </w:r>
      <w:proofErr w:type="spellStart"/>
      <w:r w:rsidRPr="003738C2">
        <w:rPr>
          <w:rFonts w:ascii="Arial" w:hAnsi="Arial" w:cs="Arial"/>
        </w:rPr>
        <w:t>acompanhamento</w:t>
      </w:r>
      <w:proofErr w:type="spellEnd"/>
      <w:r w:rsidRPr="003738C2">
        <w:rPr>
          <w:rFonts w:ascii="Arial" w:hAnsi="Arial" w:cs="Arial"/>
        </w:rPr>
        <w:t xml:space="preserve"> </w:t>
      </w:r>
      <w:proofErr w:type="spellStart"/>
      <w:r w:rsidRPr="003738C2">
        <w:rPr>
          <w:rFonts w:ascii="Arial" w:hAnsi="Arial" w:cs="Arial"/>
        </w:rPr>
        <w:t>será</w:t>
      </w:r>
      <w:proofErr w:type="spellEnd"/>
      <w:r w:rsidRPr="003738C2">
        <w:rPr>
          <w:rFonts w:ascii="Arial" w:hAnsi="Arial" w:cs="Arial"/>
        </w:rPr>
        <w:t xml:space="preserve"> </w:t>
      </w:r>
      <w:proofErr w:type="spellStart"/>
      <w:r w:rsidRPr="003738C2">
        <w:rPr>
          <w:rFonts w:ascii="Arial" w:hAnsi="Arial" w:cs="Arial"/>
        </w:rPr>
        <w:t>realizado</w:t>
      </w:r>
      <w:proofErr w:type="spellEnd"/>
      <w:r w:rsidRPr="003738C2">
        <w:rPr>
          <w:rFonts w:ascii="Arial" w:hAnsi="Arial" w:cs="Arial"/>
        </w:rPr>
        <w:t xml:space="preserve"> </w:t>
      </w:r>
      <w:proofErr w:type="spellStart"/>
      <w:r w:rsidRPr="003738C2">
        <w:rPr>
          <w:rFonts w:ascii="Arial" w:hAnsi="Arial" w:cs="Arial"/>
        </w:rPr>
        <w:t>por</w:t>
      </w:r>
      <w:proofErr w:type="spellEnd"/>
      <w:r w:rsidRPr="003738C2">
        <w:rPr>
          <w:rFonts w:ascii="Arial" w:hAnsi="Arial" w:cs="Arial"/>
        </w:rPr>
        <w:t xml:space="preserve"> </w:t>
      </w:r>
      <w:proofErr w:type="spellStart"/>
      <w:r w:rsidRPr="003738C2">
        <w:rPr>
          <w:rFonts w:ascii="Arial" w:hAnsi="Arial" w:cs="Arial"/>
        </w:rPr>
        <w:t>meio</w:t>
      </w:r>
      <w:proofErr w:type="spellEnd"/>
      <w:r w:rsidRPr="003738C2">
        <w:rPr>
          <w:rFonts w:ascii="Arial" w:hAnsi="Arial" w:cs="Arial"/>
        </w:rPr>
        <w:t xml:space="preserve"> de:</w:t>
      </w:r>
    </w:p>
    <w:p w:rsidR="003D4D7D" w:rsidRPr="003738C2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CE28BC" w:rsidRDefault="003D4D7D" w:rsidP="003D4D7D">
      <w:pPr>
        <w:pStyle w:val="PargrafodaLista"/>
        <w:numPr>
          <w:ilvl w:val="0"/>
          <w:numId w:val="52"/>
        </w:numPr>
        <w:jc w:val="both"/>
        <w:rPr>
          <w:rFonts w:ascii="Arial" w:hAnsi="Arial" w:cs="Arial"/>
        </w:rPr>
      </w:pPr>
      <w:proofErr w:type="spellStart"/>
      <w:r w:rsidRPr="00CE28BC">
        <w:rPr>
          <w:rFonts w:ascii="Arial" w:hAnsi="Arial" w:cs="Arial"/>
        </w:rPr>
        <w:t>Revisões</w:t>
      </w:r>
      <w:proofErr w:type="spellEnd"/>
      <w:r w:rsidRPr="00CE28BC">
        <w:rPr>
          <w:rFonts w:ascii="Arial" w:hAnsi="Arial" w:cs="Arial"/>
        </w:rPr>
        <w:t xml:space="preserve"> </w:t>
      </w:r>
      <w:proofErr w:type="spellStart"/>
      <w:r w:rsidRPr="00CE28BC">
        <w:rPr>
          <w:rFonts w:ascii="Arial" w:hAnsi="Arial" w:cs="Arial"/>
        </w:rPr>
        <w:t>semanais</w:t>
      </w:r>
      <w:proofErr w:type="spellEnd"/>
      <w:r w:rsidRPr="00CE28BC">
        <w:rPr>
          <w:rFonts w:ascii="Arial" w:hAnsi="Arial" w:cs="Arial"/>
        </w:rPr>
        <w:t xml:space="preserve"> de </w:t>
      </w:r>
      <w:proofErr w:type="spellStart"/>
      <w:r w:rsidRPr="00CE28BC">
        <w:rPr>
          <w:rFonts w:ascii="Arial" w:hAnsi="Arial" w:cs="Arial"/>
        </w:rPr>
        <w:t>progresso</w:t>
      </w:r>
      <w:proofErr w:type="spellEnd"/>
      <w:r w:rsidRPr="00CE28BC">
        <w:rPr>
          <w:rFonts w:ascii="Arial" w:hAnsi="Arial" w:cs="Arial"/>
        </w:rPr>
        <w:t>;</w:t>
      </w:r>
    </w:p>
    <w:p w:rsidR="003D4D7D" w:rsidRPr="00CE28BC" w:rsidRDefault="003D4D7D" w:rsidP="003D4D7D">
      <w:pPr>
        <w:pStyle w:val="PargrafodaLista"/>
        <w:numPr>
          <w:ilvl w:val="0"/>
          <w:numId w:val="52"/>
        </w:numPr>
        <w:jc w:val="both"/>
        <w:rPr>
          <w:rFonts w:ascii="Arial" w:hAnsi="Arial" w:cs="Arial"/>
        </w:rPr>
      </w:pPr>
      <w:proofErr w:type="spellStart"/>
      <w:r w:rsidRPr="00CE28BC">
        <w:rPr>
          <w:rFonts w:ascii="Arial" w:hAnsi="Arial" w:cs="Arial"/>
        </w:rPr>
        <w:t>Comparação</w:t>
      </w:r>
      <w:proofErr w:type="spellEnd"/>
      <w:r w:rsidRPr="00CE28BC">
        <w:rPr>
          <w:rFonts w:ascii="Arial" w:hAnsi="Arial" w:cs="Arial"/>
        </w:rPr>
        <w:t xml:space="preserve"> entre </w:t>
      </w:r>
      <w:proofErr w:type="spellStart"/>
      <w:r w:rsidRPr="00CE28BC">
        <w:rPr>
          <w:rFonts w:ascii="Arial" w:hAnsi="Arial" w:cs="Arial"/>
        </w:rPr>
        <w:t>prazo</w:t>
      </w:r>
      <w:proofErr w:type="spellEnd"/>
      <w:r w:rsidRPr="00CE28BC">
        <w:rPr>
          <w:rFonts w:ascii="Arial" w:hAnsi="Arial" w:cs="Arial"/>
        </w:rPr>
        <w:t xml:space="preserve"> </w:t>
      </w:r>
      <w:proofErr w:type="spellStart"/>
      <w:r w:rsidRPr="00CE28BC">
        <w:rPr>
          <w:rFonts w:ascii="Arial" w:hAnsi="Arial" w:cs="Arial"/>
        </w:rPr>
        <w:t>planejado</w:t>
      </w:r>
      <w:proofErr w:type="spellEnd"/>
      <w:r w:rsidRPr="00CE28BC">
        <w:rPr>
          <w:rFonts w:ascii="Arial" w:hAnsi="Arial" w:cs="Arial"/>
        </w:rPr>
        <w:t xml:space="preserve"> e </w:t>
      </w:r>
      <w:proofErr w:type="spellStart"/>
      <w:r w:rsidRPr="00CE28BC">
        <w:rPr>
          <w:rFonts w:ascii="Arial" w:hAnsi="Arial" w:cs="Arial"/>
        </w:rPr>
        <w:t>prazo</w:t>
      </w:r>
      <w:proofErr w:type="spellEnd"/>
      <w:r w:rsidRPr="00CE28BC">
        <w:rPr>
          <w:rFonts w:ascii="Arial" w:hAnsi="Arial" w:cs="Arial"/>
        </w:rPr>
        <w:t xml:space="preserve"> real;</w:t>
      </w:r>
    </w:p>
    <w:p w:rsidR="003D4D7D" w:rsidRPr="00CE28BC" w:rsidRDefault="003D4D7D" w:rsidP="003D4D7D">
      <w:pPr>
        <w:pStyle w:val="PargrafodaLista"/>
        <w:numPr>
          <w:ilvl w:val="0"/>
          <w:numId w:val="52"/>
        </w:numPr>
        <w:jc w:val="both"/>
        <w:rPr>
          <w:rFonts w:ascii="Arial" w:hAnsi="Arial" w:cs="Arial"/>
        </w:rPr>
      </w:pPr>
      <w:proofErr w:type="spellStart"/>
      <w:r w:rsidRPr="00CE28BC">
        <w:rPr>
          <w:rFonts w:ascii="Arial" w:hAnsi="Arial" w:cs="Arial"/>
        </w:rPr>
        <w:t>Ajustes</w:t>
      </w:r>
      <w:proofErr w:type="spellEnd"/>
      <w:r w:rsidRPr="00CE28BC">
        <w:rPr>
          <w:rFonts w:ascii="Arial" w:hAnsi="Arial" w:cs="Arial"/>
        </w:rPr>
        <w:t xml:space="preserve"> </w:t>
      </w:r>
      <w:proofErr w:type="spellStart"/>
      <w:r w:rsidRPr="00CE28BC">
        <w:rPr>
          <w:rFonts w:ascii="Arial" w:hAnsi="Arial" w:cs="Arial"/>
        </w:rPr>
        <w:t>pontuais</w:t>
      </w:r>
      <w:proofErr w:type="spellEnd"/>
      <w:r w:rsidRPr="00CE28BC">
        <w:rPr>
          <w:rFonts w:ascii="Arial" w:hAnsi="Arial" w:cs="Arial"/>
        </w:rPr>
        <w:t xml:space="preserve"> de </w:t>
      </w:r>
      <w:proofErr w:type="spellStart"/>
      <w:r w:rsidRPr="00CE28BC">
        <w:rPr>
          <w:rFonts w:ascii="Arial" w:hAnsi="Arial" w:cs="Arial"/>
        </w:rPr>
        <w:t>prioridade</w:t>
      </w:r>
      <w:proofErr w:type="spellEnd"/>
      <w:r w:rsidRPr="00CE28BC">
        <w:rPr>
          <w:rFonts w:ascii="Arial" w:hAnsi="Arial" w:cs="Arial"/>
        </w:rPr>
        <w:t xml:space="preserve"> </w:t>
      </w:r>
      <w:proofErr w:type="spellStart"/>
      <w:r w:rsidRPr="00CE28BC">
        <w:rPr>
          <w:rFonts w:ascii="Arial" w:hAnsi="Arial" w:cs="Arial"/>
        </w:rPr>
        <w:t>quando</w:t>
      </w:r>
      <w:proofErr w:type="spellEnd"/>
      <w:r w:rsidRPr="00CE28BC">
        <w:rPr>
          <w:rFonts w:ascii="Arial" w:hAnsi="Arial" w:cs="Arial"/>
        </w:rPr>
        <w:t xml:space="preserve"> </w:t>
      </w:r>
      <w:proofErr w:type="spellStart"/>
      <w:r w:rsidRPr="00CE28BC">
        <w:rPr>
          <w:rFonts w:ascii="Arial" w:hAnsi="Arial" w:cs="Arial"/>
        </w:rPr>
        <w:t>necessário</w:t>
      </w:r>
      <w:proofErr w:type="spellEnd"/>
      <w:r w:rsidRPr="00CE28BC">
        <w:rPr>
          <w:rFonts w:ascii="Arial" w:hAnsi="Arial" w:cs="Arial"/>
        </w:rPr>
        <w:t>;</w:t>
      </w:r>
    </w:p>
    <w:p w:rsidR="003D4D7D" w:rsidRPr="00CE28BC" w:rsidRDefault="003D4D7D" w:rsidP="003D4D7D">
      <w:pPr>
        <w:pStyle w:val="PargrafodaLista"/>
        <w:numPr>
          <w:ilvl w:val="0"/>
          <w:numId w:val="52"/>
        </w:numPr>
        <w:jc w:val="both"/>
        <w:rPr>
          <w:rFonts w:ascii="Arial" w:hAnsi="Arial" w:cs="Arial"/>
        </w:rPr>
      </w:pPr>
      <w:proofErr w:type="spellStart"/>
      <w:r w:rsidRPr="00CE28BC">
        <w:rPr>
          <w:rFonts w:ascii="Arial" w:hAnsi="Arial" w:cs="Arial"/>
        </w:rPr>
        <w:t>Registro</w:t>
      </w:r>
      <w:proofErr w:type="spellEnd"/>
      <w:r w:rsidRPr="00CE28BC">
        <w:rPr>
          <w:rFonts w:ascii="Arial" w:hAnsi="Arial" w:cs="Arial"/>
        </w:rPr>
        <w:t xml:space="preserve"> de </w:t>
      </w:r>
      <w:proofErr w:type="spellStart"/>
      <w:r w:rsidRPr="00CE28BC">
        <w:rPr>
          <w:rFonts w:ascii="Arial" w:hAnsi="Arial" w:cs="Arial"/>
        </w:rPr>
        <w:t>atrasos</w:t>
      </w:r>
      <w:proofErr w:type="spellEnd"/>
      <w:r w:rsidRPr="00CE28BC">
        <w:rPr>
          <w:rFonts w:ascii="Arial" w:hAnsi="Arial" w:cs="Arial"/>
        </w:rPr>
        <w:t xml:space="preserve"> e </w:t>
      </w:r>
      <w:proofErr w:type="spellStart"/>
      <w:r w:rsidRPr="00CE28BC">
        <w:rPr>
          <w:rFonts w:ascii="Arial" w:hAnsi="Arial" w:cs="Arial"/>
        </w:rPr>
        <w:t>suas</w:t>
      </w:r>
      <w:proofErr w:type="spellEnd"/>
      <w:r w:rsidRPr="00CE28BC">
        <w:rPr>
          <w:rFonts w:ascii="Arial" w:hAnsi="Arial" w:cs="Arial"/>
        </w:rPr>
        <w:t xml:space="preserve"> </w:t>
      </w:r>
      <w:proofErr w:type="spellStart"/>
      <w:r w:rsidRPr="00CE28BC">
        <w:rPr>
          <w:rFonts w:ascii="Arial" w:hAnsi="Arial" w:cs="Arial"/>
        </w:rPr>
        <w:t>causas</w:t>
      </w:r>
      <w:proofErr w:type="spellEnd"/>
      <w:r w:rsidRPr="00CE28BC">
        <w:rPr>
          <w:rFonts w:ascii="Arial" w:hAnsi="Arial" w:cs="Arial"/>
        </w:rPr>
        <w:t>.</w:t>
      </w:r>
    </w:p>
    <w:p w:rsidR="003D4D7D" w:rsidRPr="003738C2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  <w:r w:rsidRPr="003738C2">
        <w:rPr>
          <w:rFonts w:ascii="Arial" w:hAnsi="Arial" w:cs="Arial"/>
        </w:rPr>
        <w:t xml:space="preserve">Caso </w:t>
      </w:r>
      <w:proofErr w:type="spellStart"/>
      <w:r w:rsidRPr="003738C2">
        <w:rPr>
          <w:rFonts w:ascii="Arial" w:hAnsi="Arial" w:cs="Arial"/>
        </w:rPr>
        <w:t>haja</w:t>
      </w:r>
      <w:proofErr w:type="spellEnd"/>
      <w:r w:rsidRPr="003738C2">
        <w:rPr>
          <w:rFonts w:ascii="Arial" w:hAnsi="Arial" w:cs="Arial"/>
        </w:rPr>
        <w:t xml:space="preserve"> </w:t>
      </w:r>
      <w:proofErr w:type="spellStart"/>
      <w:r w:rsidRPr="003738C2">
        <w:rPr>
          <w:rFonts w:ascii="Arial" w:hAnsi="Arial" w:cs="Arial"/>
        </w:rPr>
        <w:t>risco</w:t>
      </w:r>
      <w:proofErr w:type="spellEnd"/>
      <w:r w:rsidRPr="003738C2">
        <w:rPr>
          <w:rFonts w:ascii="Arial" w:hAnsi="Arial" w:cs="Arial"/>
        </w:rPr>
        <w:t xml:space="preserve"> de </w:t>
      </w:r>
      <w:proofErr w:type="spellStart"/>
      <w:r w:rsidRPr="003738C2">
        <w:rPr>
          <w:rFonts w:ascii="Arial" w:hAnsi="Arial" w:cs="Arial"/>
        </w:rPr>
        <w:t>atraso</w:t>
      </w:r>
      <w:proofErr w:type="spellEnd"/>
      <w:r w:rsidRPr="003738C2">
        <w:rPr>
          <w:rFonts w:ascii="Arial" w:hAnsi="Arial" w:cs="Arial"/>
        </w:rPr>
        <w:t xml:space="preserve">, </w:t>
      </w:r>
      <w:proofErr w:type="spellStart"/>
      <w:r w:rsidRPr="003738C2">
        <w:rPr>
          <w:rFonts w:ascii="Arial" w:hAnsi="Arial" w:cs="Arial"/>
        </w:rPr>
        <w:t>será</w:t>
      </w:r>
      <w:proofErr w:type="spellEnd"/>
      <w:r w:rsidRPr="003738C2">
        <w:rPr>
          <w:rFonts w:ascii="Arial" w:hAnsi="Arial" w:cs="Arial"/>
        </w:rPr>
        <w:t xml:space="preserve"> </w:t>
      </w:r>
      <w:proofErr w:type="spellStart"/>
      <w:r w:rsidRPr="003738C2">
        <w:rPr>
          <w:rFonts w:ascii="Arial" w:hAnsi="Arial" w:cs="Arial"/>
        </w:rPr>
        <w:t>adotada</w:t>
      </w:r>
      <w:proofErr w:type="spellEnd"/>
      <w:r w:rsidRPr="003738C2">
        <w:rPr>
          <w:rFonts w:ascii="Arial" w:hAnsi="Arial" w:cs="Arial"/>
        </w:rPr>
        <w:t xml:space="preserve"> </w:t>
      </w:r>
      <w:proofErr w:type="spellStart"/>
      <w:r w:rsidRPr="003738C2">
        <w:rPr>
          <w:rFonts w:ascii="Arial" w:hAnsi="Arial" w:cs="Arial"/>
        </w:rPr>
        <w:t>reordenação</w:t>
      </w:r>
      <w:proofErr w:type="spellEnd"/>
      <w:r w:rsidRPr="003738C2">
        <w:rPr>
          <w:rFonts w:ascii="Arial" w:hAnsi="Arial" w:cs="Arial"/>
        </w:rPr>
        <w:t xml:space="preserve"> de </w:t>
      </w:r>
      <w:proofErr w:type="spellStart"/>
      <w:r w:rsidRPr="003738C2">
        <w:rPr>
          <w:rFonts w:ascii="Arial" w:hAnsi="Arial" w:cs="Arial"/>
        </w:rPr>
        <w:t>atividades</w:t>
      </w:r>
      <w:proofErr w:type="spellEnd"/>
      <w:r w:rsidRPr="003738C2">
        <w:rPr>
          <w:rFonts w:ascii="Arial" w:hAnsi="Arial" w:cs="Arial"/>
        </w:rPr>
        <w:t xml:space="preserve"> </w:t>
      </w:r>
      <w:proofErr w:type="spellStart"/>
      <w:r w:rsidRPr="003738C2">
        <w:rPr>
          <w:rFonts w:ascii="Arial" w:hAnsi="Arial" w:cs="Arial"/>
        </w:rPr>
        <w:t>ou</w:t>
      </w:r>
      <w:proofErr w:type="spellEnd"/>
      <w:r w:rsidRPr="003738C2">
        <w:rPr>
          <w:rFonts w:ascii="Arial" w:hAnsi="Arial" w:cs="Arial"/>
        </w:rPr>
        <w:t xml:space="preserve"> </w:t>
      </w:r>
      <w:proofErr w:type="spellStart"/>
      <w:r w:rsidRPr="003738C2">
        <w:rPr>
          <w:rFonts w:ascii="Arial" w:hAnsi="Arial" w:cs="Arial"/>
        </w:rPr>
        <w:t>simplificação</w:t>
      </w:r>
      <w:proofErr w:type="spellEnd"/>
      <w:r w:rsidRPr="003738C2">
        <w:rPr>
          <w:rFonts w:ascii="Arial" w:hAnsi="Arial" w:cs="Arial"/>
        </w:rPr>
        <w:t xml:space="preserve"> de </w:t>
      </w:r>
      <w:proofErr w:type="spellStart"/>
      <w:r w:rsidRPr="003738C2">
        <w:rPr>
          <w:rFonts w:ascii="Arial" w:hAnsi="Arial" w:cs="Arial"/>
        </w:rPr>
        <w:t>funcionalidades</w:t>
      </w:r>
      <w:proofErr w:type="spellEnd"/>
      <w:r w:rsidRPr="003738C2">
        <w:rPr>
          <w:rFonts w:ascii="Arial" w:hAnsi="Arial" w:cs="Arial"/>
        </w:rPr>
        <w:t xml:space="preserve"> </w:t>
      </w:r>
      <w:proofErr w:type="spellStart"/>
      <w:r w:rsidRPr="003738C2">
        <w:rPr>
          <w:rFonts w:ascii="Arial" w:hAnsi="Arial" w:cs="Arial"/>
        </w:rPr>
        <w:t>não</w:t>
      </w:r>
      <w:proofErr w:type="spellEnd"/>
      <w:r w:rsidRPr="003738C2">
        <w:rPr>
          <w:rFonts w:ascii="Arial" w:hAnsi="Arial" w:cs="Arial"/>
        </w:rPr>
        <w:t xml:space="preserve"> </w:t>
      </w:r>
      <w:proofErr w:type="spellStart"/>
      <w:r w:rsidRPr="003738C2">
        <w:rPr>
          <w:rFonts w:ascii="Arial" w:hAnsi="Arial" w:cs="Arial"/>
        </w:rPr>
        <w:t>críticas</w:t>
      </w:r>
      <w:proofErr w:type="spellEnd"/>
      <w:r w:rsidRPr="003738C2">
        <w:rPr>
          <w:rFonts w:ascii="Arial" w:hAnsi="Arial" w:cs="Arial"/>
        </w:rPr>
        <w:t>.</w:t>
      </w:r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F21919" w:rsidRDefault="003D4D7D" w:rsidP="003D4D7D">
      <w:pPr>
        <w:pStyle w:val="Ttulo1"/>
      </w:pPr>
      <w:bookmarkStart w:id="74" w:name="_Toc223398757"/>
      <w:bookmarkStart w:id="75" w:name="_Toc223730671"/>
      <w:r>
        <w:t>7</w:t>
      </w:r>
      <w:r w:rsidRPr="00F21919">
        <w:t xml:space="preserve"> EQUIPE</w:t>
      </w:r>
      <w:bookmarkEnd w:id="74"/>
      <w:bookmarkEnd w:id="75"/>
    </w:p>
    <w:p w:rsidR="003D4D7D" w:rsidRPr="00F21919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F21919" w:rsidRDefault="003D4D7D" w:rsidP="003D4D7D">
      <w:pPr>
        <w:ind w:firstLine="0"/>
        <w:jc w:val="both"/>
        <w:rPr>
          <w:rFonts w:ascii="Arial" w:hAnsi="Arial" w:cs="Arial"/>
        </w:rPr>
      </w:pPr>
      <w:r w:rsidRPr="00F21919">
        <w:rPr>
          <w:rFonts w:ascii="Arial" w:hAnsi="Arial" w:cs="Arial"/>
        </w:rPr>
        <w:t xml:space="preserve">O </w:t>
      </w:r>
      <w:proofErr w:type="spellStart"/>
      <w:r w:rsidRPr="00F21919">
        <w:rPr>
          <w:rFonts w:ascii="Arial" w:hAnsi="Arial" w:cs="Arial"/>
        </w:rPr>
        <w:t>gerenciamento</w:t>
      </w:r>
      <w:proofErr w:type="spellEnd"/>
      <w:r w:rsidRPr="00F21919">
        <w:rPr>
          <w:rFonts w:ascii="Arial" w:hAnsi="Arial" w:cs="Arial"/>
        </w:rPr>
        <w:t xml:space="preserve"> da equipe </w:t>
      </w:r>
      <w:proofErr w:type="spellStart"/>
      <w:r w:rsidRPr="00F21919">
        <w:rPr>
          <w:rFonts w:ascii="Arial" w:hAnsi="Arial" w:cs="Arial"/>
        </w:rPr>
        <w:t>tem</w:t>
      </w:r>
      <w:proofErr w:type="spellEnd"/>
      <w:r w:rsidRPr="00F21919">
        <w:rPr>
          <w:rFonts w:ascii="Arial" w:hAnsi="Arial" w:cs="Arial"/>
        </w:rPr>
        <w:t xml:space="preserve"> </w:t>
      </w:r>
      <w:proofErr w:type="spellStart"/>
      <w:r w:rsidRPr="00F21919">
        <w:rPr>
          <w:rFonts w:ascii="Arial" w:hAnsi="Arial" w:cs="Arial"/>
        </w:rPr>
        <w:t>como</w:t>
      </w:r>
      <w:proofErr w:type="spellEnd"/>
      <w:r w:rsidRPr="00F21919">
        <w:rPr>
          <w:rFonts w:ascii="Arial" w:hAnsi="Arial" w:cs="Arial"/>
        </w:rPr>
        <w:t xml:space="preserve"> </w:t>
      </w:r>
      <w:proofErr w:type="spellStart"/>
      <w:r w:rsidRPr="00F21919">
        <w:rPr>
          <w:rFonts w:ascii="Arial" w:hAnsi="Arial" w:cs="Arial"/>
        </w:rPr>
        <w:t>objetivo</w:t>
      </w:r>
      <w:proofErr w:type="spellEnd"/>
      <w:r w:rsidRPr="00F21919">
        <w:rPr>
          <w:rFonts w:ascii="Arial" w:hAnsi="Arial" w:cs="Arial"/>
        </w:rPr>
        <w:t xml:space="preserve"> </w:t>
      </w:r>
      <w:proofErr w:type="spellStart"/>
      <w:r w:rsidRPr="00F21919">
        <w:rPr>
          <w:rFonts w:ascii="Arial" w:hAnsi="Arial" w:cs="Arial"/>
        </w:rPr>
        <w:t>definir</w:t>
      </w:r>
      <w:proofErr w:type="spellEnd"/>
      <w:r w:rsidRPr="00F21919">
        <w:rPr>
          <w:rFonts w:ascii="Arial" w:hAnsi="Arial" w:cs="Arial"/>
        </w:rPr>
        <w:t xml:space="preserve"> </w:t>
      </w:r>
      <w:proofErr w:type="spellStart"/>
      <w:r w:rsidRPr="00F21919">
        <w:rPr>
          <w:rFonts w:ascii="Arial" w:hAnsi="Arial" w:cs="Arial"/>
        </w:rPr>
        <w:t>responsabilidades</w:t>
      </w:r>
      <w:proofErr w:type="spellEnd"/>
      <w:r w:rsidRPr="00F21919">
        <w:rPr>
          <w:rFonts w:ascii="Arial" w:hAnsi="Arial" w:cs="Arial"/>
        </w:rPr>
        <w:t xml:space="preserve">, </w:t>
      </w:r>
      <w:proofErr w:type="spellStart"/>
      <w:r w:rsidRPr="00F21919">
        <w:rPr>
          <w:rFonts w:ascii="Arial" w:hAnsi="Arial" w:cs="Arial"/>
        </w:rPr>
        <w:t>papéis</w:t>
      </w:r>
      <w:proofErr w:type="spellEnd"/>
      <w:r w:rsidRPr="00F21919">
        <w:rPr>
          <w:rFonts w:ascii="Arial" w:hAnsi="Arial" w:cs="Arial"/>
        </w:rPr>
        <w:t xml:space="preserve">, </w:t>
      </w:r>
      <w:proofErr w:type="spellStart"/>
      <w:r w:rsidRPr="00F21919">
        <w:rPr>
          <w:rFonts w:ascii="Arial" w:hAnsi="Arial" w:cs="Arial"/>
        </w:rPr>
        <w:t>formas</w:t>
      </w:r>
      <w:proofErr w:type="spellEnd"/>
      <w:r w:rsidRPr="00F21919">
        <w:rPr>
          <w:rFonts w:ascii="Arial" w:hAnsi="Arial" w:cs="Arial"/>
        </w:rPr>
        <w:t xml:space="preserve"> de </w:t>
      </w:r>
      <w:proofErr w:type="spellStart"/>
      <w:r w:rsidRPr="00F21919">
        <w:rPr>
          <w:rFonts w:ascii="Arial" w:hAnsi="Arial" w:cs="Arial"/>
        </w:rPr>
        <w:t>comunicação</w:t>
      </w:r>
      <w:proofErr w:type="spellEnd"/>
      <w:r w:rsidRPr="00F21919">
        <w:rPr>
          <w:rFonts w:ascii="Arial" w:hAnsi="Arial" w:cs="Arial"/>
        </w:rPr>
        <w:t xml:space="preserve"> e </w:t>
      </w:r>
      <w:proofErr w:type="spellStart"/>
      <w:r w:rsidRPr="00F21919">
        <w:rPr>
          <w:rFonts w:ascii="Arial" w:hAnsi="Arial" w:cs="Arial"/>
        </w:rPr>
        <w:t>mecanismos</w:t>
      </w:r>
      <w:proofErr w:type="spellEnd"/>
      <w:r w:rsidRPr="00F21919">
        <w:rPr>
          <w:rFonts w:ascii="Arial" w:hAnsi="Arial" w:cs="Arial"/>
        </w:rPr>
        <w:t xml:space="preserve"> de </w:t>
      </w:r>
      <w:proofErr w:type="spellStart"/>
      <w:r w:rsidRPr="00F21919">
        <w:rPr>
          <w:rFonts w:ascii="Arial" w:hAnsi="Arial" w:cs="Arial"/>
        </w:rPr>
        <w:t>acompanhamento</w:t>
      </w:r>
      <w:proofErr w:type="spellEnd"/>
      <w:r w:rsidRPr="00F21919">
        <w:rPr>
          <w:rFonts w:ascii="Arial" w:hAnsi="Arial" w:cs="Arial"/>
        </w:rPr>
        <w:t xml:space="preserve"> das </w:t>
      </w:r>
      <w:proofErr w:type="spellStart"/>
      <w:r w:rsidRPr="00F21919">
        <w:rPr>
          <w:rFonts w:ascii="Arial" w:hAnsi="Arial" w:cs="Arial"/>
        </w:rPr>
        <w:t>atividades</w:t>
      </w:r>
      <w:proofErr w:type="spellEnd"/>
      <w:r w:rsidRPr="00F21919">
        <w:rPr>
          <w:rFonts w:ascii="Arial" w:hAnsi="Arial" w:cs="Arial"/>
        </w:rPr>
        <w:t xml:space="preserve"> do </w:t>
      </w:r>
      <w:proofErr w:type="spellStart"/>
      <w:r w:rsidRPr="00F21919">
        <w:rPr>
          <w:rFonts w:ascii="Arial" w:hAnsi="Arial" w:cs="Arial"/>
        </w:rPr>
        <w:t>projeto</w:t>
      </w:r>
      <w:proofErr w:type="spellEnd"/>
      <w:r w:rsidRPr="00F21919">
        <w:rPr>
          <w:rFonts w:ascii="Arial" w:hAnsi="Arial" w:cs="Arial"/>
        </w:rPr>
        <w:t xml:space="preserve">. </w:t>
      </w:r>
      <w:proofErr w:type="spellStart"/>
      <w:r w:rsidRPr="00F21919">
        <w:rPr>
          <w:rFonts w:ascii="Arial" w:hAnsi="Arial" w:cs="Arial"/>
        </w:rPr>
        <w:t>Embora</w:t>
      </w:r>
      <w:proofErr w:type="spellEnd"/>
      <w:r w:rsidRPr="00F21919">
        <w:rPr>
          <w:rFonts w:ascii="Arial" w:hAnsi="Arial" w:cs="Arial"/>
        </w:rPr>
        <w:t xml:space="preserve"> o </w:t>
      </w:r>
      <w:proofErr w:type="spellStart"/>
      <w:r w:rsidRPr="00F21919">
        <w:rPr>
          <w:rFonts w:ascii="Arial" w:hAnsi="Arial" w:cs="Arial"/>
        </w:rPr>
        <w:t>desenvolvimento</w:t>
      </w:r>
      <w:proofErr w:type="spellEnd"/>
      <w:r w:rsidRPr="00F21919">
        <w:rPr>
          <w:rFonts w:ascii="Arial" w:hAnsi="Arial" w:cs="Arial"/>
        </w:rPr>
        <w:t xml:space="preserve"> da </w:t>
      </w:r>
      <w:r w:rsidRPr="003B5D89">
        <w:rPr>
          <w:rFonts w:ascii="Arial" w:hAnsi="Arial" w:cs="Arial"/>
          <w:i/>
          <w:iCs/>
        </w:rPr>
        <w:t>game engine</w:t>
      </w:r>
      <w:r w:rsidRPr="00F21919">
        <w:rPr>
          <w:rFonts w:ascii="Arial" w:hAnsi="Arial" w:cs="Arial"/>
        </w:rPr>
        <w:t xml:space="preserve"> 2D </w:t>
      </w:r>
      <w:proofErr w:type="spellStart"/>
      <w:r w:rsidRPr="00F21919">
        <w:rPr>
          <w:rFonts w:ascii="Arial" w:hAnsi="Arial" w:cs="Arial"/>
        </w:rPr>
        <w:t>seja</w:t>
      </w:r>
      <w:proofErr w:type="spellEnd"/>
      <w:r w:rsidRPr="00F21919">
        <w:rPr>
          <w:rFonts w:ascii="Arial" w:hAnsi="Arial" w:cs="Arial"/>
        </w:rPr>
        <w:t xml:space="preserve"> </w:t>
      </w:r>
      <w:proofErr w:type="spellStart"/>
      <w:r w:rsidRPr="00F21919">
        <w:rPr>
          <w:rFonts w:ascii="Arial" w:hAnsi="Arial" w:cs="Arial"/>
        </w:rPr>
        <w:t>realizado</w:t>
      </w:r>
      <w:proofErr w:type="spellEnd"/>
      <w:r w:rsidRPr="00F21919">
        <w:rPr>
          <w:rFonts w:ascii="Arial" w:hAnsi="Arial" w:cs="Arial"/>
        </w:rPr>
        <w:t xml:space="preserve"> </w:t>
      </w:r>
      <w:proofErr w:type="spellStart"/>
      <w:r w:rsidRPr="00F21919">
        <w:rPr>
          <w:rFonts w:ascii="Arial" w:hAnsi="Arial" w:cs="Arial"/>
        </w:rPr>
        <w:t>individualmente</w:t>
      </w:r>
      <w:proofErr w:type="spellEnd"/>
      <w:r w:rsidRPr="00F21919">
        <w:rPr>
          <w:rFonts w:ascii="Arial" w:hAnsi="Arial" w:cs="Arial"/>
        </w:rPr>
        <w:t xml:space="preserve">, a </w:t>
      </w:r>
      <w:proofErr w:type="spellStart"/>
      <w:r w:rsidRPr="00F21919">
        <w:rPr>
          <w:rFonts w:ascii="Arial" w:hAnsi="Arial" w:cs="Arial"/>
        </w:rPr>
        <w:t>formalização</w:t>
      </w:r>
      <w:proofErr w:type="spellEnd"/>
      <w:r w:rsidRPr="00F21919">
        <w:rPr>
          <w:rFonts w:ascii="Arial" w:hAnsi="Arial" w:cs="Arial"/>
        </w:rPr>
        <w:t xml:space="preserve"> da </w:t>
      </w:r>
      <w:proofErr w:type="spellStart"/>
      <w:r w:rsidRPr="00F21919">
        <w:rPr>
          <w:rFonts w:ascii="Arial" w:hAnsi="Arial" w:cs="Arial"/>
        </w:rPr>
        <w:t>estrutura</w:t>
      </w:r>
      <w:proofErr w:type="spellEnd"/>
      <w:r w:rsidRPr="00F21919">
        <w:rPr>
          <w:rFonts w:ascii="Arial" w:hAnsi="Arial" w:cs="Arial"/>
        </w:rPr>
        <w:t xml:space="preserve"> </w:t>
      </w:r>
      <w:proofErr w:type="spellStart"/>
      <w:r w:rsidRPr="00F21919">
        <w:rPr>
          <w:rFonts w:ascii="Arial" w:hAnsi="Arial" w:cs="Arial"/>
        </w:rPr>
        <w:t>organizacional</w:t>
      </w:r>
      <w:proofErr w:type="spellEnd"/>
      <w:r w:rsidRPr="00F21919">
        <w:rPr>
          <w:rFonts w:ascii="Arial" w:hAnsi="Arial" w:cs="Arial"/>
        </w:rPr>
        <w:t xml:space="preserve"> </w:t>
      </w:r>
      <w:proofErr w:type="spellStart"/>
      <w:r w:rsidRPr="00F21919">
        <w:rPr>
          <w:rFonts w:ascii="Arial" w:hAnsi="Arial" w:cs="Arial"/>
        </w:rPr>
        <w:t>contribui</w:t>
      </w:r>
      <w:proofErr w:type="spellEnd"/>
      <w:r w:rsidRPr="00F21919">
        <w:rPr>
          <w:rFonts w:ascii="Arial" w:hAnsi="Arial" w:cs="Arial"/>
        </w:rPr>
        <w:t xml:space="preserve"> para </w:t>
      </w:r>
      <w:proofErr w:type="spellStart"/>
      <w:r w:rsidRPr="00F21919">
        <w:rPr>
          <w:rFonts w:ascii="Arial" w:hAnsi="Arial" w:cs="Arial"/>
        </w:rPr>
        <w:t>maior</w:t>
      </w:r>
      <w:proofErr w:type="spellEnd"/>
      <w:r w:rsidRPr="00F21919">
        <w:rPr>
          <w:rFonts w:ascii="Arial" w:hAnsi="Arial" w:cs="Arial"/>
        </w:rPr>
        <w:t xml:space="preserve"> </w:t>
      </w:r>
      <w:proofErr w:type="spellStart"/>
      <w:r w:rsidRPr="00F21919">
        <w:rPr>
          <w:rFonts w:ascii="Arial" w:hAnsi="Arial" w:cs="Arial"/>
        </w:rPr>
        <w:t>clareza</w:t>
      </w:r>
      <w:proofErr w:type="spellEnd"/>
      <w:r w:rsidRPr="00F21919">
        <w:rPr>
          <w:rFonts w:ascii="Arial" w:hAnsi="Arial" w:cs="Arial"/>
        </w:rPr>
        <w:t xml:space="preserve"> </w:t>
      </w:r>
      <w:proofErr w:type="spellStart"/>
      <w:r w:rsidRPr="00F21919">
        <w:rPr>
          <w:rFonts w:ascii="Arial" w:hAnsi="Arial" w:cs="Arial"/>
        </w:rPr>
        <w:t>na</w:t>
      </w:r>
      <w:proofErr w:type="spellEnd"/>
      <w:r w:rsidRPr="00F21919">
        <w:rPr>
          <w:rFonts w:ascii="Arial" w:hAnsi="Arial" w:cs="Arial"/>
        </w:rPr>
        <w:t xml:space="preserve"> </w:t>
      </w:r>
      <w:proofErr w:type="spellStart"/>
      <w:r w:rsidRPr="00F21919">
        <w:rPr>
          <w:rFonts w:ascii="Arial" w:hAnsi="Arial" w:cs="Arial"/>
        </w:rPr>
        <w:t>execução</w:t>
      </w:r>
      <w:proofErr w:type="spellEnd"/>
      <w:r w:rsidRPr="00F21919">
        <w:rPr>
          <w:rFonts w:ascii="Arial" w:hAnsi="Arial" w:cs="Arial"/>
        </w:rPr>
        <w:t xml:space="preserve"> das </w:t>
      </w:r>
      <w:proofErr w:type="spellStart"/>
      <w:r w:rsidRPr="00F21919">
        <w:rPr>
          <w:rFonts w:ascii="Arial" w:hAnsi="Arial" w:cs="Arial"/>
        </w:rPr>
        <w:t>tarefas</w:t>
      </w:r>
      <w:proofErr w:type="spellEnd"/>
      <w:r w:rsidRPr="00F21919">
        <w:rPr>
          <w:rFonts w:ascii="Arial" w:hAnsi="Arial" w:cs="Arial"/>
        </w:rPr>
        <w:t xml:space="preserve"> e </w:t>
      </w:r>
      <w:proofErr w:type="spellStart"/>
      <w:r w:rsidRPr="00F21919">
        <w:rPr>
          <w:rFonts w:ascii="Arial" w:hAnsi="Arial" w:cs="Arial"/>
        </w:rPr>
        <w:t>na</w:t>
      </w:r>
      <w:proofErr w:type="spellEnd"/>
      <w:r w:rsidRPr="00F21919">
        <w:rPr>
          <w:rFonts w:ascii="Arial" w:hAnsi="Arial" w:cs="Arial"/>
        </w:rPr>
        <w:t xml:space="preserve"> </w:t>
      </w:r>
      <w:proofErr w:type="spellStart"/>
      <w:r w:rsidRPr="00F21919">
        <w:rPr>
          <w:rFonts w:ascii="Arial" w:hAnsi="Arial" w:cs="Arial"/>
        </w:rPr>
        <w:t>prestação</w:t>
      </w:r>
      <w:proofErr w:type="spellEnd"/>
      <w:r w:rsidRPr="00F21919">
        <w:rPr>
          <w:rFonts w:ascii="Arial" w:hAnsi="Arial" w:cs="Arial"/>
        </w:rPr>
        <w:t xml:space="preserve"> de </w:t>
      </w:r>
      <w:proofErr w:type="spellStart"/>
      <w:r w:rsidRPr="00F21919">
        <w:rPr>
          <w:rFonts w:ascii="Arial" w:hAnsi="Arial" w:cs="Arial"/>
        </w:rPr>
        <w:t>contas</w:t>
      </w:r>
      <w:proofErr w:type="spellEnd"/>
      <w:r w:rsidRPr="00F21919">
        <w:rPr>
          <w:rFonts w:ascii="Arial" w:hAnsi="Arial" w:cs="Arial"/>
        </w:rPr>
        <w:t xml:space="preserve"> </w:t>
      </w:r>
      <w:proofErr w:type="spellStart"/>
      <w:r w:rsidRPr="00F21919">
        <w:rPr>
          <w:rFonts w:ascii="Arial" w:hAnsi="Arial" w:cs="Arial"/>
        </w:rPr>
        <w:t>acadêmica</w:t>
      </w:r>
      <w:proofErr w:type="spellEnd"/>
      <w:r w:rsidRPr="00F21919">
        <w:rPr>
          <w:rFonts w:ascii="Arial" w:hAnsi="Arial" w:cs="Arial"/>
        </w:rPr>
        <w:t>.</w:t>
      </w:r>
    </w:p>
    <w:p w:rsidR="003D4D7D" w:rsidRPr="00F21919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F21919" w:rsidRDefault="003D4D7D" w:rsidP="003D4D7D">
      <w:pPr>
        <w:pStyle w:val="Ttulo2"/>
      </w:pPr>
      <w:bookmarkStart w:id="76" w:name="_Toc223398758"/>
      <w:bookmarkStart w:id="77" w:name="_Toc223730672"/>
      <w:r>
        <w:t>7</w:t>
      </w:r>
      <w:r w:rsidRPr="00F21919">
        <w:t xml:space="preserve">.1 </w:t>
      </w:r>
      <w:proofErr w:type="spellStart"/>
      <w:r w:rsidRPr="00F21919">
        <w:t>Estrutura</w:t>
      </w:r>
      <w:proofErr w:type="spellEnd"/>
      <w:r w:rsidRPr="00F21919">
        <w:t xml:space="preserve"> </w:t>
      </w:r>
      <w:proofErr w:type="spellStart"/>
      <w:r w:rsidRPr="00F21919">
        <w:t>Organizacional</w:t>
      </w:r>
      <w:proofErr w:type="spellEnd"/>
      <w:r w:rsidRPr="00F21919">
        <w:t xml:space="preserve"> do </w:t>
      </w:r>
      <w:proofErr w:type="spellStart"/>
      <w:r w:rsidRPr="00F21919">
        <w:t>Projeto</w:t>
      </w:r>
      <w:bookmarkEnd w:id="76"/>
      <w:bookmarkEnd w:id="77"/>
      <w:proofErr w:type="spellEnd"/>
    </w:p>
    <w:p w:rsidR="003D4D7D" w:rsidRPr="00F21919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F21919" w:rsidRDefault="003D4D7D" w:rsidP="003D4D7D">
      <w:pPr>
        <w:ind w:firstLine="0"/>
        <w:jc w:val="both"/>
        <w:rPr>
          <w:rFonts w:ascii="Arial" w:hAnsi="Arial" w:cs="Arial"/>
        </w:rPr>
      </w:pPr>
      <w:r w:rsidRPr="00F21919">
        <w:rPr>
          <w:rFonts w:ascii="Arial" w:hAnsi="Arial" w:cs="Arial"/>
        </w:rPr>
        <w:t xml:space="preserve">O </w:t>
      </w:r>
      <w:proofErr w:type="spellStart"/>
      <w:r w:rsidRPr="00F21919">
        <w:rPr>
          <w:rFonts w:ascii="Arial" w:hAnsi="Arial" w:cs="Arial"/>
        </w:rPr>
        <w:t>projeto</w:t>
      </w:r>
      <w:proofErr w:type="spellEnd"/>
      <w:r w:rsidRPr="00F21919">
        <w:rPr>
          <w:rFonts w:ascii="Arial" w:hAnsi="Arial" w:cs="Arial"/>
        </w:rPr>
        <w:t xml:space="preserve"> </w:t>
      </w:r>
      <w:proofErr w:type="spellStart"/>
      <w:r w:rsidRPr="00F21919">
        <w:rPr>
          <w:rFonts w:ascii="Arial" w:hAnsi="Arial" w:cs="Arial"/>
        </w:rPr>
        <w:t>possui</w:t>
      </w:r>
      <w:proofErr w:type="spellEnd"/>
      <w:r w:rsidRPr="00F21919">
        <w:rPr>
          <w:rFonts w:ascii="Arial" w:hAnsi="Arial" w:cs="Arial"/>
        </w:rPr>
        <w:t xml:space="preserve"> </w:t>
      </w:r>
      <w:proofErr w:type="spellStart"/>
      <w:r w:rsidRPr="00F21919">
        <w:rPr>
          <w:rFonts w:ascii="Arial" w:hAnsi="Arial" w:cs="Arial"/>
        </w:rPr>
        <w:t>estrutura</w:t>
      </w:r>
      <w:proofErr w:type="spellEnd"/>
      <w:r w:rsidRPr="00F21919">
        <w:rPr>
          <w:rFonts w:ascii="Arial" w:hAnsi="Arial" w:cs="Arial"/>
        </w:rPr>
        <w:t xml:space="preserve"> </w:t>
      </w:r>
      <w:proofErr w:type="spellStart"/>
      <w:r w:rsidRPr="00F21919">
        <w:rPr>
          <w:rFonts w:ascii="Arial" w:hAnsi="Arial" w:cs="Arial"/>
        </w:rPr>
        <w:t>organizacional</w:t>
      </w:r>
      <w:proofErr w:type="spellEnd"/>
      <w:r w:rsidRPr="00F21919">
        <w:rPr>
          <w:rFonts w:ascii="Arial" w:hAnsi="Arial" w:cs="Arial"/>
        </w:rPr>
        <w:t xml:space="preserve"> </w:t>
      </w:r>
      <w:proofErr w:type="spellStart"/>
      <w:r w:rsidRPr="00F21919">
        <w:rPr>
          <w:rFonts w:ascii="Arial" w:hAnsi="Arial" w:cs="Arial"/>
        </w:rPr>
        <w:t>simplificada</w:t>
      </w:r>
      <w:proofErr w:type="spellEnd"/>
      <w:r w:rsidRPr="00F21919">
        <w:rPr>
          <w:rFonts w:ascii="Arial" w:hAnsi="Arial" w:cs="Arial"/>
        </w:rPr>
        <w:t xml:space="preserve">, </w:t>
      </w:r>
      <w:proofErr w:type="spellStart"/>
      <w:r w:rsidRPr="00F21919">
        <w:rPr>
          <w:rFonts w:ascii="Arial" w:hAnsi="Arial" w:cs="Arial"/>
        </w:rPr>
        <w:t>caracterizada</w:t>
      </w:r>
      <w:proofErr w:type="spellEnd"/>
      <w:r w:rsidRPr="00F21919">
        <w:rPr>
          <w:rFonts w:ascii="Arial" w:hAnsi="Arial" w:cs="Arial"/>
        </w:rPr>
        <w:t xml:space="preserve"> </w:t>
      </w:r>
      <w:proofErr w:type="spellStart"/>
      <w:r w:rsidRPr="00F21919">
        <w:rPr>
          <w:rFonts w:ascii="Arial" w:hAnsi="Arial" w:cs="Arial"/>
        </w:rPr>
        <w:t>por</w:t>
      </w:r>
      <w:proofErr w:type="spellEnd"/>
      <w:r w:rsidRPr="00F21919">
        <w:rPr>
          <w:rFonts w:ascii="Arial" w:hAnsi="Arial" w:cs="Arial"/>
        </w:rPr>
        <w:t xml:space="preserve"> </w:t>
      </w:r>
      <w:proofErr w:type="spellStart"/>
      <w:r w:rsidRPr="00F21919">
        <w:rPr>
          <w:rFonts w:ascii="Arial" w:hAnsi="Arial" w:cs="Arial"/>
        </w:rPr>
        <w:t>modelo</w:t>
      </w:r>
      <w:proofErr w:type="spellEnd"/>
      <w:r w:rsidRPr="00F21919">
        <w:rPr>
          <w:rFonts w:ascii="Arial" w:hAnsi="Arial" w:cs="Arial"/>
        </w:rPr>
        <w:t xml:space="preserve"> </w:t>
      </w:r>
      <w:proofErr w:type="spellStart"/>
      <w:r w:rsidRPr="00F21919">
        <w:rPr>
          <w:rFonts w:ascii="Arial" w:hAnsi="Arial" w:cs="Arial"/>
        </w:rPr>
        <w:t>funcional</w:t>
      </w:r>
      <w:proofErr w:type="spellEnd"/>
      <w:r w:rsidRPr="00F21919">
        <w:rPr>
          <w:rFonts w:ascii="Arial" w:hAnsi="Arial" w:cs="Arial"/>
        </w:rPr>
        <w:t xml:space="preserve"> individual, no qual o </w:t>
      </w:r>
      <w:proofErr w:type="spellStart"/>
      <w:r w:rsidRPr="00F21919">
        <w:rPr>
          <w:rFonts w:ascii="Arial" w:hAnsi="Arial" w:cs="Arial"/>
        </w:rPr>
        <w:t>autor</w:t>
      </w:r>
      <w:proofErr w:type="spellEnd"/>
      <w:r w:rsidRPr="00F21919">
        <w:rPr>
          <w:rFonts w:ascii="Arial" w:hAnsi="Arial" w:cs="Arial"/>
        </w:rPr>
        <w:t xml:space="preserve"> </w:t>
      </w:r>
      <w:proofErr w:type="spellStart"/>
      <w:r w:rsidRPr="00F21919">
        <w:rPr>
          <w:rFonts w:ascii="Arial" w:hAnsi="Arial" w:cs="Arial"/>
        </w:rPr>
        <w:t>desempenha</w:t>
      </w:r>
      <w:proofErr w:type="spellEnd"/>
      <w:r w:rsidRPr="00F21919">
        <w:rPr>
          <w:rFonts w:ascii="Arial" w:hAnsi="Arial" w:cs="Arial"/>
        </w:rPr>
        <w:t xml:space="preserve"> </w:t>
      </w:r>
      <w:proofErr w:type="spellStart"/>
      <w:r w:rsidRPr="00F21919">
        <w:rPr>
          <w:rFonts w:ascii="Arial" w:hAnsi="Arial" w:cs="Arial"/>
        </w:rPr>
        <w:t>múltiplos</w:t>
      </w:r>
      <w:proofErr w:type="spellEnd"/>
      <w:r w:rsidRPr="00F21919">
        <w:rPr>
          <w:rFonts w:ascii="Arial" w:hAnsi="Arial" w:cs="Arial"/>
        </w:rPr>
        <w:t xml:space="preserve"> </w:t>
      </w:r>
      <w:proofErr w:type="spellStart"/>
      <w:r w:rsidRPr="00F21919">
        <w:rPr>
          <w:rFonts w:ascii="Arial" w:hAnsi="Arial" w:cs="Arial"/>
        </w:rPr>
        <w:t>papéis</w:t>
      </w:r>
      <w:proofErr w:type="spellEnd"/>
      <w:r w:rsidRPr="00F21919">
        <w:rPr>
          <w:rFonts w:ascii="Arial" w:hAnsi="Arial" w:cs="Arial"/>
        </w:rPr>
        <w:t xml:space="preserve"> </w:t>
      </w:r>
      <w:proofErr w:type="spellStart"/>
      <w:r w:rsidRPr="00F21919">
        <w:rPr>
          <w:rFonts w:ascii="Arial" w:hAnsi="Arial" w:cs="Arial"/>
        </w:rPr>
        <w:t>técnicos</w:t>
      </w:r>
      <w:proofErr w:type="spellEnd"/>
      <w:r w:rsidRPr="00F21919">
        <w:rPr>
          <w:rFonts w:ascii="Arial" w:hAnsi="Arial" w:cs="Arial"/>
        </w:rPr>
        <w:t xml:space="preserve"> e </w:t>
      </w:r>
      <w:proofErr w:type="spellStart"/>
      <w:r w:rsidRPr="00F21919">
        <w:rPr>
          <w:rFonts w:ascii="Arial" w:hAnsi="Arial" w:cs="Arial"/>
        </w:rPr>
        <w:t>gerenciais</w:t>
      </w:r>
      <w:proofErr w:type="spellEnd"/>
      <w:r w:rsidRPr="00F21919">
        <w:rPr>
          <w:rFonts w:ascii="Arial" w:hAnsi="Arial" w:cs="Arial"/>
        </w:rPr>
        <w:t>.</w:t>
      </w:r>
    </w:p>
    <w:p w:rsidR="003D4D7D" w:rsidRPr="00F21919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Default="003D4D7D" w:rsidP="003D4D7D">
      <w:pPr>
        <w:ind w:firstLine="0"/>
        <w:jc w:val="both"/>
        <w:rPr>
          <w:rFonts w:ascii="Arial" w:hAnsi="Arial" w:cs="Arial"/>
          <w:b/>
          <w:bCs/>
        </w:rPr>
      </w:pPr>
      <w:proofErr w:type="spellStart"/>
      <w:r w:rsidRPr="004E0001">
        <w:rPr>
          <w:rFonts w:ascii="Arial" w:hAnsi="Arial" w:cs="Arial"/>
          <w:b/>
          <w:bCs/>
        </w:rPr>
        <w:t>Papéis</w:t>
      </w:r>
      <w:proofErr w:type="spellEnd"/>
      <w:r w:rsidRPr="004E0001">
        <w:rPr>
          <w:rFonts w:ascii="Arial" w:hAnsi="Arial" w:cs="Arial"/>
          <w:b/>
          <w:bCs/>
        </w:rPr>
        <w:t xml:space="preserve"> Identificados</w:t>
      </w:r>
    </w:p>
    <w:p w:rsidR="003D4D7D" w:rsidRDefault="003D4D7D" w:rsidP="003D4D7D">
      <w:pPr>
        <w:ind w:firstLine="0"/>
        <w:jc w:val="both"/>
        <w:rPr>
          <w:rFonts w:ascii="Arial" w:hAnsi="Arial" w:cs="Arial"/>
          <w:b/>
          <w:bCs/>
        </w:rPr>
      </w:pPr>
    </w:p>
    <w:tbl>
      <w:tblPr>
        <w:tblStyle w:val="SimplesTabela1"/>
        <w:tblW w:w="5000" w:type="pct"/>
        <w:tblLook w:val="04A0" w:firstRow="1" w:lastRow="0" w:firstColumn="1" w:lastColumn="0" w:noHBand="0" w:noVBand="1"/>
      </w:tblPr>
      <w:tblGrid>
        <w:gridCol w:w="1981"/>
        <w:gridCol w:w="1841"/>
        <w:gridCol w:w="5573"/>
      </w:tblGrid>
      <w:tr w:rsidR="003D4D7D" w:rsidRPr="007D62AD" w:rsidTr="003C5F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4" w:type="pct"/>
            <w:shd w:val="clear" w:color="auto" w:fill="7F7F7F" w:themeFill="text1" w:themeFillTint="80"/>
            <w:vAlign w:val="center"/>
          </w:tcPr>
          <w:p w:rsidR="003D4D7D" w:rsidRPr="007D62AD" w:rsidRDefault="003D4D7D" w:rsidP="003C5FB1">
            <w:pPr>
              <w:ind w:firstLine="0"/>
              <w:jc w:val="center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r w:rsidRPr="0074334B">
              <w:rPr>
                <w:rFonts w:ascii="Arial" w:hAnsi="Arial" w:cs="Arial"/>
                <w:color w:val="EEECE1" w:themeColor="background2"/>
                <w:sz w:val="16"/>
                <w:szCs w:val="16"/>
              </w:rPr>
              <w:lastRenderedPageBreak/>
              <w:t>Papel</w:t>
            </w:r>
          </w:p>
        </w:tc>
        <w:tc>
          <w:tcPr>
            <w:tcW w:w="980" w:type="pct"/>
            <w:shd w:val="clear" w:color="auto" w:fill="7F7F7F" w:themeFill="text1" w:themeFillTint="80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proofErr w:type="spellStart"/>
            <w:r w:rsidRPr="0074334B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Responsável</w:t>
            </w:r>
            <w:proofErr w:type="spellEnd"/>
          </w:p>
        </w:tc>
        <w:tc>
          <w:tcPr>
            <w:tcW w:w="2965" w:type="pct"/>
            <w:shd w:val="clear" w:color="auto" w:fill="7F7F7F" w:themeFill="text1" w:themeFillTint="80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proofErr w:type="spellStart"/>
            <w:r w:rsidRPr="0074334B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Responsabilidades</w:t>
            </w:r>
            <w:proofErr w:type="spellEnd"/>
          </w:p>
        </w:tc>
      </w:tr>
      <w:tr w:rsidR="003D4D7D" w:rsidRPr="007D62AD" w:rsidTr="003C5F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4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proofErr w:type="spellStart"/>
            <w:r w:rsidRPr="006C1A43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Gerente</w:t>
            </w:r>
            <w:proofErr w:type="spellEnd"/>
            <w:r w:rsidRPr="006C1A43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do </w:t>
            </w:r>
            <w:proofErr w:type="spellStart"/>
            <w:r w:rsidRPr="006C1A43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Projeto</w:t>
            </w:r>
            <w:proofErr w:type="spellEnd"/>
          </w:p>
        </w:tc>
        <w:tc>
          <w:tcPr>
            <w:tcW w:w="980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E16D7">
              <w:rPr>
                <w:rFonts w:ascii="Arial" w:hAnsi="Arial" w:cs="Arial"/>
                <w:sz w:val="16"/>
                <w:szCs w:val="16"/>
              </w:rPr>
              <w:t>Autor</w:t>
            </w:r>
            <w:r w:rsidRPr="00964567">
              <w:rPr>
                <w:rFonts w:ascii="Arial" w:hAnsi="Arial" w:cs="Arial"/>
                <w:sz w:val="16"/>
                <w:szCs w:val="16"/>
              </w:rPr>
              <w:t xml:space="preserve"> do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p</w:t>
            </w:r>
            <w:r w:rsidRPr="00964567">
              <w:rPr>
                <w:rFonts w:ascii="Arial" w:hAnsi="Arial" w:cs="Arial"/>
                <w:sz w:val="16"/>
                <w:szCs w:val="16"/>
              </w:rPr>
              <w:t>rojeto</w:t>
            </w:r>
            <w:proofErr w:type="spellEnd"/>
          </w:p>
        </w:tc>
        <w:tc>
          <w:tcPr>
            <w:tcW w:w="2965" w:type="pct"/>
            <w:vAlign w:val="center"/>
          </w:tcPr>
          <w:p w:rsidR="003D4D7D" w:rsidRPr="007D62AD" w:rsidRDefault="003D4D7D" w:rsidP="003C5FB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884301">
              <w:rPr>
                <w:rFonts w:ascii="Arial" w:hAnsi="Arial" w:cs="Arial"/>
                <w:sz w:val="16"/>
                <w:szCs w:val="16"/>
              </w:rPr>
              <w:t>Planejamento</w:t>
            </w:r>
            <w:proofErr w:type="spellEnd"/>
            <w:r w:rsidRPr="00884301">
              <w:rPr>
                <w:rFonts w:ascii="Arial" w:hAnsi="Arial" w:cs="Arial"/>
                <w:sz w:val="16"/>
                <w:szCs w:val="16"/>
              </w:rPr>
              <w:t xml:space="preserve">, </w:t>
            </w:r>
            <w:proofErr w:type="spellStart"/>
            <w:r w:rsidRPr="00884301">
              <w:rPr>
                <w:rFonts w:ascii="Arial" w:hAnsi="Arial" w:cs="Arial"/>
                <w:sz w:val="16"/>
                <w:szCs w:val="16"/>
              </w:rPr>
              <w:t>controle</w:t>
            </w:r>
            <w:proofErr w:type="spellEnd"/>
            <w:r w:rsidRPr="00884301">
              <w:rPr>
                <w:rFonts w:ascii="Arial" w:hAnsi="Arial" w:cs="Arial"/>
                <w:sz w:val="16"/>
                <w:szCs w:val="16"/>
              </w:rPr>
              <w:t xml:space="preserve"> de </w:t>
            </w:r>
            <w:proofErr w:type="spellStart"/>
            <w:r w:rsidRPr="00884301">
              <w:rPr>
                <w:rFonts w:ascii="Arial" w:hAnsi="Arial" w:cs="Arial"/>
                <w:sz w:val="16"/>
                <w:szCs w:val="16"/>
              </w:rPr>
              <w:t>escopo</w:t>
            </w:r>
            <w:proofErr w:type="spellEnd"/>
            <w:r w:rsidRPr="00884301">
              <w:rPr>
                <w:rFonts w:ascii="Arial" w:hAnsi="Arial" w:cs="Arial"/>
                <w:sz w:val="16"/>
                <w:szCs w:val="16"/>
              </w:rPr>
              <w:t xml:space="preserve">, </w:t>
            </w:r>
            <w:proofErr w:type="spellStart"/>
            <w:r w:rsidRPr="00884301">
              <w:rPr>
                <w:rFonts w:ascii="Arial" w:hAnsi="Arial" w:cs="Arial"/>
                <w:sz w:val="16"/>
                <w:szCs w:val="16"/>
              </w:rPr>
              <w:t>prazo</w:t>
            </w:r>
            <w:proofErr w:type="spellEnd"/>
            <w:r w:rsidRPr="00884301">
              <w:rPr>
                <w:rFonts w:ascii="Arial" w:hAnsi="Arial" w:cs="Arial"/>
                <w:sz w:val="16"/>
                <w:szCs w:val="16"/>
              </w:rPr>
              <w:t xml:space="preserve"> e </w:t>
            </w:r>
            <w:proofErr w:type="spellStart"/>
            <w:r w:rsidRPr="00884301">
              <w:rPr>
                <w:rFonts w:ascii="Arial" w:hAnsi="Arial" w:cs="Arial"/>
                <w:sz w:val="16"/>
                <w:szCs w:val="16"/>
              </w:rPr>
              <w:t>riscos</w:t>
            </w:r>
            <w:proofErr w:type="spellEnd"/>
          </w:p>
        </w:tc>
      </w:tr>
      <w:tr w:rsidR="003D4D7D" w:rsidRPr="007D62AD" w:rsidTr="003C5FB1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4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proofErr w:type="spellStart"/>
            <w:r w:rsidRPr="006C1A43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Arquiteto</w:t>
            </w:r>
            <w:proofErr w:type="spellEnd"/>
            <w:r w:rsidRPr="006C1A43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de Software</w:t>
            </w:r>
          </w:p>
        </w:tc>
        <w:tc>
          <w:tcPr>
            <w:tcW w:w="980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E16D7">
              <w:rPr>
                <w:rFonts w:ascii="Arial" w:hAnsi="Arial" w:cs="Arial"/>
                <w:sz w:val="16"/>
                <w:szCs w:val="16"/>
              </w:rPr>
              <w:t>Autor</w:t>
            </w:r>
            <w:r w:rsidRPr="00964567">
              <w:rPr>
                <w:rFonts w:ascii="Arial" w:hAnsi="Arial" w:cs="Arial"/>
                <w:sz w:val="16"/>
                <w:szCs w:val="16"/>
              </w:rPr>
              <w:t xml:space="preserve"> do </w:t>
            </w:r>
            <w:proofErr w:type="spellStart"/>
            <w:r w:rsidRPr="00964567">
              <w:rPr>
                <w:rFonts w:ascii="Arial" w:hAnsi="Arial" w:cs="Arial"/>
                <w:sz w:val="16"/>
                <w:szCs w:val="16"/>
              </w:rPr>
              <w:t>projeto</w:t>
            </w:r>
            <w:proofErr w:type="spellEnd"/>
          </w:p>
        </w:tc>
        <w:tc>
          <w:tcPr>
            <w:tcW w:w="2965" w:type="pct"/>
            <w:vAlign w:val="center"/>
          </w:tcPr>
          <w:p w:rsidR="003D4D7D" w:rsidRPr="007D62AD" w:rsidRDefault="003D4D7D" w:rsidP="003C5FB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FE2DF3">
              <w:rPr>
                <w:rFonts w:ascii="Arial" w:hAnsi="Arial" w:cs="Arial"/>
                <w:sz w:val="16"/>
                <w:szCs w:val="16"/>
              </w:rPr>
              <w:t>Definição</w:t>
            </w:r>
            <w:proofErr w:type="spellEnd"/>
            <w:r w:rsidRPr="00FE2DF3">
              <w:rPr>
                <w:rFonts w:ascii="Arial" w:hAnsi="Arial" w:cs="Arial"/>
                <w:sz w:val="16"/>
                <w:szCs w:val="16"/>
              </w:rPr>
              <w:t xml:space="preserve"> da </w:t>
            </w:r>
            <w:proofErr w:type="spellStart"/>
            <w:r w:rsidRPr="00FE2DF3">
              <w:rPr>
                <w:rFonts w:ascii="Arial" w:hAnsi="Arial" w:cs="Arial"/>
                <w:sz w:val="16"/>
                <w:szCs w:val="16"/>
              </w:rPr>
              <w:t>arquitetura</w:t>
            </w:r>
            <w:proofErr w:type="spellEnd"/>
            <w:r w:rsidRPr="00FE2DF3">
              <w:rPr>
                <w:rFonts w:ascii="Arial" w:hAnsi="Arial" w:cs="Arial"/>
                <w:sz w:val="16"/>
                <w:szCs w:val="16"/>
              </w:rPr>
              <w:t xml:space="preserve"> e </w:t>
            </w:r>
            <w:proofErr w:type="spellStart"/>
            <w:r w:rsidRPr="00FE2DF3">
              <w:rPr>
                <w:rFonts w:ascii="Arial" w:hAnsi="Arial" w:cs="Arial"/>
                <w:sz w:val="16"/>
                <w:szCs w:val="16"/>
              </w:rPr>
              <w:t>modularização</w:t>
            </w:r>
            <w:proofErr w:type="spellEnd"/>
          </w:p>
        </w:tc>
      </w:tr>
      <w:tr w:rsidR="003D4D7D" w:rsidRPr="007D62AD" w:rsidTr="003C5F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4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proofErr w:type="spellStart"/>
            <w:r w:rsidRPr="006C1A43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Desenvolvedor</w:t>
            </w:r>
            <w:proofErr w:type="spellEnd"/>
          </w:p>
        </w:tc>
        <w:tc>
          <w:tcPr>
            <w:tcW w:w="980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E16D7">
              <w:rPr>
                <w:rFonts w:ascii="Arial" w:hAnsi="Arial" w:cs="Arial"/>
                <w:sz w:val="16"/>
                <w:szCs w:val="16"/>
              </w:rPr>
              <w:t>Autor</w:t>
            </w:r>
            <w:r w:rsidRPr="00964567">
              <w:rPr>
                <w:rFonts w:ascii="Arial" w:hAnsi="Arial" w:cs="Arial"/>
                <w:sz w:val="16"/>
                <w:szCs w:val="16"/>
              </w:rPr>
              <w:t xml:space="preserve"> do </w:t>
            </w:r>
            <w:proofErr w:type="spellStart"/>
            <w:r w:rsidRPr="00964567">
              <w:rPr>
                <w:rFonts w:ascii="Arial" w:hAnsi="Arial" w:cs="Arial"/>
                <w:sz w:val="16"/>
                <w:szCs w:val="16"/>
              </w:rPr>
              <w:t>projeto</w:t>
            </w:r>
            <w:proofErr w:type="spellEnd"/>
          </w:p>
        </w:tc>
        <w:tc>
          <w:tcPr>
            <w:tcW w:w="2965" w:type="pct"/>
            <w:vAlign w:val="center"/>
          </w:tcPr>
          <w:p w:rsidR="003D4D7D" w:rsidRPr="007D62AD" w:rsidRDefault="003D4D7D" w:rsidP="003C5FB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FE2DF3">
              <w:rPr>
                <w:rFonts w:ascii="Arial" w:hAnsi="Arial" w:cs="Arial"/>
                <w:sz w:val="16"/>
                <w:szCs w:val="16"/>
              </w:rPr>
              <w:t>Implementação</w:t>
            </w:r>
            <w:proofErr w:type="spellEnd"/>
            <w:r w:rsidRPr="00FE2DF3">
              <w:rPr>
                <w:rFonts w:ascii="Arial" w:hAnsi="Arial" w:cs="Arial"/>
                <w:sz w:val="16"/>
                <w:szCs w:val="16"/>
              </w:rPr>
              <w:t xml:space="preserve"> da </w:t>
            </w:r>
            <w:proofErr w:type="spellStart"/>
            <w:r w:rsidRPr="00FE2DF3">
              <w:rPr>
                <w:rFonts w:ascii="Arial" w:hAnsi="Arial" w:cs="Arial"/>
                <w:sz w:val="16"/>
                <w:szCs w:val="16"/>
              </w:rPr>
              <w:t>biblioteca</w:t>
            </w:r>
            <w:proofErr w:type="spellEnd"/>
          </w:p>
        </w:tc>
      </w:tr>
      <w:tr w:rsidR="003D4D7D" w:rsidRPr="007D62AD" w:rsidTr="003C5FB1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4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proofErr w:type="spellStart"/>
            <w:r w:rsidRPr="006C1A43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Analista</w:t>
            </w:r>
            <w:proofErr w:type="spellEnd"/>
            <w:r w:rsidRPr="006C1A43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de Testes</w:t>
            </w:r>
          </w:p>
        </w:tc>
        <w:tc>
          <w:tcPr>
            <w:tcW w:w="980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E16D7">
              <w:rPr>
                <w:rFonts w:ascii="Arial" w:hAnsi="Arial" w:cs="Arial"/>
                <w:sz w:val="16"/>
                <w:szCs w:val="16"/>
              </w:rPr>
              <w:t>Autor</w:t>
            </w:r>
            <w:r w:rsidRPr="00964567">
              <w:rPr>
                <w:rFonts w:ascii="Arial" w:hAnsi="Arial" w:cs="Arial"/>
                <w:sz w:val="16"/>
                <w:szCs w:val="16"/>
              </w:rPr>
              <w:t xml:space="preserve"> do </w:t>
            </w:r>
            <w:proofErr w:type="spellStart"/>
            <w:r w:rsidRPr="00964567">
              <w:rPr>
                <w:rFonts w:ascii="Arial" w:hAnsi="Arial" w:cs="Arial"/>
                <w:sz w:val="16"/>
                <w:szCs w:val="16"/>
              </w:rPr>
              <w:t>projeto</w:t>
            </w:r>
            <w:proofErr w:type="spellEnd"/>
          </w:p>
        </w:tc>
        <w:tc>
          <w:tcPr>
            <w:tcW w:w="2965" w:type="pct"/>
            <w:vAlign w:val="center"/>
          </w:tcPr>
          <w:p w:rsidR="003D4D7D" w:rsidRPr="007D62AD" w:rsidRDefault="003D4D7D" w:rsidP="003C5FB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FE2DF3">
              <w:rPr>
                <w:rFonts w:ascii="Arial" w:hAnsi="Arial" w:cs="Arial"/>
                <w:sz w:val="16"/>
                <w:szCs w:val="16"/>
              </w:rPr>
              <w:t>Validação</w:t>
            </w:r>
            <w:proofErr w:type="spellEnd"/>
            <w:r w:rsidRPr="00FE2DF3">
              <w:rPr>
                <w:rFonts w:ascii="Arial" w:hAnsi="Arial" w:cs="Arial"/>
                <w:sz w:val="16"/>
                <w:szCs w:val="16"/>
              </w:rPr>
              <w:t xml:space="preserve"> e </w:t>
            </w:r>
            <w:proofErr w:type="spellStart"/>
            <w:r w:rsidRPr="00FE2DF3">
              <w:rPr>
                <w:rFonts w:ascii="Arial" w:hAnsi="Arial" w:cs="Arial"/>
                <w:sz w:val="16"/>
                <w:szCs w:val="16"/>
              </w:rPr>
              <w:t>verificação</w:t>
            </w:r>
            <w:proofErr w:type="spellEnd"/>
            <w:r w:rsidRPr="00FE2DF3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FE2DF3">
              <w:rPr>
                <w:rFonts w:ascii="Arial" w:hAnsi="Arial" w:cs="Arial"/>
                <w:sz w:val="16"/>
                <w:szCs w:val="16"/>
              </w:rPr>
              <w:t>funcional</w:t>
            </w:r>
            <w:proofErr w:type="spellEnd"/>
          </w:p>
        </w:tc>
      </w:tr>
      <w:tr w:rsidR="003D4D7D" w:rsidRPr="007D62AD" w:rsidTr="003C5F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4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proofErr w:type="spellStart"/>
            <w:r w:rsidRPr="006C1A43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Documentador</w:t>
            </w:r>
            <w:proofErr w:type="spellEnd"/>
            <w:r w:rsidRPr="006C1A43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Técnico</w:t>
            </w:r>
          </w:p>
        </w:tc>
        <w:tc>
          <w:tcPr>
            <w:tcW w:w="980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E16D7">
              <w:rPr>
                <w:rFonts w:ascii="Arial" w:hAnsi="Arial" w:cs="Arial"/>
                <w:sz w:val="16"/>
                <w:szCs w:val="16"/>
              </w:rPr>
              <w:t>Autor</w:t>
            </w:r>
            <w:r w:rsidRPr="00964567">
              <w:rPr>
                <w:rFonts w:ascii="Arial" w:hAnsi="Arial" w:cs="Arial"/>
                <w:sz w:val="16"/>
                <w:szCs w:val="16"/>
              </w:rPr>
              <w:t xml:space="preserve"> do </w:t>
            </w:r>
            <w:proofErr w:type="spellStart"/>
            <w:r w:rsidRPr="00964567">
              <w:rPr>
                <w:rFonts w:ascii="Arial" w:hAnsi="Arial" w:cs="Arial"/>
                <w:sz w:val="16"/>
                <w:szCs w:val="16"/>
              </w:rPr>
              <w:t>projeto</w:t>
            </w:r>
            <w:proofErr w:type="spellEnd"/>
          </w:p>
        </w:tc>
        <w:tc>
          <w:tcPr>
            <w:tcW w:w="2965" w:type="pct"/>
            <w:vAlign w:val="center"/>
          </w:tcPr>
          <w:p w:rsidR="003D4D7D" w:rsidRPr="007D62AD" w:rsidRDefault="003D4D7D" w:rsidP="003C5FB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FE2DF3">
              <w:rPr>
                <w:rFonts w:ascii="Arial" w:hAnsi="Arial" w:cs="Arial"/>
                <w:sz w:val="16"/>
                <w:szCs w:val="16"/>
              </w:rPr>
              <w:t>Produção</w:t>
            </w:r>
            <w:proofErr w:type="spellEnd"/>
            <w:r w:rsidRPr="00FE2DF3">
              <w:rPr>
                <w:rFonts w:ascii="Arial" w:hAnsi="Arial" w:cs="Arial"/>
                <w:sz w:val="16"/>
                <w:szCs w:val="16"/>
              </w:rPr>
              <w:t xml:space="preserve"> da </w:t>
            </w:r>
            <w:proofErr w:type="spellStart"/>
            <w:r w:rsidRPr="00FE2DF3">
              <w:rPr>
                <w:rFonts w:ascii="Arial" w:hAnsi="Arial" w:cs="Arial"/>
                <w:sz w:val="16"/>
                <w:szCs w:val="16"/>
              </w:rPr>
              <w:t>documentação</w:t>
            </w:r>
            <w:proofErr w:type="spellEnd"/>
            <w:r w:rsidRPr="00FE2DF3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FE2DF3">
              <w:rPr>
                <w:rFonts w:ascii="Arial" w:hAnsi="Arial" w:cs="Arial"/>
                <w:sz w:val="16"/>
                <w:szCs w:val="16"/>
              </w:rPr>
              <w:t>acadêmica</w:t>
            </w:r>
            <w:proofErr w:type="spellEnd"/>
          </w:p>
        </w:tc>
      </w:tr>
      <w:tr w:rsidR="003D4D7D" w:rsidRPr="007D62AD" w:rsidTr="003C5FB1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4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proofErr w:type="spellStart"/>
            <w:r w:rsidRPr="006C1A43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Orientador</w:t>
            </w:r>
            <w:proofErr w:type="spellEnd"/>
            <w:r w:rsidRPr="006C1A43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6C1A43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Acadêmico</w:t>
            </w:r>
            <w:proofErr w:type="spellEnd"/>
          </w:p>
        </w:tc>
        <w:tc>
          <w:tcPr>
            <w:tcW w:w="980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E16D7">
              <w:rPr>
                <w:rFonts w:ascii="Arial" w:hAnsi="Arial" w:cs="Arial"/>
                <w:sz w:val="16"/>
                <w:szCs w:val="16"/>
              </w:rPr>
              <w:t xml:space="preserve">Professor da </w:t>
            </w:r>
            <w:proofErr w:type="spellStart"/>
            <w:r w:rsidRPr="002E16D7">
              <w:rPr>
                <w:rFonts w:ascii="Arial" w:hAnsi="Arial" w:cs="Arial"/>
                <w:sz w:val="16"/>
                <w:szCs w:val="16"/>
              </w:rPr>
              <w:t>disciplina</w:t>
            </w:r>
            <w:proofErr w:type="spellEnd"/>
          </w:p>
        </w:tc>
        <w:tc>
          <w:tcPr>
            <w:tcW w:w="2965" w:type="pct"/>
            <w:vAlign w:val="center"/>
          </w:tcPr>
          <w:p w:rsidR="003D4D7D" w:rsidRPr="007D62AD" w:rsidRDefault="003D4D7D" w:rsidP="003C5FB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FE2DF3">
              <w:rPr>
                <w:rFonts w:ascii="Arial" w:hAnsi="Arial" w:cs="Arial"/>
                <w:sz w:val="16"/>
                <w:szCs w:val="16"/>
              </w:rPr>
              <w:t>Acompanhamento</w:t>
            </w:r>
            <w:proofErr w:type="spellEnd"/>
            <w:r w:rsidRPr="00FE2DF3">
              <w:rPr>
                <w:rFonts w:ascii="Arial" w:hAnsi="Arial" w:cs="Arial"/>
                <w:sz w:val="16"/>
                <w:szCs w:val="16"/>
              </w:rPr>
              <w:t xml:space="preserve">, </w:t>
            </w:r>
            <w:proofErr w:type="spellStart"/>
            <w:r w:rsidRPr="00FE2DF3">
              <w:rPr>
                <w:rFonts w:ascii="Arial" w:hAnsi="Arial" w:cs="Arial"/>
                <w:sz w:val="16"/>
                <w:szCs w:val="16"/>
              </w:rPr>
              <w:t>validação</w:t>
            </w:r>
            <w:proofErr w:type="spellEnd"/>
            <w:r w:rsidRPr="00FE2DF3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FE2DF3">
              <w:rPr>
                <w:rFonts w:ascii="Arial" w:hAnsi="Arial" w:cs="Arial"/>
                <w:sz w:val="16"/>
                <w:szCs w:val="16"/>
              </w:rPr>
              <w:t>metodológica</w:t>
            </w:r>
            <w:proofErr w:type="spellEnd"/>
            <w:r w:rsidRPr="00FE2DF3">
              <w:rPr>
                <w:rFonts w:ascii="Arial" w:hAnsi="Arial" w:cs="Arial"/>
                <w:sz w:val="16"/>
                <w:szCs w:val="16"/>
              </w:rPr>
              <w:t xml:space="preserve"> e </w:t>
            </w:r>
            <w:proofErr w:type="spellStart"/>
            <w:r w:rsidRPr="00FE2DF3">
              <w:rPr>
                <w:rFonts w:ascii="Arial" w:hAnsi="Arial" w:cs="Arial"/>
                <w:sz w:val="16"/>
                <w:szCs w:val="16"/>
              </w:rPr>
              <w:t>avaliação</w:t>
            </w:r>
            <w:proofErr w:type="spellEnd"/>
          </w:p>
        </w:tc>
      </w:tr>
    </w:tbl>
    <w:p w:rsidR="003D4D7D" w:rsidRPr="004E0001" w:rsidRDefault="003D4D7D" w:rsidP="003D4D7D">
      <w:pPr>
        <w:ind w:firstLine="0"/>
        <w:jc w:val="both"/>
        <w:rPr>
          <w:rFonts w:ascii="Arial" w:hAnsi="Arial" w:cs="Arial"/>
          <w:b/>
          <w:bCs/>
        </w:rPr>
      </w:pPr>
    </w:p>
    <w:p w:rsidR="003D4D7D" w:rsidRPr="009579BE" w:rsidRDefault="003D4D7D" w:rsidP="003D4D7D">
      <w:pPr>
        <w:pStyle w:val="Ttulo2"/>
      </w:pPr>
      <w:bookmarkStart w:id="78" w:name="_Toc223398759"/>
      <w:bookmarkStart w:id="79" w:name="_Toc223730673"/>
      <w:r>
        <w:t>7</w:t>
      </w:r>
      <w:r w:rsidRPr="009579BE">
        <w:t xml:space="preserve">.2 </w:t>
      </w:r>
      <w:proofErr w:type="spellStart"/>
      <w:r w:rsidRPr="009579BE">
        <w:t>Responsabilidades</w:t>
      </w:r>
      <w:bookmarkEnd w:id="78"/>
      <w:bookmarkEnd w:id="79"/>
      <w:proofErr w:type="spellEnd"/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D94630" w:rsidRDefault="003D4D7D" w:rsidP="003D4D7D">
      <w:pPr>
        <w:ind w:firstLine="0"/>
        <w:jc w:val="both"/>
        <w:rPr>
          <w:rFonts w:ascii="Arial" w:hAnsi="Arial" w:cs="Arial"/>
          <w:b/>
          <w:bCs/>
        </w:rPr>
      </w:pPr>
      <w:r w:rsidRPr="00D94630">
        <w:rPr>
          <w:rFonts w:ascii="Arial" w:hAnsi="Arial" w:cs="Arial"/>
          <w:b/>
          <w:bCs/>
        </w:rPr>
        <w:t xml:space="preserve">Autor do </w:t>
      </w:r>
      <w:proofErr w:type="spellStart"/>
      <w:r w:rsidRPr="00D94630">
        <w:rPr>
          <w:rFonts w:ascii="Arial" w:hAnsi="Arial" w:cs="Arial"/>
          <w:b/>
          <w:bCs/>
        </w:rPr>
        <w:t>Projeto</w:t>
      </w:r>
      <w:proofErr w:type="spellEnd"/>
    </w:p>
    <w:p w:rsidR="003D4D7D" w:rsidRPr="009579BE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DA3A08" w:rsidRDefault="003D4D7D" w:rsidP="003D4D7D">
      <w:pPr>
        <w:pStyle w:val="PargrafodaLista"/>
        <w:numPr>
          <w:ilvl w:val="0"/>
          <w:numId w:val="53"/>
        </w:numPr>
        <w:jc w:val="both"/>
        <w:rPr>
          <w:rFonts w:ascii="Arial" w:hAnsi="Arial" w:cs="Arial"/>
        </w:rPr>
      </w:pPr>
      <w:proofErr w:type="spellStart"/>
      <w:r w:rsidRPr="00DA3A08">
        <w:rPr>
          <w:rFonts w:ascii="Arial" w:hAnsi="Arial" w:cs="Arial"/>
        </w:rPr>
        <w:t>Elaborar</w:t>
      </w:r>
      <w:proofErr w:type="spellEnd"/>
      <w:r w:rsidRPr="00DA3A08">
        <w:rPr>
          <w:rFonts w:ascii="Arial" w:hAnsi="Arial" w:cs="Arial"/>
        </w:rPr>
        <w:t xml:space="preserve"> o </w:t>
      </w:r>
      <w:proofErr w:type="spellStart"/>
      <w:r w:rsidRPr="00DA3A08">
        <w:rPr>
          <w:rFonts w:ascii="Arial" w:hAnsi="Arial" w:cs="Arial"/>
        </w:rPr>
        <w:t>planejamento</w:t>
      </w:r>
      <w:proofErr w:type="spellEnd"/>
      <w:r w:rsidRPr="00DA3A08">
        <w:rPr>
          <w:rFonts w:ascii="Arial" w:hAnsi="Arial" w:cs="Arial"/>
        </w:rPr>
        <w:t xml:space="preserve"> formal;</w:t>
      </w:r>
    </w:p>
    <w:p w:rsidR="003D4D7D" w:rsidRPr="00DA3A08" w:rsidRDefault="003D4D7D" w:rsidP="003D4D7D">
      <w:pPr>
        <w:pStyle w:val="PargrafodaLista"/>
        <w:numPr>
          <w:ilvl w:val="0"/>
          <w:numId w:val="53"/>
        </w:numPr>
        <w:jc w:val="both"/>
        <w:rPr>
          <w:rFonts w:ascii="Arial" w:hAnsi="Arial" w:cs="Arial"/>
        </w:rPr>
      </w:pPr>
      <w:proofErr w:type="spellStart"/>
      <w:r w:rsidRPr="00DA3A08">
        <w:rPr>
          <w:rFonts w:ascii="Arial" w:hAnsi="Arial" w:cs="Arial"/>
        </w:rPr>
        <w:t>Desenvolver</w:t>
      </w:r>
      <w:proofErr w:type="spellEnd"/>
      <w:r w:rsidRPr="00DA3A08">
        <w:rPr>
          <w:rFonts w:ascii="Arial" w:hAnsi="Arial" w:cs="Arial"/>
        </w:rPr>
        <w:t xml:space="preserve"> a </w:t>
      </w:r>
      <w:proofErr w:type="spellStart"/>
      <w:r w:rsidRPr="00DA3A08">
        <w:rPr>
          <w:rFonts w:ascii="Arial" w:hAnsi="Arial" w:cs="Arial"/>
        </w:rPr>
        <w:t>arquitetura</w:t>
      </w:r>
      <w:proofErr w:type="spellEnd"/>
      <w:r w:rsidRPr="00DA3A08">
        <w:rPr>
          <w:rFonts w:ascii="Arial" w:hAnsi="Arial" w:cs="Arial"/>
        </w:rPr>
        <w:t xml:space="preserve"> da </w:t>
      </w:r>
      <w:r w:rsidRPr="001C45E8">
        <w:rPr>
          <w:rFonts w:ascii="Arial" w:hAnsi="Arial" w:cs="Arial"/>
          <w:i/>
          <w:iCs/>
        </w:rPr>
        <w:t>engine</w:t>
      </w:r>
      <w:r w:rsidRPr="00DA3A08">
        <w:rPr>
          <w:rFonts w:ascii="Arial" w:hAnsi="Arial" w:cs="Arial"/>
        </w:rPr>
        <w:t>;</w:t>
      </w:r>
    </w:p>
    <w:p w:rsidR="003D4D7D" w:rsidRPr="00DA3A08" w:rsidRDefault="003D4D7D" w:rsidP="003D4D7D">
      <w:pPr>
        <w:pStyle w:val="PargrafodaLista"/>
        <w:numPr>
          <w:ilvl w:val="0"/>
          <w:numId w:val="53"/>
        </w:numPr>
        <w:jc w:val="both"/>
        <w:rPr>
          <w:rFonts w:ascii="Arial" w:hAnsi="Arial" w:cs="Arial"/>
        </w:rPr>
      </w:pPr>
      <w:proofErr w:type="spellStart"/>
      <w:r w:rsidRPr="00DA3A08">
        <w:rPr>
          <w:rFonts w:ascii="Arial" w:hAnsi="Arial" w:cs="Arial"/>
        </w:rPr>
        <w:t>Implementar</w:t>
      </w:r>
      <w:proofErr w:type="spellEnd"/>
      <w:r w:rsidRPr="00DA3A08">
        <w:rPr>
          <w:rFonts w:ascii="Arial" w:hAnsi="Arial" w:cs="Arial"/>
        </w:rPr>
        <w:t xml:space="preserve"> </w:t>
      </w:r>
      <w:proofErr w:type="spellStart"/>
      <w:r w:rsidRPr="00DA3A08">
        <w:rPr>
          <w:rFonts w:ascii="Arial" w:hAnsi="Arial" w:cs="Arial"/>
        </w:rPr>
        <w:t>os</w:t>
      </w:r>
      <w:proofErr w:type="spellEnd"/>
      <w:r w:rsidRPr="00DA3A08">
        <w:rPr>
          <w:rFonts w:ascii="Arial" w:hAnsi="Arial" w:cs="Arial"/>
        </w:rPr>
        <w:t xml:space="preserve"> </w:t>
      </w:r>
      <w:proofErr w:type="spellStart"/>
      <w:r w:rsidRPr="00DA3A08">
        <w:rPr>
          <w:rFonts w:ascii="Arial" w:hAnsi="Arial" w:cs="Arial"/>
        </w:rPr>
        <w:t>módulos</w:t>
      </w:r>
      <w:proofErr w:type="spellEnd"/>
      <w:r w:rsidRPr="00DA3A08">
        <w:rPr>
          <w:rFonts w:ascii="Arial" w:hAnsi="Arial" w:cs="Arial"/>
        </w:rPr>
        <w:t xml:space="preserve"> </w:t>
      </w:r>
      <w:proofErr w:type="spellStart"/>
      <w:r w:rsidRPr="00DA3A08">
        <w:rPr>
          <w:rFonts w:ascii="Arial" w:hAnsi="Arial" w:cs="Arial"/>
        </w:rPr>
        <w:t>previstos</w:t>
      </w:r>
      <w:proofErr w:type="spellEnd"/>
      <w:r w:rsidRPr="00DA3A08">
        <w:rPr>
          <w:rFonts w:ascii="Arial" w:hAnsi="Arial" w:cs="Arial"/>
        </w:rPr>
        <w:t>;</w:t>
      </w:r>
    </w:p>
    <w:p w:rsidR="003D4D7D" w:rsidRPr="00DA3A08" w:rsidRDefault="003D4D7D" w:rsidP="003D4D7D">
      <w:pPr>
        <w:pStyle w:val="PargrafodaLista"/>
        <w:numPr>
          <w:ilvl w:val="0"/>
          <w:numId w:val="53"/>
        </w:numPr>
        <w:jc w:val="both"/>
        <w:rPr>
          <w:rFonts w:ascii="Arial" w:hAnsi="Arial" w:cs="Arial"/>
        </w:rPr>
      </w:pPr>
      <w:proofErr w:type="spellStart"/>
      <w:r w:rsidRPr="00DA3A08">
        <w:rPr>
          <w:rFonts w:ascii="Arial" w:hAnsi="Arial" w:cs="Arial"/>
        </w:rPr>
        <w:t>Realizar</w:t>
      </w:r>
      <w:proofErr w:type="spellEnd"/>
      <w:r w:rsidRPr="00DA3A08">
        <w:rPr>
          <w:rFonts w:ascii="Arial" w:hAnsi="Arial" w:cs="Arial"/>
        </w:rPr>
        <w:t xml:space="preserve"> testes </w:t>
      </w:r>
      <w:proofErr w:type="spellStart"/>
      <w:r w:rsidRPr="00DA3A08">
        <w:rPr>
          <w:rFonts w:ascii="Arial" w:hAnsi="Arial" w:cs="Arial"/>
        </w:rPr>
        <w:t>funcionais</w:t>
      </w:r>
      <w:proofErr w:type="spellEnd"/>
      <w:r w:rsidRPr="00DA3A08">
        <w:rPr>
          <w:rFonts w:ascii="Arial" w:hAnsi="Arial" w:cs="Arial"/>
        </w:rPr>
        <w:t>;</w:t>
      </w:r>
    </w:p>
    <w:p w:rsidR="003D4D7D" w:rsidRPr="00DA3A08" w:rsidRDefault="003D4D7D" w:rsidP="003D4D7D">
      <w:pPr>
        <w:pStyle w:val="PargrafodaLista"/>
        <w:numPr>
          <w:ilvl w:val="0"/>
          <w:numId w:val="53"/>
        </w:numPr>
        <w:jc w:val="both"/>
        <w:rPr>
          <w:rFonts w:ascii="Arial" w:hAnsi="Arial" w:cs="Arial"/>
        </w:rPr>
      </w:pPr>
      <w:proofErr w:type="spellStart"/>
      <w:r w:rsidRPr="00DA3A08">
        <w:rPr>
          <w:rFonts w:ascii="Arial" w:hAnsi="Arial" w:cs="Arial"/>
        </w:rPr>
        <w:t>Produzir</w:t>
      </w:r>
      <w:proofErr w:type="spellEnd"/>
      <w:r w:rsidRPr="00DA3A08">
        <w:rPr>
          <w:rFonts w:ascii="Arial" w:hAnsi="Arial" w:cs="Arial"/>
        </w:rPr>
        <w:t xml:space="preserve"> </w:t>
      </w:r>
      <w:proofErr w:type="spellStart"/>
      <w:r w:rsidRPr="00DA3A08">
        <w:rPr>
          <w:rFonts w:ascii="Arial" w:hAnsi="Arial" w:cs="Arial"/>
        </w:rPr>
        <w:t>documentação</w:t>
      </w:r>
      <w:proofErr w:type="spellEnd"/>
      <w:r w:rsidRPr="00DA3A08">
        <w:rPr>
          <w:rFonts w:ascii="Arial" w:hAnsi="Arial" w:cs="Arial"/>
        </w:rPr>
        <w:t xml:space="preserve"> </w:t>
      </w:r>
      <w:proofErr w:type="spellStart"/>
      <w:r w:rsidRPr="00DA3A08">
        <w:rPr>
          <w:rFonts w:ascii="Arial" w:hAnsi="Arial" w:cs="Arial"/>
        </w:rPr>
        <w:t>técnica</w:t>
      </w:r>
      <w:proofErr w:type="spellEnd"/>
      <w:r w:rsidRPr="00DA3A08">
        <w:rPr>
          <w:rFonts w:ascii="Arial" w:hAnsi="Arial" w:cs="Arial"/>
        </w:rPr>
        <w:t xml:space="preserve"> e </w:t>
      </w:r>
      <w:proofErr w:type="spellStart"/>
      <w:r w:rsidRPr="00DA3A08">
        <w:rPr>
          <w:rFonts w:ascii="Arial" w:hAnsi="Arial" w:cs="Arial"/>
        </w:rPr>
        <w:t>acadêmica</w:t>
      </w:r>
      <w:proofErr w:type="spellEnd"/>
      <w:r w:rsidRPr="00DA3A08">
        <w:rPr>
          <w:rFonts w:ascii="Arial" w:hAnsi="Arial" w:cs="Arial"/>
        </w:rPr>
        <w:t>;</w:t>
      </w:r>
    </w:p>
    <w:p w:rsidR="003D4D7D" w:rsidRPr="00DA3A08" w:rsidRDefault="003D4D7D" w:rsidP="003D4D7D">
      <w:pPr>
        <w:pStyle w:val="PargrafodaLista"/>
        <w:numPr>
          <w:ilvl w:val="0"/>
          <w:numId w:val="53"/>
        </w:numPr>
        <w:jc w:val="both"/>
        <w:rPr>
          <w:rFonts w:ascii="Arial" w:hAnsi="Arial" w:cs="Arial"/>
        </w:rPr>
      </w:pPr>
      <w:proofErr w:type="spellStart"/>
      <w:r w:rsidRPr="00DA3A08">
        <w:rPr>
          <w:rFonts w:ascii="Arial" w:hAnsi="Arial" w:cs="Arial"/>
        </w:rPr>
        <w:t>Monitorar</w:t>
      </w:r>
      <w:proofErr w:type="spellEnd"/>
      <w:r w:rsidRPr="00DA3A08">
        <w:rPr>
          <w:rFonts w:ascii="Arial" w:hAnsi="Arial" w:cs="Arial"/>
        </w:rPr>
        <w:t xml:space="preserve"> </w:t>
      </w:r>
      <w:proofErr w:type="spellStart"/>
      <w:r w:rsidRPr="00DA3A08">
        <w:rPr>
          <w:rFonts w:ascii="Arial" w:hAnsi="Arial" w:cs="Arial"/>
        </w:rPr>
        <w:t>prazos</w:t>
      </w:r>
      <w:proofErr w:type="spellEnd"/>
      <w:r w:rsidRPr="00DA3A08">
        <w:rPr>
          <w:rFonts w:ascii="Arial" w:hAnsi="Arial" w:cs="Arial"/>
        </w:rPr>
        <w:t xml:space="preserve"> e </w:t>
      </w:r>
      <w:proofErr w:type="spellStart"/>
      <w:r w:rsidRPr="00DA3A08">
        <w:rPr>
          <w:rFonts w:ascii="Arial" w:hAnsi="Arial" w:cs="Arial"/>
        </w:rPr>
        <w:t>riscos</w:t>
      </w:r>
      <w:proofErr w:type="spellEnd"/>
      <w:r w:rsidRPr="00DA3A08">
        <w:rPr>
          <w:rFonts w:ascii="Arial" w:hAnsi="Arial" w:cs="Arial"/>
        </w:rPr>
        <w:t>.</w:t>
      </w:r>
    </w:p>
    <w:p w:rsidR="003D4D7D" w:rsidRPr="009579BE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5C1132" w:rsidRDefault="003D4D7D" w:rsidP="003D4D7D">
      <w:pPr>
        <w:ind w:firstLine="0"/>
        <w:jc w:val="both"/>
        <w:rPr>
          <w:rFonts w:ascii="Arial" w:hAnsi="Arial" w:cs="Arial"/>
          <w:b/>
          <w:bCs/>
        </w:rPr>
      </w:pPr>
      <w:proofErr w:type="spellStart"/>
      <w:r w:rsidRPr="005C1132">
        <w:rPr>
          <w:rFonts w:ascii="Arial" w:hAnsi="Arial" w:cs="Arial"/>
          <w:b/>
          <w:bCs/>
        </w:rPr>
        <w:t>Orientador</w:t>
      </w:r>
      <w:proofErr w:type="spellEnd"/>
      <w:r w:rsidRPr="005C1132">
        <w:rPr>
          <w:rFonts w:ascii="Arial" w:hAnsi="Arial" w:cs="Arial"/>
          <w:b/>
          <w:bCs/>
        </w:rPr>
        <w:t xml:space="preserve"> </w:t>
      </w:r>
      <w:proofErr w:type="spellStart"/>
      <w:r w:rsidRPr="005C1132">
        <w:rPr>
          <w:rFonts w:ascii="Arial" w:hAnsi="Arial" w:cs="Arial"/>
          <w:b/>
          <w:bCs/>
        </w:rPr>
        <w:t>Acadêmico</w:t>
      </w:r>
      <w:proofErr w:type="spellEnd"/>
    </w:p>
    <w:p w:rsidR="003D4D7D" w:rsidRPr="009579BE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B07D75" w:rsidRDefault="003D4D7D" w:rsidP="003D4D7D">
      <w:pPr>
        <w:pStyle w:val="PargrafodaLista"/>
        <w:numPr>
          <w:ilvl w:val="0"/>
          <w:numId w:val="54"/>
        </w:numPr>
        <w:jc w:val="both"/>
        <w:rPr>
          <w:rFonts w:ascii="Arial" w:hAnsi="Arial" w:cs="Arial"/>
        </w:rPr>
      </w:pPr>
      <w:proofErr w:type="spellStart"/>
      <w:r w:rsidRPr="00B07D75">
        <w:rPr>
          <w:rFonts w:ascii="Arial" w:hAnsi="Arial" w:cs="Arial"/>
        </w:rPr>
        <w:t>Avaliar</w:t>
      </w:r>
      <w:proofErr w:type="spellEnd"/>
      <w:r w:rsidRPr="00B07D75">
        <w:rPr>
          <w:rFonts w:ascii="Arial" w:hAnsi="Arial" w:cs="Arial"/>
        </w:rPr>
        <w:t xml:space="preserve"> </w:t>
      </w:r>
      <w:proofErr w:type="spellStart"/>
      <w:r w:rsidRPr="00B07D75">
        <w:rPr>
          <w:rFonts w:ascii="Arial" w:hAnsi="Arial" w:cs="Arial"/>
        </w:rPr>
        <w:t>coerência</w:t>
      </w:r>
      <w:proofErr w:type="spellEnd"/>
      <w:r w:rsidRPr="00B07D75">
        <w:rPr>
          <w:rFonts w:ascii="Arial" w:hAnsi="Arial" w:cs="Arial"/>
        </w:rPr>
        <w:t xml:space="preserve"> </w:t>
      </w:r>
      <w:proofErr w:type="spellStart"/>
      <w:r w:rsidRPr="00B07D75">
        <w:rPr>
          <w:rFonts w:ascii="Arial" w:hAnsi="Arial" w:cs="Arial"/>
        </w:rPr>
        <w:t>metodológica</w:t>
      </w:r>
      <w:proofErr w:type="spellEnd"/>
      <w:r w:rsidRPr="00B07D75">
        <w:rPr>
          <w:rFonts w:ascii="Arial" w:hAnsi="Arial" w:cs="Arial"/>
        </w:rPr>
        <w:t>;</w:t>
      </w:r>
    </w:p>
    <w:p w:rsidR="003D4D7D" w:rsidRPr="00B07D75" w:rsidRDefault="003D4D7D" w:rsidP="003D4D7D">
      <w:pPr>
        <w:pStyle w:val="PargrafodaLista"/>
        <w:numPr>
          <w:ilvl w:val="0"/>
          <w:numId w:val="54"/>
        </w:numPr>
        <w:jc w:val="both"/>
        <w:rPr>
          <w:rFonts w:ascii="Arial" w:hAnsi="Arial" w:cs="Arial"/>
        </w:rPr>
      </w:pPr>
      <w:r w:rsidRPr="00B07D75">
        <w:rPr>
          <w:rFonts w:ascii="Arial" w:hAnsi="Arial" w:cs="Arial"/>
        </w:rPr>
        <w:t xml:space="preserve">Validar </w:t>
      </w:r>
      <w:proofErr w:type="spellStart"/>
      <w:r w:rsidRPr="00B07D75">
        <w:rPr>
          <w:rFonts w:ascii="Arial" w:hAnsi="Arial" w:cs="Arial"/>
        </w:rPr>
        <w:t>entregas</w:t>
      </w:r>
      <w:proofErr w:type="spellEnd"/>
      <w:r w:rsidRPr="00B07D75">
        <w:rPr>
          <w:rFonts w:ascii="Arial" w:hAnsi="Arial" w:cs="Arial"/>
        </w:rPr>
        <w:t xml:space="preserve"> </w:t>
      </w:r>
      <w:proofErr w:type="spellStart"/>
      <w:r w:rsidRPr="00B07D75">
        <w:rPr>
          <w:rFonts w:ascii="Arial" w:hAnsi="Arial" w:cs="Arial"/>
        </w:rPr>
        <w:t>parciais</w:t>
      </w:r>
      <w:proofErr w:type="spellEnd"/>
      <w:r w:rsidRPr="00B07D75">
        <w:rPr>
          <w:rFonts w:ascii="Arial" w:hAnsi="Arial" w:cs="Arial"/>
        </w:rPr>
        <w:t>;</w:t>
      </w:r>
    </w:p>
    <w:p w:rsidR="003D4D7D" w:rsidRPr="00B07D75" w:rsidRDefault="003D4D7D" w:rsidP="003D4D7D">
      <w:pPr>
        <w:pStyle w:val="PargrafodaLista"/>
        <w:numPr>
          <w:ilvl w:val="0"/>
          <w:numId w:val="54"/>
        </w:numPr>
        <w:jc w:val="both"/>
        <w:rPr>
          <w:rFonts w:ascii="Arial" w:hAnsi="Arial" w:cs="Arial"/>
        </w:rPr>
      </w:pPr>
      <w:proofErr w:type="spellStart"/>
      <w:r w:rsidRPr="00B07D75">
        <w:rPr>
          <w:rFonts w:ascii="Arial" w:hAnsi="Arial" w:cs="Arial"/>
        </w:rPr>
        <w:t>Fornecer</w:t>
      </w:r>
      <w:proofErr w:type="spellEnd"/>
      <w:r w:rsidRPr="00B07D75">
        <w:rPr>
          <w:rFonts w:ascii="Arial" w:hAnsi="Arial" w:cs="Arial"/>
        </w:rPr>
        <w:t xml:space="preserve"> </w:t>
      </w:r>
      <w:proofErr w:type="spellStart"/>
      <w:r w:rsidRPr="00B07D75">
        <w:rPr>
          <w:rFonts w:ascii="Arial" w:hAnsi="Arial" w:cs="Arial"/>
        </w:rPr>
        <w:t>direcionamento</w:t>
      </w:r>
      <w:proofErr w:type="spellEnd"/>
      <w:r w:rsidRPr="00B07D75">
        <w:rPr>
          <w:rFonts w:ascii="Arial" w:hAnsi="Arial" w:cs="Arial"/>
        </w:rPr>
        <w:t xml:space="preserve"> </w:t>
      </w:r>
      <w:proofErr w:type="spellStart"/>
      <w:r w:rsidRPr="00B07D75">
        <w:rPr>
          <w:rFonts w:ascii="Arial" w:hAnsi="Arial" w:cs="Arial"/>
        </w:rPr>
        <w:t>acadêmico</w:t>
      </w:r>
      <w:proofErr w:type="spellEnd"/>
      <w:r w:rsidRPr="00B07D75">
        <w:rPr>
          <w:rFonts w:ascii="Arial" w:hAnsi="Arial" w:cs="Arial"/>
        </w:rPr>
        <w:t>;</w:t>
      </w:r>
    </w:p>
    <w:p w:rsidR="003D4D7D" w:rsidRPr="00B07D75" w:rsidRDefault="003D4D7D" w:rsidP="003D4D7D">
      <w:pPr>
        <w:pStyle w:val="PargrafodaLista"/>
        <w:numPr>
          <w:ilvl w:val="0"/>
          <w:numId w:val="54"/>
        </w:numPr>
        <w:jc w:val="both"/>
        <w:rPr>
          <w:rFonts w:ascii="Arial" w:hAnsi="Arial" w:cs="Arial"/>
        </w:rPr>
      </w:pPr>
      <w:proofErr w:type="spellStart"/>
      <w:r w:rsidRPr="00B07D75">
        <w:rPr>
          <w:rFonts w:ascii="Arial" w:hAnsi="Arial" w:cs="Arial"/>
        </w:rPr>
        <w:t>Avaliar</w:t>
      </w:r>
      <w:proofErr w:type="spellEnd"/>
      <w:r w:rsidRPr="00B07D75">
        <w:rPr>
          <w:rFonts w:ascii="Arial" w:hAnsi="Arial" w:cs="Arial"/>
        </w:rPr>
        <w:t xml:space="preserve"> o </w:t>
      </w:r>
      <w:proofErr w:type="spellStart"/>
      <w:r w:rsidRPr="00B07D75">
        <w:rPr>
          <w:rFonts w:ascii="Arial" w:hAnsi="Arial" w:cs="Arial"/>
        </w:rPr>
        <w:t>resultado</w:t>
      </w:r>
      <w:proofErr w:type="spellEnd"/>
      <w:r w:rsidRPr="00B07D75">
        <w:rPr>
          <w:rFonts w:ascii="Arial" w:hAnsi="Arial" w:cs="Arial"/>
        </w:rPr>
        <w:t xml:space="preserve"> final.</w:t>
      </w:r>
    </w:p>
    <w:p w:rsidR="003D4D7D" w:rsidRPr="009579BE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Default="003D4D7D" w:rsidP="003D4D7D">
      <w:pPr>
        <w:pStyle w:val="Ttulo2"/>
      </w:pPr>
      <w:bookmarkStart w:id="80" w:name="_Toc223398760"/>
      <w:bookmarkStart w:id="81" w:name="_Toc223730674"/>
      <w:r>
        <w:t>7</w:t>
      </w:r>
      <w:r w:rsidRPr="009579BE">
        <w:t xml:space="preserve">.3 </w:t>
      </w:r>
      <w:proofErr w:type="spellStart"/>
      <w:r w:rsidRPr="009579BE">
        <w:t>Matriz</w:t>
      </w:r>
      <w:proofErr w:type="spellEnd"/>
      <w:r w:rsidRPr="009579BE">
        <w:t xml:space="preserve"> de </w:t>
      </w:r>
      <w:proofErr w:type="spellStart"/>
      <w:r w:rsidRPr="009579BE">
        <w:t>Responsabilidades</w:t>
      </w:r>
      <w:proofErr w:type="spellEnd"/>
      <w:r w:rsidRPr="009579BE">
        <w:t xml:space="preserve"> (RACI </w:t>
      </w:r>
      <w:proofErr w:type="spellStart"/>
      <w:r w:rsidRPr="009579BE">
        <w:t>Simplificada</w:t>
      </w:r>
      <w:proofErr w:type="spellEnd"/>
      <w:r w:rsidRPr="009579BE">
        <w:t>)</w:t>
      </w:r>
      <w:bookmarkEnd w:id="80"/>
      <w:bookmarkEnd w:id="81"/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</w:p>
    <w:tbl>
      <w:tblPr>
        <w:tblStyle w:val="SimplesTabela1"/>
        <w:tblW w:w="5000" w:type="pct"/>
        <w:tblLook w:val="04A0" w:firstRow="1" w:lastRow="0" w:firstColumn="1" w:lastColumn="0" w:noHBand="0" w:noVBand="1"/>
      </w:tblPr>
      <w:tblGrid>
        <w:gridCol w:w="3921"/>
        <w:gridCol w:w="2738"/>
        <w:gridCol w:w="2736"/>
      </w:tblGrid>
      <w:tr w:rsidR="003D4D7D" w:rsidRPr="007D62AD" w:rsidTr="003C5F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7" w:type="pct"/>
            <w:shd w:val="clear" w:color="auto" w:fill="7F7F7F" w:themeFill="text1" w:themeFillTint="80"/>
            <w:vAlign w:val="center"/>
          </w:tcPr>
          <w:p w:rsidR="003D4D7D" w:rsidRPr="007D62AD" w:rsidRDefault="003D4D7D" w:rsidP="003C5FB1">
            <w:pPr>
              <w:ind w:firstLine="0"/>
              <w:jc w:val="center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proofErr w:type="spellStart"/>
            <w:r w:rsidRPr="000611DA">
              <w:rPr>
                <w:rFonts w:ascii="Arial" w:hAnsi="Arial" w:cs="Arial"/>
                <w:color w:val="EEECE1" w:themeColor="background2"/>
                <w:sz w:val="16"/>
                <w:szCs w:val="16"/>
              </w:rPr>
              <w:lastRenderedPageBreak/>
              <w:t>Atividade</w:t>
            </w:r>
            <w:proofErr w:type="spellEnd"/>
          </w:p>
        </w:tc>
        <w:tc>
          <w:tcPr>
            <w:tcW w:w="1457" w:type="pct"/>
            <w:shd w:val="clear" w:color="auto" w:fill="7F7F7F" w:themeFill="text1" w:themeFillTint="80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r w:rsidRPr="000611DA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 xml:space="preserve">Autor do </w:t>
            </w:r>
            <w:proofErr w:type="spellStart"/>
            <w:r w:rsidRPr="000611DA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projeto</w:t>
            </w:r>
            <w:proofErr w:type="spellEnd"/>
          </w:p>
        </w:tc>
        <w:tc>
          <w:tcPr>
            <w:tcW w:w="1457" w:type="pct"/>
            <w:shd w:val="clear" w:color="auto" w:fill="7F7F7F" w:themeFill="text1" w:themeFillTint="80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proofErr w:type="spellStart"/>
            <w:r w:rsidRPr="000611DA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Orientador</w:t>
            </w:r>
            <w:proofErr w:type="spellEnd"/>
            <w:r w:rsidRPr="000611DA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 xml:space="preserve"> </w:t>
            </w:r>
            <w:proofErr w:type="spellStart"/>
            <w:r w:rsidRPr="000611DA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Acadêmico</w:t>
            </w:r>
            <w:proofErr w:type="spellEnd"/>
          </w:p>
        </w:tc>
      </w:tr>
      <w:tr w:rsidR="003D4D7D" w:rsidRPr="007D62AD" w:rsidTr="003C5F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7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proofErr w:type="spellStart"/>
            <w:r w:rsidRPr="000611DA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Planejamento</w:t>
            </w:r>
            <w:proofErr w:type="spellEnd"/>
          </w:p>
        </w:tc>
        <w:tc>
          <w:tcPr>
            <w:tcW w:w="1457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</w:t>
            </w:r>
          </w:p>
        </w:tc>
        <w:tc>
          <w:tcPr>
            <w:tcW w:w="1457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</w:t>
            </w:r>
          </w:p>
        </w:tc>
      </w:tr>
      <w:tr w:rsidR="003D4D7D" w:rsidRPr="007D62AD" w:rsidTr="003C5FB1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7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proofErr w:type="spellStart"/>
            <w:r w:rsidRPr="000611DA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Modelagem</w:t>
            </w:r>
            <w:proofErr w:type="spellEnd"/>
          </w:p>
        </w:tc>
        <w:tc>
          <w:tcPr>
            <w:tcW w:w="1457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</w:t>
            </w:r>
          </w:p>
        </w:tc>
        <w:tc>
          <w:tcPr>
            <w:tcW w:w="1457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</w:t>
            </w:r>
          </w:p>
        </w:tc>
      </w:tr>
      <w:tr w:rsidR="003D4D7D" w:rsidRPr="007D62AD" w:rsidTr="003C5F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7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proofErr w:type="spellStart"/>
            <w:r w:rsidRPr="000611DA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Implementação</w:t>
            </w:r>
            <w:proofErr w:type="spellEnd"/>
          </w:p>
        </w:tc>
        <w:tc>
          <w:tcPr>
            <w:tcW w:w="1457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</w:t>
            </w:r>
          </w:p>
        </w:tc>
        <w:tc>
          <w:tcPr>
            <w:tcW w:w="1457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</w:t>
            </w:r>
          </w:p>
        </w:tc>
      </w:tr>
      <w:tr w:rsidR="003D4D7D" w:rsidRPr="007D62AD" w:rsidTr="003C5FB1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7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0611DA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Testes</w:t>
            </w:r>
          </w:p>
        </w:tc>
        <w:tc>
          <w:tcPr>
            <w:tcW w:w="1457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</w:t>
            </w:r>
          </w:p>
        </w:tc>
        <w:tc>
          <w:tcPr>
            <w:tcW w:w="1457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</w:t>
            </w:r>
          </w:p>
        </w:tc>
      </w:tr>
      <w:tr w:rsidR="003D4D7D" w:rsidRPr="007D62AD" w:rsidTr="003C5F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7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proofErr w:type="spellStart"/>
            <w:r w:rsidRPr="000611DA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Documentação</w:t>
            </w:r>
            <w:proofErr w:type="spellEnd"/>
          </w:p>
        </w:tc>
        <w:tc>
          <w:tcPr>
            <w:tcW w:w="1457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</w:t>
            </w:r>
          </w:p>
        </w:tc>
        <w:tc>
          <w:tcPr>
            <w:tcW w:w="1457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</w:t>
            </w:r>
          </w:p>
        </w:tc>
      </w:tr>
      <w:tr w:rsidR="003D4D7D" w:rsidRPr="007D62AD" w:rsidTr="003C5FB1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7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proofErr w:type="spellStart"/>
            <w:r w:rsidRPr="000611DA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Aprovação</w:t>
            </w:r>
            <w:proofErr w:type="spellEnd"/>
            <w:r w:rsidRPr="000611DA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Final</w:t>
            </w:r>
          </w:p>
        </w:tc>
        <w:tc>
          <w:tcPr>
            <w:tcW w:w="1457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</w:t>
            </w:r>
          </w:p>
        </w:tc>
        <w:tc>
          <w:tcPr>
            <w:tcW w:w="1457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</w:t>
            </w:r>
          </w:p>
        </w:tc>
      </w:tr>
    </w:tbl>
    <w:p w:rsidR="003D4D7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0A0792" w:rsidRDefault="003D4D7D" w:rsidP="003D4D7D">
      <w:pPr>
        <w:ind w:firstLine="0"/>
        <w:jc w:val="both"/>
        <w:rPr>
          <w:rFonts w:ascii="Arial" w:hAnsi="Arial" w:cs="Arial"/>
          <w:b/>
          <w:bCs/>
        </w:rPr>
      </w:pPr>
      <w:r w:rsidRPr="000A0792">
        <w:rPr>
          <w:rFonts w:ascii="Arial" w:hAnsi="Arial" w:cs="Arial"/>
          <w:b/>
          <w:bCs/>
        </w:rPr>
        <w:t>Legenda:</w:t>
      </w:r>
    </w:p>
    <w:p w:rsidR="003D4D7D" w:rsidRPr="000A0792" w:rsidRDefault="003D4D7D" w:rsidP="003D4D7D">
      <w:pPr>
        <w:ind w:firstLine="0"/>
        <w:jc w:val="both"/>
        <w:rPr>
          <w:rFonts w:ascii="Arial" w:hAnsi="Arial" w:cs="Arial"/>
        </w:rPr>
      </w:pPr>
      <w:r w:rsidRPr="000A0792">
        <w:rPr>
          <w:rFonts w:ascii="Arial" w:hAnsi="Arial" w:cs="Arial"/>
        </w:rPr>
        <w:t xml:space="preserve">R – </w:t>
      </w:r>
      <w:proofErr w:type="spellStart"/>
      <w:r w:rsidRPr="000A0792">
        <w:rPr>
          <w:rFonts w:ascii="Arial" w:hAnsi="Arial" w:cs="Arial"/>
        </w:rPr>
        <w:t>Responsável</w:t>
      </w:r>
      <w:proofErr w:type="spellEnd"/>
    </w:p>
    <w:p w:rsidR="003D4D7D" w:rsidRPr="000A0792" w:rsidRDefault="003D4D7D" w:rsidP="003D4D7D">
      <w:pPr>
        <w:ind w:firstLine="0"/>
        <w:jc w:val="both"/>
        <w:rPr>
          <w:rFonts w:ascii="Arial" w:hAnsi="Arial" w:cs="Arial"/>
        </w:rPr>
      </w:pPr>
      <w:r w:rsidRPr="000A0792">
        <w:rPr>
          <w:rFonts w:ascii="Arial" w:hAnsi="Arial" w:cs="Arial"/>
        </w:rPr>
        <w:t xml:space="preserve">A – </w:t>
      </w:r>
      <w:proofErr w:type="spellStart"/>
      <w:r w:rsidRPr="000A0792">
        <w:rPr>
          <w:rFonts w:ascii="Arial" w:hAnsi="Arial" w:cs="Arial"/>
        </w:rPr>
        <w:t>Aprovador</w:t>
      </w:r>
      <w:proofErr w:type="spellEnd"/>
    </w:p>
    <w:p w:rsidR="003D4D7D" w:rsidRPr="000A0792" w:rsidRDefault="003D4D7D" w:rsidP="003D4D7D">
      <w:pPr>
        <w:ind w:firstLine="0"/>
        <w:jc w:val="both"/>
        <w:rPr>
          <w:rFonts w:ascii="Arial" w:hAnsi="Arial" w:cs="Arial"/>
        </w:rPr>
      </w:pPr>
      <w:r w:rsidRPr="000A0792">
        <w:rPr>
          <w:rFonts w:ascii="Arial" w:hAnsi="Arial" w:cs="Arial"/>
        </w:rPr>
        <w:t xml:space="preserve">C – </w:t>
      </w:r>
      <w:proofErr w:type="spellStart"/>
      <w:r w:rsidRPr="000A0792">
        <w:rPr>
          <w:rFonts w:ascii="Arial" w:hAnsi="Arial" w:cs="Arial"/>
        </w:rPr>
        <w:t>Consultado</w:t>
      </w:r>
      <w:proofErr w:type="spellEnd"/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  <w:r w:rsidRPr="000A0792">
        <w:rPr>
          <w:rFonts w:ascii="Arial" w:hAnsi="Arial" w:cs="Arial"/>
        </w:rPr>
        <w:t xml:space="preserve">I – </w:t>
      </w:r>
      <w:proofErr w:type="spellStart"/>
      <w:r w:rsidRPr="000A0792">
        <w:rPr>
          <w:rFonts w:ascii="Arial" w:hAnsi="Arial" w:cs="Arial"/>
        </w:rPr>
        <w:t>Informado</w:t>
      </w:r>
      <w:proofErr w:type="spellEnd"/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533EDD" w:rsidRDefault="003D4D7D" w:rsidP="003D4D7D">
      <w:pPr>
        <w:pStyle w:val="Ttulo2"/>
      </w:pPr>
      <w:bookmarkStart w:id="82" w:name="_Toc223398761"/>
      <w:bookmarkStart w:id="83" w:name="_Toc223730675"/>
      <w:r>
        <w:t>7</w:t>
      </w:r>
      <w:r w:rsidRPr="00533EDD">
        <w:t xml:space="preserve">.4 </w:t>
      </w:r>
      <w:proofErr w:type="spellStart"/>
      <w:r w:rsidRPr="00533EDD">
        <w:t>Competências</w:t>
      </w:r>
      <w:proofErr w:type="spellEnd"/>
      <w:r w:rsidRPr="00533EDD">
        <w:t xml:space="preserve"> </w:t>
      </w:r>
      <w:proofErr w:type="spellStart"/>
      <w:r w:rsidRPr="00533EDD">
        <w:t>Necessárias</w:t>
      </w:r>
      <w:bookmarkEnd w:id="82"/>
      <w:bookmarkEnd w:id="83"/>
      <w:proofErr w:type="spellEnd"/>
    </w:p>
    <w:p w:rsidR="003D4D7D" w:rsidRPr="00533ED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533EDD" w:rsidRDefault="003D4D7D" w:rsidP="003D4D7D">
      <w:pPr>
        <w:ind w:firstLine="0"/>
        <w:jc w:val="both"/>
        <w:rPr>
          <w:rFonts w:ascii="Arial" w:hAnsi="Arial" w:cs="Arial"/>
        </w:rPr>
      </w:pPr>
      <w:r w:rsidRPr="00533EDD">
        <w:rPr>
          <w:rFonts w:ascii="Arial" w:hAnsi="Arial" w:cs="Arial"/>
        </w:rPr>
        <w:t xml:space="preserve">Para </w:t>
      </w:r>
      <w:proofErr w:type="spellStart"/>
      <w:r w:rsidRPr="00533EDD">
        <w:rPr>
          <w:rFonts w:ascii="Arial" w:hAnsi="Arial" w:cs="Arial"/>
        </w:rPr>
        <w:t>execução</w:t>
      </w:r>
      <w:proofErr w:type="spellEnd"/>
      <w:r w:rsidRPr="00533EDD">
        <w:rPr>
          <w:rFonts w:ascii="Arial" w:hAnsi="Arial" w:cs="Arial"/>
        </w:rPr>
        <w:t xml:space="preserve"> do </w:t>
      </w:r>
      <w:proofErr w:type="spellStart"/>
      <w:r w:rsidRPr="00533EDD">
        <w:rPr>
          <w:rFonts w:ascii="Arial" w:hAnsi="Arial" w:cs="Arial"/>
        </w:rPr>
        <w:t>projeto</w:t>
      </w:r>
      <w:proofErr w:type="spellEnd"/>
      <w:r w:rsidRPr="00533EDD">
        <w:rPr>
          <w:rFonts w:ascii="Arial" w:hAnsi="Arial" w:cs="Arial"/>
        </w:rPr>
        <w:t xml:space="preserve"> </w:t>
      </w:r>
      <w:proofErr w:type="spellStart"/>
      <w:r w:rsidRPr="00533EDD">
        <w:rPr>
          <w:rFonts w:ascii="Arial" w:hAnsi="Arial" w:cs="Arial"/>
        </w:rPr>
        <w:t>são</w:t>
      </w:r>
      <w:proofErr w:type="spellEnd"/>
      <w:r w:rsidRPr="00533EDD">
        <w:rPr>
          <w:rFonts w:ascii="Arial" w:hAnsi="Arial" w:cs="Arial"/>
        </w:rPr>
        <w:t xml:space="preserve"> </w:t>
      </w:r>
      <w:proofErr w:type="spellStart"/>
      <w:r w:rsidRPr="00533EDD">
        <w:rPr>
          <w:rFonts w:ascii="Arial" w:hAnsi="Arial" w:cs="Arial"/>
        </w:rPr>
        <w:t>requeridas</w:t>
      </w:r>
      <w:proofErr w:type="spellEnd"/>
      <w:r w:rsidRPr="00533EDD">
        <w:rPr>
          <w:rFonts w:ascii="Arial" w:hAnsi="Arial" w:cs="Arial"/>
        </w:rPr>
        <w:t xml:space="preserve"> as </w:t>
      </w:r>
      <w:proofErr w:type="spellStart"/>
      <w:r w:rsidRPr="00533EDD">
        <w:rPr>
          <w:rFonts w:ascii="Arial" w:hAnsi="Arial" w:cs="Arial"/>
        </w:rPr>
        <w:t>seguintes</w:t>
      </w:r>
      <w:proofErr w:type="spellEnd"/>
      <w:r w:rsidRPr="00533EDD">
        <w:rPr>
          <w:rFonts w:ascii="Arial" w:hAnsi="Arial" w:cs="Arial"/>
        </w:rPr>
        <w:t xml:space="preserve"> </w:t>
      </w:r>
      <w:proofErr w:type="spellStart"/>
      <w:r w:rsidRPr="00533EDD">
        <w:rPr>
          <w:rFonts w:ascii="Arial" w:hAnsi="Arial" w:cs="Arial"/>
        </w:rPr>
        <w:t>competências</w:t>
      </w:r>
      <w:proofErr w:type="spellEnd"/>
      <w:r w:rsidRPr="00533EDD">
        <w:rPr>
          <w:rFonts w:ascii="Arial" w:hAnsi="Arial" w:cs="Arial"/>
        </w:rPr>
        <w:t>:</w:t>
      </w:r>
    </w:p>
    <w:p w:rsidR="003D4D7D" w:rsidRPr="00533ED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AD0C9D" w:rsidRDefault="003D4D7D" w:rsidP="003D4D7D">
      <w:pPr>
        <w:pStyle w:val="PargrafodaLista"/>
        <w:numPr>
          <w:ilvl w:val="0"/>
          <w:numId w:val="55"/>
        </w:numPr>
        <w:jc w:val="both"/>
        <w:rPr>
          <w:rFonts w:ascii="Arial" w:hAnsi="Arial" w:cs="Arial"/>
        </w:rPr>
      </w:pPr>
      <w:proofErr w:type="spellStart"/>
      <w:r w:rsidRPr="00AD0C9D">
        <w:rPr>
          <w:rFonts w:ascii="Arial" w:hAnsi="Arial" w:cs="Arial"/>
        </w:rPr>
        <w:t>Programação</w:t>
      </w:r>
      <w:proofErr w:type="spellEnd"/>
      <w:r w:rsidRPr="00AD0C9D">
        <w:rPr>
          <w:rFonts w:ascii="Arial" w:hAnsi="Arial" w:cs="Arial"/>
        </w:rPr>
        <w:t xml:space="preserve"> </w:t>
      </w:r>
      <w:proofErr w:type="spellStart"/>
      <w:r w:rsidRPr="00AD0C9D">
        <w:rPr>
          <w:rFonts w:ascii="Arial" w:hAnsi="Arial" w:cs="Arial"/>
        </w:rPr>
        <w:t>avançada</w:t>
      </w:r>
      <w:proofErr w:type="spellEnd"/>
      <w:r w:rsidRPr="00AD0C9D">
        <w:rPr>
          <w:rFonts w:ascii="Arial" w:hAnsi="Arial" w:cs="Arial"/>
        </w:rPr>
        <w:t xml:space="preserve"> </w:t>
      </w:r>
      <w:proofErr w:type="spellStart"/>
      <w:r w:rsidRPr="00AD0C9D">
        <w:rPr>
          <w:rFonts w:ascii="Arial" w:hAnsi="Arial" w:cs="Arial"/>
        </w:rPr>
        <w:t>em</w:t>
      </w:r>
      <w:proofErr w:type="spellEnd"/>
      <w:r w:rsidRPr="00AD0C9D">
        <w:rPr>
          <w:rFonts w:ascii="Arial" w:hAnsi="Arial" w:cs="Arial"/>
        </w:rPr>
        <w:t xml:space="preserve"> C++;</w:t>
      </w:r>
    </w:p>
    <w:p w:rsidR="003D4D7D" w:rsidRPr="00AD0C9D" w:rsidRDefault="003D4D7D" w:rsidP="003D4D7D">
      <w:pPr>
        <w:pStyle w:val="PargrafodaLista"/>
        <w:numPr>
          <w:ilvl w:val="0"/>
          <w:numId w:val="55"/>
        </w:numPr>
        <w:jc w:val="both"/>
        <w:rPr>
          <w:rFonts w:ascii="Arial" w:hAnsi="Arial" w:cs="Arial"/>
        </w:rPr>
      </w:pPr>
      <w:proofErr w:type="spellStart"/>
      <w:r w:rsidRPr="00AD0C9D">
        <w:rPr>
          <w:rFonts w:ascii="Arial" w:hAnsi="Arial" w:cs="Arial"/>
        </w:rPr>
        <w:t>Conhecimento</w:t>
      </w:r>
      <w:proofErr w:type="spellEnd"/>
      <w:r w:rsidRPr="00AD0C9D">
        <w:rPr>
          <w:rFonts w:ascii="Arial" w:hAnsi="Arial" w:cs="Arial"/>
        </w:rPr>
        <w:t xml:space="preserve"> </w:t>
      </w:r>
      <w:proofErr w:type="spellStart"/>
      <w:r w:rsidRPr="00AD0C9D">
        <w:rPr>
          <w:rFonts w:ascii="Arial" w:hAnsi="Arial" w:cs="Arial"/>
        </w:rPr>
        <w:t>em</w:t>
      </w:r>
      <w:proofErr w:type="spellEnd"/>
      <w:r w:rsidRPr="00AD0C9D">
        <w:rPr>
          <w:rFonts w:ascii="Arial" w:hAnsi="Arial" w:cs="Arial"/>
        </w:rPr>
        <w:t xml:space="preserve"> </w:t>
      </w:r>
      <w:proofErr w:type="spellStart"/>
      <w:r w:rsidRPr="00AD0C9D">
        <w:rPr>
          <w:rFonts w:ascii="Arial" w:hAnsi="Arial" w:cs="Arial"/>
        </w:rPr>
        <w:t>arquitetura</w:t>
      </w:r>
      <w:proofErr w:type="spellEnd"/>
      <w:r w:rsidRPr="00AD0C9D">
        <w:rPr>
          <w:rFonts w:ascii="Arial" w:hAnsi="Arial" w:cs="Arial"/>
        </w:rPr>
        <w:t xml:space="preserve"> de software;</w:t>
      </w:r>
    </w:p>
    <w:p w:rsidR="003D4D7D" w:rsidRPr="00AD0C9D" w:rsidRDefault="003D4D7D" w:rsidP="003D4D7D">
      <w:pPr>
        <w:pStyle w:val="PargrafodaLista"/>
        <w:numPr>
          <w:ilvl w:val="0"/>
          <w:numId w:val="55"/>
        </w:numPr>
        <w:jc w:val="both"/>
        <w:rPr>
          <w:rFonts w:ascii="Arial" w:hAnsi="Arial" w:cs="Arial"/>
        </w:rPr>
      </w:pPr>
      <w:proofErr w:type="spellStart"/>
      <w:r w:rsidRPr="00AD0C9D">
        <w:rPr>
          <w:rFonts w:ascii="Arial" w:hAnsi="Arial" w:cs="Arial"/>
        </w:rPr>
        <w:t>Modelagem</w:t>
      </w:r>
      <w:proofErr w:type="spellEnd"/>
      <w:r w:rsidRPr="00AD0C9D">
        <w:rPr>
          <w:rFonts w:ascii="Arial" w:hAnsi="Arial" w:cs="Arial"/>
        </w:rPr>
        <w:t xml:space="preserve"> UML;</w:t>
      </w:r>
    </w:p>
    <w:p w:rsidR="003D4D7D" w:rsidRPr="00AD0C9D" w:rsidRDefault="003D4D7D" w:rsidP="003D4D7D">
      <w:pPr>
        <w:pStyle w:val="PargrafodaLista"/>
        <w:numPr>
          <w:ilvl w:val="0"/>
          <w:numId w:val="55"/>
        </w:numPr>
        <w:jc w:val="both"/>
        <w:rPr>
          <w:rFonts w:ascii="Arial" w:hAnsi="Arial" w:cs="Arial"/>
        </w:rPr>
      </w:pPr>
      <w:proofErr w:type="spellStart"/>
      <w:r w:rsidRPr="00AD0C9D">
        <w:rPr>
          <w:rFonts w:ascii="Arial" w:hAnsi="Arial" w:cs="Arial"/>
        </w:rPr>
        <w:t>Noções</w:t>
      </w:r>
      <w:proofErr w:type="spellEnd"/>
      <w:r w:rsidRPr="00AD0C9D">
        <w:rPr>
          <w:rFonts w:ascii="Arial" w:hAnsi="Arial" w:cs="Arial"/>
        </w:rPr>
        <w:t xml:space="preserve"> de </w:t>
      </w:r>
      <w:proofErr w:type="spellStart"/>
      <w:r w:rsidRPr="00AD0C9D">
        <w:rPr>
          <w:rFonts w:ascii="Arial" w:hAnsi="Arial" w:cs="Arial"/>
        </w:rPr>
        <w:t>desempenho</w:t>
      </w:r>
      <w:proofErr w:type="spellEnd"/>
      <w:r w:rsidRPr="00AD0C9D">
        <w:rPr>
          <w:rFonts w:ascii="Arial" w:hAnsi="Arial" w:cs="Arial"/>
        </w:rPr>
        <w:t xml:space="preserve"> e </w:t>
      </w:r>
      <w:proofErr w:type="spellStart"/>
      <w:r w:rsidRPr="00AD0C9D">
        <w:rPr>
          <w:rFonts w:ascii="Arial" w:hAnsi="Arial" w:cs="Arial"/>
        </w:rPr>
        <w:t>gerenciamento</w:t>
      </w:r>
      <w:proofErr w:type="spellEnd"/>
      <w:r w:rsidRPr="00AD0C9D">
        <w:rPr>
          <w:rFonts w:ascii="Arial" w:hAnsi="Arial" w:cs="Arial"/>
        </w:rPr>
        <w:t xml:space="preserve"> de </w:t>
      </w:r>
      <w:proofErr w:type="spellStart"/>
      <w:r w:rsidRPr="00AD0C9D">
        <w:rPr>
          <w:rFonts w:ascii="Arial" w:hAnsi="Arial" w:cs="Arial"/>
        </w:rPr>
        <w:t>memória</w:t>
      </w:r>
      <w:proofErr w:type="spellEnd"/>
      <w:r w:rsidRPr="00AD0C9D">
        <w:rPr>
          <w:rFonts w:ascii="Arial" w:hAnsi="Arial" w:cs="Arial"/>
        </w:rPr>
        <w:t>;</w:t>
      </w:r>
    </w:p>
    <w:p w:rsidR="003D4D7D" w:rsidRPr="00AD0C9D" w:rsidRDefault="003D4D7D" w:rsidP="003D4D7D">
      <w:pPr>
        <w:pStyle w:val="PargrafodaLista"/>
        <w:numPr>
          <w:ilvl w:val="0"/>
          <w:numId w:val="55"/>
        </w:numPr>
        <w:jc w:val="both"/>
        <w:rPr>
          <w:rFonts w:ascii="Arial" w:hAnsi="Arial" w:cs="Arial"/>
        </w:rPr>
      </w:pPr>
      <w:proofErr w:type="spellStart"/>
      <w:r w:rsidRPr="00AD0C9D">
        <w:rPr>
          <w:rFonts w:ascii="Arial" w:hAnsi="Arial" w:cs="Arial"/>
        </w:rPr>
        <w:t>Planejamento</w:t>
      </w:r>
      <w:proofErr w:type="spellEnd"/>
      <w:r w:rsidRPr="00AD0C9D">
        <w:rPr>
          <w:rFonts w:ascii="Arial" w:hAnsi="Arial" w:cs="Arial"/>
        </w:rPr>
        <w:t xml:space="preserve"> e </w:t>
      </w:r>
      <w:proofErr w:type="spellStart"/>
      <w:r w:rsidRPr="00AD0C9D">
        <w:rPr>
          <w:rFonts w:ascii="Arial" w:hAnsi="Arial" w:cs="Arial"/>
        </w:rPr>
        <w:t>organização</w:t>
      </w:r>
      <w:proofErr w:type="spellEnd"/>
      <w:r w:rsidRPr="00AD0C9D">
        <w:rPr>
          <w:rFonts w:ascii="Arial" w:hAnsi="Arial" w:cs="Arial"/>
        </w:rPr>
        <w:t xml:space="preserve"> de </w:t>
      </w:r>
      <w:proofErr w:type="spellStart"/>
      <w:r w:rsidRPr="00AD0C9D">
        <w:rPr>
          <w:rFonts w:ascii="Arial" w:hAnsi="Arial" w:cs="Arial"/>
        </w:rPr>
        <w:t>projetos</w:t>
      </w:r>
      <w:proofErr w:type="spellEnd"/>
      <w:r w:rsidRPr="00AD0C9D">
        <w:rPr>
          <w:rFonts w:ascii="Arial" w:hAnsi="Arial" w:cs="Arial"/>
        </w:rPr>
        <w:t>;</w:t>
      </w:r>
    </w:p>
    <w:p w:rsidR="003D4D7D" w:rsidRPr="00AD0C9D" w:rsidRDefault="003D4D7D" w:rsidP="003D4D7D">
      <w:pPr>
        <w:pStyle w:val="PargrafodaLista"/>
        <w:numPr>
          <w:ilvl w:val="0"/>
          <w:numId w:val="55"/>
        </w:numPr>
        <w:jc w:val="both"/>
        <w:rPr>
          <w:rFonts w:ascii="Arial" w:hAnsi="Arial" w:cs="Arial"/>
        </w:rPr>
      </w:pPr>
      <w:proofErr w:type="spellStart"/>
      <w:r w:rsidRPr="00AD0C9D">
        <w:rPr>
          <w:rFonts w:ascii="Arial" w:hAnsi="Arial" w:cs="Arial"/>
        </w:rPr>
        <w:t>Escrita</w:t>
      </w:r>
      <w:proofErr w:type="spellEnd"/>
      <w:r w:rsidRPr="00AD0C9D">
        <w:rPr>
          <w:rFonts w:ascii="Arial" w:hAnsi="Arial" w:cs="Arial"/>
        </w:rPr>
        <w:t xml:space="preserve"> </w:t>
      </w:r>
      <w:proofErr w:type="spellStart"/>
      <w:r w:rsidRPr="00AD0C9D">
        <w:rPr>
          <w:rFonts w:ascii="Arial" w:hAnsi="Arial" w:cs="Arial"/>
        </w:rPr>
        <w:t>acadêmica</w:t>
      </w:r>
      <w:proofErr w:type="spellEnd"/>
      <w:r w:rsidRPr="00AD0C9D">
        <w:rPr>
          <w:rFonts w:ascii="Arial" w:hAnsi="Arial" w:cs="Arial"/>
        </w:rPr>
        <w:t xml:space="preserve"> </w:t>
      </w:r>
      <w:proofErr w:type="spellStart"/>
      <w:r w:rsidRPr="00AD0C9D">
        <w:rPr>
          <w:rFonts w:ascii="Arial" w:hAnsi="Arial" w:cs="Arial"/>
        </w:rPr>
        <w:t>conforme</w:t>
      </w:r>
      <w:proofErr w:type="spellEnd"/>
      <w:r w:rsidRPr="00AD0C9D">
        <w:rPr>
          <w:rFonts w:ascii="Arial" w:hAnsi="Arial" w:cs="Arial"/>
        </w:rPr>
        <w:t xml:space="preserve"> </w:t>
      </w:r>
      <w:proofErr w:type="spellStart"/>
      <w:r w:rsidRPr="00AD0C9D">
        <w:rPr>
          <w:rFonts w:ascii="Arial" w:hAnsi="Arial" w:cs="Arial"/>
        </w:rPr>
        <w:t>normas</w:t>
      </w:r>
      <w:proofErr w:type="spellEnd"/>
      <w:r w:rsidRPr="00AD0C9D">
        <w:rPr>
          <w:rFonts w:ascii="Arial" w:hAnsi="Arial" w:cs="Arial"/>
        </w:rPr>
        <w:t xml:space="preserve"> </w:t>
      </w:r>
      <w:proofErr w:type="spellStart"/>
      <w:r w:rsidRPr="00AD0C9D">
        <w:rPr>
          <w:rFonts w:ascii="Arial" w:hAnsi="Arial" w:cs="Arial"/>
        </w:rPr>
        <w:t>técnicas</w:t>
      </w:r>
      <w:proofErr w:type="spellEnd"/>
      <w:r w:rsidRPr="00AD0C9D">
        <w:rPr>
          <w:rFonts w:ascii="Arial" w:hAnsi="Arial" w:cs="Arial"/>
        </w:rPr>
        <w:t>.</w:t>
      </w:r>
    </w:p>
    <w:p w:rsidR="003D4D7D" w:rsidRPr="00533ED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533EDD" w:rsidRDefault="003D4D7D" w:rsidP="003D4D7D">
      <w:pPr>
        <w:pStyle w:val="Ttulo2"/>
      </w:pPr>
      <w:bookmarkStart w:id="84" w:name="_Toc223398762"/>
      <w:bookmarkStart w:id="85" w:name="_Toc223730676"/>
      <w:r>
        <w:t>7</w:t>
      </w:r>
      <w:r w:rsidRPr="00533EDD">
        <w:t xml:space="preserve">.5 </w:t>
      </w:r>
      <w:proofErr w:type="spellStart"/>
      <w:r w:rsidRPr="00533EDD">
        <w:t>Estratégia</w:t>
      </w:r>
      <w:proofErr w:type="spellEnd"/>
      <w:r w:rsidRPr="00533EDD">
        <w:t xml:space="preserve"> de </w:t>
      </w:r>
      <w:proofErr w:type="spellStart"/>
      <w:r w:rsidRPr="00533EDD">
        <w:t>Desenvolvimento</w:t>
      </w:r>
      <w:proofErr w:type="spellEnd"/>
      <w:r w:rsidRPr="00533EDD">
        <w:t xml:space="preserve"> Individual</w:t>
      </w:r>
      <w:bookmarkEnd w:id="84"/>
      <w:bookmarkEnd w:id="85"/>
    </w:p>
    <w:p w:rsidR="003D4D7D" w:rsidRPr="00533ED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533EDD" w:rsidRDefault="003D4D7D" w:rsidP="003D4D7D">
      <w:pPr>
        <w:ind w:firstLine="0"/>
        <w:jc w:val="both"/>
        <w:rPr>
          <w:rFonts w:ascii="Arial" w:hAnsi="Arial" w:cs="Arial"/>
        </w:rPr>
      </w:pPr>
      <w:proofErr w:type="spellStart"/>
      <w:r w:rsidRPr="00533EDD">
        <w:rPr>
          <w:rFonts w:ascii="Arial" w:hAnsi="Arial" w:cs="Arial"/>
        </w:rPr>
        <w:lastRenderedPageBreak/>
        <w:t>Considerando</w:t>
      </w:r>
      <w:proofErr w:type="spellEnd"/>
      <w:r w:rsidRPr="00533EDD">
        <w:rPr>
          <w:rFonts w:ascii="Arial" w:hAnsi="Arial" w:cs="Arial"/>
        </w:rPr>
        <w:t xml:space="preserve"> que </w:t>
      </w:r>
      <w:proofErr w:type="spellStart"/>
      <w:r w:rsidRPr="00533EDD">
        <w:rPr>
          <w:rFonts w:ascii="Arial" w:hAnsi="Arial" w:cs="Arial"/>
        </w:rPr>
        <w:t>o</w:t>
      </w:r>
      <w:proofErr w:type="spellEnd"/>
      <w:r w:rsidRPr="00533EDD">
        <w:rPr>
          <w:rFonts w:ascii="Arial" w:hAnsi="Arial" w:cs="Arial"/>
        </w:rPr>
        <w:t xml:space="preserve"> </w:t>
      </w:r>
      <w:proofErr w:type="spellStart"/>
      <w:r w:rsidRPr="00533EDD">
        <w:rPr>
          <w:rFonts w:ascii="Arial" w:hAnsi="Arial" w:cs="Arial"/>
        </w:rPr>
        <w:t>projeto</w:t>
      </w:r>
      <w:proofErr w:type="spellEnd"/>
      <w:r w:rsidRPr="00533EDD">
        <w:rPr>
          <w:rFonts w:ascii="Arial" w:hAnsi="Arial" w:cs="Arial"/>
        </w:rPr>
        <w:t xml:space="preserve"> é </w:t>
      </w:r>
      <w:proofErr w:type="spellStart"/>
      <w:r w:rsidRPr="00533EDD">
        <w:rPr>
          <w:rFonts w:ascii="Arial" w:hAnsi="Arial" w:cs="Arial"/>
        </w:rPr>
        <w:t>desenvolvido</w:t>
      </w:r>
      <w:proofErr w:type="spellEnd"/>
      <w:r w:rsidRPr="00533EDD">
        <w:rPr>
          <w:rFonts w:ascii="Arial" w:hAnsi="Arial" w:cs="Arial"/>
        </w:rPr>
        <w:t xml:space="preserve"> </w:t>
      </w:r>
      <w:proofErr w:type="spellStart"/>
      <w:r w:rsidRPr="00533EDD">
        <w:rPr>
          <w:rFonts w:ascii="Arial" w:hAnsi="Arial" w:cs="Arial"/>
        </w:rPr>
        <w:t>individualmente</w:t>
      </w:r>
      <w:proofErr w:type="spellEnd"/>
      <w:r w:rsidRPr="00533EDD">
        <w:rPr>
          <w:rFonts w:ascii="Arial" w:hAnsi="Arial" w:cs="Arial"/>
        </w:rPr>
        <w:t xml:space="preserve">, </w:t>
      </w:r>
      <w:proofErr w:type="spellStart"/>
      <w:r w:rsidRPr="00533EDD">
        <w:rPr>
          <w:rFonts w:ascii="Arial" w:hAnsi="Arial" w:cs="Arial"/>
        </w:rPr>
        <w:t>será</w:t>
      </w:r>
      <w:proofErr w:type="spellEnd"/>
      <w:r w:rsidRPr="00533EDD">
        <w:rPr>
          <w:rFonts w:ascii="Arial" w:hAnsi="Arial" w:cs="Arial"/>
        </w:rPr>
        <w:t xml:space="preserve"> </w:t>
      </w:r>
      <w:proofErr w:type="spellStart"/>
      <w:r w:rsidRPr="00533EDD">
        <w:rPr>
          <w:rFonts w:ascii="Arial" w:hAnsi="Arial" w:cs="Arial"/>
        </w:rPr>
        <w:t>adotada</w:t>
      </w:r>
      <w:proofErr w:type="spellEnd"/>
      <w:r w:rsidRPr="00533EDD">
        <w:rPr>
          <w:rFonts w:ascii="Arial" w:hAnsi="Arial" w:cs="Arial"/>
        </w:rPr>
        <w:t xml:space="preserve"> </w:t>
      </w:r>
      <w:proofErr w:type="spellStart"/>
      <w:r w:rsidRPr="00533EDD">
        <w:rPr>
          <w:rFonts w:ascii="Arial" w:hAnsi="Arial" w:cs="Arial"/>
        </w:rPr>
        <w:t>estratégia</w:t>
      </w:r>
      <w:proofErr w:type="spellEnd"/>
      <w:r w:rsidRPr="00533EDD">
        <w:rPr>
          <w:rFonts w:ascii="Arial" w:hAnsi="Arial" w:cs="Arial"/>
        </w:rPr>
        <w:t xml:space="preserve"> de </w:t>
      </w:r>
      <w:proofErr w:type="spellStart"/>
      <w:r w:rsidRPr="00533EDD">
        <w:rPr>
          <w:rFonts w:ascii="Arial" w:hAnsi="Arial" w:cs="Arial"/>
        </w:rPr>
        <w:t>organização</w:t>
      </w:r>
      <w:proofErr w:type="spellEnd"/>
      <w:r w:rsidRPr="00533EDD">
        <w:rPr>
          <w:rFonts w:ascii="Arial" w:hAnsi="Arial" w:cs="Arial"/>
        </w:rPr>
        <w:t xml:space="preserve"> </w:t>
      </w:r>
      <w:proofErr w:type="spellStart"/>
      <w:r w:rsidRPr="00533EDD">
        <w:rPr>
          <w:rFonts w:ascii="Arial" w:hAnsi="Arial" w:cs="Arial"/>
        </w:rPr>
        <w:t>baseada</w:t>
      </w:r>
      <w:proofErr w:type="spellEnd"/>
      <w:r w:rsidRPr="00533EDD">
        <w:rPr>
          <w:rFonts w:ascii="Arial" w:hAnsi="Arial" w:cs="Arial"/>
        </w:rPr>
        <w:t xml:space="preserve"> </w:t>
      </w:r>
      <w:proofErr w:type="spellStart"/>
      <w:r w:rsidRPr="00533EDD">
        <w:rPr>
          <w:rFonts w:ascii="Arial" w:hAnsi="Arial" w:cs="Arial"/>
        </w:rPr>
        <w:t>em</w:t>
      </w:r>
      <w:proofErr w:type="spellEnd"/>
      <w:r w:rsidRPr="00533EDD">
        <w:rPr>
          <w:rFonts w:ascii="Arial" w:hAnsi="Arial" w:cs="Arial"/>
        </w:rPr>
        <w:t>:</w:t>
      </w:r>
    </w:p>
    <w:p w:rsidR="003D4D7D" w:rsidRPr="00533ED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603190" w:rsidRDefault="003D4D7D" w:rsidP="003D4D7D">
      <w:pPr>
        <w:pStyle w:val="PargrafodaLista"/>
        <w:numPr>
          <w:ilvl w:val="0"/>
          <w:numId w:val="56"/>
        </w:numPr>
        <w:jc w:val="both"/>
        <w:rPr>
          <w:rFonts w:ascii="Arial" w:hAnsi="Arial" w:cs="Arial"/>
        </w:rPr>
      </w:pPr>
      <w:proofErr w:type="spellStart"/>
      <w:r w:rsidRPr="00603190">
        <w:rPr>
          <w:rFonts w:ascii="Arial" w:hAnsi="Arial" w:cs="Arial"/>
        </w:rPr>
        <w:t>Planejamento</w:t>
      </w:r>
      <w:proofErr w:type="spellEnd"/>
      <w:r w:rsidRPr="00603190">
        <w:rPr>
          <w:rFonts w:ascii="Arial" w:hAnsi="Arial" w:cs="Arial"/>
        </w:rPr>
        <w:t xml:space="preserve"> </w:t>
      </w:r>
      <w:proofErr w:type="spellStart"/>
      <w:r w:rsidRPr="00603190">
        <w:rPr>
          <w:rFonts w:ascii="Arial" w:hAnsi="Arial" w:cs="Arial"/>
        </w:rPr>
        <w:t>semanal</w:t>
      </w:r>
      <w:proofErr w:type="spellEnd"/>
      <w:r w:rsidRPr="00603190">
        <w:rPr>
          <w:rFonts w:ascii="Arial" w:hAnsi="Arial" w:cs="Arial"/>
        </w:rPr>
        <w:t xml:space="preserve"> de </w:t>
      </w:r>
      <w:proofErr w:type="spellStart"/>
      <w:r w:rsidRPr="00603190">
        <w:rPr>
          <w:rFonts w:ascii="Arial" w:hAnsi="Arial" w:cs="Arial"/>
        </w:rPr>
        <w:t>tarefas</w:t>
      </w:r>
      <w:proofErr w:type="spellEnd"/>
      <w:r w:rsidRPr="00603190">
        <w:rPr>
          <w:rFonts w:ascii="Arial" w:hAnsi="Arial" w:cs="Arial"/>
        </w:rPr>
        <w:t>;</w:t>
      </w:r>
    </w:p>
    <w:p w:rsidR="003D4D7D" w:rsidRPr="00603190" w:rsidRDefault="003D4D7D" w:rsidP="003D4D7D">
      <w:pPr>
        <w:pStyle w:val="PargrafodaLista"/>
        <w:numPr>
          <w:ilvl w:val="0"/>
          <w:numId w:val="56"/>
        </w:numPr>
        <w:jc w:val="both"/>
        <w:rPr>
          <w:rFonts w:ascii="Arial" w:hAnsi="Arial" w:cs="Arial"/>
        </w:rPr>
      </w:pPr>
      <w:proofErr w:type="spellStart"/>
      <w:r w:rsidRPr="00603190">
        <w:rPr>
          <w:rFonts w:ascii="Arial" w:hAnsi="Arial" w:cs="Arial"/>
        </w:rPr>
        <w:t>Registro</w:t>
      </w:r>
      <w:proofErr w:type="spellEnd"/>
      <w:r w:rsidRPr="00603190">
        <w:rPr>
          <w:rFonts w:ascii="Arial" w:hAnsi="Arial" w:cs="Arial"/>
        </w:rPr>
        <w:t xml:space="preserve"> de </w:t>
      </w:r>
      <w:proofErr w:type="spellStart"/>
      <w:r w:rsidRPr="00603190">
        <w:rPr>
          <w:rFonts w:ascii="Arial" w:hAnsi="Arial" w:cs="Arial"/>
        </w:rPr>
        <w:t>progresso</w:t>
      </w:r>
      <w:proofErr w:type="spellEnd"/>
      <w:r w:rsidRPr="00603190">
        <w:rPr>
          <w:rFonts w:ascii="Arial" w:hAnsi="Arial" w:cs="Arial"/>
        </w:rPr>
        <w:t>;</w:t>
      </w:r>
    </w:p>
    <w:p w:rsidR="003D4D7D" w:rsidRPr="00603190" w:rsidRDefault="003D4D7D" w:rsidP="003D4D7D">
      <w:pPr>
        <w:pStyle w:val="PargrafodaLista"/>
        <w:numPr>
          <w:ilvl w:val="0"/>
          <w:numId w:val="56"/>
        </w:numPr>
        <w:jc w:val="both"/>
        <w:rPr>
          <w:rFonts w:ascii="Arial" w:hAnsi="Arial" w:cs="Arial"/>
        </w:rPr>
      </w:pPr>
      <w:proofErr w:type="spellStart"/>
      <w:r w:rsidRPr="00603190">
        <w:rPr>
          <w:rFonts w:ascii="Arial" w:hAnsi="Arial" w:cs="Arial"/>
        </w:rPr>
        <w:t>Revisões</w:t>
      </w:r>
      <w:proofErr w:type="spellEnd"/>
      <w:r w:rsidRPr="00603190">
        <w:rPr>
          <w:rFonts w:ascii="Arial" w:hAnsi="Arial" w:cs="Arial"/>
        </w:rPr>
        <w:t xml:space="preserve"> </w:t>
      </w:r>
      <w:proofErr w:type="spellStart"/>
      <w:r w:rsidRPr="00603190">
        <w:rPr>
          <w:rFonts w:ascii="Arial" w:hAnsi="Arial" w:cs="Arial"/>
        </w:rPr>
        <w:t>periódicas</w:t>
      </w:r>
      <w:proofErr w:type="spellEnd"/>
      <w:r w:rsidRPr="00603190">
        <w:rPr>
          <w:rFonts w:ascii="Arial" w:hAnsi="Arial" w:cs="Arial"/>
        </w:rPr>
        <w:t xml:space="preserve"> de </w:t>
      </w:r>
      <w:proofErr w:type="spellStart"/>
      <w:r w:rsidRPr="00603190">
        <w:rPr>
          <w:rFonts w:ascii="Arial" w:hAnsi="Arial" w:cs="Arial"/>
        </w:rPr>
        <w:t>arquitetura</w:t>
      </w:r>
      <w:proofErr w:type="spellEnd"/>
      <w:r w:rsidRPr="00603190">
        <w:rPr>
          <w:rFonts w:ascii="Arial" w:hAnsi="Arial" w:cs="Arial"/>
        </w:rPr>
        <w:t>;</w:t>
      </w:r>
    </w:p>
    <w:p w:rsidR="003D4D7D" w:rsidRPr="00603190" w:rsidRDefault="003D4D7D" w:rsidP="003D4D7D">
      <w:pPr>
        <w:pStyle w:val="PargrafodaLista"/>
        <w:numPr>
          <w:ilvl w:val="0"/>
          <w:numId w:val="56"/>
        </w:numPr>
        <w:jc w:val="both"/>
        <w:rPr>
          <w:rFonts w:ascii="Arial" w:hAnsi="Arial" w:cs="Arial"/>
        </w:rPr>
      </w:pPr>
      <w:proofErr w:type="spellStart"/>
      <w:r w:rsidRPr="00603190">
        <w:rPr>
          <w:rFonts w:ascii="Arial" w:hAnsi="Arial" w:cs="Arial"/>
        </w:rPr>
        <w:t>Desenvolvimento</w:t>
      </w:r>
      <w:proofErr w:type="spellEnd"/>
      <w:r w:rsidRPr="00603190">
        <w:rPr>
          <w:rFonts w:ascii="Arial" w:hAnsi="Arial" w:cs="Arial"/>
        </w:rPr>
        <w:t xml:space="preserve"> incremental;</w:t>
      </w:r>
    </w:p>
    <w:p w:rsidR="003D4D7D" w:rsidRPr="00603190" w:rsidRDefault="003D4D7D" w:rsidP="003D4D7D">
      <w:pPr>
        <w:pStyle w:val="PargrafodaLista"/>
        <w:numPr>
          <w:ilvl w:val="0"/>
          <w:numId w:val="56"/>
        </w:numPr>
        <w:jc w:val="both"/>
        <w:rPr>
          <w:rFonts w:ascii="Arial" w:hAnsi="Arial" w:cs="Arial"/>
        </w:rPr>
      </w:pPr>
      <w:r w:rsidRPr="00603190">
        <w:rPr>
          <w:rFonts w:ascii="Arial" w:hAnsi="Arial" w:cs="Arial"/>
        </w:rPr>
        <w:t xml:space="preserve">Testes </w:t>
      </w:r>
      <w:proofErr w:type="spellStart"/>
      <w:r w:rsidRPr="00603190">
        <w:rPr>
          <w:rFonts w:ascii="Arial" w:hAnsi="Arial" w:cs="Arial"/>
        </w:rPr>
        <w:t>contínuos</w:t>
      </w:r>
      <w:proofErr w:type="spellEnd"/>
      <w:r w:rsidRPr="00603190">
        <w:rPr>
          <w:rFonts w:ascii="Arial" w:hAnsi="Arial" w:cs="Arial"/>
        </w:rPr>
        <w:t xml:space="preserve"> </w:t>
      </w:r>
      <w:proofErr w:type="spellStart"/>
      <w:r w:rsidRPr="00603190">
        <w:rPr>
          <w:rFonts w:ascii="Arial" w:hAnsi="Arial" w:cs="Arial"/>
        </w:rPr>
        <w:t>após</w:t>
      </w:r>
      <w:proofErr w:type="spellEnd"/>
      <w:r w:rsidRPr="00603190">
        <w:rPr>
          <w:rFonts w:ascii="Arial" w:hAnsi="Arial" w:cs="Arial"/>
        </w:rPr>
        <w:t xml:space="preserve"> </w:t>
      </w:r>
      <w:proofErr w:type="spellStart"/>
      <w:r w:rsidRPr="00603190">
        <w:rPr>
          <w:rFonts w:ascii="Arial" w:hAnsi="Arial" w:cs="Arial"/>
        </w:rPr>
        <w:t>cada</w:t>
      </w:r>
      <w:proofErr w:type="spellEnd"/>
      <w:r w:rsidRPr="00603190">
        <w:rPr>
          <w:rFonts w:ascii="Arial" w:hAnsi="Arial" w:cs="Arial"/>
        </w:rPr>
        <w:t xml:space="preserve"> </w:t>
      </w:r>
      <w:proofErr w:type="spellStart"/>
      <w:r w:rsidRPr="00603190">
        <w:rPr>
          <w:rFonts w:ascii="Arial" w:hAnsi="Arial" w:cs="Arial"/>
        </w:rPr>
        <w:t>módulo</w:t>
      </w:r>
      <w:proofErr w:type="spellEnd"/>
      <w:r w:rsidRPr="00603190">
        <w:rPr>
          <w:rFonts w:ascii="Arial" w:hAnsi="Arial" w:cs="Arial"/>
        </w:rPr>
        <w:t xml:space="preserve"> </w:t>
      </w:r>
      <w:proofErr w:type="spellStart"/>
      <w:r w:rsidRPr="00603190">
        <w:rPr>
          <w:rFonts w:ascii="Arial" w:hAnsi="Arial" w:cs="Arial"/>
        </w:rPr>
        <w:t>implementado</w:t>
      </w:r>
      <w:proofErr w:type="spellEnd"/>
      <w:r w:rsidRPr="00603190">
        <w:rPr>
          <w:rFonts w:ascii="Arial" w:hAnsi="Arial" w:cs="Arial"/>
        </w:rPr>
        <w:t>.</w:t>
      </w:r>
    </w:p>
    <w:p w:rsidR="003D4D7D" w:rsidRPr="00533ED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533EDD" w:rsidRDefault="003D4D7D" w:rsidP="003D4D7D">
      <w:pPr>
        <w:ind w:firstLine="0"/>
        <w:jc w:val="both"/>
        <w:rPr>
          <w:rFonts w:ascii="Arial" w:hAnsi="Arial" w:cs="Arial"/>
        </w:rPr>
      </w:pPr>
      <w:r w:rsidRPr="00533EDD">
        <w:rPr>
          <w:rFonts w:ascii="Arial" w:hAnsi="Arial" w:cs="Arial"/>
        </w:rPr>
        <w:t xml:space="preserve">Essa </w:t>
      </w:r>
      <w:proofErr w:type="spellStart"/>
      <w:r w:rsidRPr="00533EDD">
        <w:rPr>
          <w:rFonts w:ascii="Arial" w:hAnsi="Arial" w:cs="Arial"/>
        </w:rPr>
        <w:t>abordagem</w:t>
      </w:r>
      <w:proofErr w:type="spellEnd"/>
      <w:r w:rsidRPr="00533EDD">
        <w:rPr>
          <w:rFonts w:ascii="Arial" w:hAnsi="Arial" w:cs="Arial"/>
        </w:rPr>
        <w:t xml:space="preserve"> </w:t>
      </w:r>
      <w:proofErr w:type="spellStart"/>
      <w:r w:rsidRPr="00533EDD">
        <w:rPr>
          <w:rFonts w:ascii="Arial" w:hAnsi="Arial" w:cs="Arial"/>
        </w:rPr>
        <w:t>busca</w:t>
      </w:r>
      <w:proofErr w:type="spellEnd"/>
      <w:r w:rsidRPr="00533EDD">
        <w:rPr>
          <w:rFonts w:ascii="Arial" w:hAnsi="Arial" w:cs="Arial"/>
        </w:rPr>
        <w:t xml:space="preserve"> </w:t>
      </w:r>
      <w:proofErr w:type="spellStart"/>
      <w:r w:rsidRPr="00533EDD">
        <w:rPr>
          <w:rFonts w:ascii="Arial" w:hAnsi="Arial" w:cs="Arial"/>
        </w:rPr>
        <w:t>minimizar</w:t>
      </w:r>
      <w:proofErr w:type="spellEnd"/>
      <w:r w:rsidRPr="00533EDD">
        <w:rPr>
          <w:rFonts w:ascii="Arial" w:hAnsi="Arial" w:cs="Arial"/>
        </w:rPr>
        <w:t xml:space="preserve"> </w:t>
      </w:r>
      <w:proofErr w:type="spellStart"/>
      <w:r w:rsidRPr="00533EDD">
        <w:rPr>
          <w:rFonts w:ascii="Arial" w:hAnsi="Arial" w:cs="Arial"/>
        </w:rPr>
        <w:t>riscos</w:t>
      </w:r>
      <w:proofErr w:type="spellEnd"/>
      <w:r w:rsidRPr="00533EDD">
        <w:rPr>
          <w:rFonts w:ascii="Arial" w:hAnsi="Arial" w:cs="Arial"/>
        </w:rPr>
        <w:t xml:space="preserve"> </w:t>
      </w:r>
      <w:proofErr w:type="spellStart"/>
      <w:r w:rsidRPr="00533EDD">
        <w:rPr>
          <w:rFonts w:ascii="Arial" w:hAnsi="Arial" w:cs="Arial"/>
        </w:rPr>
        <w:t>relacionados</w:t>
      </w:r>
      <w:proofErr w:type="spellEnd"/>
      <w:r w:rsidRPr="00533EDD">
        <w:rPr>
          <w:rFonts w:ascii="Arial" w:hAnsi="Arial" w:cs="Arial"/>
        </w:rPr>
        <w:t xml:space="preserve"> à </w:t>
      </w:r>
      <w:proofErr w:type="spellStart"/>
      <w:r w:rsidRPr="00533EDD">
        <w:rPr>
          <w:rFonts w:ascii="Arial" w:hAnsi="Arial" w:cs="Arial"/>
        </w:rPr>
        <w:t>sobrecarga</w:t>
      </w:r>
      <w:proofErr w:type="spellEnd"/>
      <w:r w:rsidRPr="00533EDD">
        <w:rPr>
          <w:rFonts w:ascii="Arial" w:hAnsi="Arial" w:cs="Arial"/>
        </w:rPr>
        <w:t xml:space="preserve"> de </w:t>
      </w:r>
      <w:proofErr w:type="spellStart"/>
      <w:r w:rsidRPr="00533EDD">
        <w:rPr>
          <w:rFonts w:ascii="Arial" w:hAnsi="Arial" w:cs="Arial"/>
        </w:rPr>
        <w:t>atividades</w:t>
      </w:r>
      <w:proofErr w:type="spellEnd"/>
      <w:r w:rsidRPr="00533EDD">
        <w:rPr>
          <w:rFonts w:ascii="Arial" w:hAnsi="Arial" w:cs="Arial"/>
        </w:rPr>
        <w:t xml:space="preserve"> e </w:t>
      </w:r>
      <w:proofErr w:type="spellStart"/>
      <w:r w:rsidRPr="00533EDD">
        <w:rPr>
          <w:rFonts w:ascii="Arial" w:hAnsi="Arial" w:cs="Arial"/>
        </w:rPr>
        <w:t>atrasos</w:t>
      </w:r>
      <w:proofErr w:type="spellEnd"/>
      <w:r w:rsidRPr="00533EDD">
        <w:rPr>
          <w:rFonts w:ascii="Arial" w:hAnsi="Arial" w:cs="Arial"/>
        </w:rPr>
        <w:t xml:space="preserve"> no </w:t>
      </w:r>
      <w:proofErr w:type="spellStart"/>
      <w:r w:rsidRPr="00533EDD">
        <w:rPr>
          <w:rFonts w:ascii="Arial" w:hAnsi="Arial" w:cs="Arial"/>
        </w:rPr>
        <w:t>cronograma</w:t>
      </w:r>
      <w:proofErr w:type="spellEnd"/>
      <w:r w:rsidRPr="00533EDD">
        <w:rPr>
          <w:rFonts w:ascii="Arial" w:hAnsi="Arial" w:cs="Arial"/>
        </w:rPr>
        <w:t>.</w:t>
      </w:r>
    </w:p>
    <w:p w:rsidR="003D4D7D" w:rsidRPr="00533ED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533EDD" w:rsidRDefault="004B0DBC" w:rsidP="003D4D7D">
      <w:pPr>
        <w:pStyle w:val="Ttulo2"/>
      </w:pPr>
      <w:bookmarkStart w:id="86" w:name="_Toc223398763"/>
      <w:bookmarkStart w:id="87" w:name="_Toc223730677"/>
      <w:r>
        <w:t>7</w:t>
      </w:r>
      <w:r w:rsidR="003D4D7D" w:rsidRPr="00533EDD">
        <w:t xml:space="preserve">.6 Plano de </w:t>
      </w:r>
      <w:proofErr w:type="spellStart"/>
      <w:r w:rsidR="003D4D7D" w:rsidRPr="00533EDD">
        <w:t>Comunicação</w:t>
      </w:r>
      <w:proofErr w:type="spellEnd"/>
      <w:r w:rsidR="003D4D7D" w:rsidRPr="00533EDD">
        <w:t xml:space="preserve"> Interna</w:t>
      </w:r>
      <w:bookmarkEnd w:id="86"/>
      <w:bookmarkEnd w:id="87"/>
    </w:p>
    <w:p w:rsidR="003D4D7D" w:rsidRPr="00533ED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533EDD" w:rsidRDefault="003D4D7D" w:rsidP="003D4D7D">
      <w:pPr>
        <w:ind w:firstLine="0"/>
        <w:jc w:val="both"/>
        <w:rPr>
          <w:rFonts w:ascii="Arial" w:hAnsi="Arial" w:cs="Arial"/>
        </w:rPr>
      </w:pPr>
      <w:proofErr w:type="spellStart"/>
      <w:r w:rsidRPr="00533EDD">
        <w:rPr>
          <w:rFonts w:ascii="Arial" w:hAnsi="Arial" w:cs="Arial"/>
        </w:rPr>
        <w:t>Mesmo</w:t>
      </w:r>
      <w:proofErr w:type="spellEnd"/>
      <w:r w:rsidRPr="00533EDD">
        <w:rPr>
          <w:rFonts w:ascii="Arial" w:hAnsi="Arial" w:cs="Arial"/>
        </w:rPr>
        <w:t xml:space="preserve"> </w:t>
      </w:r>
      <w:proofErr w:type="spellStart"/>
      <w:r w:rsidRPr="00533EDD">
        <w:rPr>
          <w:rFonts w:ascii="Arial" w:hAnsi="Arial" w:cs="Arial"/>
        </w:rPr>
        <w:t>sendo</w:t>
      </w:r>
      <w:proofErr w:type="spellEnd"/>
      <w:r w:rsidRPr="00533EDD">
        <w:rPr>
          <w:rFonts w:ascii="Arial" w:hAnsi="Arial" w:cs="Arial"/>
        </w:rPr>
        <w:t xml:space="preserve"> </w:t>
      </w:r>
      <w:proofErr w:type="spellStart"/>
      <w:r w:rsidRPr="00533EDD">
        <w:rPr>
          <w:rFonts w:ascii="Arial" w:hAnsi="Arial" w:cs="Arial"/>
        </w:rPr>
        <w:t>projeto</w:t>
      </w:r>
      <w:proofErr w:type="spellEnd"/>
      <w:r w:rsidRPr="00533EDD">
        <w:rPr>
          <w:rFonts w:ascii="Arial" w:hAnsi="Arial" w:cs="Arial"/>
        </w:rPr>
        <w:t xml:space="preserve"> individual, o </w:t>
      </w:r>
      <w:proofErr w:type="spellStart"/>
      <w:r w:rsidRPr="00533EDD">
        <w:rPr>
          <w:rFonts w:ascii="Arial" w:hAnsi="Arial" w:cs="Arial"/>
        </w:rPr>
        <w:t>controle</w:t>
      </w:r>
      <w:proofErr w:type="spellEnd"/>
      <w:r w:rsidRPr="00533EDD">
        <w:rPr>
          <w:rFonts w:ascii="Arial" w:hAnsi="Arial" w:cs="Arial"/>
        </w:rPr>
        <w:t xml:space="preserve"> </w:t>
      </w:r>
      <w:proofErr w:type="spellStart"/>
      <w:r w:rsidRPr="00533EDD">
        <w:rPr>
          <w:rFonts w:ascii="Arial" w:hAnsi="Arial" w:cs="Arial"/>
        </w:rPr>
        <w:t>será</w:t>
      </w:r>
      <w:proofErr w:type="spellEnd"/>
      <w:r w:rsidRPr="00533EDD">
        <w:rPr>
          <w:rFonts w:ascii="Arial" w:hAnsi="Arial" w:cs="Arial"/>
        </w:rPr>
        <w:t xml:space="preserve"> </w:t>
      </w:r>
      <w:proofErr w:type="spellStart"/>
      <w:r w:rsidRPr="00533EDD">
        <w:rPr>
          <w:rFonts w:ascii="Arial" w:hAnsi="Arial" w:cs="Arial"/>
        </w:rPr>
        <w:t>realizado</w:t>
      </w:r>
      <w:proofErr w:type="spellEnd"/>
      <w:r w:rsidRPr="00533EDD">
        <w:rPr>
          <w:rFonts w:ascii="Arial" w:hAnsi="Arial" w:cs="Arial"/>
        </w:rPr>
        <w:t xml:space="preserve"> </w:t>
      </w:r>
      <w:proofErr w:type="spellStart"/>
      <w:r w:rsidRPr="00533EDD">
        <w:rPr>
          <w:rFonts w:ascii="Arial" w:hAnsi="Arial" w:cs="Arial"/>
        </w:rPr>
        <w:t>por</w:t>
      </w:r>
      <w:proofErr w:type="spellEnd"/>
      <w:r w:rsidRPr="00533EDD">
        <w:rPr>
          <w:rFonts w:ascii="Arial" w:hAnsi="Arial" w:cs="Arial"/>
        </w:rPr>
        <w:t xml:space="preserve"> </w:t>
      </w:r>
      <w:proofErr w:type="spellStart"/>
      <w:r w:rsidRPr="00533EDD">
        <w:rPr>
          <w:rFonts w:ascii="Arial" w:hAnsi="Arial" w:cs="Arial"/>
        </w:rPr>
        <w:t>meio</w:t>
      </w:r>
      <w:proofErr w:type="spellEnd"/>
      <w:r w:rsidRPr="00533EDD">
        <w:rPr>
          <w:rFonts w:ascii="Arial" w:hAnsi="Arial" w:cs="Arial"/>
        </w:rPr>
        <w:t xml:space="preserve"> de:</w:t>
      </w:r>
    </w:p>
    <w:p w:rsidR="003D4D7D" w:rsidRPr="00533ED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1D6024" w:rsidRDefault="003D4D7D" w:rsidP="003D4D7D">
      <w:pPr>
        <w:pStyle w:val="PargrafodaLista"/>
        <w:numPr>
          <w:ilvl w:val="0"/>
          <w:numId w:val="57"/>
        </w:numPr>
        <w:jc w:val="both"/>
        <w:rPr>
          <w:rFonts w:ascii="Arial" w:hAnsi="Arial" w:cs="Arial"/>
        </w:rPr>
      </w:pPr>
      <w:proofErr w:type="spellStart"/>
      <w:r w:rsidRPr="001D6024">
        <w:rPr>
          <w:rFonts w:ascii="Arial" w:hAnsi="Arial" w:cs="Arial"/>
        </w:rPr>
        <w:t>Registro</w:t>
      </w:r>
      <w:proofErr w:type="spellEnd"/>
      <w:r w:rsidRPr="001D6024">
        <w:rPr>
          <w:rFonts w:ascii="Arial" w:hAnsi="Arial" w:cs="Arial"/>
        </w:rPr>
        <w:t xml:space="preserve"> de </w:t>
      </w:r>
      <w:proofErr w:type="spellStart"/>
      <w:r w:rsidRPr="001D6024">
        <w:rPr>
          <w:rFonts w:ascii="Arial" w:hAnsi="Arial" w:cs="Arial"/>
        </w:rPr>
        <w:t>decisões</w:t>
      </w:r>
      <w:proofErr w:type="spellEnd"/>
      <w:r w:rsidRPr="001D6024">
        <w:rPr>
          <w:rFonts w:ascii="Arial" w:hAnsi="Arial" w:cs="Arial"/>
        </w:rPr>
        <w:t xml:space="preserve"> </w:t>
      </w:r>
      <w:proofErr w:type="spellStart"/>
      <w:r w:rsidRPr="001D6024">
        <w:rPr>
          <w:rFonts w:ascii="Arial" w:hAnsi="Arial" w:cs="Arial"/>
        </w:rPr>
        <w:t>técnicas</w:t>
      </w:r>
      <w:proofErr w:type="spellEnd"/>
      <w:r w:rsidRPr="001D6024">
        <w:rPr>
          <w:rFonts w:ascii="Arial" w:hAnsi="Arial" w:cs="Arial"/>
        </w:rPr>
        <w:t>;</w:t>
      </w:r>
    </w:p>
    <w:p w:rsidR="003D4D7D" w:rsidRPr="001D6024" w:rsidRDefault="003D4D7D" w:rsidP="003D4D7D">
      <w:pPr>
        <w:pStyle w:val="PargrafodaLista"/>
        <w:numPr>
          <w:ilvl w:val="0"/>
          <w:numId w:val="57"/>
        </w:numPr>
        <w:jc w:val="both"/>
        <w:rPr>
          <w:rFonts w:ascii="Arial" w:hAnsi="Arial" w:cs="Arial"/>
        </w:rPr>
      </w:pPr>
      <w:proofErr w:type="spellStart"/>
      <w:r w:rsidRPr="001D6024">
        <w:rPr>
          <w:rFonts w:ascii="Arial" w:hAnsi="Arial" w:cs="Arial"/>
        </w:rPr>
        <w:t>Organização</w:t>
      </w:r>
      <w:proofErr w:type="spellEnd"/>
      <w:r w:rsidRPr="001D6024">
        <w:rPr>
          <w:rFonts w:ascii="Arial" w:hAnsi="Arial" w:cs="Arial"/>
        </w:rPr>
        <w:t xml:space="preserve"> de </w:t>
      </w:r>
      <w:proofErr w:type="spellStart"/>
      <w:r w:rsidRPr="001D6024">
        <w:rPr>
          <w:rFonts w:ascii="Arial" w:hAnsi="Arial" w:cs="Arial"/>
        </w:rPr>
        <w:t>versões</w:t>
      </w:r>
      <w:proofErr w:type="spellEnd"/>
      <w:r w:rsidRPr="001D6024">
        <w:rPr>
          <w:rFonts w:ascii="Arial" w:hAnsi="Arial" w:cs="Arial"/>
        </w:rPr>
        <w:t xml:space="preserve"> do </w:t>
      </w:r>
      <w:proofErr w:type="spellStart"/>
      <w:r w:rsidRPr="001D6024">
        <w:rPr>
          <w:rFonts w:ascii="Arial" w:hAnsi="Arial" w:cs="Arial"/>
        </w:rPr>
        <w:t>código</w:t>
      </w:r>
      <w:proofErr w:type="spellEnd"/>
      <w:r w:rsidRPr="001D6024">
        <w:rPr>
          <w:rFonts w:ascii="Arial" w:hAnsi="Arial" w:cs="Arial"/>
        </w:rPr>
        <w:t>;</w:t>
      </w:r>
    </w:p>
    <w:p w:rsidR="003D4D7D" w:rsidRPr="001D6024" w:rsidRDefault="003D4D7D" w:rsidP="003D4D7D">
      <w:pPr>
        <w:pStyle w:val="PargrafodaLista"/>
        <w:numPr>
          <w:ilvl w:val="0"/>
          <w:numId w:val="57"/>
        </w:numPr>
        <w:jc w:val="both"/>
        <w:rPr>
          <w:rFonts w:ascii="Arial" w:hAnsi="Arial" w:cs="Arial"/>
        </w:rPr>
      </w:pPr>
      <w:proofErr w:type="spellStart"/>
      <w:r w:rsidRPr="001D6024">
        <w:rPr>
          <w:rFonts w:ascii="Arial" w:hAnsi="Arial" w:cs="Arial"/>
        </w:rPr>
        <w:t>Atualização</w:t>
      </w:r>
      <w:proofErr w:type="spellEnd"/>
      <w:r w:rsidRPr="001D6024">
        <w:rPr>
          <w:rFonts w:ascii="Arial" w:hAnsi="Arial" w:cs="Arial"/>
        </w:rPr>
        <w:t xml:space="preserve"> </w:t>
      </w:r>
      <w:proofErr w:type="spellStart"/>
      <w:r w:rsidRPr="001D6024">
        <w:rPr>
          <w:rFonts w:ascii="Arial" w:hAnsi="Arial" w:cs="Arial"/>
        </w:rPr>
        <w:t>periódica</w:t>
      </w:r>
      <w:proofErr w:type="spellEnd"/>
      <w:r w:rsidRPr="001D6024">
        <w:rPr>
          <w:rFonts w:ascii="Arial" w:hAnsi="Arial" w:cs="Arial"/>
        </w:rPr>
        <w:t xml:space="preserve"> do </w:t>
      </w:r>
      <w:proofErr w:type="spellStart"/>
      <w:r w:rsidRPr="001D6024">
        <w:rPr>
          <w:rFonts w:ascii="Arial" w:hAnsi="Arial" w:cs="Arial"/>
        </w:rPr>
        <w:t>documento</w:t>
      </w:r>
      <w:proofErr w:type="spellEnd"/>
      <w:r w:rsidRPr="001D6024">
        <w:rPr>
          <w:rFonts w:ascii="Arial" w:hAnsi="Arial" w:cs="Arial"/>
        </w:rPr>
        <w:t xml:space="preserve"> </w:t>
      </w:r>
      <w:proofErr w:type="spellStart"/>
      <w:r w:rsidRPr="001D6024">
        <w:rPr>
          <w:rFonts w:ascii="Arial" w:hAnsi="Arial" w:cs="Arial"/>
        </w:rPr>
        <w:t>acadêmico</w:t>
      </w:r>
      <w:proofErr w:type="spellEnd"/>
      <w:r w:rsidRPr="001D6024">
        <w:rPr>
          <w:rFonts w:ascii="Arial" w:hAnsi="Arial" w:cs="Arial"/>
        </w:rPr>
        <w:t>;</w:t>
      </w:r>
    </w:p>
    <w:p w:rsidR="003D4D7D" w:rsidRPr="001D6024" w:rsidRDefault="003D4D7D" w:rsidP="003D4D7D">
      <w:pPr>
        <w:pStyle w:val="PargrafodaLista"/>
        <w:numPr>
          <w:ilvl w:val="0"/>
          <w:numId w:val="57"/>
        </w:numPr>
        <w:jc w:val="both"/>
        <w:rPr>
          <w:rFonts w:ascii="Arial" w:hAnsi="Arial" w:cs="Arial"/>
        </w:rPr>
      </w:pPr>
      <w:proofErr w:type="spellStart"/>
      <w:r w:rsidRPr="001D6024">
        <w:rPr>
          <w:rFonts w:ascii="Arial" w:hAnsi="Arial" w:cs="Arial"/>
        </w:rPr>
        <w:t>Reuniões</w:t>
      </w:r>
      <w:proofErr w:type="spellEnd"/>
      <w:r w:rsidRPr="001D6024">
        <w:rPr>
          <w:rFonts w:ascii="Arial" w:hAnsi="Arial" w:cs="Arial"/>
        </w:rPr>
        <w:t xml:space="preserve"> de </w:t>
      </w:r>
      <w:proofErr w:type="spellStart"/>
      <w:r w:rsidRPr="001D6024">
        <w:rPr>
          <w:rFonts w:ascii="Arial" w:hAnsi="Arial" w:cs="Arial"/>
        </w:rPr>
        <w:t>acompanhamento</w:t>
      </w:r>
      <w:proofErr w:type="spellEnd"/>
      <w:r w:rsidRPr="001D6024">
        <w:rPr>
          <w:rFonts w:ascii="Arial" w:hAnsi="Arial" w:cs="Arial"/>
        </w:rPr>
        <w:t xml:space="preserve"> com </w:t>
      </w:r>
      <w:proofErr w:type="spellStart"/>
      <w:r w:rsidRPr="001D6024">
        <w:rPr>
          <w:rFonts w:ascii="Arial" w:hAnsi="Arial" w:cs="Arial"/>
        </w:rPr>
        <w:t>orientador</w:t>
      </w:r>
      <w:proofErr w:type="spellEnd"/>
      <w:r w:rsidRPr="001D6024">
        <w:rPr>
          <w:rFonts w:ascii="Arial" w:hAnsi="Arial" w:cs="Arial"/>
        </w:rPr>
        <w:t>.</w:t>
      </w:r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3C61E6" w:rsidRDefault="004B0DBC" w:rsidP="003D4D7D">
      <w:pPr>
        <w:pStyle w:val="Ttulo1"/>
      </w:pPr>
      <w:bookmarkStart w:id="88" w:name="_Toc223398764"/>
      <w:bookmarkStart w:id="89" w:name="_Toc223730678"/>
      <w:r>
        <w:t>8</w:t>
      </w:r>
      <w:r w:rsidR="003D4D7D" w:rsidRPr="003C61E6">
        <w:t xml:space="preserve"> GERENCIAMENTO DAS COMUNICAÇÕES</w:t>
      </w:r>
      <w:bookmarkEnd w:id="88"/>
      <w:bookmarkEnd w:id="89"/>
    </w:p>
    <w:p w:rsidR="003D4D7D" w:rsidRPr="003C61E6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3C61E6" w:rsidRDefault="003D4D7D" w:rsidP="003D4D7D">
      <w:pPr>
        <w:ind w:firstLine="0"/>
        <w:jc w:val="both"/>
        <w:rPr>
          <w:rFonts w:ascii="Arial" w:hAnsi="Arial" w:cs="Arial"/>
        </w:rPr>
      </w:pPr>
      <w:r w:rsidRPr="003C61E6">
        <w:rPr>
          <w:rFonts w:ascii="Arial" w:hAnsi="Arial" w:cs="Arial"/>
        </w:rPr>
        <w:t xml:space="preserve">O </w:t>
      </w:r>
      <w:proofErr w:type="spellStart"/>
      <w:r w:rsidRPr="003C61E6">
        <w:rPr>
          <w:rFonts w:ascii="Arial" w:hAnsi="Arial" w:cs="Arial"/>
        </w:rPr>
        <w:t>gerenciamento</w:t>
      </w:r>
      <w:proofErr w:type="spellEnd"/>
      <w:r w:rsidRPr="003C61E6">
        <w:rPr>
          <w:rFonts w:ascii="Arial" w:hAnsi="Arial" w:cs="Arial"/>
        </w:rPr>
        <w:t xml:space="preserve"> das </w:t>
      </w:r>
      <w:proofErr w:type="spellStart"/>
      <w:r w:rsidRPr="003C61E6">
        <w:rPr>
          <w:rFonts w:ascii="Arial" w:hAnsi="Arial" w:cs="Arial"/>
        </w:rPr>
        <w:t>comunicações</w:t>
      </w:r>
      <w:proofErr w:type="spellEnd"/>
      <w:r w:rsidRPr="003C61E6">
        <w:rPr>
          <w:rFonts w:ascii="Arial" w:hAnsi="Arial" w:cs="Arial"/>
        </w:rPr>
        <w:t xml:space="preserve"> </w:t>
      </w:r>
      <w:proofErr w:type="spellStart"/>
      <w:r w:rsidRPr="003C61E6">
        <w:rPr>
          <w:rFonts w:ascii="Arial" w:hAnsi="Arial" w:cs="Arial"/>
        </w:rPr>
        <w:t>tem</w:t>
      </w:r>
      <w:proofErr w:type="spellEnd"/>
      <w:r w:rsidRPr="003C61E6">
        <w:rPr>
          <w:rFonts w:ascii="Arial" w:hAnsi="Arial" w:cs="Arial"/>
        </w:rPr>
        <w:t xml:space="preserve"> </w:t>
      </w:r>
      <w:proofErr w:type="spellStart"/>
      <w:r w:rsidRPr="003C61E6">
        <w:rPr>
          <w:rFonts w:ascii="Arial" w:hAnsi="Arial" w:cs="Arial"/>
        </w:rPr>
        <w:t>como</w:t>
      </w:r>
      <w:proofErr w:type="spellEnd"/>
      <w:r w:rsidRPr="003C61E6">
        <w:rPr>
          <w:rFonts w:ascii="Arial" w:hAnsi="Arial" w:cs="Arial"/>
        </w:rPr>
        <w:t xml:space="preserve"> </w:t>
      </w:r>
      <w:proofErr w:type="spellStart"/>
      <w:r w:rsidRPr="003C61E6">
        <w:rPr>
          <w:rFonts w:ascii="Arial" w:hAnsi="Arial" w:cs="Arial"/>
        </w:rPr>
        <w:t>finalidade</w:t>
      </w:r>
      <w:proofErr w:type="spellEnd"/>
      <w:r w:rsidRPr="003C61E6">
        <w:rPr>
          <w:rFonts w:ascii="Arial" w:hAnsi="Arial" w:cs="Arial"/>
        </w:rPr>
        <w:t xml:space="preserve"> </w:t>
      </w:r>
      <w:proofErr w:type="spellStart"/>
      <w:r w:rsidRPr="003C61E6">
        <w:rPr>
          <w:rFonts w:ascii="Arial" w:hAnsi="Arial" w:cs="Arial"/>
        </w:rPr>
        <w:t>assegurar</w:t>
      </w:r>
      <w:proofErr w:type="spellEnd"/>
      <w:r w:rsidRPr="003C61E6">
        <w:rPr>
          <w:rFonts w:ascii="Arial" w:hAnsi="Arial" w:cs="Arial"/>
        </w:rPr>
        <w:t xml:space="preserve"> que </w:t>
      </w:r>
      <w:proofErr w:type="spellStart"/>
      <w:r w:rsidRPr="003C61E6">
        <w:rPr>
          <w:rFonts w:ascii="Arial" w:hAnsi="Arial" w:cs="Arial"/>
        </w:rPr>
        <w:t>todas</w:t>
      </w:r>
      <w:proofErr w:type="spellEnd"/>
      <w:r w:rsidRPr="003C61E6">
        <w:rPr>
          <w:rFonts w:ascii="Arial" w:hAnsi="Arial" w:cs="Arial"/>
        </w:rPr>
        <w:t xml:space="preserve"> as </w:t>
      </w:r>
      <w:proofErr w:type="spellStart"/>
      <w:r w:rsidRPr="003C61E6">
        <w:rPr>
          <w:rFonts w:ascii="Arial" w:hAnsi="Arial" w:cs="Arial"/>
        </w:rPr>
        <w:t>informações</w:t>
      </w:r>
      <w:proofErr w:type="spellEnd"/>
      <w:r w:rsidRPr="003C61E6">
        <w:rPr>
          <w:rFonts w:ascii="Arial" w:hAnsi="Arial" w:cs="Arial"/>
        </w:rPr>
        <w:t xml:space="preserve"> </w:t>
      </w:r>
      <w:proofErr w:type="spellStart"/>
      <w:r w:rsidRPr="003C61E6">
        <w:rPr>
          <w:rFonts w:ascii="Arial" w:hAnsi="Arial" w:cs="Arial"/>
        </w:rPr>
        <w:t>relevantes</w:t>
      </w:r>
      <w:proofErr w:type="spellEnd"/>
      <w:r w:rsidRPr="003C61E6">
        <w:rPr>
          <w:rFonts w:ascii="Arial" w:hAnsi="Arial" w:cs="Arial"/>
        </w:rPr>
        <w:t xml:space="preserve"> do </w:t>
      </w:r>
      <w:proofErr w:type="spellStart"/>
      <w:r w:rsidRPr="003C61E6">
        <w:rPr>
          <w:rFonts w:ascii="Arial" w:hAnsi="Arial" w:cs="Arial"/>
        </w:rPr>
        <w:t>projeto</w:t>
      </w:r>
      <w:proofErr w:type="spellEnd"/>
      <w:r w:rsidRPr="003C61E6">
        <w:rPr>
          <w:rFonts w:ascii="Arial" w:hAnsi="Arial" w:cs="Arial"/>
        </w:rPr>
        <w:t xml:space="preserve"> </w:t>
      </w:r>
      <w:proofErr w:type="spellStart"/>
      <w:r w:rsidRPr="003C61E6">
        <w:rPr>
          <w:rFonts w:ascii="Arial" w:hAnsi="Arial" w:cs="Arial"/>
        </w:rPr>
        <w:t>sejam</w:t>
      </w:r>
      <w:proofErr w:type="spellEnd"/>
      <w:r w:rsidRPr="003C61E6">
        <w:rPr>
          <w:rFonts w:ascii="Arial" w:hAnsi="Arial" w:cs="Arial"/>
        </w:rPr>
        <w:t xml:space="preserve"> </w:t>
      </w:r>
      <w:proofErr w:type="spellStart"/>
      <w:r w:rsidRPr="003C61E6">
        <w:rPr>
          <w:rFonts w:ascii="Arial" w:hAnsi="Arial" w:cs="Arial"/>
        </w:rPr>
        <w:t>geradas</w:t>
      </w:r>
      <w:proofErr w:type="spellEnd"/>
      <w:r w:rsidRPr="003C61E6">
        <w:rPr>
          <w:rFonts w:ascii="Arial" w:hAnsi="Arial" w:cs="Arial"/>
        </w:rPr>
        <w:t xml:space="preserve">, </w:t>
      </w:r>
      <w:proofErr w:type="spellStart"/>
      <w:r w:rsidRPr="003C61E6">
        <w:rPr>
          <w:rFonts w:ascii="Arial" w:hAnsi="Arial" w:cs="Arial"/>
        </w:rPr>
        <w:t>registradas</w:t>
      </w:r>
      <w:proofErr w:type="spellEnd"/>
      <w:r w:rsidRPr="003C61E6">
        <w:rPr>
          <w:rFonts w:ascii="Arial" w:hAnsi="Arial" w:cs="Arial"/>
        </w:rPr>
        <w:t xml:space="preserve">, </w:t>
      </w:r>
      <w:proofErr w:type="spellStart"/>
      <w:r w:rsidRPr="003C61E6">
        <w:rPr>
          <w:rFonts w:ascii="Arial" w:hAnsi="Arial" w:cs="Arial"/>
        </w:rPr>
        <w:t>armazenadas</w:t>
      </w:r>
      <w:proofErr w:type="spellEnd"/>
      <w:r w:rsidRPr="003C61E6">
        <w:rPr>
          <w:rFonts w:ascii="Arial" w:hAnsi="Arial" w:cs="Arial"/>
        </w:rPr>
        <w:t xml:space="preserve"> e </w:t>
      </w:r>
      <w:proofErr w:type="spellStart"/>
      <w:r w:rsidRPr="003C61E6">
        <w:rPr>
          <w:rFonts w:ascii="Arial" w:hAnsi="Arial" w:cs="Arial"/>
        </w:rPr>
        <w:t>transmitidas</w:t>
      </w:r>
      <w:proofErr w:type="spellEnd"/>
      <w:r w:rsidRPr="003C61E6">
        <w:rPr>
          <w:rFonts w:ascii="Arial" w:hAnsi="Arial" w:cs="Arial"/>
        </w:rPr>
        <w:t xml:space="preserve"> de </w:t>
      </w:r>
      <w:proofErr w:type="spellStart"/>
      <w:r w:rsidRPr="003C61E6">
        <w:rPr>
          <w:rFonts w:ascii="Arial" w:hAnsi="Arial" w:cs="Arial"/>
        </w:rPr>
        <w:t>maneira</w:t>
      </w:r>
      <w:proofErr w:type="spellEnd"/>
      <w:r w:rsidRPr="003C61E6">
        <w:rPr>
          <w:rFonts w:ascii="Arial" w:hAnsi="Arial" w:cs="Arial"/>
        </w:rPr>
        <w:t xml:space="preserve"> </w:t>
      </w:r>
      <w:proofErr w:type="spellStart"/>
      <w:r w:rsidRPr="003C61E6">
        <w:rPr>
          <w:rFonts w:ascii="Arial" w:hAnsi="Arial" w:cs="Arial"/>
        </w:rPr>
        <w:t>adequada</w:t>
      </w:r>
      <w:proofErr w:type="spellEnd"/>
      <w:r w:rsidRPr="003C61E6">
        <w:rPr>
          <w:rFonts w:ascii="Arial" w:hAnsi="Arial" w:cs="Arial"/>
        </w:rPr>
        <w:t xml:space="preserve"> </w:t>
      </w:r>
      <w:proofErr w:type="spellStart"/>
      <w:r w:rsidRPr="003C61E6">
        <w:rPr>
          <w:rFonts w:ascii="Arial" w:hAnsi="Arial" w:cs="Arial"/>
        </w:rPr>
        <w:t>às</w:t>
      </w:r>
      <w:proofErr w:type="spellEnd"/>
      <w:r w:rsidRPr="003C61E6">
        <w:rPr>
          <w:rFonts w:ascii="Arial" w:hAnsi="Arial" w:cs="Arial"/>
        </w:rPr>
        <w:t xml:space="preserve"> partes </w:t>
      </w:r>
      <w:proofErr w:type="spellStart"/>
      <w:r w:rsidRPr="003C61E6">
        <w:rPr>
          <w:rFonts w:ascii="Arial" w:hAnsi="Arial" w:cs="Arial"/>
        </w:rPr>
        <w:t>interessadas</w:t>
      </w:r>
      <w:proofErr w:type="spellEnd"/>
      <w:r w:rsidRPr="003C61E6">
        <w:rPr>
          <w:rFonts w:ascii="Arial" w:hAnsi="Arial" w:cs="Arial"/>
        </w:rPr>
        <w:t xml:space="preserve">, </w:t>
      </w:r>
      <w:proofErr w:type="spellStart"/>
      <w:r w:rsidRPr="003C61E6">
        <w:rPr>
          <w:rFonts w:ascii="Arial" w:hAnsi="Arial" w:cs="Arial"/>
        </w:rPr>
        <w:t>especialmente</w:t>
      </w:r>
      <w:proofErr w:type="spellEnd"/>
      <w:r w:rsidRPr="003C61E6">
        <w:rPr>
          <w:rFonts w:ascii="Arial" w:hAnsi="Arial" w:cs="Arial"/>
        </w:rPr>
        <w:t xml:space="preserve"> </w:t>
      </w:r>
      <w:proofErr w:type="spellStart"/>
      <w:r w:rsidRPr="003C61E6">
        <w:rPr>
          <w:rFonts w:ascii="Arial" w:hAnsi="Arial" w:cs="Arial"/>
        </w:rPr>
        <w:t>ao</w:t>
      </w:r>
      <w:proofErr w:type="spellEnd"/>
      <w:r w:rsidRPr="003C61E6">
        <w:rPr>
          <w:rFonts w:ascii="Arial" w:hAnsi="Arial" w:cs="Arial"/>
        </w:rPr>
        <w:t xml:space="preserve"> </w:t>
      </w:r>
      <w:proofErr w:type="spellStart"/>
      <w:r w:rsidRPr="003C61E6">
        <w:rPr>
          <w:rFonts w:ascii="Arial" w:hAnsi="Arial" w:cs="Arial"/>
        </w:rPr>
        <w:t>orientador</w:t>
      </w:r>
      <w:proofErr w:type="spellEnd"/>
      <w:r w:rsidRPr="003C61E6">
        <w:rPr>
          <w:rFonts w:ascii="Arial" w:hAnsi="Arial" w:cs="Arial"/>
        </w:rPr>
        <w:t xml:space="preserve"> </w:t>
      </w:r>
      <w:proofErr w:type="spellStart"/>
      <w:r w:rsidRPr="003C61E6">
        <w:rPr>
          <w:rFonts w:ascii="Arial" w:hAnsi="Arial" w:cs="Arial"/>
        </w:rPr>
        <w:t>acadêmico</w:t>
      </w:r>
      <w:proofErr w:type="spellEnd"/>
      <w:r w:rsidRPr="003C61E6">
        <w:rPr>
          <w:rFonts w:ascii="Arial" w:hAnsi="Arial" w:cs="Arial"/>
        </w:rPr>
        <w:t>.</w:t>
      </w:r>
    </w:p>
    <w:p w:rsidR="003D4D7D" w:rsidRPr="003C61E6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3C61E6" w:rsidRDefault="003D4D7D" w:rsidP="003D4D7D">
      <w:pPr>
        <w:ind w:firstLine="0"/>
        <w:jc w:val="both"/>
        <w:rPr>
          <w:rFonts w:ascii="Arial" w:hAnsi="Arial" w:cs="Arial"/>
        </w:rPr>
      </w:pPr>
      <w:r w:rsidRPr="003C61E6">
        <w:rPr>
          <w:rFonts w:ascii="Arial" w:hAnsi="Arial" w:cs="Arial"/>
        </w:rPr>
        <w:lastRenderedPageBreak/>
        <w:t xml:space="preserve">Este plano </w:t>
      </w:r>
      <w:proofErr w:type="spellStart"/>
      <w:r w:rsidRPr="003C61E6">
        <w:rPr>
          <w:rFonts w:ascii="Arial" w:hAnsi="Arial" w:cs="Arial"/>
        </w:rPr>
        <w:t>estabelece</w:t>
      </w:r>
      <w:proofErr w:type="spellEnd"/>
      <w:r w:rsidRPr="003C61E6">
        <w:rPr>
          <w:rFonts w:ascii="Arial" w:hAnsi="Arial" w:cs="Arial"/>
        </w:rPr>
        <w:t xml:space="preserve"> </w:t>
      </w:r>
      <w:proofErr w:type="spellStart"/>
      <w:r w:rsidRPr="003C61E6">
        <w:rPr>
          <w:rFonts w:ascii="Arial" w:hAnsi="Arial" w:cs="Arial"/>
        </w:rPr>
        <w:t>os</w:t>
      </w:r>
      <w:proofErr w:type="spellEnd"/>
      <w:r w:rsidRPr="003C61E6">
        <w:rPr>
          <w:rFonts w:ascii="Arial" w:hAnsi="Arial" w:cs="Arial"/>
        </w:rPr>
        <w:t xml:space="preserve"> </w:t>
      </w:r>
      <w:proofErr w:type="spellStart"/>
      <w:r w:rsidRPr="003C61E6">
        <w:rPr>
          <w:rFonts w:ascii="Arial" w:hAnsi="Arial" w:cs="Arial"/>
        </w:rPr>
        <w:t>canais</w:t>
      </w:r>
      <w:proofErr w:type="spellEnd"/>
      <w:r w:rsidRPr="003C61E6">
        <w:rPr>
          <w:rFonts w:ascii="Arial" w:hAnsi="Arial" w:cs="Arial"/>
        </w:rPr>
        <w:t xml:space="preserve">, </w:t>
      </w:r>
      <w:proofErr w:type="spellStart"/>
      <w:r w:rsidRPr="003C61E6">
        <w:rPr>
          <w:rFonts w:ascii="Arial" w:hAnsi="Arial" w:cs="Arial"/>
        </w:rPr>
        <w:t>frequência</w:t>
      </w:r>
      <w:proofErr w:type="spellEnd"/>
      <w:r w:rsidRPr="003C61E6">
        <w:rPr>
          <w:rFonts w:ascii="Arial" w:hAnsi="Arial" w:cs="Arial"/>
        </w:rPr>
        <w:t xml:space="preserve"> e </w:t>
      </w:r>
      <w:proofErr w:type="spellStart"/>
      <w:r w:rsidRPr="003C61E6">
        <w:rPr>
          <w:rFonts w:ascii="Arial" w:hAnsi="Arial" w:cs="Arial"/>
        </w:rPr>
        <w:t>responsabilidades</w:t>
      </w:r>
      <w:proofErr w:type="spellEnd"/>
      <w:r w:rsidRPr="003C61E6">
        <w:rPr>
          <w:rFonts w:ascii="Arial" w:hAnsi="Arial" w:cs="Arial"/>
        </w:rPr>
        <w:t xml:space="preserve"> </w:t>
      </w:r>
      <w:proofErr w:type="spellStart"/>
      <w:r w:rsidRPr="003C61E6">
        <w:rPr>
          <w:rFonts w:ascii="Arial" w:hAnsi="Arial" w:cs="Arial"/>
        </w:rPr>
        <w:t>relacionados</w:t>
      </w:r>
      <w:proofErr w:type="spellEnd"/>
      <w:r w:rsidRPr="003C61E6">
        <w:rPr>
          <w:rFonts w:ascii="Arial" w:hAnsi="Arial" w:cs="Arial"/>
        </w:rPr>
        <w:t xml:space="preserve"> à </w:t>
      </w:r>
      <w:proofErr w:type="spellStart"/>
      <w:r w:rsidRPr="003C61E6">
        <w:rPr>
          <w:rFonts w:ascii="Arial" w:hAnsi="Arial" w:cs="Arial"/>
        </w:rPr>
        <w:t>comunicação</w:t>
      </w:r>
      <w:proofErr w:type="spellEnd"/>
      <w:r w:rsidRPr="003C61E6">
        <w:rPr>
          <w:rFonts w:ascii="Arial" w:hAnsi="Arial" w:cs="Arial"/>
        </w:rPr>
        <w:t xml:space="preserve"> </w:t>
      </w:r>
      <w:proofErr w:type="spellStart"/>
      <w:r w:rsidRPr="003C61E6">
        <w:rPr>
          <w:rFonts w:ascii="Arial" w:hAnsi="Arial" w:cs="Arial"/>
        </w:rPr>
        <w:t>durante</w:t>
      </w:r>
      <w:proofErr w:type="spellEnd"/>
      <w:r w:rsidRPr="003C61E6">
        <w:rPr>
          <w:rFonts w:ascii="Arial" w:hAnsi="Arial" w:cs="Arial"/>
        </w:rPr>
        <w:t xml:space="preserve"> o </w:t>
      </w:r>
      <w:proofErr w:type="spellStart"/>
      <w:r w:rsidRPr="003C61E6">
        <w:rPr>
          <w:rFonts w:ascii="Arial" w:hAnsi="Arial" w:cs="Arial"/>
        </w:rPr>
        <w:t>desenvolvimento</w:t>
      </w:r>
      <w:proofErr w:type="spellEnd"/>
      <w:r w:rsidRPr="003C61E6">
        <w:rPr>
          <w:rFonts w:ascii="Arial" w:hAnsi="Arial" w:cs="Arial"/>
        </w:rPr>
        <w:t xml:space="preserve"> da </w:t>
      </w:r>
      <w:r w:rsidRPr="000212F4">
        <w:rPr>
          <w:rFonts w:ascii="Arial" w:hAnsi="Arial" w:cs="Arial"/>
          <w:i/>
          <w:iCs/>
        </w:rPr>
        <w:t>game engine</w:t>
      </w:r>
      <w:r w:rsidRPr="003C61E6">
        <w:rPr>
          <w:rFonts w:ascii="Arial" w:hAnsi="Arial" w:cs="Arial"/>
        </w:rPr>
        <w:t xml:space="preserve"> 2D.</w:t>
      </w:r>
    </w:p>
    <w:p w:rsidR="003D4D7D" w:rsidRPr="003C61E6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3C61E6" w:rsidRDefault="004B0DBC" w:rsidP="003D4D7D">
      <w:pPr>
        <w:pStyle w:val="Ttulo2"/>
      </w:pPr>
      <w:bookmarkStart w:id="90" w:name="_Toc223398765"/>
      <w:bookmarkStart w:id="91" w:name="_Toc223730679"/>
      <w:r>
        <w:t>8</w:t>
      </w:r>
      <w:r w:rsidR="003D4D7D" w:rsidRPr="003C61E6">
        <w:t xml:space="preserve">.1 </w:t>
      </w:r>
      <w:proofErr w:type="spellStart"/>
      <w:r w:rsidR="003D4D7D" w:rsidRPr="003C61E6">
        <w:t>Objetivos</w:t>
      </w:r>
      <w:proofErr w:type="spellEnd"/>
      <w:r w:rsidR="003D4D7D" w:rsidRPr="003C61E6">
        <w:t xml:space="preserve"> da </w:t>
      </w:r>
      <w:proofErr w:type="spellStart"/>
      <w:r w:rsidR="003D4D7D" w:rsidRPr="003C61E6">
        <w:t>Comunicação</w:t>
      </w:r>
      <w:bookmarkEnd w:id="90"/>
      <w:bookmarkEnd w:id="91"/>
      <w:proofErr w:type="spellEnd"/>
    </w:p>
    <w:p w:rsidR="003D4D7D" w:rsidRPr="003C61E6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167CD7" w:rsidRDefault="003D4D7D" w:rsidP="003D4D7D">
      <w:pPr>
        <w:pStyle w:val="PargrafodaLista"/>
        <w:numPr>
          <w:ilvl w:val="0"/>
          <w:numId w:val="58"/>
        </w:numPr>
        <w:jc w:val="both"/>
        <w:rPr>
          <w:rFonts w:ascii="Arial" w:hAnsi="Arial" w:cs="Arial"/>
        </w:rPr>
      </w:pPr>
      <w:proofErr w:type="spellStart"/>
      <w:r w:rsidRPr="00167CD7">
        <w:rPr>
          <w:rFonts w:ascii="Arial" w:hAnsi="Arial" w:cs="Arial"/>
        </w:rPr>
        <w:t>Garantir</w:t>
      </w:r>
      <w:proofErr w:type="spellEnd"/>
      <w:r w:rsidRPr="00167CD7">
        <w:rPr>
          <w:rFonts w:ascii="Arial" w:hAnsi="Arial" w:cs="Arial"/>
        </w:rPr>
        <w:t xml:space="preserve"> </w:t>
      </w:r>
      <w:proofErr w:type="spellStart"/>
      <w:r w:rsidRPr="00167CD7">
        <w:rPr>
          <w:rFonts w:ascii="Arial" w:hAnsi="Arial" w:cs="Arial"/>
        </w:rPr>
        <w:t>alinhamento</w:t>
      </w:r>
      <w:proofErr w:type="spellEnd"/>
      <w:r w:rsidRPr="00167CD7">
        <w:rPr>
          <w:rFonts w:ascii="Arial" w:hAnsi="Arial" w:cs="Arial"/>
        </w:rPr>
        <w:t xml:space="preserve"> entre </w:t>
      </w:r>
      <w:proofErr w:type="spellStart"/>
      <w:r w:rsidRPr="00167CD7">
        <w:rPr>
          <w:rFonts w:ascii="Arial" w:hAnsi="Arial" w:cs="Arial"/>
        </w:rPr>
        <w:t>autor</w:t>
      </w:r>
      <w:proofErr w:type="spellEnd"/>
      <w:r w:rsidRPr="00167CD7">
        <w:rPr>
          <w:rFonts w:ascii="Arial" w:hAnsi="Arial" w:cs="Arial"/>
        </w:rPr>
        <w:t xml:space="preserve"> e </w:t>
      </w:r>
      <w:proofErr w:type="spellStart"/>
      <w:r w:rsidRPr="00167CD7">
        <w:rPr>
          <w:rFonts w:ascii="Arial" w:hAnsi="Arial" w:cs="Arial"/>
        </w:rPr>
        <w:t>orientador</w:t>
      </w:r>
      <w:proofErr w:type="spellEnd"/>
      <w:r w:rsidRPr="00167CD7">
        <w:rPr>
          <w:rFonts w:ascii="Arial" w:hAnsi="Arial" w:cs="Arial"/>
        </w:rPr>
        <w:t>;</w:t>
      </w:r>
    </w:p>
    <w:p w:rsidR="003D4D7D" w:rsidRPr="00167CD7" w:rsidRDefault="003D4D7D" w:rsidP="003D4D7D">
      <w:pPr>
        <w:pStyle w:val="PargrafodaLista"/>
        <w:numPr>
          <w:ilvl w:val="0"/>
          <w:numId w:val="58"/>
        </w:numPr>
        <w:jc w:val="both"/>
        <w:rPr>
          <w:rFonts w:ascii="Arial" w:hAnsi="Arial" w:cs="Arial"/>
        </w:rPr>
      </w:pPr>
      <w:r w:rsidRPr="00167CD7">
        <w:rPr>
          <w:rFonts w:ascii="Arial" w:hAnsi="Arial" w:cs="Arial"/>
        </w:rPr>
        <w:t xml:space="preserve">Registrar </w:t>
      </w:r>
      <w:proofErr w:type="spellStart"/>
      <w:r w:rsidRPr="00167CD7">
        <w:rPr>
          <w:rFonts w:ascii="Arial" w:hAnsi="Arial" w:cs="Arial"/>
        </w:rPr>
        <w:t>decisões</w:t>
      </w:r>
      <w:proofErr w:type="spellEnd"/>
      <w:r w:rsidRPr="00167CD7">
        <w:rPr>
          <w:rFonts w:ascii="Arial" w:hAnsi="Arial" w:cs="Arial"/>
        </w:rPr>
        <w:t xml:space="preserve"> </w:t>
      </w:r>
      <w:proofErr w:type="spellStart"/>
      <w:r w:rsidRPr="00167CD7">
        <w:rPr>
          <w:rFonts w:ascii="Arial" w:hAnsi="Arial" w:cs="Arial"/>
        </w:rPr>
        <w:t>técnicas</w:t>
      </w:r>
      <w:proofErr w:type="spellEnd"/>
      <w:r w:rsidRPr="00167CD7">
        <w:rPr>
          <w:rFonts w:ascii="Arial" w:hAnsi="Arial" w:cs="Arial"/>
        </w:rPr>
        <w:t xml:space="preserve"> </w:t>
      </w:r>
      <w:proofErr w:type="spellStart"/>
      <w:r w:rsidRPr="00167CD7">
        <w:rPr>
          <w:rFonts w:ascii="Arial" w:hAnsi="Arial" w:cs="Arial"/>
        </w:rPr>
        <w:t>relevantes</w:t>
      </w:r>
      <w:proofErr w:type="spellEnd"/>
      <w:r w:rsidRPr="00167CD7">
        <w:rPr>
          <w:rFonts w:ascii="Arial" w:hAnsi="Arial" w:cs="Arial"/>
        </w:rPr>
        <w:t>;</w:t>
      </w:r>
    </w:p>
    <w:p w:rsidR="003D4D7D" w:rsidRPr="00167CD7" w:rsidRDefault="003D4D7D" w:rsidP="003D4D7D">
      <w:pPr>
        <w:pStyle w:val="PargrafodaLista"/>
        <w:numPr>
          <w:ilvl w:val="0"/>
          <w:numId w:val="58"/>
        </w:numPr>
        <w:jc w:val="both"/>
        <w:rPr>
          <w:rFonts w:ascii="Arial" w:hAnsi="Arial" w:cs="Arial"/>
        </w:rPr>
      </w:pPr>
      <w:proofErr w:type="spellStart"/>
      <w:r w:rsidRPr="00167CD7">
        <w:rPr>
          <w:rFonts w:ascii="Arial" w:hAnsi="Arial" w:cs="Arial"/>
        </w:rPr>
        <w:t>Documentar</w:t>
      </w:r>
      <w:proofErr w:type="spellEnd"/>
      <w:r w:rsidRPr="00167CD7">
        <w:rPr>
          <w:rFonts w:ascii="Arial" w:hAnsi="Arial" w:cs="Arial"/>
        </w:rPr>
        <w:t xml:space="preserve"> </w:t>
      </w:r>
      <w:proofErr w:type="spellStart"/>
      <w:r w:rsidRPr="00167CD7">
        <w:rPr>
          <w:rFonts w:ascii="Arial" w:hAnsi="Arial" w:cs="Arial"/>
        </w:rPr>
        <w:t>progresso</w:t>
      </w:r>
      <w:proofErr w:type="spellEnd"/>
      <w:r w:rsidRPr="00167CD7">
        <w:rPr>
          <w:rFonts w:ascii="Arial" w:hAnsi="Arial" w:cs="Arial"/>
        </w:rPr>
        <w:t xml:space="preserve"> do </w:t>
      </w:r>
      <w:proofErr w:type="spellStart"/>
      <w:r w:rsidRPr="00167CD7">
        <w:rPr>
          <w:rFonts w:ascii="Arial" w:hAnsi="Arial" w:cs="Arial"/>
        </w:rPr>
        <w:t>projeto</w:t>
      </w:r>
      <w:proofErr w:type="spellEnd"/>
      <w:r w:rsidRPr="00167CD7">
        <w:rPr>
          <w:rFonts w:ascii="Arial" w:hAnsi="Arial" w:cs="Arial"/>
        </w:rPr>
        <w:t>;</w:t>
      </w:r>
    </w:p>
    <w:p w:rsidR="003D4D7D" w:rsidRPr="00167CD7" w:rsidRDefault="003D4D7D" w:rsidP="003D4D7D">
      <w:pPr>
        <w:pStyle w:val="PargrafodaLista"/>
        <w:numPr>
          <w:ilvl w:val="0"/>
          <w:numId w:val="58"/>
        </w:numPr>
        <w:jc w:val="both"/>
        <w:rPr>
          <w:rFonts w:ascii="Arial" w:hAnsi="Arial" w:cs="Arial"/>
        </w:rPr>
      </w:pPr>
      <w:proofErr w:type="spellStart"/>
      <w:r w:rsidRPr="00167CD7">
        <w:rPr>
          <w:rFonts w:ascii="Arial" w:hAnsi="Arial" w:cs="Arial"/>
        </w:rPr>
        <w:t>Facilitar</w:t>
      </w:r>
      <w:proofErr w:type="spellEnd"/>
      <w:r w:rsidRPr="00167CD7">
        <w:rPr>
          <w:rFonts w:ascii="Arial" w:hAnsi="Arial" w:cs="Arial"/>
        </w:rPr>
        <w:t xml:space="preserve"> </w:t>
      </w:r>
      <w:proofErr w:type="spellStart"/>
      <w:r w:rsidRPr="00167CD7">
        <w:rPr>
          <w:rFonts w:ascii="Arial" w:hAnsi="Arial" w:cs="Arial"/>
        </w:rPr>
        <w:t>acompanhamento</w:t>
      </w:r>
      <w:proofErr w:type="spellEnd"/>
      <w:r w:rsidRPr="00167CD7">
        <w:rPr>
          <w:rFonts w:ascii="Arial" w:hAnsi="Arial" w:cs="Arial"/>
        </w:rPr>
        <w:t xml:space="preserve"> </w:t>
      </w:r>
      <w:proofErr w:type="spellStart"/>
      <w:r w:rsidRPr="00167CD7">
        <w:rPr>
          <w:rFonts w:ascii="Arial" w:hAnsi="Arial" w:cs="Arial"/>
        </w:rPr>
        <w:t>acadêmico</w:t>
      </w:r>
      <w:proofErr w:type="spellEnd"/>
      <w:r w:rsidRPr="00167CD7">
        <w:rPr>
          <w:rFonts w:ascii="Arial" w:hAnsi="Arial" w:cs="Arial"/>
        </w:rPr>
        <w:t>;</w:t>
      </w:r>
    </w:p>
    <w:p w:rsidR="003D4D7D" w:rsidRPr="00167CD7" w:rsidRDefault="003D4D7D" w:rsidP="003D4D7D">
      <w:pPr>
        <w:pStyle w:val="PargrafodaLista"/>
        <w:numPr>
          <w:ilvl w:val="0"/>
          <w:numId w:val="58"/>
        </w:numPr>
        <w:jc w:val="both"/>
        <w:rPr>
          <w:rFonts w:ascii="Arial" w:hAnsi="Arial" w:cs="Arial"/>
        </w:rPr>
      </w:pPr>
      <w:r w:rsidRPr="00167CD7">
        <w:rPr>
          <w:rFonts w:ascii="Arial" w:hAnsi="Arial" w:cs="Arial"/>
        </w:rPr>
        <w:t xml:space="preserve">Manter histórico das </w:t>
      </w:r>
      <w:proofErr w:type="spellStart"/>
      <w:r w:rsidRPr="00167CD7">
        <w:rPr>
          <w:rFonts w:ascii="Arial" w:hAnsi="Arial" w:cs="Arial"/>
        </w:rPr>
        <w:t>versões</w:t>
      </w:r>
      <w:proofErr w:type="spellEnd"/>
      <w:r w:rsidRPr="00167CD7">
        <w:rPr>
          <w:rFonts w:ascii="Arial" w:hAnsi="Arial" w:cs="Arial"/>
        </w:rPr>
        <w:t xml:space="preserve"> e </w:t>
      </w:r>
      <w:proofErr w:type="spellStart"/>
      <w:r w:rsidRPr="00167CD7">
        <w:rPr>
          <w:rFonts w:ascii="Arial" w:hAnsi="Arial" w:cs="Arial"/>
        </w:rPr>
        <w:t>alterações</w:t>
      </w:r>
      <w:proofErr w:type="spellEnd"/>
      <w:r w:rsidRPr="00167CD7">
        <w:rPr>
          <w:rFonts w:ascii="Arial" w:hAnsi="Arial" w:cs="Arial"/>
        </w:rPr>
        <w:t xml:space="preserve"> </w:t>
      </w:r>
      <w:proofErr w:type="spellStart"/>
      <w:r w:rsidRPr="00167CD7">
        <w:rPr>
          <w:rFonts w:ascii="Arial" w:hAnsi="Arial" w:cs="Arial"/>
        </w:rPr>
        <w:t>realizadas</w:t>
      </w:r>
      <w:proofErr w:type="spellEnd"/>
      <w:r w:rsidRPr="00167CD7">
        <w:rPr>
          <w:rFonts w:ascii="Arial" w:hAnsi="Arial" w:cs="Arial"/>
        </w:rPr>
        <w:t>.</w:t>
      </w:r>
    </w:p>
    <w:p w:rsidR="003D4D7D" w:rsidRPr="003C61E6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Default="004B0DBC" w:rsidP="003D4D7D">
      <w:pPr>
        <w:pStyle w:val="Ttulo2"/>
      </w:pPr>
      <w:bookmarkStart w:id="92" w:name="_Toc223398766"/>
      <w:bookmarkStart w:id="93" w:name="_Toc223730680"/>
      <w:r>
        <w:t>8</w:t>
      </w:r>
      <w:r w:rsidR="003D4D7D" w:rsidRPr="003C61E6">
        <w:t xml:space="preserve">.2 Partes </w:t>
      </w:r>
      <w:proofErr w:type="spellStart"/>
      <w:r w:rsidR="003D4D7D" w:rsidRPr="003C61E6">
        <w:t>Interessadas</w:t>
      </w:r>
      <w:proofErr w:type="spellEnd"/>
      <w:r w:rsidR="003D4D7D" w:rsidRPr="003C61E6">
        <w:t xml:space="preserve"> </w:t>
      </w:r>
      <w:proofErr w:type="spellStart"/>
      <w:r w:rsidR="003D4D7D" w:rsidRPr="003C61E6">
        <w:t>na</w:t>
      </w:r>
      <w:proofErr w:type="spellEnd"/>
      <w:r w:rsidR="003D4D7D" w:rsidRPr="003C61E6">
        <w:t xml:space="preserve"> </w:t>
      </w:r>
      <w:proofErr w:type="spellStart"/>
      <w:r w:rsidR="003D4D7D" w:rsidRPr="003C61E6">
        <w:t>Comunicação</w:t>
      </w:r>
      <w:bookmarkEnd w:id="92"/>
      <w:bookmarkEnd w:id="93"/>
      <w:proofErr w:type="spellEnd"/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</w:p>
    <w:tbl>
      <w:tblPr>
        <w:tblStyle w:val="SimplesTabela1"/>
        <w:tblW w:w="5000" w:type="pct"/>
        <w:tblLook w:val="04A0" w:firstRow="1" w:lastRow="0" w:firstColumn="1" w:lastColumn="0" w:noHBand="0" w:noVBand="1"/>
      </w:tblPr>
      <w:tblGrid>
        <w:gridCol w:w="3114"/>
        <w:gridCol w:w="3119"/>
        <w:gridCol w:w="3162"/>
      </w:tblGrid>
      <w:tr w:rsidR="003D4D7D" w:rsidRPr="007D62AD" w:rsidTr="003C5F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7" w:type="pct"/>
            <w:shd w:val="clear" w:color="auto" w:fill="7F7F7F" w:themeFill="text1" w:themeFillTint="80"/>
            <w:vAlign w:val="center"/>
          </w:tcPr>
          <w:p w:rsidR="003D4D7D" w:rsidRPr="007D62AD" w:rsidRDefault="003D4D7D" w:rsidP="003C5FB1">
            <w:pPr>
              <w:ind w:firstLine="0"/>
              <w:jc w:val="center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proofErr w:type="spellStart"/>
            <w:r w:rsidRPr="00253C82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Parte</w:t>
            </w:r>
            <w:proofErr w:type="spellEnd"/>
            <w:r w:rsidRPr="00253C82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 xml:space="preserve"> </w:t>
            </w:r>
            <w:proofErr w:type="spellStart"/>
            <w:r w:rsidRPr="00253C82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Interessada</w:t>
            </w:r>
            <w:proofErr w:type="spellEnd"/>
          </w:p>
        </w:tc>
        <w:tc>
          <w:tcPr>
            <w:tcW w:w="1660" w:type="pct"/>
            <w:shd w:val="clear" w:color="auto" w:fill="7F7F7F" w:themeFill="text1" w:themeFillTint="80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r w:rsidRPr="00253C82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Interesse</w:t>
            </w:r>
          </w:p>
        </w:tc>
        <w:tc>
          <w:tcPr>
            <w:tcW w:w="1683" w:type="pct"/>
            <w:shd w:val="clear" w:color="auto" w:fill="7F7F7F" w:themeFill="text1" w:themeFillTint="80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proofErr w:type="spellStart"/>
            <w:r w:rsidRPr="00253C82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Necessidade</w:t>
            </w:r>
            <w:proofErr w:type="spellEnd"/>
            <w:r w:rsidRPr="00253C82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 xml:space="preserve"> de </w:t>
            </w:r>
            <w:proofErr w:type="spellStart"/>
            <w:r w:rsidRPr="00253C82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Informação</w:t>
            </w:r>
            <w:proofErr w:type="spellEnd"/>
          </w:p>
        </w:tc>
      </w:tr>
      <w:tr w:rsidR="003D4D7D" w:rsidRPr="007D62AD" w:rsidTr="003C5F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7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DD7690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Autor do </w:t>
            </w:r>
            <w:proofErr w:type="spellStart"/>
            <w:r w:rsidRPr="00DD7690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projeto</w:t>
            </w:r>
            <w:proofErr w:type="spellEnd"/>
          </w:p>
        </w:tc>
        <w:tc>
          <w:tcPr>
            <w:tcW w:w="1660" w:type="pct"/>
            <w:vAlign w:val="center"/>
          </w:tcPr>
          <w:p w:rsidR="003D4D7D" w:rsidRPr="007D62AD" w:rsidRDefault="003D4D7D" w:rsidP="003C5FB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DD7690">
              <w:rPr>
                <w:rFonts w:ascii="Arial" w:hAnsi="Arial" w:cs="Arial"/>
                <w:sz w:val="16"/>
                <w:szCs w:val="16"/>
              </w:rPr>
              <w:t>Execução</w:t>
            </w:r>
            <w:proofErr w:type="spellEnd"/>
            <w:r w:rsidRPr="00DD7690">
              <w:rPr>
                <w:rFonts w:ascii="Arial" w:hAnsi="Arial" w:cs="Arial"/>
                <w:sz w:val="16"/>
                <w:szCs w:val="16"/>
              </w:rPr>
              <w:t xml:space="preserve"> do </w:t>
            </w:r>
            <w:proofErr w:type="spellStart"/>
            <w:r w:rsidRPr="00DD7690">
              <w:rPr>
                <w:rFonts w:ascii="Arial" w:hAnsi="Arial" w:cs="Arial"/>
                <w:sz w:val="16"/>
                <w:szCs w:val="16"/>
              </w:rPr>
              <w:t>projeto</w:t>
            </w:r>
            <w:proofErr w:type="spellEnd"/>
          </w:p>
        </w:tc>
        <w:tc>
          <w:tcPr>
            <w:tcW w:w="1683" w:type="pct"/>
            <w:vAlign w:val="center"/>
          </w:tcPr>
          <w:p w:rsidR="003D4D7D" w:rsidRPr="007D62AD" w:rsidRDefault="003D4D7D" w:rsidP="003C5FB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DD7690">
              <w:rPr>
                <w:rFonts w:ascii="Arial" w:hAnsi="Arial" w:cs="Arial"/>
                <w:sz w:val="16"/>
                <w:szCs w:val="16"/>
              </w:rPr>
              <w:t>Planejamento</w:t>
            </w:r>
            <w:proofErr w:type="spellEnd"/>
            <w:r w:rsidRPr="00DD7690">
              <w:rPr>
                <w:rFonts w:ascii="Arial" w:hAnsi="Arial" w:cs="Arial"/>
                <w:sz w:val="16"/>
                <w:szCs w:val="16"/>
              </w:rPr>
              <w:t xml:space="preserve">, </w:t>
            </w:r>
            <w:proofErr w:type="spellStart"/>
            <w:r w:rsidRPr="00DD7690">
              <w:rPr>
                <w:rFonts w:ascii="Arial" w:hAnsi="Arial" w:cs="Arial"/>
                <w:sz w:val="16"/>
                <w:szCs w:val="16"/>
              </w:rPr>
              <w:t>progresso</w:t>
            </w:r>
            <w:proofErr w:type="spellEnd"/>
            <w:r w:rsidRPr="00DD7690">
              <w:rPr>
                <w:rFonts w:ascii="Arial" w:hAnsi="Arial" w:cs="Arial"/>
                <w:sz w:val="16"/>
                <w:szCs w:val="16"/>
              </w:rPr>
              <w:t xml:space="preserve">, </w:t>
            </w:r>
            <w:proofErr w:type="spellStart"/>
            <w:r w:rsidRPr="00DD7690">
              <w:rPr>
                <w:rFonts w:ascii="Arial" w:hAnsi="Arial" w:cs="Arial"/>
                <w:sz w:val="16"/>
                <w:szCs w:val="16"/>
              </w:rPr>
              <w:t>riscos</w:t>
            </w:r>
            <w:proofErr w:type="spellEnd"/>
          </w:p>
        </w:tc>
      </w:tr>
      <w:tr w:rsidR="003D4D7D" w:rsidRPr="007D62AD" w:rsidTr="003C5FB1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7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bookmarkStart w:id="94" w:name="_Hlk223389596"/>
            <w:proofErr w:type="spellStart"/>
            <w:r w:rsidRPr="00DD7690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Orientador</w:t>
            </w:r>
            <w:proofErr w:type="spellEnd"/>
            <w:r w:rsidRPr="00DD7690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b w:val="0"/>
                <w:bCs w:val="0"/>
                <w:sz w:val="16"/>
                <w:szCs w:val="16"/>
              </w:rPr>
              <w:t>a</w:t>
            </w:r>
            <w:r w:rsidRPr="00DD7690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cadêmico</w:t>
            </w:r>
            <w:bookmarkEnd w:id="94"/>
            <w:proofErr w:type="spellEnd"/>
          </w:p>
        </w:tc>
        <w:tc>
          <w:tcPr>
            <w:tcW w:w="1660" w:type="pct"/>
            <w:vAlign w:val="center"/>
          </w:tcPr>
          <w:p w:rsidR="003D4D7D" w:rsidRPr="007D62AD" w:rsidRDefault="003D4D7D" w:rsidP="003C5FB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DD7690">
              <w:rPr>
                <w:rFonts w:ascii="Arial" w:hAnsi="Arial" w:cs="Arial"/>
                <w:sz w:val="16"/>
                <w:szCs w:val="16"/>
              </w:rPr>
              <w:t>Acompanhamento</w:t>
            </w:r>
            <w:proofErr w:type="spellEnd"/>
            <w:r w:rsidRPr="00DD7690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DD7690">
              <w:rPr>
                <w:rFonts w:ascii="Arial" w:hAnsi="Arial" w:cs="Arial"/>
                <w:sz w:val="16"/>
                <w:szCs w:val="16"/>
              </w:rPr>
              <w:t>acadêmico</w:t>
            </w:r>
            <w:proofErr w:type="spellEnd"/>
          </w:p>
        </w:tc>
        <w:tc>
          <w:tcPr>
            <w:tcW w:w="1683" w:type="pct"/>
            <w:vAlign w:val="center"/>
          </w:tcPr>
          <w:p w:rsidR="003D4D7D" w:rsidRPr="007D62AD" w:rsidRDefault="003D4D7D" w:rsidP="003C5FB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DD7690">
              <w:rPr>
                <w:rFonts w:ascii="Arial" w:hAnsi="Arial" w:cs="Arial"/>
                <w:sz w:val="16"/>
                <w:szCs w:val="16"/>
              </w:rPr>
              <w:t xml:space="preserve">Status, </w:t>
            </w:r>
            <w:proofErr w:type="spellStart"/>
            <w:r w:rsidRPr="00DD7690">
              <w:rPr>
                <w:rFonts w:ascii="Arial" w:hAnsi="Arial" w:cs="Arial"/>
                <w:sz w:val="16"/>
                <w:szCs w:val="16"/>
              </w:rPr>
              <w:t>entregas</w:t>
            </w:r>
            <w:proofErr w:type="spellEnd"/>
            <w:r w:rsidRPr="00DD7690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DD7690">
              <w:rPr>
                <w:rFonts w:ascii="Arial" w:hAnsi="Arial" w:cs="Arial"/>
                <w:sz w:val="16"/>
                <w:szCs w:val="16"/>
              </w:rPr>
              <w:t>parciais</w:t>
            </w:r>
            <w:proofErr w:type="spellEnd"/>
            <w:r w:rsidRPr="00DD7690">
              <w:rPr>
                <w:rFonts w:ascii="Arial" w:hAnsi="Arial" w:cs="Arial"/>
                <w:sz w:val="16"/>
                <w:szCs w:val="16"/>
              </w:rPr>
              <w:t xml:space="preserve">, </w:t>
            </w:r>
            <w:proofErr w:type="spellStart"/>
            <w:r w:rsidRPr="00DD7690">
              <w:rPr>
                <w:rFonts w:ascii="Arial" w:hAnsi="Arial" w:cs="Arial"/>
                <w:sz w:val="16"/>
                <w:szCs w:val="16"/>
              </w:rPr>
              <w:t>dificuldades</w:t>
            </w:r>
            <w:proofErr w:type="spellEnd"/>
          </w:p>
        </w:tc>
      </w:tr>
      <w:tr w:rsidR="003D4D7D" w:rsidRPr="007D62AD" w:rsidTr="003C5F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7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proofErr w:type="spellStart"/>
            <w:r w:rsidRPr="00DD7690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Instituição</w:t>
            </w:r>
            <w:proofErr w:type="spellEnd"/>
          </w:p>
        </w:tc>
        <w:tc>
          <w:tcPr>
            <w:tcW w:w="1660" w:type="pct"/>
            <w:vAlign w:val="center"/>
          </w:tcPr>
          <w:p w:rsidR="003D4D7D" w:rsidRPr="007D62AD" w:rsidRDefault="003D4D7D" w:rsidP="003C5FB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DD7690">
              <w:rPr>
                <w:rFonts w:ascii="Arial" w:hAnsi="Arial" w:cs="Arial"/>
                <w:sz w:val="16"/>
                <w:szCs w:val="16"/>
              </w:rPr>
              <w:t>Avaliação</w:t>
            </w:r>
            <w:proofErr w:type="spellEnd"/>
            <w:r w:rsidRPr="00DD7690">
              <w:rPr>
                <w:rFonts w:ascii="Arial" w:hAnsi="Arial" w:cs="Arial"/>
                <w:sz w:val="16"/>
                <w:szCs w:val="16"/>
              </w:rPr>
              <w:t xml:space="preserve"> formal</w:t>
            </w:r>
          </w:p>
        </w:tc>
        <w:tc>
          <w:tcPr>
            <w:tcW w:w="1683" w:type="pct"/>
            <w:vAlign w:val="center"/>
          </w:tcPr>
          <w:p w:rsidR="003D4D7D" w:rsidRPr="007D62AD" w:rsidRDefault="003D4D7D" w:rsidP="003C5FB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DD7690">
              <w:rPr>
                <w:rFonts w:ascii="Arial" w:hAnsi="Arial" w:cs="Arial"/>
                <w:sz w:val="16"/>
                <w:szCs w:val="16"/>
              </w:rPr>
              <w:t>Entrega</w:t>
            </w:r>
            <w:proofErr w:type="spellEnd"/>
            <w:r w:rsidRPr="00DD7690">
              <w:rPr>
                <w:rFonts w:ascii="Arial" w:hAnsi="Arial" w:cs="Arial"/>
                <w:sz w:val="16"/>
                <w:szCs w:val="16"/>
              </w:rPr>
              <w:t xml:space="preserve"> final e </w:t>
            </w:r>
            <w:proofErr w:type="spellStart"/>
            <w:r w:rsidRPr="00DD7690">
              <w:rPr>
                <w:rFonts w:ascii="Arial" w:hAnsi="Arial" w:cs="Arial"/>
                <w:sz w:val="16"/>
                <w:szCs w:val="16"/>
              </w:rPr>
              <w:t>documentação</w:t>
            </w:r>
            <w:proofErr w:type="spellEnd"/>
          </w:p>
        </w:tc>
      </w:tr>
    </w:tbl>
    <w:p w:rsidR="003D4D7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FA666A" w:rsidRDefault="004B0DBC" w:rsidP="003D4D7D">
      <w:pPr>
        <w:pStyle w:val="Ttulo2"/>
      </w:pPr>
      <w:bookmarkStart w:id="95" w:name="_Toc223398767"/>
      <w:bookmarkStart w:id="96" w:name="_Toc223730681"/>
      <w:r>
        <w:t>8</w:t>
      </w:r>
      <w:r w:rsidR="003D4D7D" w:rsidRPr="00FA666A">
        <w:t xml:space="preserve">.3 </w:t>
      </w:r>
      <w:proofErr w:type="spellStart"/>
      <w:r w:rsidR="003D4D7D" w:rsidRPr="00FA666A">
        <w:t>Canais</w:t>
      </w:r>
      <w:proofErr w:type="spellEnd"/>
      <w:r w:rsidR="003D4D7D" w:rsidRPr="00FA666A">
        <w:t xml:space="preserve"> de </w:t>
      </w:r>
      <w:proofErr w:type="spellStart"/>
      <w:r w:rsidR="003D4D7D" w:rsidRPr="00FA666A">
        <w:t>Comunicação</w:t>
      </w:r>
      <w:bookmarkEnd w:id="95"/>
      <w:bookmarkEnd w:id="96"/>
      <w:proofErr w:type="spellEnd"/>
    </w:p>
    <w:p w:rsidR="003D4D7D" w:rsidRPr="00FA666A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FA666A" w:rsidRDefault="003D4D7D" w:rsidP="003D4D7D">
      <w:pPr>
        <w:ind w:firstLine="0"/>
        <w:jc w:val="both"/>
        <w:rPr>
          <w:rFonts w:ascii="Arial" w:hAnsi="Arial" w:cs="Arial"/>
        </w:rPr>
      </w:pPr>
      <w:proofErr w:type="spellStart"/>
      <w:r w:rsidRPr="00FA666A">
        <w:rPr>
          <w:rFonts w:ascii="Arial" w:hAnsi="Arial" w:cs="Arial"/>
        </w:rPr>
        <w:t>Os</w:t>
      </w:r>
      <w:proofErr w:type="spellEnd"/>
      <w:r w:rsidRPr="00FA666A">
        <w:rPr>
          <w:rFonts w:ascii="Arial" w:hAnsi="Arial" w:cs="Arial"/>
        </w:rPr>
        <w:t xml:space="preserve"> </w:t>
      </w:r>
      <w:proofErr w:type="spellStart"/>
      <w:r w:rsidRPr="00FA666A">
        <w:rPr>
          <w:rFonts w:ascii="Arial" w:hAnsi="Arial" w:cs="Arial"/>
        </w:rPr>
        <w:t>seguintes</w:t>
      </w:r>
      <w:proofErr w:type="spellEnd"/>
      <w:r w:rsidRPr="00FA666A">
        <w:rPr>
          <w:rFonts w:ascii="Arial" w:hAnsi="Arial" w:cs="Arial"/>
        </w:rPr>
        <w:t xml:space="preserve"> </w:t>
      </w:r>
      <w:proofErr w:type="spellStart"/>
      <w:r w:rsidRPr="00FA666A">
        <w:rPr>
          <w:rFonts w:ascii="Arial" w:hAnsi="Arial" w:cs="Arial"/>
        </w:rPr>
        <w:t>canais</w:t>
      </w:r>
      <w:proofErr w:type="spellEnd"/>
      <w:r w:rsidRPr="00FA666A">
        <w:rPr>
          <w:rFonts w:ascii="Arial" w:hAnsi="Arial" w:cs="Arial"/>
        </w:rPr>
        <w:t xml:space="preserve"> </w:t>
      </w:r>
      <w:proofErr w:type="spellStart"/>
      <w:r w:rsidRPr="00FA666A">
        <w:rPr>
          <w:rFonts w:ascii="Arial" w:hAnsi="Arial" w:cs="Arial"/>
        </w:rPr>
        <w:t>serão</w:t>
      </w:r>
      <w:proofErr w:type="spellEnd"/>
      <w:r w:rsidRPr="00FA666A">
        <w:rPr>
          <w:rFonts w:ascii="Arial" w:hAnsi="Arial" w:cs="Arial"/>
        </w:rPr>
        <w:t xml:space="preserve"> </w:t>
      </w:r>
      <w:proofErr w:type="spellStart"/>
      <w:r w:rsidRPr="00FA666A">
        <w:rPr>
          <w:rFonts w:ascii="Arial" w:hAnsi="Arial" w:cs="Arial"/>
        </w:rPr>
        <w:t>utilizados</w:t>
      </w:r>
      <w:proofErr w:type="spellEnd"/>
      <w:r w:rsidRPr="00FA666A">
        <w:rPr>
          <w:rFonts w:ascii="Arial" w:hAnsi="Arial" w:cs="Arial"/>
        </w:rPr>
        <w:t>:</w:t>
      </w:r>
    </w:p>
    <w:p w:rsidR="003D4D7D" w:rsidRPr="00FA666A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1E307D" w:rsidRDefault="003D4D7D" w:rsidP="003D4D7D">
      <w:pPr>
        <w:pStyle w:val="PargrafodaLista"/>
        <w:numPr>
          <w:ilvl w:val="0"/>
          <w:numId w:val="59"/>
        </w:numPr>
        <w:jc w:val="both"/>
        <w:rPr>
          <w:rFonts w:ascii="Arial" w:hAnsi="Arial" w:cs="Arial"/>
        </w:rPr>
      </w:pPr>
      <w:proofErr w:type="spellStart"/>
      <w:r w:rsidRPr="001E307D">
        <w:rPr>
          <w:rFonts w:ascii="Arial" w:hAnsi="Arial" w:cs="Arial"/>
        </w:rPr>
        <w:t>Reuniões</w:t>
      </w:r>
      <w:proofErr w:type="spellEnd"/>
      <w:r w:rsidRPr="001E307D">
        <w:rPr>
          <w:rFonts w:ascii="Arial" w:hAnsi="Arial" w:cs="Arial"/>
        </w:rPr>
        <w:t xml:space="preserve"> </w:t>
      </w:r>
      <w:proofErr w:type="spellStart"/>
      <w:r w:rsidRPr="001E307D">
        <w:rPr>
          <w:rFonts w:ascii="Arial" w:hAnsi="Arial" w:cs="Arial"/>
        </w:rPr>
        <w:t>presenciais</w:t>
      </w:r>
      <w:proofErr w:type="spellEnd"/>
      <w:r w:rsidRPr="001E307D">
        <w:rPr>
          <w:rFonts w:ascii="Arial" w:hAnsi="Arial" w:cs="Arial"/>
        </w:rPr>
        <w:t xml:space="preserve"> </w:t>
      </w:r>
      <w:proofErr w:type="spellStart"/>
      <w:r w:rsidRPr="001E307D">
        <w:rPr>
          <w:rFonts w:ascii="Arial" w:hAnsi="Arial" w:cs="Arial"/>
        </w:rPr>
        <w:t>ou</w:t>
      </w:r>
      <w:proofErr w:type="spellEnd"/>
      <w:r w:rsidRPr="001E307D">
        <w:rPr>
          <w:rFonts w:ascii="Arial" w:hAnsi="Arial" w:cs="Arial"/>
        </w:rPr>
        <w:t xml:space="preserve"> </w:t>
      </w:r>
      <w:proofErr w:type="spellStart"/>
      <w:r w:rsidRPr="001E307D">
        <w:rPr>
          <w:rFonts w:ascii="Arial" w:hAnsi="Arial" w:cs="Arial"/>
        </w:rPr>
        <w:t>virtuais</w:t>
      </w:r>
      <w:proofErr w:type="spellEnd"/>
      <w:r w:rsidRPr="001E307D">
        <w:rPr>
          <w:rFonts w:ascii="Arial" w:hAnsi="Arial" w:cs="Arial"/>
        </w:rPr>
        <w:t xml:space="preserve"> com o </w:t>
      </w:r>
      <w:proofErr w:type="spellStart"/>
      <w:r w:rsidRPr="001E307D">
        <w:rPr>
          <w:rFonts w:ascii="Arial" w:hAnsi="Arial" w:cs="Arial"/>
        </w:rPr>
        <w:t>orientador</w:t>
      </w:r>
      <w:proofErr w:type="spellEnd"/>
      <w:r w:rsidRPr="001E307D">
        <w:rPr>
          <w:rFonts w:ascii="Arial" w:hAnsi="Arial" w:cs="Arial"/>
        </w:rPr>
        <w:t>;</w:t>
      </w:r>
    </w:p>
    <w:p w:rsidR="003D4D7D" w:rsidRPr="001E307D" w:rsidRDefault="003D4D7D" w:rsidP="003D4D7D">
      <w:pPr>
        <w:pStyle w:val="PargrafodaLista"/>
        <w:numPr>
          <w:ilvl w:val="0"/>
          <w:numId w:val="59"/>
        </w:numPr>
        <w:jc w:val="both"/>
        <w:rPr>
          <w:rFonts w:ascii="Arial" w:hAnsi="Arial" w:cs="Arial"/>
        </w:rPr>
      </w:pPr>
      <w:proofErr w:type="spellStart"/>
      <w:r w:rsidRPr="001E307D">
        <w:rPr>
          <w:rFonts w:ascii="Arial" w:hAnsi="Arial" w:cs="Arial"/>
        </w:rPr>
        <w:t>Comunicação</w:t>
      </w:r>
      <w:proofErr w:type="spellEnd"/>
      <w:r w:rsidRPr="001E307D">
        <w:rPr>
          <w:rFonts w:ascii="Arial" w:hAnsi="Arial" w:cs="Arial"/>
        </w:rPr>
        <w:t xml:space="preserve"> </w:t>
      </w:r>
      <w:proofErr w:type="spellStart"/>
      <w:r w:rsidRPr="001E307D">
        <w:rPr>
          <w:rFonts w:ascii="Arial" w:hAnsi="Arial" w:cs="Arial"/>
        </w:rPr>
        <w:t>por</w:t>
      </w:r>
      <w:proofErr w:type="spellEnd"/>
      <w:r w:rsidRPr="001E307D">
        <w:rPr>
          <w:rFonts w:ascii="Arial" w:hAnsi="Arial" w:cs="Arial"/>
        </w:rPr>
        <w:t xml:space="preserve"> e-mail </w:t>
      </w:r>
      <w:proofErr w:type="spellStart"/>
      <w:r w:rsidRPr="001E307D">
        <w:rPr>
          <w:rFonts w:ascii="Arial" w:hAnsi="Arial" w:cs="Arial"/>
        </w:rPr>
        <w:t>institucional</w:t>
      </w:r>
      <w:proofErr w:type="spellEnd"/>
      <w:r w:rsidRPr="001E307D">
        <w:rPr>
          <w:rFonts w:ascii="Arial" w:hAnsi="Arial" w:cs="Arial"/>
        </w:rPr>
        <w:t>;</w:t>
      </w:r>
    </w:p>
    <w:p w:rsidR="003D4D7D" w:rsidRPr="001E307D" w:rsidRDefault="003D4D7D" w:rsidP="003D4D7D">
      <w:pPr>
        <w:pStyle w:val="PargrafodaLista"/>
        <w:numPr>
          <w:ilvl w:val="0"/>
          <w:numId w:val="59"/>
        </w:numPr>
        <w:jc w:val="both"/>
        <w:rPr>
          <w:rFonts w:ascii="Arial" w:hAnsi="Arial" w:cs="Arial"/>
        </w:rPr>
      </w:pPr>
      <w:proofErr w:type="spellStart"/>
      <w:r w:rsidRPr="001E307D">
        <w:rPr>
          <w:rFonts w:ascii="Arial" w:hAnsi="Arial" w:cs="Arial"/>
        </w:rPr>
        <w:t>Registro</w:t>
      </w:r>
      <w:proofErr w:type="spellEnd"/>
      <w:r w:rsidRPr="001E307D">
        <w:rPr>
          <w:rFonts w:ascii="Arial" w:hAnsi="Arial" w:cs="Arial"/>
        </w:rPr>
        <w:t xml:space="preserve"> </w:t>
      </w:r>
      <w:proofErr w:type="spellStart"/>
      <w:r w:rsidRPr="001E307D">
        <w:rPr>
          <w:rFonts w:ascii="Arial" w:hAnsi="Arial" w:cs="Arial"/>
        </w:rPr>
        <w:t>escrito</w:t>
      </w:r>
      <w:proofErr w:type="spellEnd"/>
      <w:r w:rsidRPr="001E307D">
        <w:rPr>
          <w:rFonts w:ascii="Arial" w:hAnsi="Arial" w:cs="Arial"/>
        </w:rPr>
        <w:t xml:space="preserve"> no </w:t>
      </w:r>
      <w:proofErr w:type="spellStart"/>
      <w:r w:rsidRPr="001E307D">
        <w:rPr>
          <w:rFonts w:ascii="Arial" w:hAnsi="Arial" w:cs="Arial"/>
        </w:rPr>
        <w:t>próprio</w:t>
      </w:r>
      <w:proofErr w:type="spellEnd"/>
      <w:r w:rsidRPr="001E307D">
        <w:rPr>
          <w:rFonts w:ascii="Arial" w:hAnsi="Arial" w:cs="Arial"/>
        </w:rPr>
        <w:t xml:space="preserve"> </w:t>
      </w:r>
      <w:proofErr w:type="spellStart"/>
      <w:r w:rsidRPr="001E307D">
        <w:rPr>
          <w:rFonts w:ascii="Arial" w:hAnsi="Arial" w:cs="Arial"/>
        </w:rPr>
        <w:t>documento</w:t>
      </w:r>
      <w:proofErr w:type="spellEnd"/>
      <w:r w:rsidRPr="001E307D">
        <w:rPr>
          <w:rFonts w:ascii="Arial" w:hAnsi="Arial" w:cs="Arial"/>
        </w:rPr>
        <w:t xml:space="preserve"> do </w:t>
      </w:r>
      <w:proofErr w:type="spellStart"/>
      <w:r w:rsidRPr="001E307D">
        <w:rPr>
          <w:rFonts w:ascii="Arial" w:hAnsi="Arial" w:cs="Arial"/>
        </w:rPr>
        <w:t>projeto</w:t>
      </w:r>
      <w:proofErr w:type="spellEnd"/>
      <w:r w:rsidRPr="001E307D">
        <w:rPr>
          <w:rFonts w:ascii="Arial" w:hAnsi="Arial" w:cs="Arial"/>
        </w:rPr>
        <w:t>;</w:t>
      </w:r>
    </w:p>
    <w:p w:rsidR="003D4D7D" w:rsidRPr="001E307D" w:rsidRDefault="003D4D7D" w:rsidP="003D4D7D">
      <w:pPr>
        <w:pStyle w:val="PargrafodaLista"/>
        <w:numPr>
          <w:ilvl w:val="0"/>
          <w:numId w:val="59"/>
        </w:numPr>
        <w:jc w:val="both"/>
        <w:rPr>
          <w:rFonts w:ascii="Arial" w:hAnsi="Arial" w:cs="Arial"/>
        </w:rPr>
      </w:pPr>
      <w:r w:rsidRPr="001E307D">
        <w:rPr>
          <w:rFonts w:ascii="Arial" w:hAnsi="Arial" w:cs="Arial"/>
        </w:rPr>
        <w:t xml:space="preserve">Controle de </w:t>
      </w:r>
      <w:proofErr w:type="spellStart"/>
      <w:r w:rsidRPr="001E307D">
        <w:rPr>
          <w:rFonts w:ascii="Arial" w:hAnsi="Arial" w:cs="Arial"/>
        </w:rPr>
        <w:t>versões</w:t>
      </w:r>
      <w:proofErr w:type="spellEnd"/>
      <w:r w:rsidRPr="001E307D">
        <w:rPr>
          <w:rFonts w:ascii="Arial" w:hAnsi="Arial" w:cs="Arial"/>
        </w:rPr>
        <w:t xml:space="preserve"> do </w:t>
      </w:r>
      <w:proofErr w:type="spellStart"/>
      <w:r w:rsidRPr="001E307D">
        <w:rPr>
          <w:rFonts w:ascii="Arial" w:hAnsi="Arial" w:cs="Arial"/>
        </w:rPr>
        <w:t>código-fonte</w:t>
      </w:r>
      <w:proofErr w:type="spellEnd"/>
      <w:r w:rsidRPr="001E307D">
        <w:rPr>
          <w:rFonts w:ascii="Arial" w:hAnsi="Arial" w:cs="Arial"/>
        </w:rPr>
        <w:t>;</w:t>
      </w:r>
    </w:p>
    <w:p w:rsidR="003D4D7D" w:rsidRPr="001E307D" w:rsidRDefault="003D4D7D" w:rsidP="003D4D7D">
      <w:pPr>
        <w:pStyle w:val="PargrafodaLista"/>
        <w:numPr>
          <w:ilvl w:val="0"/>
          <w:numId w:val="59"/>
        </w:numPr>
        <w:jc w:val="both"/>
        <w:rPr>
          <w:rFonts w:ascii="Arial" w:hAnsi="Arial" w:cs="Arial"/>
        </w:rPr>
      </w:pPr>
      <w:proofErr w:type="spellStart"/>
      <w:r w:rsidRPr="001E307D">
        <w:rPr>
          <w:rFonts w:ascii="Arial" w:hAnsi="Arial" w:cs="Arial"/>
        </w:rPr>
        <w:t>Armazenamento</w:t>
      </w:r>
      <w:proofErr w:type="spellEnd"/>
      <w:r w:rsidRPr="001E307D">
        <w:rPr>
          <w:rFonts w:ascii="Arial" w:hAnsi="Arial" w:cs="Arial"/>
        </w:rPr>
        <w:t xml:space="preserve"> digital </w:t>
      </w:r>
      <w:proofErr w:type="spellStart"/>
      <w:r w:rsidRPr="001E307D">
        <w:rPr>
          <w:rFonts w:ascii="Arial" w:hAnsi="Arial" w:cs="Arial"/>
        </w:rPr>
        <w:t>organizado</w:t>
      </w:r>
      <w:proofErr w:type="spellEnd"/>
      <w:r w:rsidRPr="001E307D">
        <w:rPr>
          <w:rFonts w:ascii="Arial" w:hAnsi="Arial" w:cs="Arial"/>
        </w:rPr>
        <w:t>.</w:t>
      </w:r>
    </w:p>
    <w:p w:rsidR="003D4D7D" w:rsidRPr="00FA666A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Default="004B0DBC" w:rsidP="003D4D7D">
      <w:pPr>
        <w:pStyle w:val="Ttulo2"/>
      </w:pPr>
      <w:bookmarkStart w:id="97" w:name="_Toc223398768"/>
      <w:bookmarkStart w:id="98" w:name="_Toc223730682"/>
      <w:r>
        <w:lastRenderedPageBreak/>
        <w:t>8</w:t>
      </w:r>
      <w:r w:rsidR="003D4D7D" w:rsidRPr="00FA666A">
        <w:t xml:space="preserve">.4 </w:t>
      </w:r>
      <w:proofErr w:type="spellStart"/>
      <w:r w:rsidR="003D4D7D" w:rsidRPr="00FA666A">
        <w:t>Frequência</w:t>
      </w:r>
      <w:proofErr w:type="spellEnd"/>
      <w:r w:rsidR="003D4D7D" w:rsidRPr="00FA666A">
        <w:t xml:space="preserve"> das </w:t>
      </w:r>
      <w:proofErr w:type="spellStart"/>
      <w:r w:rsidR="003D4D7D" w:rsidRPr="00FA666A">
        <w:t>Comunicações</w:t>
      </w:r>
      <w:bookmarkEnd w:id="97"/>
      <w:bookmarkEnd w:id="98"/>
      <w:proofErr w:type="spellEnd"/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</w:p>
    <w:tbl>
      <w:tblPr>
        <w:tblStyle w:val="SimplesTabela1"/>
        <w:tblW w:w="5000" w:type="pct"/>
        <w:tblLook w:val="04A0" w:firstRow="1" w:lastRow="0" w:firstColumn="1" w:lastColumn="0" w:noHBand="0" w:noVBand="1"/>
      </w:tblPr>
      <w:tblGrid>
        <w:gridCol w:w="3921"/>
        <w:gridCol w:w="2738"/>
        <w:gridCol w:w="2736"/>
      </w:tblGrid>
      <w:tr w:rsidR="003D4D7D" w:rsidRPr="007D62AD" w:rsidTr="003C5F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7" w:type="pct"/>
            <w:shd w:val="clear" w:color="auto" w:fill="7F7F7F" w:themeFill="text1" w:themeFillTint="80"/>
            <w:vAlign w:val="center"/>
          </w:tcPr>
          <w:p w:rsidR="003D4D7D" w:rsidRPr="007D62AD" w:rsidRDefault="003D4D7D" w:rsidP="003C5FB1">
            <w:pPr>
              <w:ind w:firstLine="0"/>
              <w:jc w:val="center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r w:rsidRPr="0016246E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 xml:space="preserve">Tipo de </w:t>
            </w:r>
            <w:proofErr w:type="spellStart"/>
            <w:r w:rsidRPr="0016246E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Comunicação</w:t>
            </w:r>
            <w:proofErr w:type="spellEnd"/>
          </w:p>
        </w:tc>
        <w:tc>
          <w:tcPr>
            <w:tcW w:w="1457" w:type="pct"/>
            <w:shd w:val="clear" w:color="auto" w:fill="7F7F7F" w:themeFill="text1" w:themeFillTint="80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proofErr w:type="spellStart"/>
            <w:r w:rsidRPr="0016246E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Frequência</w:t>
            </w:r>
            <w:proofErr w:type="spellEnd"/>
          </w:p>
        </w:tc>
        <w:tc>
          <w:tcPr>
            <w:tcW w:w="1456" w:type="pct"/>
            <w:shd w:val="clear" w:color="auto" w:fill="7F7F7F" w:themeFill="text1" w:themeFillTint="80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proofErr w:type="spellStart"/>
            <w:r w:rsidRPr="0016246E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Responsável</w:t>
            </w:r>
            <w:proofErr w:type="spellEnd"/>
          </w:p>
        </w:tc>
      </w:tr>
      <w:tr w:rsidR="003D4D7D" w:rsidRPr="007D62AD" w:rsidTr="003C5F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7" w:type="pct"/>
            <w:vAlign w:val="center"/>
          </w:tcPr>
          <w:p w:rsidR="003D4D7D" w:rsidRPr="007D62AD" w:rsidRDefault="003D4D7D" w:rsidP="003C5FB1">
            <w:pPr>
              <w:ind w:firstLine="0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proofErr w:type="spellStart"/>
            <w:r w:rsidRPr="0016246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Reunião</w:t>
            </w:r>
            <w:proofErr w:type="spellEnd"/>
            <w:r w:rsidRPr="0016246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de </w:t>
            </w:r>
            <w:proofErr w:type="spellStart"/>
            <w:r w:rsidRPr="0016246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acompanhamento</w:t>
            </w:r>
            <w:proofErr w:type="spellEnd"/>
          </w:p>
        </w:tc>
        <w:tc>
          <w:tcPr>
            <w:tcW w:w="1457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16246E">
              <w:rPr>
                <w:rFonts w:ascii="Arial" w:hAnsi="Arial" w:cs="Arial"/>
                <w:sz w:val="16"/>
                <w:szCs w:val="16"/>
              </w:rPr>
              <w:t>Quinzenal</w:t>
            </w:r>
            <w:proofErr w:type="spellEnd"/>
          </w:p>
        </w:tc>
        <w:tc>
          <w:tcPr>
            <w:tcW w:w="1456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16246E">
              <w:rPr>
                <w:rFonts w:ascii="Arial" w:hAnsi="Arial" w:cs="Arial"/>
                <w:sz w:val="16"/>
                <w:szCs w:val="16"/>
              </w:rPr>
              <w:t xml:space="preserve">Autor e </w:t>
            </w:r>
            <w:proofErr w:type="spellStart"/>
            <w:r w:rsidRPr="0016246E">
              <w:rPr>
                <w:rFonts w:ascii="Arial" w:hAnsi="Arial" w:cs="Arial"/>
                <w:sz w:val="16"/>
                <w:szCs w:val="16"/>
              </w:rPr>
              <w:t>Orientador</w:t>
            </w:r>
            <w:proofErr w:type="spellEnd"/>
          </w:p>
        </w:tc>
      </w:tr>
      <w:tr w:rsidR="003D4D7D" w:rsidRPr="007D62AD" w:rsidTr="003C5FB1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7" w:type="pct"/>
            <w:vAlign w:val="center"/>
          </w:tcPr>
          <w:p w:rsidR="003D4D7D" w:rsidRPr="007D62AD" w:rsidRDefault="003D4D7D" w:rsidP="003C5FB1">
            <w:pPr>
              <w:ind w:firstLine="0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proofErr w:type="spellStart"/>
            <w:r w:rsidRPr="0016246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Atualização</w:t>
            </w:r>
            <w:proofErr w:type="spellEnd"/>
            <w:r w:rsidRPr="0016246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de </w:t>
            </w:r>
            <w:proofErr w:type="spellStart"/>
            <w:r w:rsidRPr="0016246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progresso</w:t>
            </w:r>
            <w:proofErr w:type="spellEnd"/>
          </w:p>
        </w:tc>
        <w:tc>
          <w:tcPr>
            <w:tcW w:w="1457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16246E">
              <w:rPr>
                <w:rFonts w:ascii="Arial" w:hAnsi="Arial" w:cs="Arial"/>
                <w:sz w:val="16"/>
                <w:szCs w:val="16"/>
              </w:rPr>
              <w:t>Semanal</w:t>
            </w:r>
            <w:proofErr w:type="spellEnd"/>
          </w:p>
        </w:tc>
        <w:tc>
          <w:tcPr>
            <w:tcW w:w="1456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16246E">
              <w:rPr>
                <w:rFonts w:ascii="Arial" w:hAnsi="Arial" w:cs="Arial"/>
                <w:sz w:val="16"/>
                <w:szCs w:val="16"/>
              </w:rPr>
              <w:t xml:space="preserve">Autor do </w:t>
            </w:r>
            <w:proofErr w:type="spellStart"/>
            <w:r w:rsidRPr="0016246E">
              <w:rPr>
                <w:rFonts w:ascii="Arial" w:hAnsi="Arial" w:cs="Arial"/>
                <w:sz w:val="16"/>
                <w:szCs w:val="16"/>
              </w:rPr>
              <w:t>projeto</w:t>
            </w:r>
            <w:proofErr w:type="spellEnd"/>
          </w:p>
        </w:tc>
      </w:tr>
      <w:tr w:rsidR="003D4D7D" w:rsidRPr="007D62AD" w:rsidTr="003C5F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7" w:type="pct"/>
            <w:vAlign w:val="center"/>
          </w:tcPr>
          <w:p w:rsidR="003D4D7D" w:rsidRPr="007D62AD" w:rsidRDefault="003D4D7D" w:rsidP="003C5FB1">
            <w:pPr>
              <w:ind w:firstLine="0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proofErr w:type="spellStart"/>
            <w:r w:rsidRPr="0016246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Entrega</w:t>
            </w:r>
            <w:proofErr w:type="spellEnd"/>
            <w:r w:rsidRPr="0016246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16246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parcial</w:t>
            </w:r>
            <w:proofErr w:type="spellEnd"/>
            <w:r w:rsidRPr="0016246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de </w:t>
            </w:r>
            <w:proofErr w:type="spellStart"/>
            <w:r w:rsidRPr="0016246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documentos</w:t>
            </w:r>
            <w:proofErr w:type="spellEnd"/>
          </w:p>
        </w:tc>
        <w:tc>
          <w:tcPr>
            <w:tcW w:w="1457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16246E">
              <w:rPr>
                <w:rFonts w:ascii="Arial" w:hAnsi="Arial" w:cs="Arial"/>
                <w:sz w:val="16"/>
                <w:szCs w:val="16"/>
              </w:rPr>
              <w:t xml:space="preserve">Conforme </w:t>
            </w:r>
            <w:proofErr w:type="spellStart"/>
            <w:r w:rsidRPr="0016246E">
              <w:rPr>
                <w:rFonts w:ascii="Arial" w:hAnsi="Arial" w:cs="Arial"/>
                <w:sz w:val="16"/>
                <w:szCs w:val="16"/>
              </w:rPr>
              <w:t>cronograma</w:t>
            </w:r>
            <w:proofErr w:type="spellEnd"/>
          </w:p>
        </w:tc>
        <w:tc>
          <w:tcPr>
            <w:tcW w:w="1456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16246E">
              <w:rPr>
                <w:rFonts w:ascii="Arial" w:hAnsi="Arial" w:cs="Arial"/>
                <w:sz w:val="16"/>
                <w:szCs w:val="16"/>
              </w:rPr>
              <w:t xml:space="preserve">Autor do </w:t>
            </w:r>
            <w:proofErr w:type="spellStart"/>
            <w:r w:rsidRPr="0016246E">
              <w:rPr>
                <w:rFonts w:ascii="Arial" w:hAnsi="Arial" w:cs="Arial"/>
                <w:sz w:val="16"/>
                <w:szCs w:val="16"/>
              </w:rPr>
              <w:t>projeto</w:t>
            </w:r>
            <w:proofErr w:type="spellEnd"/>
          </w:p>
        </w:tc>
      </w:tr>
      <w:tr w:rsidR="003D4D7D" w:rsidRPr="007D62AD" w:rsidTr="003C5FB1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7" w:type="pct"/>
            <w:vAlign w:val="center"/>
          </w:tcPr>
          <w:p w:rsidR="003D4D7D" w:rsidRPr="007D62AD" w:rsidRDefault="003D4D7D" w:rsidP="003C5FB1">
            <w:pPr>
              <w:ind w:firstLine="0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16246E">
              <w:rPr>
                <w:rFonts w:ascii="Arial" w:hAnsi="Arial" w:cs="Arial"/>
                <w:b w:val="0"/>
                <w:bCs w:val="0"/>
                <w:i/>
                <w:iCs/>
                <w:sz w:val="16"/>
                <w:szCs w:val="16"/>
              </w:rPr>
              <w:t>Feedback</w:t>
            </w:r>
            <w:r w:rsidRPr="0016246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16246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técnico</w:t>
            </w:r>
            <w:proofErr w:type="spellEnd"/>
            <w:r w:rsidRPr="0016246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/</w:t>
            </w:r>
            <w:proofErr w:type="spellStart"/>
            <w:r w:rsidRPr="0016246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metodológico</w:t>
            </w:r>
            <w:proofErr w:type="spellEnd"/>
          </w:p>
        </w:tc>
        <w:tc>
          <w:tcPr>
            <w:tcW w:w="1457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16246E">
              <w:rPr>
                <w:rFonts w:ascii="Arial" w:hAnsi="Arial" w:cs="Arial"/>
                <w:sz w:val="16"/>
                <w:szCs w:val="16"/>
              </w:rPr>
              <w:t xml:space="preserve">Conforme </w:t>
            </w:r>
            <w:proofErr w:type="spellStart"/>
            <w:r w:rsidRPr="0016246E">
              <w:rPr>
                <w:rFonts w:ascii="Arial" w:hAnsi="Arial" w:cs="Arial"/>
                <w:sz w:val="16"/>
                <w:szCs w:val="16"/>
              </w:rPr>
              <w:t>necessidade</w:t>
            </w:r>
            <w:proofErr w:type="spellEnd"/>
          </w:p>
        </w:tc>
        <w:tc>
          <w:tcPr>
            <w:tcW w:w="1456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16246E">
              <w:rPr>
                <w:rFonts w:ascii="Arial" w:hAnsi="Arial" w:cs="Arial"/>
                <w:sz w:val="16"/>
                <w:szCs w:val="16"/>
              </w:rPr>
              <w:t>Orientador</w:t>
            </w:r>
            <w:proofErr w:type="spellEnd"/>
            <w:r w:rsidRPr="0016246E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16246E">
              <w:rPr>
                <w:rFonts w:ascii="Arial" w:hAnsi="Arial" w:cs="Arial"/>
                <w:sz w:val="16"/>
                <w:szCs w:val="16"/>
              </w:rPr>
              <w:t>Acadêmico</w:t>
            </w:r>
            <w:proofErr w:type="spellEnd"/>
          </w:p>
        </w:tc>
      </w:tr>
    </w:tbl>
    <w:p w:rsidR="003D4D7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F64173" w:rsidRDefault="004B0DBC" w:rsidP="003D4D7D">
      <w:pPr>
        <w:pStyle w:val="Ttulo2"/>
      </w:pPr>
      <w:bookmarkStart w:id="99" w:name="_Toc223398769"/>
      <w:bookmarkStart w:id="100" w:name="_Toc223730683"/>
      <w:r>
        <w:t>8</w:t>
      </w:r>
      <w:r w:rsidR="003D4D7D" w:rsidRPr="00F64173">
        <w:t xml:space="preserve">.5 </w:t>
      </w:r>
      <w:proofErr w:type="spellStart"/>
      <w:r w:rsidR="003D4D7D" w:rsidRPr="00F64173">
        <w:t>Registro</w:t>
      </w:r>
      <w:proofErr w:type="spellEnd"/>
      <w:r w:rsidR="003D4D7D" w:rsidRPr="00F64173">
        <w:t xml:space="preserve"> e </w:t>
      </w:r>
      <w:proofErr w:type="spellStart"/>
      <w:r w:rsidR="003D4D7D" w:rsidRPr="00F64173">
        <w:t>Armazenamento</w:t>
      </w:r>
      <w:proofErr w:type="spellEnd"/>
      <w:r w:rsidR="003D4D7D" w:rsidRPr="00F64173">
        <w:t xml:space="preserve"> de </w:t>
      </w:r>
      <w:proofErr w:type="spellStart"/>
      <w:r w:rsidR="003D4D7D" w:rsidRPr="00F64173">
        <w:t>Informações</w:t>
      </w:r>
      <w:bookmarkEnd w:id="99"/>
      <w:bookmarkEnd w:id="100"/>
      <w:proofErr w:type="spellEnd"/>
    </w:p>
    <w:p w:rsidR="003D4D7D" w:rsidRPr="00F64173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F64173" w:rsidRDefault="003D4D7D" w:rsidP="003D4D7D">
      <w:pPr>
        <w:ind w:firstLine="0"/>
        <w:jc w:val="both"/>
        <w:rPr>
          <w:rFonts w:ascii="Arial" w:hAnsi="Arial" w:cs="Arial"/>
        </w:rPr>
      </w:pPr>
      <w:proofErr w:type="spellStart"/>
      <w:r w:rsidRPr="00F64173">
        <w:rPr>
          <w:rFonts w:ascii="Arial" w:hAnsi="Arial" w:cs="Arial"/>
        </w:rPr>
        <w:t>Serão</w:t>
      </w:r>
      <w:proofErr w:type="spellEnd"/>
      <w:r w:rsidRPr="00F64173">
        <w:rPr>
          <w:rFonts w:ascii="Arial" w:hAnsi="Arial" w:cs="Arial"/>
        </w:rPr>
        <w:t xml:space="preserve"> </w:t>
      </w:r>
      <w:proofErr w:type="spellStart"/>
      <w:r w:rsidRPr="00F64173">
        <w:rPr>
          <w:rFonts w:ascii="Arial" w:hAnsi="Arial" w:cs="Arial"/>
        </w:rPr>
        <w:t>adotadas</w:t>
      </w:r>
      <w:proofErr w:type="spellEnd"/>
      <w:r w:rsidRPr="00F64173">
        <w:rPr>
          <w:rFonts w:ascii="Arial" w:hAnsi="Arial" w:cs="Arial"/>
        </w:rPr>
        <w:t xml:space="preserve"> as </w:t>
      </w:r>
      <w:proofErr w:type="spellStart"/>
      <w:r w:rsidRPr="00F64173">
        <w:rPr>
          <w:rFonts w:ascii="Arial" w:hAnsi="Arial" w:cs="Arial"/>
        </w:rPr>
        <w:t>seguintes</w:t>
      </w:r>
      <w:proofErr w:type="spellEnd"/>
      <w:r w:rsidRPr="00F64173">
        <w:rPr>
          <w:rFonts w:ascii="Arial" w:hAnsi="Arial" w:cs="Arial"/>
        </w:rPr>
        <w:t xml:space="preserve"> </w:t>
      </w:r>
      <w:proofErr w:type="spellStart"/>
      <w:r w:rsidRPr="00F64173">
        <w:rPr>
          <w:rFonts w:ascii="Arial" w:hAnsi="Arial" w:cs="Arial"/>
        </w:rPr>
        <w:t>práticas</w:t>
      </w:r>
      <w:proofErr w:type="spellEnd"/>
      <w:r w:rsidRPr="00F64173">
        <w:rPr>
          <w:rFonts w:ascii="Arial" w:hAnsi="Arial" w:cs="Arial"/>
        </w:rPr>
        <w:t>:</w:t>
      </w:r>
    </w:p>
    <w:p w:rsidR="003D4D7D" w:rsidRPr="00F64173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DE7D14" w:rsidRDefault="003D4D7D" w:rsidP="003D4D7D">
      <w:pPr>
        <w:pStyle w:val="PargrafodaLista"/>
        <w:numPr>
          <w:ilvl w:val="0"/>
          <w:numId w:val="60"/>
        </w:numPr>
        <w:jc w:val="both"/>
        <w:rPr>
          <w:rFonts w:ascii="Arial" w:hAnsi="Arial" w:cs="Arial"/>
        </w:rPr>
      </w:pPr>
      <w:proofErr w:type="spellStart"/>
      <w:r w:rsidRPr="00DE7D14">
        <w:rPr>
          <w:rFonts w:ascii="Arial" w:hAnsi="Arial" w:cs="Arial"/>
        </w:rPr>
        <w:t>Versionamento</w:t>
      </w:r>
      <w:proofErr w:type="spellEnd"/>
      <w:r w:rsidRPr="00DE7D14">
        <w:rPr>
          <w:rFonts w:ascii="Arial" w:hAnsi="Arial" w:cs="Arial"/>
        </w:rPr>
        <w:t xml:space="preserve"> </w:t>
      </w:r>
      <w:proofErr w:type="spellStart"/>
      <w:r w:rsidRPr="00DE7D14">
        <w:rPr>
          <w:rFonts w:ascii="Arial" w:hAnsi="Arial" w:cs="Arial"/>
        </w:rPr>
        <w:t>organizado</w:t>
      </w:r>
      <w:proofErr w:type="spellEnd"/>
      <w:r w:rsidRPr="00DE7D14">
        <w:rPr>
          <w:rFonts w:ascii="Arial" w:hAnsi="Arial" w:cs="Arial"/>
        </w:rPr>
        <w:t xml:space="preserve"> do </w:t>
      </w:r>
      <w:proofErr w:type="spellStart"/>
      <w:r w:rsidRPr="00DE7D14">
        <w:rPr>
          <w:rFonts w:ascii="Arial" w:hAnsi="Arial" w:cs="Arial"/>
        </w:rPr>
        <w:t>código-fonte</w:t>
      </w:r>
      <w:proofErr w:type="spellEnd"/>
      <w:r w:rsidRPr="00DE7D14">
        <w:rPr>
          <w:rFonts w:ascii="Arial" w:hAnsi="Arial" w:cs="Arial"/>
        </w:rPr>
        <w:t>;</w:t>
      </w:r>
    </w:p>
    <w:p w:rsidR="003D4D7D" w:rsidRPr="00DE7D14" w:rsidRDefault="003D4D7D" w:rsidP="003D4D7D">
      <w:pPr>
        <w:pStyle w:val="PargrafodaLista"/>
        <w:numPr>
          <w:ilvl w:val="0"/>
          <w:numId w:val="60"/>
        </w:numPr>
        <w:jc w:val="both"/>
        <w:rPr>
          <w:rFonts w:ascii="Arial" w:hAnsi="Arial" w:cs="Arial"/>
        </w:rPr>
      </w:pPr>
      <w:proofErr w:type="spellStart"/>
      <w:r w:rsidRPr="00DE7D14">
        <w:rPr>
          <w:rFonts w:ascii="Arial" w:hAnsi="Arial" w:cs="Arial"/>
        </w:rPr>
        <w:t>Armazenamento</w:t>
      </w:r>
      <w:proofErr w:type="spellEnd"/>
      <w:r w:rsidRPr="00DE7D14">
        <w:rPr>
          <w:rFonts w:ascii="Arial" w:hAnsi="Arial" w:cs="Arial"/>
        </w:rPr>
        <w:t xml:space="preserve"> digital dos </w:t>
      </w:r>
      <w:proofErr w:type="spellStart"/>
      <w:r w:rsidRPr="00DE7D14">
        <w:rPr>
          <w:rFonts w:ascii="Arial" w:hAnsi="Arial" w:cs="Arial"/>
        </w:rPr>
        <w:t>documentos</w:t>
      </w:r>
      <w:proofErr w:type="spellEnd"/>
      <w:r w:rsidRPr="00DE7D14">
        <w:rPr>
          <w:rFonts w:ascii="Arial" w:hAnsi="Arial" w:cs="Arial"/>
        </w:rPr>
        <w:t xml:space="preserve"> </w:t>
      </w:r>
      <w:proofErr w:type="spellStart"/>
      <w:r w:rsidRPr="00DE7D14">
        <w:rPr>
          <w:rFonts w:ascii="Arial" w:hAnsi="Arial" w:cs="Arial"/>
        </w:rPr>
        <w:t>em</w:t>
      </w:r>
      <w:proofErr w:type="spellEnd"/>
      <w:r w:rsidRPr="00DE7D14">
        <w:rPr>
          <w:rFonts w:ascii="Arial" w:hAnsi="Arial" w:cs="Arial"/>
        </w:rPr>
        <w:t xml:space="preserve"> pasta </w:t>
      </w:r>
      <w:proofErr w:type="spellStart"/>
      <w:r w:rsidRPr="00DE7D14">
        <w:rPr>
          <w:rFonts w:ascii="Arial" w:hAnsi="Arial" w:cs="Arial"/>
        </w:rPr>
        <w:t>estruturada</w:t>
      </w:r>
      <w:proofErr w:type="spellEnd"/>
      <w:r w:rsidRPr="00DE7D14">
        <w:rPr>
          <w:rFonts w:ascii="Arial" w:hAnsi="Arial" w:cs="Arial"/>
        </w:rPr>
        <w:t>;</w:t>
      </w:r>
    </w:p>
    <w:p w:rsidR="003D4D7D" w:rsidRPr="00DE7D14" w:rsidRDefault="003D4D7D" w:rsidP="003D4D7D">
      <w:pPr>
        <w:pStyle w:val="PargrafodaLista"/>
        <w:numPr>
          <w:ilvl w:val="0"/>
          <w:numId w:val="60"/>
        </w:numPr>
        <w:jc w:val="both"/>
        <w:rPr>
          <w:rFonts w:ascii="Arial" w:hAnsi="Arial" w:cs="Arial"/>
        </w:rPr>
      </w:pPr>
      <w:proofErr w:type="spellStart"/>
      <w:r w:rsidRPr="00DE7D14">
        <w:rPr>
          <w:rFonts w:ascii="Arial" w:hAnsi="Arial" w:cs="Arial"/>
        </w:rPr>
        <w:t>Registro</w:t>
      </w:r>
      <w:proofErr w:type="spellEnd"/>
      <w:r w:rsidRPr="00DE7D14">
        <w:rPr>
          <w:rFonts w:ascii="Arial" w:hAnsi="Arial" w:cs="Arial"/>
        </w:rPr>
        <w:t xml:space="preserve"> de </w:t>
      </w:r>
      <w:proofErr w:type="spellStart"/>
      <w:r w:rsidRPr="00DE7D14">
        <w:rPr>
          <w:rFonts w:ascii="Arial" w:hAnsi="Arial" w:cs="Arial"/>
        </w:rPr>
        <w:t>alterações</w:t>
      </w:r>
      <w:proofErr w:type="spellEnd"/>
      <w:r w:rsidRPr="00DE7D14">
        <w:rPr>
          <w:rFonts w:ascii="Arial" w:hAnsi="Arial" w:cs="Arial"/>
        </w:rPr>
        <w:t xml:space="preserve"> </w:t>
      </w:r>
      <w:proofErr w:type="spellStart"/>
      <w:r w:rsidRPr="00DE7D14">
        <w:rPr>
          <w:rFonts w:ascii="Arial" w:hAnsi="Arial" w:cs="Arial"/>
        </w:rPr>
        <w:t>significativas</w:t>
      </w:r>
      <w:proofErr w:type="spellEnd"/>
      <w:r w:rsidRPr="00DE7D14">
        <w:rPr>
          <w:rFonts w:ascii="Arial" w:hAnsi="Arial" w:cs="Arial"/>
        </w:rPr>
        <w:t xml:space="preserve"> no </w:t>
      </w:r>
      <w:proofErr w:type="spellStart"/>
      <w:r w:rsidRPr="00DE7D14">
        <w:rPr>
          <w:rFonts w:ascii="Arial" w:hAnsi="Arial" w:cs="Arial"/>
        </w:rPr>
        <w:t>projeto</w:t>
      </w:r>
      <w:proofErr w:type="spellEnd"/>
      <w:r w:rsidRPr="00DE7D14">
        <w:rPr>
          <w:rFonts w:ascii="Arial" w:hAnsi="Arial" w:cs="Arial"/>
        </w:rPr>
        <w:t>;</w:t>
      </w:r>
    </w:p>
    <w:p w:rsidR="003D4D7D" w:rsidRPr="00DE7D14" w:rsidRDefault="003D4D7D" w:rsidP="003D4D7D">
      <w:pPr>
        <w:pStyle w:val="PargrafodaLista"/>
        <w:numPr>
          <w:ilvl w:val="0"/>
          <w:numId w:val="60"/>
        </w:numPr>
        <w:jc w:val="both"/>
        <w:rPr>
          <w:rFonts w:ascii="Arial" w:hAnsi="Arial" w:cs="Arial"/>
        </w:rPr>
      </w:pPr>
      <w:r w:rsidRPr="009A394D">
        <w:rPr>
          <w:rFonts w:ascii="Arial" w:hAnsi="Arial" w:cs="Arial"/>
          <w:i/>
          <w:iCs/>
        </w:rPr>
        <w:t>Backup</w:t>
      </w:r>
      <w:r w:rsidRPr="00DE7D14">
        <w:rPr>
          <w:rFonts w:ascii="Arial" w:hAnsi="Arial" w:cs="Arial"/>
        </w:rPr>
        <w:t xml:space="preserve"> </w:t>
      </w:r>
      <w:proofErr w:type="spellStart"/>
      <w:r w:rsidRPr="00DE7D14">
        <w:rPr>
          <w:rFonts w:ascii="Arial" w:hAnsi="Arial" w:cs="Arial"/>
        </w:rPr>
        <w:t>periódico</w:t>
      </w:r>
      <w:proofErr w:type="spellEnd"/>
      <w:r w:rsidRPr="00DE7D14">
        <w:rPr>
          <w:rFonts w:ascii="Arial" w:hAnsi="Arial" w:cs="Arial"/>
        </w:rPr>
        <w:t xml:space="preserve"> dos </w:t>
      </w:r>
      <w:proofErr w:type="spellStart"/>
      <w:r w:rsidRPr="00DE7D14">
        <w:rPr>
          <w:rFonts w:ascii="Arial" w:hAnsi="Arial" w:cs="Arial"/>
        </w:rPr>
        <w:t>arquivos</w:t>
      </w:r>
      <w:proofErr w:type="spellEnd"/>
      <w:r w:rsidRPr="00DE7D14">
        <w:rPr>
          <w:rFonts w:ascii="Arial" w:hAnsi="Arial" w:cs="Arial"/>
        </w:rPr>
        <w:t>.</w:t>
      </w:r>
    </w:p>
    <w:p w:rsidR="003D4D7D" w:rsidRPr="00F64173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F64173" w:rsidRDefault="003D4D7D" w:rsidP="003D4D7D">
      <w:pPr>
        <w:ind w:firstLine="0"/>
        <w:jc w:val="both"/>
        <w:rPr>
          <w:rFonts w:ascii="Arial" w:hAnsi="Arial" w:cs="Arial"/>
        </w:rPr>
      </w:pPr>
      <w:r w:rsidRPr="00F64173">
        <w:rPr>
          <w:rFonts w:ascii="Arial" w:hAnsi="Arial" w:cs="Arial"/>
        </w:rPr>
        <w:t xml:space="preserve">Essa </w:t>
      </w:r>
      <w:proofErr w:type="spellStart"/>
      <w:r w:rsidRPr="00F64173">
        <w:rPr>
          <w:rFonts w:ascii="Arial" w:hAnsi="Arial" w:cs="Arial"/>
        </w:rPr>
        <w:t>organização</w:t>
      </w:r>
      <w:proofErr w:type="spellEnd"/>
      <w:r w:rsidRPr="00F64173">
        <w:rPr>
          <w:rFonts w:ascii="Arial" w:hAnsi="Arial" w:cs="Arial"/>
        </w:rPr>
        <w:t xml:space="preserve"> </w:t>
      </w:r>
      <w:proofErr w:type="spellStart"/>
      <w:r w:rsidRPr="00F64173">
        <w:rPr>
          <w:rFonts w:ascii="Arial" w:hAnsi="Arial" w:cs="Arial"/>
        </w:rPr>
        <w:t>busca</w:t>
      </w:r>
      <w:proofErr w:type="spellEnd"/>
      <w:r w:rsidRPr="00F64173">
        <w:rPr>
          <w:rFonts w:ascii="Arial" w:hAnsi="Arial" w:cs="Arial"/>
        </w:rPr>
        <w:t xml:space="preserve"> </w:t>
      </w:r>
      <w:proofErr w:type="spellStart"/>
      <w:r w:rsidRPr="00F64173">
        <w:rPr>
          <w:rFonts w:ascii="Arial" w:hAnsi="Arial" w:cs="Arial"/>
        </w:rPr>
        <w:t>garantir</w:t>
      </w:r>
      <w:proofErr w:type="spellEnd"/>
      <w:r w:rsidRPr="00F64173">
        <w:rPr>
          <w:rFonts w:ascii="Arial" w:hAnsi="Arial" w:cs="Arial"/>
        </w:rPr>
        <w:t xml:space="preserve"> </w:t>
      </w:r>
      <w:proofErr w:type="spellStart"/>
      <w:r w:rsidRPr="00F64173">
        <w:rPr>
          <w:rFonts w:ascii="Arial" w:hAnsi="Arial" w:cs="Arial"/>
        </w:rPr>
        <w:t>segurança</w:t>
      </w:r>
      <w:proofErr w:type="spellEnd"/>
      <w:r w:rsidRPr="00F64173">
        <w:rPr>
          <w:rFonts w:ascii="Arial" w:hAnsi="Arial" w:cs="Arial"/>
        </w:rPr>
        <w:t xml:space="preserve"> das </w:t>
      </w:r>
      <w:proofErr w:type="spellStart"/>
      <w:r w:rsidRPr="00F64173">
        <w:rPr>
          <w:rFonts w:ascii="Arial" w:hAnsi="Arial" w:cs="Arial"/>
        </w:rPr>
        <w:t>informações</w:t>
      </w:r>
      <w:proofErr w:type="spellEnd"/>
      <w:r w:rsidRPr="00F64173">
        <w:rPr>
          <w:rFonts w:ascii="Arial" w:hAnsi="Arial" w:cs="Arial"/>
        </w:rPr>
        <w:t xml:space="preserve"> e </w:t>
      </w:r>
      <w:proofErr w:type="spellStart"/>
      <w:r w:rsidRPr="00F64173">
        <w:rPr>
          <w:rFonts w:ascii="Arial" w:hAnsi="Arial" w:cs="Arial"/>
        </w:rPr>
        <w:t>rastreabilidade</w:t>
      </w:r>
      <w:proofErr w:type="spellEnd"/>
      <w:r w:rsidRPr="00F64173">
        <w:rPr>
          <w:rFonts w:ascii="Arial" w:hAnsi="Arial" w:cs="Arial"/>
        </w:rPr>
        <w:t xml:space="preserve"> das </w:t>
      </w:r>
      <w:proofErr w:type="spellStart"/>
      <w:r w:rsidRPr="00F64173">
        <w:rPr>
          <w:rFonts w:ascii="Arial" w:hAnsi="Arial" w:cs="Arial"/>
        </w:rPr>
        <w:t>decisões</w:t>
      </w:r>
      <w:proofErr w:type="spellEnd"/>
      <w:r w:rsidRPr="00F64173">
        <w:rPr>
          <w:rFonts w:ascii="Arial" w:hAnsi="Arial" w:cs="Arial"/>
        </w:rPr>
        <w:t xml:space="preserve"> </w:t>
      </w:r>
      <w:proofErr w:type="spellStart"/>
      <w:r w:rsidRPr="00F64173">
        <w:rPr>
          <w:rFonts w:ascii="Arial" w:hAnsi="Arial" w:cs="Arial"/>
        </w:rPr>
        <w:t>técnicas</w:t>
      </w:r>
      <w:proofErr w:type="spellEnd"/>
      <w:r w:rsidRPr="00F64173">
        <w:rPr>
          <w:rFonts w:ascii="Arial" w:hAnsi="Arial" w:cs="Arial"/>
        </w:rPr>
        <w:t>.</w:t>
      </w:r>
    </w:p>
    <w:p w:rsidR="003D4D7D" w:rsidRPr="00F64173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F64173" w:rsidRDefault="004B0DBC" w:rsidP="003D4D7D">
      <w:pPr>
        <w:pStyle w:val="Ttulo2"/>
      </w:pPr>
      <w:bookmarkStart w:id="101" w:name="_Toc223398770"/>
      <w:bookmarkStart w:id="102" w:name="_Toc223730684"/>
      <w:r>
        <w:t>8</w:t>
      </w:r>
      <w:r w:rsidR="003D4D7D" w:rsidRPr="00F64173">
        <w:t xml:space="preserve">.6 </w:t>
      </w:r>
      <w:proofErr w:type="spellStart"/>
      <w:r w:rsidR="003D4D7D" w:rsidRPr="00F64173">
        <w:t>Tipos</w:t>
      </w:r>
      <w:proofErr w:type="spellEnd"/>
      <w:r w:rsidR="003D4D7D" w:rsidRPr="00F64173">
        <w:t xml:space="preserve"> de </w:t>
      </w:r>
      <w:proofErr w:type="spellStart"/>
      <w:r w:rsidR="003D4D7D" w:rsidRPr="00F64173">
        <w:t>Informação</w:t>
      </w:r>
      <w:proofErr w:type="spellEnd"/>
      <w:r w:rsidR="003D4D7D" w:rsidRPr="00F64173">
        <w:t xml:space="preserve"> </w:t>
      </w:r>
      <w:proofErr w:type="spellStart"/>
      <w:r w:rsidR="003D4D7D" w:rsidRPr="00F64173">
        <w:t>Comunicada</w:t>
      </w:r>
      <w:bookmarkEnd w:id="101"/>
      <w:bookmarkEnd w:id="102"/>
      <w:proofErr w:type="spellEnd"/>
    </w:p>
    <w:p w:rsidR="003D4D7D" w:rsidRPr="00F64173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F64173" w:rsidRDefault="003D4D7D" w:rsidP="003D4D7D">
      <w:pPr>
        <w:ind w:firstLine="0"/>
        <w:jc w:val="both"/>
        <w:rPr>
          <w:rFonts w:ascii="Arial" w:hAnsi="Arial" w:cs="Arial"/>
        </w:rPr>
      </w:pPr>
      <w:r w:rsidRPr="00F64173">
        <w:rPr>
          <w:rFonts w:ascii="Arial" w:hAnsi="Arial" w:cs="Arial"/>
        </w:rPr>
        <w:t xml:space="preserve">Durante o </w:t>
      </w:r>
      <w:proofErr w:type="spellStart"/>
      <w:r w:rsidRPr="00F64173">
        <w:rPr>
          <w:rFonts w:ascii="Arial" w:hAnsi="Arial" w:cs="Arial"/>
        </w:rPr>
        <w:t>projeto</w:t>
      </w:r>
      <w:proofErr w:type="spellEnd"/>
      <w:r w:rsidRPr="00F64173">
        <w:rPr>
          <w:rFonts w:ascii="Arial" w:hAnsi="Arial" w:cs="Arial"/>
        </w:rPr>
        <w:t xml:space="preserve">, </w:t>
      </w:r>
      <w:proofErr w:type="spellStart"/>
      <w:r w:rsidRPr="00F64173">
        <w:rPr>
          <w:rFonts w:ascii="Arial" w:hAnsi="Arial" w:cs="Arial"/>
        </w:rPr>
        <w:t>serão</w:t>
      </w:r>
      <w:proofErr w:type="spellEnd"/>
      <w:r w:rsidRPr="00F64173">
        <w:rPr>
          <w:rFonts w:ascii="Arial" w:hAnsi="Arial" w:cs="Arial"/>
        </w:rPr>
        <w:t xml:space="preserve"> </w:t>
      </w:r>
      <w:proofErr w:type="spellStart"/>
      <w:r w:rsidRPr="00F64173">
        <w:rPr>
          <w:rFonts w:ascii="Arial" w:hAnsi="Arial" w:cs="Arial"/>
        </w:rPr>
        <w:t>comunicadas</w:t>
      </w:r>
      <w:proofErr w:type="spellEnd"/>
      <w:r w:rsidRPr="00F64173">
        <w:rPr>
          <w:rFonts w:ascii="Arial" w:hAnsi="Arial" w:cs="Arial"/>
        </w:rPr>
        <w:t>:</w:t>
      </w:r>
    </w:p>
    <w:p w:rsidR="003D4D7D" w:rsidRPr="00F64173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CB1862" w:rsidRDefault="003D4D7D" w:rsidP="003D4D7D">
      <w:pPr>
        <w:pStyle w:val="PargrafodaLista"/>
        <w:numPr>
          <w:ilvl w:val="0"/>
          <w:numId w:val="61"/>
        </w:numPr>
        <w:jc w:val="both"/>
        <w:rPr>
          <w:rFonts w:ascii="Arial" w:hAnsi="Arial" w:cs="Arial"/>
        </w:rPr>
      </w:pPr>
      <w:proofErr w:type="spellStart"/>
      <w:r w:rsidRPr="00CB1862">
        <w:rPr>
          <w:rFonts w:ascii="Arial" w:hAnsi="Arial" w:cs="Arial"/>
        </w:rPr>
        <w:t>Alterações</w:t>
      </w:r>
      <w:proofErr w:type="spellEnd"/>
      <w:r w:rsidRPr="00CB1862">
        <w:rPr>
          <w:rFonts w:ascii="Arial" w:hAnsi="Arial" w:cs="Arial"/>
        </w:rPr>
        <w:t xml:space="preserve"> no </w:t>
      </w:r>
      <w:proofErr w:type="spellStart"/>
      <w:r w:rsidRPr="00CB1862">
        <w:rPr>
          <w:rFonts w:ascii="Arial" w:hAnsi="Arial" w:cs="Arial"/>
        </w:rPr>
        <w:t>escopo</w:t>
      </w:r>
      <w:proofErr w:type="spellEnd"/>
      <w:r w:rsidRPr="00CB1862">
        <w:rPr>
          <w:rFonts w:ascii="Arial" w:hAnsi="Arial" w:cs="Arial"/>
        </w:rPr>
        <w:t>;</w:t>
      </w:r>
    </w:p>
    <w:p w:rsidR="003D4D7D" w:rsidRPr="00CB1862" w:rsidRDefault="003D4D7D" w:rsidP="003D4D7D">
      <w:pPr>
        <w:pStyle w:val="PargrafodaLista"/>
        <w:numPr>
          <w:ilvl w:val="0"/>
          <w:numId w:val="61"/>
        </w:numPr>
        <w:jc w:val="both"/>
        <w:rPr>
          <w:rFonts w:ascii="Arial" w:hAnsi="Arial" w:cs="Arial"/>
        </w:rPr>
      </w:pPr>
      <w:proofErr w:type="spellStart"/>
      <w:r w:rsidRPr="00CB1862">
        <w:rPr>
          <w:rFonts w:ascii="Arial" w:hAnsi="Arial" w:cs="Arial"/>
        </w:rPr>
        <w:t>Ajustes</w:t>
      </w:r>
      <w:proofErr w:type="spellEnd"/>
      <w:r w:rsidRPr="00CB1862">
        <w:rPr>
          <w:rFonts w:ascii="Arial" w:hAnsi="Arial" w:cs="Arial"/>
        </w:rPr>
        <w:t xml:space="preserve"> no </w:t>
      </w:r>
      <w:proofErr w:type="spellStart"/>
      <w:r w:rsidRPr="00CB1862">
        <w:rPr>
          <w:rFonts w:ascii="Arial" w:hAnsi="Arial" w:cs="Arial"/>
        </w:rPr>
        <w:t>cronograma</w:t>
      </w:r>
      <w:proofErr w:type="spellEnd"/>
      <w:r w:rsidRPr="00CB1862">
        <w:rPr>
          <w:rFonts w:ascii="Arial" w:hAnsi="Arial" w:cs="Arial"/>
        </w:rPr>
        <w:t>;</w:t>
      </w:r>
    </w:p>
    <w:p w:rsidR="003D4D7D" w:rsidRPr="00CB1862" w:rsidRDefault="003D4D7D" w:rsidP="003D4D7D">
      <w:pPr>
        <w:pStyle w:val="PargrafodaLista"/>
        <w:numPr>
          <w:ilvl w:val="0"/>
          <w:numId w:val="61"/>
        </w:numPr>
        <w:jc w:val="both"/>
        <w:rPr>
          <w:rFonts w:ascii="Arial" w:hAnsi="Arial" w:cs="Arial"/>
        </w:rPr>
      </w:pPr>
      <w:proofErr w:type="spellStart"/>
      <w:r w:rsidRPr="00CB1862">
        <w:rPr>
          <w:rFonts w:ascii="Arial" w:hAnsi="Arial" w:cs="Arial"/>
        </w:rPr>
        <w:t>Identificação</w:t>
      </w:r>
      <w:proofErr w:type="spellEnd"/>
      <w:r w:rsidRPr="00CB1862">
        <w:rPr>
          <w:rFonts w:ascii="Arial" w:hAnsi="Arial" w:cs="Arial"/>
        </w:rPr>
        <w:t xml:space="preserve"> de </w:t>
      </w:r>
      <w:proofErr w:type="spellStart"/>
      <w:r w:rsidRPr="00CB1862">
        <w:rPr>
          <w:rFonts w:ascii="Arial" w:hAnsi="Arial" w:cs="Arial"/>
        </w:rPr>
        <w:t>riscos</w:t>
      </w:r>
      <w:proofErr w:type="spellEnd"/>
      <w:r w:rsidRPr="00CB1862">
        <w:rPr>
          <w:rFonts w:ascii="Arial" w:hAnsi="Arial" w:cs="Arial"/>
        </w:rPr>
        <w:t>;</w:t>
      </w:r>
    </w:p>
    <w:p w:rsidR="003D4D7D" w:rsidRPr="00CB1862" w:rsidRDefault="003D4D7D" w:rsidP="003D4D7D">
      <w:pPr>
        <w:pStyle w:val="PargrafodaLista"/>
        <w:numPr>
          <w:ilvl w:val="0"/>
          <w:numId w:val="61"/>
        </w:numPr>
        <w:jc w:val="both"/>
        <w:rPr>
          <w:rFonts w:ascii="Arial" w:hAnsi="Arial" w:cs="Arial"/>
        </w:rPr>
      </w:pPr>
      <w:proofErr w:type="spellStart"/>
      <w:r w:rsidRPr="00CB1862">
        <w:rPr>
          <w:rFonts w:ascii="Arial" w:hAnsi="Arial" w:cs="Arial"/>
        </w:rPr>
        <w:t>Dificuldades</w:t>
      </w:r>
      <w:proofErr w:type="spellEnd"/>
      <w:r w:rsidRPr="00CB1862">
        <w:rPr>
          <w:rFonts w:ascii="Arial" w:hAnsi="Arial" w:cs="Arial"/>
        </w:rPr>
        <w:t xml:space="preserve"> </w:t>
      </w:r>
      <w:proofErr w:type="spellStart"/>
      <w:r w:rsidRPr="00CB1862">
        <w:rPr>
          <w:rFonts w:ascii="Arial" w:hAnsi="Arial" w:cs="Arial"/>
        </w:rPr>
        <w:t>técnicas</w:t>
      </w:r>
      <w:proofErr w:type="spellEnd"/>
      <w:r w:rsidRPr="00CB1862">
        <w:rPr>
          <w:rFonts w:ascii="Arial" w:hAnsi="Arial" w:cs="Arial"/>
        </w:rPr>
        <w:t>;</w:t>
      </w:r>
    </w:p>
    <w:p w:rsidR="003D4D7D" w:rsidRPr="00CB1862" w:rsidRDefault="003D4D7D" w:rsidP="003D4D7D">
      <w:pPr>
        <w:pStyle w:val="PargrafodaLista"/>
        <w:numPr>
          <w:ilvl w:val="0"/>
          <w:numId w:val="61"/>
        </w:numPr>
        <w:jc w:val="both"/>
        <w:rPr>
          <w:rFonts w:ascii="Arial" w:hAnsi="Arial" w:cs="Arial"/>
        </w:rPr>
      </w:pPr>
      <w:proofErr w:type="spellStart"/>
      <w:r w:rsidRPr="00CB1862">
        <w:rPr>
          <w:rFonts w:ascii="Arial" w:hAnsi="Arial" w:cs="Arial"/>
        </w:rPr>
        <w:t>Conclusão</w:t>
      </w:r>
      <w:proofErr w:type="spellEnd"/>
      <w:r w:rsidRPr="00CB1862">
        <w:rPr>
          <w:rFonts w:ascii="Arial" w:hAnsi="Arial" w:cs="Arial"/>
        </w:rPr>
        <w:t xml:space="preserve"> de </w:t>
      </w:r>
      <w:proofErr w:type="spellStart"/>
      <w:r w:rsidRPr="00CB1862">
        <w:rPr>
          <w:rFonts w:ascii="Arial" w:hAnsi="Arial" w:cs="Arial"/>
        </w:rPr>
        <w:t>marcos</w:t>
      </w:r>
      <w:proofErr w:type="spellEnd"/>
      <w:r w:rsidRPr="00CB1862">
        <w:rPr>
          <w:rFonts w:ascii="Arial" w:hAnsi="Arial" w:cs="Arial"/>
        </w:rPr>
        <w:t xml:space="preserve"> </w:t>
      </w:r>
      <w:proofErr w:type="spellStart"/>
      <w:r w:rsidRPr="00CB1862">
        <w:rPr>
          <w:rFonts w:ascii="Arial" w:hAnsi="Arial" w:cs="Arial"/>
        </w:rPr>
        <w:t>importantes</w:t>
      </w:r>
      <w:proofErr w:type="spellEnd"/>
      <w:r w:rsidRPr="00CB1862">
        <w:rPr>
          <w:rFonts w:ascii="Arial" w:hAnsi="Arial" w:cs="Arial"/>
        </w:rPr>
        <w:t>.</w:t>
      </w:r>
    </w:p>
    <w:p w:rsidR="003D4D7D" w:rsidRPr="00F64173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F64173" w:rsidRDefault="004B0DBC" w:rsidP="003D4D7D">
      <w:pPr>
        <w:pStyle w:val="Ttulo2"/>
      </w:pPr>
      <w:bookmarkStart w:id="103" w:name="_Toc223398771"/>
      <w:bookmarkStart w:id="104" w:name="_Toc223730685"/>
      <w:r>
        <w:t>8</w:t>
      </w:r>
      <w:r w:rsidR="003D4D7D" w:rsidRPr="00F64173">
        <w:t xml:space="preserve">.7 </w:t>
      </w:r>
      <w:proofErr w:type="spellStart"/>
      <w:r w:rsidR="003D4D7D" w:rsidRPr="00F64173">
        <w:t>Fluxo</w:t>
      </w:r>
      <w:proofErr w:type="spellEnd"/>
      <w:r w:rsidR="003D4D7D" w:rsidRPr="00F64173">
        <w:t xml:space="preserve"> de </w:t>
      </w:r>
      <w:proofErr w:type="spellStart"/>
      <w:r w:rsidR="003D4D7D" w:rsidRPr="00F64173">
        <w:t>Comunicação</w:t>
      </w:r>
      <w:bookmarkEnd w:id="103"/>
      <w:bookmarkEnd w:id="104"/>
      <w:proofErr w:type="spellEnd"/>
    </w:p>
    <w:p w:rsidR="003D4D7D" w:rsidRPr="00F64173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F64173" w:rsidRDefault="003D4D7D" w:rsidP="003D4D7D">
      <w:pPr>
        <w:ind w:firstLine="0"/>
        <w:jc w:val="both"/>
        <w:rPr>
          <w:rFonts w:ascii="Arial" w:hAnsi="Arial" w:cs="Arial"/>
        </w:rPr>
      </w:pPr>
      <w:r w:rsidRPr="00F64173">
        <w:rPr>
          <w:rFonts w:ascii="Arial" w:hAnsi="Arial" w:cs="Arial"/>
        </w:rPr>
        <w:t xml:space="preserve">O </w:t>
      </w:r>
      <w:proofErr w:type="spellStart"/>
      <w:r w:rsidRPr="00F64173">
        <w:rPr>
          <w:rFonts w:ascii="Arial" w:hAnsi="Arial" w:cs="Arial"/>
        </w:rPr>
        <w:t>fluxo</w:t>
      </w:r>
      <w:proofErr w:type="spellEnd"/>
      <w:r w:rsidRPr="00F64173">
        <w:rPr>
          <w:rFonts w:ascii="Arial" w:hAnsi="Arial" w:cs="Arial"/>
        </w:rPr>
        <w:t xml:space="preserve"> </w:t>
      </w:r>
      <w:proofErr w:type="spellStart"/>
      <w:r w:rsidRPr="00F64173">
        <w:rPr>
          <w:rFonts w:ascii="Arial" w:hAnsi="Arial" w:cs="Arial"/>
        </w:rPr>
        <w:t>comunicacional</w:t>
      </w:r>
      <w:proofErr w:type="spellEnd"/>
      <w:r w:rsidRPr="00F64173">
        <w:rPr>
          <w:rFonts w:ascii="Arial" w:hAnsi="Arial" w:cs="Arial"/>
        </w:rPr>
        <w:t xml:space="preserve"> do </w:t>
      </w:r>
      <w:proofErr w:type="spellStart"/>
      <w:r w:rsidRPr="00F64173">
        <w:rPr>
          <w:rFonts w:ascii="Arial" w:hAnsi="Arial" w:cs="Arial"/>
        </w:rPr>
        <w:t>projeto</w:t>
      </w:r>
      <w:proofErr w:type="spellEnd"/>
      <w:r w:rsidRPr="00F64173">
        <w:rPr>
          <w:rFonts w:ascii="Arial" w:hAnsi="Arial" w:cs="Arial"/>
        </w:rPr>
        <w:t xml:space="preserve"> segue </w:t>
      </w:r>
      <w:proofErr w:type="spellStart"/>
      <w:r w:rsidRPr="00F64173">
        <w:rPr>
          <w:rFonts w:ascii="Arial" w:hAnsi="Arial" w:cs="Arial"/>
        </w:rPr>
        <w:t>estrutura</w:t>
      </w:r>
      <w:proofErr w:type="spellEnd"/>
      <w:r w:rsidRPr="00F64173">
        <w:rPr>
          <w:rFonts w:ascii="Arial" w:hAnsi="Arial" w:cs="Arial"/>
        </w:rPr>
        <w:t xml:space="preserve"> simples:</w:t>
      </w:r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Default="003D4D7D" w:rsidP="003D4D7D">
      <w:pPr>
        <w:pStyle w:val="PargrafodaLista"/>
        <w:numPr>
          <w:ilvl w:val="0"/>
          <w:numId w:val="62"/>
        </w:numPr>
        <w:jc w:val="both"/>
        <w:rPr>
          <w:rFonts w:ascii="Arial" w:hAnsi="Arial" w:cs="Arial"/>
        </w:rPr>
      </w:pPr>
      <w:r w:rsidRPr="002A4233">
        <w:rPr>
          <w:rFonts w:ascii="Arial" w:hAnsi="Arial" w:cs="Arial"/>
        </w:rPr>
        <w:t xml:space="preserve">Autor do </w:t>
      </w:r>
      <w:proofErr w:type="spellStart"/>
      <w:r w:rsidRPr="002A4233">
        <w:rPr>
          <w:rFonts w:ascii="Arial" w:hAnsi="Arial" w:cs="Arial"/>
        </w:rPr>
        <w:t>projeto</w:t>
      </w:r>
      <w:proofErr w:type="spellEnd"/>
    </w:p>
    <w:p w:rsidR="003D4D7D" w:rsidRDefault="003D4D7D" w:rsidP="003D4D7D">
      <w:pPr>
        <w:pStyle w:val="PargrafodaLista"/>
        <w:numPr>
          <w:ilvl w:val="0"/>
          <w:numId w:val="62"/>
        </w:numPr>
        <w:jc w:val="both"/>
        <w:rPr>
          <w:rFonts w:ascii="Arial" w:hAnsi="Arial" w:cs="Arial"/>
        </w:rPr>
      </w:pPr>
      <w:proofErr w:type="spellStart"/>
      <w:r w:rsidRPr="002A4233">
        <w:rPr>
          <w:rFonts w:ascii="Arial" w:hAnsi="Arial" w:cs="Arial"/>
        </w:rPr>
        <w:t>Registro</w:t>
      </w:r>
      <w:proofErr w:type="spellEnd"/>
      <w:r w:rsidRPr="002A423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f</w:t>
      </w:r>
      <w:r w:rsidRPr="002A4233">
        <w:rPr>
          <w:rFonts w:ascii="Arial" w:hAnsi="Arial" w:cs="Arial"/>
        </w:rPr>
        <w:t>ormal</w:t>
      </w:r>
    </w:p>
    <w:p w:rsidR="003D4D7D" w:rsidRDefault="003D4D7D" w:rsidP="003D4D7D">
      <w:pPr>
        <w:pStyle w:val="PargrafodaLista"/>
        <w:numPr>
          <w:ilvl w:val="0"/>
          <w:numId w:val="62"/>
        </w:numPr>
        <w:jc w:val="both"/>
        <w:rPr>
          <w:rFonts w:ascii="Arial" w:hAnsi="Arial" w:cs="Arial"/>
        </w:rPr>
      </w:pPr>
      <w:proofErr w:type="spellStart"/>
      <w:r w:rsidRPr="002A4233">
        <w:rPr>
          <w:rFonts w:ascii="Arial" w:hAnsi="Arial" w:cs="Arial"/>
        </w:rPr>
        <w:t>Orientador</w:t>
      </w:r>
      <w:proofErr w:type="spellEnd"/>
      <w:r w:rsidRPr="002A4233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</w:t>
      </w:r>
      <w:r w:rsidRPr="002A4233">
        <w:rPr>
          <w:rFonts w:ascii="Arial" w:hAnsi="Arial" w:cs="Arial"/>
        </w:rPr>
        <w:t>cadêmico</w:t>
      </w:r>
      <w:proofErr w:type="spellEnd"/>
    </w:p>
    <w:p w:rsidR="003D4D7D" w:rsidRPr="002A4233" w:rsidRDefault="003D4D7D" w:rsidP="003D4D7D">
      <w:pPr>
        <w:pStyle w:val="PargrafodaLista"/>
        <w:numPr>
          <w:ilvl w:val="0"/>
          <w:numId w:val="62"/>
        </w:numPr>
        <w:jc w:val="both"/>
        <w:rPr>
          <w:rFonts w:ascii="Arial" w:hAnsi="Arial" w:cs="Arial"/>
          <w:i/>
          <w:iCs/>
        </w:rPr>
      </w:pPr>
      <w:r w:rsidRPr="002A4233">
        <w:rPr>
          <w:rFonts w:ascii="Arial" w:hAnsi="Arial" w:cs="Arial"/>
          <w:i/>
          <w:iCs/>
        </w:rPr>
        <w:t>Feedback</w:t>
      </w:r>
    </w:p>
    <w:p w:rsidR="003D4D7D" w:rsidRDefault="003D4D7D" w:rsidP="003D4D7D">
      <w:pPr>
        <w:pStyle w:val="PargrafodaLista"/>
        <w:numPr>
          <w:ilvl w:val="0"/>
          <w:numId w:val="62"/>
        </w:numPr>
        <w:jc w:val="both"/>
        <w:rPr>
          <w:rFonts w:ascii="Arial" w:hAnsi="Arial" w:cs="Arial"/>
        </w:rPr>
      </w:pPr>
      <w:proofErr w:type="spellStart"/>
      <w:r w:rsidRPr="002A4233">
        <w:rPr>
          <w:rFonts w:ascii="Arial" w:hAnsi="Arial" w:cs="Arial"/>
        </w:rPr>
        <w:t>Ajustes</w:t>
      </w:r>
      <w:proofErr w:type="spellEnd"/>
      <w:r w:rsidRPr="002A4233">
        <w:rPr>
          <w:rFonts w:ascii="Arial" w:hAnsi="Arial" w:cs="Arial"/>
        </w:rPr>
        <w:t xml:space="preserve"> no </w:t>
      </w:r>
      <w:proofErr w:type="spellStart"/>
      <w:r>
        <w:rPr>
          <w:rFonts w:ascii="Arial" w:hAnsi="Arial" w:cs="Arial"/>
        </w:rPr>
        <w:t>p</w:t>
      </w:r>
      <w:r w:rsidRPr="002A4233">
        <w:rPr>
          <w:rFonts w:ascii="Arial" w:hAnsi="Arial" w:cs="Arial"/>
        </w:rPr>
        <w:t>rojeto</w:t>
      </w:r>
      <w:proofErr w:type="spellEnd"/>
    </w:p>
    <w:p w:rsidR="003D4D7D" w:rsidRPr="00CE114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  <w:r w:rsidRPr="00F64173">
        <w:rPr>
          <w:rFonts w:ascii="Arial" w:hAnsi="Arial" w:cs="Arial"/>
        </w:rPr>
        <w:t xml:space="preserve">Esse </w:t>
      </w:r>
      <w:proofErr w:type="spellStart"/>
      <w:r w:rsidRPr="00F64173">
        <w:rPr>
          <w:rFonts w:ascii="Arial" w:hAnsi="Arial" w:cs="Arial"/>
        </w:rPr>
        <w:t>fluxo</w:t>
      </w:r>
      <w:proofErr w:type="spellEnd"/>
      <w:r w:rsidRPr="00F64173">
        <w:rPr>
          <w:rFonts w:ascii="Arial" w:hAnsi="Arial" w:cs="Arial"/>
        </w:rPr>
        <w:t xml:space="preserve"> </w:t>
      </w:r>
      <w:proofErr w:type="spellStart"/>
      <w:r w:rsidRPr="00F64173">
        <w:rPr>
          <w:rFonts w:ascii="Arial" w:hAnsi="Arial" w:cs="Arial"/>
        </w:rPr>
        <w:t>assegura</w:t>
      </w:r>
      <w:proofErr w:type="spellEnd"/>
      <w:r w:rsidRPr="00F64173">
        <w:rPr>
          <w:rFonts w:ascii="Arial" w:hAnsi="Arial" w:cs="Arial"/>
        </w:rPr>
        <w:t xml:space="preserve"> que </w:t>
      </w:r>
      <w:proofErr w:type="spellStart"/>
      <w:r w:rsidRPr="00F64173">
        <w:rPr>
          <w:rFonts w:ascii="Arial" w:hAnsi="Arial" w:cs="Arial"/>
        </w:rPr>
        <w:t>decisões</w:t>
      </w:r>
      <w:proofErr w:type="spellEnd"/>
      <w:r w:rsidRPr="00F64173">
        <w:rPr>
          <w:rFonts w:ascii="Arial" w:hAnsi="Arial" w:cs="Arial"/>
        </w:rPr>
        <w:t xml:space="preserve"> </w:t>
      </w:r>
      <w:proofErr w:type="spellStart"/>
      <w:r w:rsidRPr="00F64173">
        <w:rPr>
          <w:rFonts w:ascii="Arial" w:hAnsi="Arial" w:cs="Arial"/>
        </w:rPr>
        <w:t>relevantes</w:t>
      </w:r>
      <w:proofErr w:type="spellEnd"/>
      <w:r w:rsidRPr="00F64173">
        <w:rPr>
          <w:rFonts w:ascii="Arial" w:hAnsi="Arial" w:cs="Arial"/>
        </w:rPr>
        <w:t xml:space="preserve"> </w:t>
      </w:r>
      <w:proofErr w:type="spellStart"/>
      <w:r w:rsidRPr="00F64173">
        <w:rPr>
          <w:rFonts w:ascii="Arial" w:hAnsi="Arial" w:cs="Arial"/>
        </w:rPr>
        <w:t>sejam</w:t>
      </w:r>
      <w:proofErr w:type="spellEnd"/>
      <w:r w:rsidRPr="00F64173">
        <w:rPr>
          <w:rFonts w:ascii="Arial" w:hAnsi="Arial" w:cs="Arial"/>
        </w:rPr>
        <w:t xml:space="preserve"> </w:t>
      </w:r>
      <w:proofErr w:type="spellStart"/>
      <w:r w:rsidRPr="00F64173">
        <w:rPr>
          <w:rFonts w:ascii="Arial" w:hAnsi="Arial" w:cs="Arial"/>
        </w:rPr>
        <w:t>validadas</w:t>
      </w:r>
      <w:proofErr w:type="spellEnd"/>
      <w:r w:rsidRPr="00F64173">
        <w:rPr>
          <w:rFonts w:ascii="Arial" w:hAnsi="Arial" w:cs="Arial"/>
        </w:rPr>
        <w:t xml:space="preserve"> e </w:t>
      </w:r>
      <w:proofErr w:type="spellStart"/>
      <w:r w:rsidRPr="00F64173">
        <w:rPr>
          <w:rFonts w:ascii="Arial" w:hAnsi="Arial" w:cs="Arial"/>
        </w:rPr>
        <w:t>documentadas</w:t>
      </w:r>
      <w:proofErr w:type="spellEnd"/>
      <w:r w:rsidRPr="00F64173">
        <w:rPr>
          <w:rFonts w:ascii="Arial" w:hAnsi="Arial" w:cs="Arial"/>
        </w:rPr>
        <w:t>.</w:t>
      </w:r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7B291B" w:rsidRDefault="004B0DBC" w:rsidP="003D4D7D">
      <w:pPr>
        <w:pStyle w:val="Ttulo1"/>
      </w:pPr>
      <w:bookmarkStart w:id="105" w:name="_Toc223398772"/>
      <w:bookmarkStart w:id="106" w:name="_Toc223730686"/>
      <w:r>
        <w:t>9</w:t>
      </w:r>
      <w:r w:rsidR="003D4D7D" w:rsidRPr="007B291B">
        <w:t xml:space="preserve"> GERENCIAMENTO DAS PARTES INTERESSADAS</w:t>
      </w:r>
      <w:bookmarkEnd w:id="105"/>
      <w:bookmarkEnd w:id="106"/>
    </w:p>
    <w:p w:rsidR="003D4D7D" w:rsidRPr="007B291B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7B291B" w:rsidRDefault="003D4D7D" w:rsidP="003D4D7D">
      <w:pPr>
        <w:ind w:firstLine="0"/>
        <w:jc w:val="both"/>
        <w:rPr>
          <w:rFonts w:ascii="Arial" w:hAnsi="Arial" w:cs="Arial"/>
        </w:rPr>
      </w:pPr>
      <w:r w:rsidRPr="007B291B">
        <w:rPr>
          <w:rFonts w:ascii="Arial" w:hAnsi="Arial" w:cs="Arial"/>
        </w:rPr>
        <w:t xml:space="preserve">O </w:t>
      </w:r>
      <w:proofErr w:type="spellStart"/>
      <w:r w:rsidRPr="007B291B">
        <w:rPr>
          <w:rFonts w:ascii="Arial" w:hAnsi="Arial" w:cs="Arial"/>
        </w:rPr>
        <w:t>gerenciamento</w:t>
      </w:r>
      <w:proofErr w:type="spellEnd"/>
      <w:r w:rsidRPr="007B291B">
        <w:rPr>
          <w:rFonts w:ascii="Arial" w:hAnsi="Arial" w:cs="Arial"/>
        </w:rPr>
        <w:t xml:space="preserve"> das partes </w:t>
      </w:r>
      <w:proofErr w:type="spellStart"/>
      <w:r w:rsidRPr="007B291B">
        <w:rPr>
          <w:rFonts w:ascii="Arial" w:hAnsi="Arial" w:cs="Arial"/>
        </w:rPr>
        <w:t>interessadas</w:t>
      </w:r>
      <w:proofErr w:type="spell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tem</w:t>
      </w:r>
      <w:proofErr w:type="spell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como</w:t>
      </w:r>
      <w:proofErr w:type="spell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objetivo</w:t>
      </w:r>
      <w:proofErr w:type="spell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identificar</w:t>
      </w:r>
      <w:proofErr w:type="spell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indivíduos</w:t>
      </w:r>
      <w:proofErr w:type="spell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ou</w:t>
      </w:r>
      <w:proofErr w:type="spell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grupos</w:t>
      </w:r>
      <w:proofErr w:type="spellEnd"/>
      <w:r w:rsidRPr="007B291B">
        <w:rPr>
          <w:rFonts w:ascii="Arial" w:hAnsi="Arial" w:cs="Arial"/>
        </w:rPr>
        <w:t xml:space="preserve"> que </w:t>
      </w:r>
      <w:proofErr w:type="spellStart"/>
      <w:r w:rsidRPr="007B291B">
        <w:rPr>
          <w:rFonts w:ascii="Arial" w:hAnsi="Arial" w:cs="Arial"/>
        </w:rPr>
        <w:t>possam</w:t>
      </w:r>
      <w:proofErr w:type="spell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influenciar</w:t>
      </w:r>
      <w:proofErr w:type="spell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ou</w:t>
      </w:r>
      <w:proofErr w:type="spellEnd"/>
      <w:r w:rsidRPr="007B291B">
        <w:rPr>
          <w:rFonts w:ascii="Arial" w:hAnsi="Arial" w:cs="Arial"/>
        </w:rPr>
        <w:t xml:space="preserve"> ser </w:t>
      </w:r>
      <w:proofErr w:type="spellStart"/>
      <w:r w:rsidRPr="007B291B">
        <w:rPr>
          <w:rFonts w:ascii="Arial" w:hAnsi="Arial" w:cs="Arial"/>
        </w:rPr>
        <w:t>impactados</w:t>
      </w:r>
      <w:proofErr w:type="spell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pelo</w:t>
      </w:r>
      <w:proofErr w:type="spell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projeto</w:t>
      </w:r>
      <w:proofErr w:type="spellEnd"/>
      <w:r w:rsidRPr="007B291B">
        <w:rPr>
          <w:rFonts w:ascii="Arial" w:hAnsi="Arial" w:cs="Arial"/>
        </w:rPr>
        <w:t xml:space="preserve">, </w:t>
      </w:r>
      <w:proofErr w:type="spellStart"/>
      <w:r w:rsidRPr="007B291B">
        <w:rPr>
          <w:rFonts w:ascii="Arial" w:hAnsi="Arial" w:cs="Arial"/>
        </w:rPr>
        <w:t>analisando</w:t>
      </w:r>
      <w:proofErr w:type="spell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seu</w:t>
      </w:r>
      <w:proofErr w:type="spell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nível</w:t>
      </w:r>
      <w:proofErr w:type="spellEnd"/>
      <w:r w:rsidRPr="007B291B">
        <w:rPr>
          <w:rFonts w:ascii="Arial" w:hAnsi="Arial" w:cs="Arial"/>
        </w:rPr>
        <w:t xml:space="preserve"> de interesse e </w:t>
      </w:r>
      <w:proofErr w:type="spellStart"/>
      <w:r w:rsidRPr="007B291B">
        <w:rPr>
          <w:rFonts w:ascii="Arial" w:hAnsi="Arial" w:cs="Arial"/>
        </w:rPr>
        <w:t>influência</w:t>
      </w:r>
      <w:proofErr w:type="spellEnd"/>
      <w:r w:rsidRPr="007B291B">
        <w:rPr>
          <w:rFonts w:ascii="Arial" w:hAnsi="Arial" w:cs="Arial"/>
        </w:rPr>
        <w:t xml:space="preserve">, </w:t>
      </w:r>
      <w:proofErr w:type="spellStart"/>
      <w:r w:rsidRPr="007B291B">
        <w:rPr>
          <w:rFonts w:ascii="Arial" w:hAnsi="Arial" w:cs="Arial"/>
        </w:rPr>
        <w:t>bem</w:t>
      </w:r>
      <w:proofErr w:type="spell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como</w:t>
      </w:r>
      <w:proofErr w:type="spell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definindo</w:t>
      </w:r>
      <w:proofErr w:type="spell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estratégias</w:t>
      </w:r>
      <w:proofErr w:type="spell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adequadas</w:t>
      </w:r>
      <w:proofErr w:type="spellEnd"/>
      <w:r w:rsidRPr="007B291B">
        <w:rPr>
          <w:rFonts w:ascii="Arial" w:hAnsi="Arial" w:cs="Arial"/>
        </w:rPr>
        <w:t xml:space="preserve"> de </w:t>
      </w:r>
      <w:proofErr w:type="spellStart"/>
      <w:r w:rsidRPr="007B291B">
        <w:rPr>
          <w:rFonts w:ascii="Arial" w:hAnsi="Arial" w:cs="Arial"/>
        </w:rPr>
        <w:t>engajamento</w:t>
      </w:r>
      <w:proofErr w:type="spellEnd"/>
      <w:r w:rsidRPr="007B291B">
        <w:rPr>
          <w:rFonts w:ascii="Arial" w:hAnsi="Arial" w:cs="Arial"/>
        </w:rPr>
        <w:t>.</w:t>
      </w:r>
    </w:p>
    <w:p w:rsidR="003D4D7D" w:rsidRPr="007B291B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7B291B" w:rsidRDefault="003D4D7D" w:rsidP="003D4D7D">
      <w:pPr>
        <w:ind w:firstLine="0"/>
        <w:jc w:val="both"/>
        <w:rPr>
          <w:rFonts w:ascii="Arial" w:hAnsi="Arial" w:cs="Arial"/>
        </w:rPr>
      </w:pPr>
      <w:r w:rsidRPr="007B291B">
        <w:rPr>
          <w:rFonts w:ascii="Arial" w:hAnsi="Arial" w:cs="Arial"/>
        </w:rPr>
        <w:t xml:space="preserve">No </w:t>
      </w:r>
      <w:proofErr w:type="spellStart"/>
      <w:r w:rsidRPr="007B291B">
        <w:rPr>
          <w:rFonts w:ascii="Arial" w:hAnsi="Arial" w:cs="Arial"/>
        </w:rPr>
        <w:t>contexto</w:t>
      </w:r>
      <w:proofErr w:type="spell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deste</w:t>
      </w:r>
      <w:proofErr w:type="spell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projeto</w:t>
      </w:r>
      <w:proofErr w:type="spellEnd"/>
      <w:r w:rsidRPr="007B291B">
        <w:rPr>
          <w:rFonts w:ascii="Arial" w:hAnsi="Arial" w:cs="Arial"/>
        </w:rPr>
        <w:t xml:space="preserve">, as partes </w:t>
      </w:r>
      <w:proofErr w:type="spellStart"/>
      <w:r w:rsidRPr="007B291B">
        <w:rPr>
          <w:rFonts w:ascii="Arial" w:hAnsi="Arial" w:cs="Arial"/>
        </w:rPr>
        <w:t>interessadas</w:t>
      </w:r>
      <w:proofErr w:type="spell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estão</w:t>
      </w:r>
      <w:proofErr w:type="spell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relacionadas</w:t>
      </w:r>
      <w:proofErr w:type="spell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principalmente</w:t>
      </w:r>
      <w:proofErr w:type="spell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ao</w:t>
      </w:r>
      <w:proofErr w:type="spell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ambiente</w:t>
      </w:r>
      <w:proofErr w:type="spell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acadêmico</w:t>
      </w:r>
      <w:proofErr w:type="spellEnd"/>
      <w:r w:rsidRPr="007B291B">
        <w:rPr>
          <w:rFonts w:ascii="Arial" w:hAnsi="Arial" w:cs="Arial"/>
        </w:rPr>
        <w:t xml:space="preserve"> e </w:t>
      </w:r>
      <w:proofErr w:type="spellStart"/>
      <w:r w:rsidRPr="007B291B">
        <w:rPr>
          <w:rFonts w:ascii="Arial" w:hAnsi="Arial" w:cs="Arial"/>
        </w:rPr>
        <w:t>ao</w:t>
      </w:r>
      <w:proofErr w:type="spell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próprio</w:t>
      </w:r>
      <w:proofErr w:type="spell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autor</w:t>
      </w:r>
      <w:proofErr w:type="spellEnd"/>
      <w:r w:rsidRPr="007B291B">
        <w:rPr>
          <w:rFonts w:ascii="Arial" w:hAnsi="Arial" w:cs="Arial"/>
        </w:rPr>
        <w:t>.</w:t>
      </w:r>
    </w:p>
    <w:p w:rsidR="003D4D7D" w:rsidRPr="007B291B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7B291B" w:rsidRDefault="004B0DBC" w:rsidP="003D4D7D">
      <w:pPr>
        <w:pStyle w:val="Ttulo2"/>
      </w:pPr>
      <w:bookmarkStart w:id="107" w:name="_Toc223398773"/>
      <w:bookmarkStart w:id="108" w:name="_Toc223730687"/>
      <w:r>
        <w:t>9</w:t>
      </w:r>
      <w:r w:rsidR="003D4D7D" w:rsidRPr="007B291B">
        <w:t xml:space="preserve">.1 </w:t>
      </w:r>
      <w:proofErr w:type="spellStart"/>
      <w:r w:rsidR="003D4D7D" w:rsidRPr="007B291B">
        <w:t>Identificação</w:t>
      </w:r>
      <w:proofErr w:type="spellEnd"/>
      <w:r w:rsidR="003D4D7D" w:rsidRPr="007B291B">
        <w:t xml:space="preserve"> das Partes </w:t>
      </w:r>
      <w:proofErr w:type="spellStart"/>
      <w:r w:rsidR="003D4D7D" w:rsidRPr="007B291B">
        <w:t>Interessadas</w:t>
      </w:r>
      <w:bookmarkEnd w:id="107"/>
      <w:bookmarkEnd w:id="108"/>
      <w:proofErr w:type="spellEnd"/>
    </w:p>
    <w:p w:rsidR="003D4D7D" w:rsidRPr="007B291B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7B291B" w:rsidRDefault="003D4D7D" w:rsidP="003D4D7D">
      <w:pPr>
        <w:ind w:firstLine="0"/>
        <w:jc w:val="both"/>
        <w:rPr>
          <w:rFonts w:ascii="Arial" w:hAnsi="Arial" w:cs="Arial"/>
        </w:rPr>
      </w:pPr>
      <w:r w:rsidRPr="007B291B">
        <w:rPr>
          <w:rFonts w:ascii="Arial" w:hAnsi="Arial" w:cs="Arial"/>
        </w:rPr>
        <w:t xml:space="preserve">As </w:t>
      </w:r>
      <w:proofErr w:type="spellStart"/>
      <w:r w:rsidRPr="007B291B">
        <w:rPr>
          <w:rFonts w:ascii="Arial" w:hAnsi="Arial" w:cs="Arial"/>
        </w:rPr>
        <w:t>principais</w:t>
      </w:r>
      <w:proofErr w:type="spellEnd"/>
      <w:r w:rsidRPr="007B291B">
        <w:rPr>
          <w:rFonts w:ascii="Arial" w:hAnsi="Arial" w:cs="Arial"/>
        </w:rPr>
        <w:t xml:space="preserve"> partes </w:t>
      </w:r>
      <w:proofErr w:type="spellStart"/>
      <w:r w:rsidRPr="007B291B">
        <w:rPr>
          <w:rFonts w:ascii="Arial" w:hAnsi="Arial" w:cs="Arial"/>
        </w:rPr>
        <w:t>interessadas</w:t>
      </w:r>
      <w:proofErr w:type="spellEnd"/>
      <w:r w:rsidRPr="007B291B">
        <w:rPr>
          <w:rFonts w:ascii="Arial" w:hAnsi="Arial" w:cs="Arial"/>
        </w:rPr>
        <w:t xml:space="preserve"> do </w:t>
      </w:r>
      <w:proofErr w:type="spellStart"/>
      <w:r w:rsidRPr="007B291B">
        <w:rPr>
          <w:rFonts w:ascii="Arial" w:hAnsi="Arial" w:cs="Arial"/>
        </w:rPr>
        <w:t>projeto</w:t>
      </w:r>
      <w:proofErr w:type="spell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são</w:t>
      </w:r>
      <w:proofErr w:type="spellEnd"/>
      <w:r w:rsidRPr="007B291B">
        <w:rPr>
          <w:rFonts w:ascii="Arial" w:hAnsi="Arial" w:cs="Arial"/>
        </w:rPr>
        <w:t>:</w:t>
      </w:r>
    </w:p>
    <w:p w:rsidR="003D4D7D" w:rsidRPr="007B291B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E50B17" w:rsidRDefault="003D4D7D" w:rsidP="003D4D7D">
      <w:pPr>
        <w:pStyle w:val="PargrafodaLista"/>
        <w:numPr>
          <w:ilvl w:val="0"/>
          <w:numId w:val="63"/>
        </w:numPr>
        <w:jc w:val="both"/>
        <w:rPr>
          <w:rFonts w:ascii="Arial" w:hAnsi="Arial" w:cs="Arial"/>
        </w:rPr>
      </w:pPr>
      <w:r w:rsidRPr="00E50B17">
        <w:rPr>
          <w:rFonts w:ascii="Arial" w:hAnsi="Arial" w:cs="Arial"/>
        </w:rPr>
        <w:t xml:space="preserve">Autor do </w:t>
      </w:r>
      <w:proofErr w:type="spellStart"/>
      <w:r w:rsidRPr="00E50B17">
        <w:rPr>
          <w:rFonts w:ascii="Arial" w:hAnsi="Arial" w:cs="Arial"/>
        </w:rPr>
        <w:t>projeto</w:t>
      </w:r>
      <w:proofErr w:type="spellEnd"/>
    </w:p>
    <w:p w:rsidR="003D4D7D" w:rsidRPr="00E50B17" w:rsidRDefault="003D4D7D" w:rsidP="003D4D7D">
      <w:pPr>
        <w:pStyle w:val="PargrafodaLista"/>
        <w:numPr>
          <w:ilvl w:val="0"/>
          <w:numId w:val="63"/>
        </w:numPr>
        <w:jc w:val="both"/>
        <w:rPr>
          <w:rFonts w:ascii="Arial" w:hAnsi="Arial" w:cs="Arial"/>
        </w:rPr>
      </w:pPr>
      <w:proofErr w:type="spellStart"/>
      <w:r w:rsidRPr="00E50B17">
        <w:rPr>
          <w:rFonts w:ascii="Arial" w:hAnsi="Arial" w:cs="Arial"/>
        </w:rPr>
        <w:t>Orientador</w:t>
      </w:r>
      <w:proofErr w:type="spellEnd"/>
      <w:r w:rsidRPr="00E50B17">
        <w:rPr>
          <w:rFonts w:ascii="Arial" w:hAnsi="Arial" w:cs="Arial"/>
        </w:rPr>
        <w:t xml:space="preserve"> </w:t>
      </w:r>
      <w:proofErr w:type="spellStart"/>
      <w:r w:rsidRPr="00E50B17">
        <w:rPr>
          <w:rFonts w:ascii="Arial" w:hAnsi="Arial" w:cs="Arial"/>
        </w:rPr>
        <w:t>acadêmico</w:t>
      </w:r>
      <w:proofErr w:type="spellEnd"/>
    </w:p>
    <w:p w:rsidR="003D4D7D" w:rsidRPr="00E50B17" w:rsidRDefault="003D4D7D" w:rsidP="003D4D7D">
      <w:pPr>
        <w:pStyle w:val="PargrafodaLista"/>
        <w:numPr>
          <w:ilvl w:val="0"/>
          <w:numId w:val="63"/>
        </w:numPr>
        <w:jc w:val="both"/>
        <w:rPr>
          <w:rFonts w:ascii="Arial" w:hAnsi="Arial" w:cs="Arial"/>
        </w:rPr>
      </w:pPr>
      <w:proofErr w:type="spellStart"/>
      <w:r w:rsidRPr="00E50B17">
        <w:rPr>
          <w:rFonts w:ascii="Arial" w:hAnsi="Arial" w:cs="Arial"/>
        </w:rPr>
        <w:lastRenderedPageBreak/>
        <w:t>Instituição</w:t>
      </w:r>
      <w:proofErr w:type="spellEnd"/>
      <w:r w:rsidRPr="00E50B17">
        <w:rPr>
          <w:rFonts w:ascii="Arial" w:hAnsi="Arial" w:cs="Arial"/>
        </w:rPr>
        <w:t xml:space="preserve"> de </w:t>
      </w:r>
      <w:proofErr w:type="spellStart"/>
      <w:r w:rsidRPr="00E50B17">
        <w:rPr>
          <w:rFonts w:ascii="Arial" w:hAnsi="Arial" w:cs="Arial"/>
        </w:rPr>
        <w:t>ensino</w:t>
      </w:r>
      <w:proofErr w:type="spellEnd"/>
    </w:p>
    <w:p w:rsidR="003D4D7D" w:rsidRPr="00E50B17" w:rsidRDefault="003D4D7D" w:rsidP="003D4D7D">
      <w:pPr>
        <w:pStyle w:val="PargrafodaLista"/>
        <w:numPr>
          <w:ilvl w:val="0"/>
          <w:numId w:val="63"/>
        </w:numPr>
        <w:jc w:val="both"/>
        <w:rPr>
          <w:rFonts w:ascii="Arial" w:hAnsi="Arial" w:cs="Arial"/>
        </w:rPr>
      </w:pPr>
      <w:r w:rsidRPr="00E50B17">
        <w:rPr>
          <w:rFonts w:ascii="Arial" w:hAnsi="Arial" w:cs="Arial"/>
        </w:rPr>
        <w:t xml:space="preserve">Banca </w:t>
      </w:r>
      <w:proofErr w:type="spellStart"/>
      <w:r w:rsidRPr="00E50B17">
        <w:rPr>
          <w:rFonts w:ascii="Arial" w:hAnsi="Arial" w:cs="Arial"/>
        </w:rPr>
        <w:t>avaliadora</w:t>
      </w:r>
      <w:proofErr w:type="spellEnd"/>
    </w:p>
    <w:p w:rsidR="003D4D7D" w:rsidRPr="00E50B17" w:rsidRDefault="003D4D7D" w:rsidP="003D4D7D">
      <w:pPr>
        <w:pStyle w:val="PargrafodaLista"/>
        <w:numPr>
          <w:ilvl w:val="0"/>
          <w:numId w:val="63"/>
        </w:numPr>
        <w:jc w:val="both"/>
        <w:rPr>
          <w:rFonts w:ascii="Arial" w:hAnsi="Arial" w:cs="Arial"/>
        </w:rPr>
      </w:pPr>
      <w:proofErr w:type="spellStart"/>
      <w:r w:rsidRPr="00E50B17">
        <w:rPr>
          <w:rFonts w:ascii="Arial" w:hAnsi="Arial" w:cs="Arial"/>
        </w:rPr>
        <w:t>Comunidade</w:t>
      </w:r>
      <w:proofErr w:type="spellEnd"/>
      <w:r w:rsidRPr="00E50B17">
        <w:rPr>
          <w:rFonts w:ascii="Arial" w:hAnsi="Arial" w:cs="Arial"/>
        </w:rPr>
        <w:t xml:space="preserve"> </w:t>
      </w:r>
      <w:proofErr w:type="spellStart"/>
      <w:r w:rsidRPr="00E50B17">
        <w:rPr>
          <w:rFonts w:ascii="Arial" w:hAnsi="Arial" w:cs="Arial"/>
        </w:rPr>
        <w:t>acadêmica</w:t>
      </w:r>
      <w:proofErr w:type="spellEnd"/>
      <w:r w:rsidRPr="00E50B17">
        <w:rPr>
          <w:rFonts w:ascii="Arial" w:hAnsi="Arial" w:cs="Arial"/>
        </w:rPr>
        <w:t xml:space="preserve"> e </w:t>
      </w:r>
      <w:proofErr w:type="spellStart"/>
      <w:r w:rsidRPr="00E50B17">
        <w:rPr>
          <w:rFonts w:ascii="Arial" w:hAnsi="Arial" w:cs="Arial"/>
        </w:rPr>
        <w:t>desenvolvedores</w:t>
      </w:r>
      <w:proofErr w:type="spellEnd"/>
      <w:r w:rsidRPr="00E50B17">
        <w:rPr>
          <w:rFonts w:ascii="Arial" w:hAnsi="Arial" w:cs="Arial"/>
        </w:rPr>
        <w:t xml:space="preserve"> </w:t>
      </w:r>
      <w:proofErr w:type="spellStart"/>
      <w:r w:rsidRPr="00E50B17">
        <w:rPr>
          <w:rFonts w:ascii="Arial" w:hAnsi="Arial" w:cs="Arial"/>
        </w:rPr>
        <w:t>interessados</w:t>
      </w:r>
      <w:proofErr w:type="spellEnd"/>
    </w:p>
    <w:p w:rsidR="003D4D7D" w:rsidRPr="007B291B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7B291B" w:rsidRDefault="004B0DBC" w:rsidP="003D4D7D">
      <w:pPr>
        <w:pStyle w:val="Ttulo2"/>
      </w:pPr>
      <w:bookmarkStart w:id="109" w:name="_Toc223398774"/>
      <w:bookmarkStart w:id="110" w:name="_Toc223730688"/>
      <w:r>
        <w:t>9</w:t>
      </w:r>
      <w:r w:rsidR="003D4D7D" w:rsidRPr="007B291B">
        <w:t xml:space="preserve">.2 </w:t>
      </w:r>
      <w:proofErr w:type="spellStart"/>
      <w:r w:rsidR="003D4D7D" w:rsidRPr="007B291B">
        <w:t>Análise</w:t>
      </w:r>
      <w:proofErr w:type="spellEnd"/>
      <w:r w:rsidR="003D4D7D" w:rsidRPr="007B291B">
        <w:t xml:space="preserve"> das Partes </w:t>
      </w:r>
      <w:proofErr w:type="spellStart"/>
      <w:r w:rsidR="003D4D7D" w:rsidRPr="007B291B">
        <w:t>Interessadas</w:t>
      </w:r>
      <w:bookmarkEnd w:id="109"/>
      <w:bookmarkEnd w:id="110"/>
      <w:proofErr w:type="spellEnd"/>
    </w:p>
    <w:p w:rsidR="003D4D7D" w:rsidRPr="007B291B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  <w:proofErr w:type="gramStart"/>
      <w:r w:rsidRPr="007B291B">
        <w:rPr>
          <w:rFonts w:ascii="Arial" w:hAnsi="Arial" w:cs="Arial"/>
        </w:rPr>
        <w:t>A</w:t>
      </w:r>
      <w:proofErr w:type="gram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análise</w:t>
      </w:r>
      <w:proofErr w:type="spell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considera</w:t>
      </w:r>
      <w:proofErr w:type="spell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dois</w:t>
      </w:r>
      <w:proofErr w:type="spell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fatores</w:t>
      </w:r>
      <w:proofErr w:type="spell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principais</w:t>
      </w:r>
      <w:proofErr w:type="spellEnd"/>
      <w:r w:rsidRPr="007B291B">
        <w:rPr>
          <w:rFonts w:ascii="Arial" w:hAnsi="Arial" w:cs="Arial"/>
        </w:rPr>
        <w:t xml:space="preserve">: </w:t>
      </w:r>
      <w:proofErr w:type="spellStart"/>
      <w:r w:rsidRPr="007B291B">
        <w:rPr>
          <w:rFonts w:ascii="Arial" w:hAnsi="Arial" w:cs="Arial"/>
        </w:rPr>
        <w:t>nível</w:t>
      </w:r>
      <w:proofErr w:type="spellEnd"/>
      <w:r w:rsidRPr="007B291B">
        <w:rPr>
          <w:rFonts w:ascii="Arial" w:hAnsi="Arial" w:cs="Arial"/>
        </w:rPr>
        <w:t xml:space="preserve"> de interesse e </w:t>
      </w:r>
      <w:proofErr w:type="spellStart"/>
      <w:r w:rsidRPr="007B291B">
        <w:rPr>
          <w:rFonts w:ascii="Arial" w:hAnsi="Arial" w:cs="Arial"/>
        </w:rPr>
        <w:t>nível</w:t>
      </w:r>
      <w:proofErr w:type="spellEnd"/>
      <w:r w:rsidRPr="007B291B">
        <w:rPr>
          <w:rFonts w:ascii="Arial" w:hAnsi="Arial" w:cs="Arial"/>
        </w:rPr>
        <w:t xml:space="preserve"> de </w:t>
      </w:r>
      <w:proofErr w:type="spellStart"/>
      <w:r w:rsidRPr="007B291B">
        <w:rPr>
          <w:rFonts w:ascii="Arial" w:hAnsi="Arial" w:cs="Arial"/>
        </w:rPr>
        <w:t>influência</w:t>
      </w:r>
      <w:proofErr w:type="spellEnd"/>
      <w:r w:rsidRPr="007B291B">
        <w:rPr>
          <w:rFonts w:ascii="Arial" w:hAnsi="Arial" w:cs="Arial"/>
        </w:rPr>
        <w:t>.</w:t>
      </w:r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</w:p>
    <w:tbl>
      <w:tblPr>
        <w:tblStyle w:val="SimplesTabela1"/>
        <w:tblW w:w="5000" w:type="pct"/>
        <w:tblLook w:val="04A0" w:firstRow="1" w:lastRow="0" w:firstColumn="1" w:lastColumn="0" w:noHBand="0" w:noVBand="1"/>
      </w:tblPr>
      <w:tblGrid>
        <w:gridCol w:w="2329"/>
        <w:gridCol w:w="2334"/>
        <w:gridCol w:w="2366"/>
        <w:gridCol w:w="2366"/>
      </w:tblGrid>
      <w:tr w:rsidR="003D4D7D" w:rsidRPr="007D62AD" w:rsidTr="003C5F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9" w:type="pct"/>
            <w:shd w:val="clear" w:color="auto" w:fill="7F7F7F" w:themeFill="text1" w:themeFillTint="80"/>
            <w:vAlign w:val="center"/>
          </w:tcPr>
          <w:p w:rsidR="003D4D7D" w:rsidRPr="007D62AD" w:rsidRDefault="003D4D7D" w:rsidP="003C5FB1">
            <w:pPr>
              <w:ind w:firstLine="0"/>
              <w:jc w:val="center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proofErr w:type="spellStart"/>
            <w:r w:rsidRPr="004C33FE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Parte</w:t>
            </w:r>
            <w:proofErr w:type="spellEnd"/>
            <w:r w:rsidRPr="004C33FE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 xml:space="preserve"> </w:t>
            </w:r>
            <w:proofErr w:type="spellStart"/>
            <w:r w:rsidRPr="004C33FE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Interessada</w:t>
            </w:r>
            <w:proofErr w:type="spellEnd"/>
          </w:p>
        </w:tc>
        <w:tc>
          <w:tcPr>
            <w:tcW w:w="1242" w:type="pct"/>
            <w:shd w:val="clear" w:color="auto" w:fill="7F7F7F" w:themeFill="text1" w:themeFillTint="80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r w:rsidRPr="00253C82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Interesse</w:t>
            </w:r>
          </w:p>
        </w:tc>
        <w:tc>
          <w:tcPr>
            <w:tcW w:w="1259" w:type="pct"/>
            <w:shd w:val="clear" w:color="auto" w:fill="7F7F7F" w:themeFill="text1" w:themeFillTint="80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proofErr w:type="spellStart"/>
            <w:r w:rsidRPr="004C33FE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Influência</w:t>
            </w:r>
            <w:proofErr w:type="spellEnd"/>
          </w:p>
        </w:tc>
        <w:tc>
          <w:tcPr>
            <w:tcW w:w="1259" w:type="pct"/>
            <w:shd w:val="clear" w:color="auto" w:fill="7F7F7F" w:themeFill="text1" w:themeFillTint="80"/>
            <w:vAlign w:val="center"/>
          </w:tcPr>
          <w:p w:rsidR="003D4D7D" w:rsidRPr="00253C82" w:rsidRDefault="003D4D7D" w:rsidP="003C5FB1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proofErr w:type="spellStart"/>
            <w:r w:rsidRPr="004C33FE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Classificação</w:t>
            </w:r>
            <w:proofErr w:type="spellEnd"/>
          </w:p>
        </w:tc>
      </w:tr>
      <w:tr w:rsidR="003D4D7D" w:rsidRPr="007D62AD" w:rsidTr="003C5F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9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DD7690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Autor do </w:t>
            </w:r>
            <w:proofErr w:type="spellStart"/>
            <w:r w:rsidRPr="00DD7690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projeto</w:t>
            </w:r>
            <w:proofErr w:type="spellEnd"/>
          </w:p>
        </w:tc>
        <w:tc>
          <w:tcPr>
            <w:tcW w:w="1242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586530">
              <w:rPr>
                <w:rFonts w:ascii="Arial" w:hAnsi="Arial" w:cs="Arial"/>
                <w:sz w:val="16"/>
                <w:szCs w:val="16"/>
              </w:rPr>
              <w:t>Muito</w:t>
            </w:r>
            <w:proofErr w:type="spellEnd"/>
            <w:r w:rsidRPr="00586530">
              <w:rPr>
                <w:rFonts w:ascii="Arial" w:hAnsi="Arial" w:cs="Arial"/>
                <w:sz w:val="16"/>
                <w:szCs w:val="16"/>
              </w:rPr>
              <w:t xml:space="preserve"> alto</w:t>
            </w:r>
          </w:p>
        </w:tc>
        <w:tc>
          <w:tcPr>
            <w:tcW w:w="1259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86530">
              <w:rPr>
                <w:rFonts w:ascii="Arial" w:hAnsi="Arial" w:cs="Arial"/>
                <w:sz w:val="16"/>
                <w:szCs w:val="16"/>
              </w:rPr>
              <w:t>Alto</w:t>
            </w:r>
          </w:p>
        </w:tc>
        <w:tc>
          <w:tcPr>
            <w:tcW w:w="1259" w:type="pct"/>
            <w:vAlign w:val="center"/>
          </w:tcPr>
          <w:p w:rsidR="003D4D7D" w:rsidRPr="00DD7690" w:rsidRDefault="003D4D7D" w:rsidP="003C5FB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3B5A4F">
              <w:rPr>
                <w:rFonts w:ascii="Arial" w:hAnsi="Arial" w:cs="Arial"/>
                <w:sz w:val="16"/>
                <w:szCs w:val="16"/>
              </w:rPr>
              <w:t xml:space="preserve">Principal </w:t>
            </w:r>
            <w:proofErr w:type="spellStart"/>
            <w:r w:rsidRPr="003B5A4F">
              <w:rPr>
                <w:rFonts w:ascii="Arial" w:hAnsi="Arial" w:cs="Arial"/>
                <w:sz w:val="16"/>
                <w:szCs w:val="16"/>
              </w:rPr>
              <w:t>interessado</w:t>
            </w:r>
            <w:proofErr w:type="spellEnd"/>
          </w:p>
        </w:tc>
      </w:tr>
      <w:tr w:rsidR="003D4D7D" w:rsidRPr="007D62AD" w:rsidTr="003C5FB1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9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proofErr w:type="spellStart"/>
            <w:r w:rsidRPr="00DD7690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Orientador</w:t>
            </w:r>
            <w:bookmarkStart w:id="111" w:name="_Hlk223390476"/>
            <w:proofErr w:type="spellEnd"/>
            <w:r w:rsidRPr="00DD7690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b w:val="0"/>
                <w:bCs w:val="0"/>
                <w:sz w:val="16"/>
                <w:szCs w:val="16"/>
              </w:rPr>
              <w:t>a</w:t>
            </w:r>
            <w:r w:rsidRPr="00DD7690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cadêmico</w:t>
            </w:r>
            <w:bookmarkEnd w:id="111"/>
            <w:proofErr w:type="spellEnd"/>
          </w:p>
        </w:tc>
        <w:tc>
          <w:tcPr>
            <w:tcW w:w="1242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86530">
              <w:rPr>
                <w:rFonts w:ascii="Arial" w:hAnsi="Arial" w:cs="Arial"/>
                <w:sz w:val="16"/>
                <w:szCs w:val="16"/>
              </w:rPr>
              <w:t>Alto</w:t>
            </w:r>
          </w:p>
        </w:tc>
        <w:tc>
          <w:tcPr>
            <w:tcW w:w="1259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86530">
              <w:rPr>
                <w:rFonts w:ascii="Arial" w:hAnsi="Arial" w:cs="Arial"/>
                <w:sz w:val="16"/>
                <w:szCs w:val="16"/>
              </w:rPr>
              <w:t>Alto</w:t>
            </w:r>
          </w:p>
        </w:tc>
        <w:tc>
          <w:tcPr>
            <w:tcW w:w="1259" w:type="pct"/>
            <w:vAlign w:val="center"/>
          </w:tcPr>
          <w:p w:rsidR="003D4D7D" w:rsidRPr="00DD7690" w:rsidRDefault="003D4D7D" w:rsidP="003C5FB1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3B5A4F">
              <w:rPr>
                <w:rFonts w:ascii="Arial" w:hAnsi="Arial" w:cs="Arial"/>
                <w:sz w:val="16"/>
                <w:szCs w:val="16"/>
              </w:rPr>
              <w:t>Influenciador</w:t>
            </w:r>
            <w:proofErr w:type="spellEnd"/>
            <w:r w:rsidRPr="003B5A4F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3B5A4F">
              <w:rPr>
                <w:rFonts w:ascii="Arial" w:hAnsi="Arial" w:cs="Arial"/>
                <w:sz w:val="16"/>
                <w:szCs w:val="16"/>
              </w:rPr>
              <w:t>direto</w:t>
            </w:r>
            <w:proofErr w:type="spellEnd"/>
          </w:p>
        </w:tc>
      </w:tr>
      <w:tr w:rsidR="003D4D7D" w:rsidRPr="007D62AD" w:rsidTr="003C5F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9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proofErr w:type="spellStart"/>
            <w:r w:rsidRPr="00DD7690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Instituição</w:t>
            </w:r>
            <w:proofErr w:type="spellEnd"/>
          </w:p>
        </w:tc>
        <w:tc>
          <w:tcPr>
            <w:tcW w:w="1242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586530">
              <w:rPr>
                <w:rFonts w:ascii="Arial" w:hAnsi="Arial" w:cs="Arial"/>
                <w:sz w:val="16"/>
                <w:szCs w:val="16"/>
              </w:rPr>
              <w:t>Médio</w:t>
            </w:r>
            <w:proofErr w:type="spellEnd"/>
          </w:p>
        </w:tc>
        <w:tc>
          <w:tcPr>
            <w:tcW w:w="1259" w:type="pct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86530">
              <w:rPr>
                <w:rFonts w:ascii="Arial" w:hAnsi="Arial" w:cs="Arial"/>
                <w:sz w:val="16"/>
                <w:szCs w:val="16"/>
              </w:rPr>
              <w:t>Alto</w:t>
            </w:r>
          </w:p>
        </w:tc>
        <w:tc>
          <w:tcPr>
            <w:tcW w:w="1259" w:type="pct"/>
            <w:vAlign w:val="center"/>
          </w:tcPr>
          <w:p w:rsidR="003D4D7D" w:rsidRPr="00DD7690" w:rsidRDefault="003D4D7D" w:rsidP="003C5FB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3B5A4F">
              <w:rPr>
                <w:rFonts w:ascii="Arial" w:hAnsi="Arial" w:cs="Arial"/>
                <w:sz w:val="16"/>
                <w:szCs w:val="16"/>
              </w:rPr>
              <w:t>Regulador</w:t>
            </w:r>
            <w:proofErr w:type="spellEnd"/>
            <w:r w:rsidRPr="003B5A4F">
              <w:rPr>
                <w:rFonts w:ascii="Arial" w:hAnsi="Arial" w:cs="Arial"/>
                <w:sz w:val="16"/>
                <w:szCs w:val="16"/>
              </w:rPr>
              <w:t xml:space="preserve"> formal</w:t>
            </w:r>
          </w:p>
        </w:tc>
      </w:tr>
      <w:tr w:rsidR="003D4D7D" w:rsidRPr="007D62AD" w:rsidTr="003C5FB1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9" w:type="pct"/>
            <w:vAlign w:val="center"/>
          </w:tcPr>
          <w:p w:rsidR="003D4D7D" w:rsidRPr="006120BE" w:rsidRDefault="003D4D7D" w:rsidP="003C5FB1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6120B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Banca </w:t>
            </w:r>
            <w:proofErr w:type="spellStart"/>
            <w:r w:rsidRPr="006120B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avaliadora</w:t>
            </w:r>
            <w:proofErr w:type="spellEnd"/>
          </w:p>
        </w:tc>
        <w:tc>
          <w:tcPr>
            <w:tcW w:w="1242" w:type="pct"/>
            <w:vAlign w:val="center"/>
          </w:tcPr>
          <w:p w:rsidR="003D4D7D" w:rsidRPr="00DD7690" w:rsidRDefault="003D4D7D" w:rsidP="003C5FB1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86530">
              <w:rPr>
                <w:rFonts w:ascii="Arial" w:hAnsi="Arial" w:cs="Arial"/>
                <w:sz w:val="16"/>
                <w:szCs w:val="16"/>
              </w:rPr>
              <w:t>Alto</w:t>
            </w:r>
          </w:p>
        </w:tc>
        <w:tc>
          <w:tcPr>
            <w:tcW w:w="1259" w:type="pct"/>
            <w:vAlign w:val="center"/>
          </w:tcPr>
          <w:p w:rsidR="003D4D7D" w:rsidRPr="00586530" w:rsidRDefault="003D4D7D" w:rsidP="003C5FB1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86530">
              <w:rPr>
                <w:rFonts w:ascii="Arial" w:hAnsi="Arial" w:cs="Arial"/>
                <w:sz w:val="16"/>
                <w:szCs w:val="16"/>
              </w:rPr>
              <w:t>Alto</w:t>
            </w:r>
          </w:p>
        </w:tc>
        <w:tc>
          <w:tcPr>
            <w:tcW w:w="1259" w:type="pct"/>
            <w:vAlign w:val="center"/>
          </w:tcPr>
          <w:p w:rsidR="003D4D7D" w:rsidRPr="00DD7690" w:rsidRDefault="003D4D7D" w:rsidP="003C5FB1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3B5A4F">
              <w:rPr>
                <w:rFonts w:ascii="Arial" w:hAnsi="Arial" w:cs="Arial"/>
                <w:sz w:val="16"/>
                <w:szCs w:val="16"/>
              </w:rPr>
              <w:t>Avaliador</w:t>
            </w:r>
            <w:proofErr w:type="spellEnd"/>
            <w:r w:rsidRPr="003B5A4F">
              <w:rPr>
                <w:rFonts w:ascii="Arial" w:hAnsi="Arial" w:cs="Arial"/>
                <w:sz w:val="16"/>
                <w:szCs w:val="16"/>
              </w:rPr>
              <w:t xml:space="preserve"> final</w:t>
            </w:r>
          </w:p>
        </w:tc>
      </w:tr>
      <w:tr w:rsidR="003D4D7D" w:rsidRPr="007D62AD" w:rsidTr="003C5F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9" w:type="pct"/>
            <w:vAlign w:val="center"/>
          </w:tcPr>
          <w:p w:rsidR="003D4D7D" w:rsidRPr="006120BE" w:rsidRDefault="003D4D7D" w:rsidP="003C5FB1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proofErr w:type="spellStart"/>
            <w:r w:rsidRPr="006120B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Comunidade</w:t>
            </w:r>
            <w:proofErr w:type="spellEnd"/>
            <w:r w:rsidRPr="006120B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6120B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técnica</w:t>
            </w:r>
            <w:proofErr w:type="spellEnd"/>
          </w:p>
        </w:tc>
        <w:tc>
          <w:tcPr>
            <w:tcW w:w="1242" w:type="pct"/>
            <w:vAlign w:val="center"/>
          </w:tcPr>
          <w:p w:rsidR="003D4D7D" w:rsidRPr="00DD7690" w:rsidRDefault="003D4D7D" w:rsidP="003C5FB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586530">
              <w:rPr>
                <w:rFonts w:ascii="Arial" w:hAnsi="Arial" w:cs="Arial"/>
                <w:sz w:val="16"/>
                <w:szCs w:val="16"/>
              </w:rPr>
              <w:t>Médio</w:t>
            </w:r>
            <w:proofErr w:type="spellEnd"/>
          </w:p>
        </w:tc>
        <w:tc>
          <w:tcPr>
            <w:tcW w:w="1259" w:type="pct"/>
            <w:vAlign w:val="center"/>
          </w:tcPr>
          <w:p w:rsidR="003D4D7D" w:rsidRPr="00586530" w:rsidRDefault="003D4D7D" w:rsidP="003C5FB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586530">
              <w:rPr>
                <w:rFonts w:ascii="Arial" w:hAnsi="Arial" w:cs="Arial"/>
                <w:sz w:val="16"/>
                <w:szCs w:val="16"/>
              </w:rPr>
              <w:t>Baixo</w:t>
            </w:r>
            <w:proofErr w:type="spellEnd"/>
          </w:p>
        </w:tc>
        <w:tc>
          <w:tcPr>
            <w:tcW w:w="1259" w:type="pct"/>
            <w:vAlign w:val="center"/>
          </w:tcPr>
          <w:p w:rsidR="003D4D7D" w:rsidRPr="00DD7690" w:rsidRDefault="003D4D7D" w:rsidP="003C5FB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3B5A4F">
              <w:rPr>
                <w:rFonts w:ascii="Arial" w:hAnsi="Arial" w:cs="Arial"/>
                <w:sz w:val="16"/>
                <w:szCs w:val="16"/>
              </w:rPr>
              <w:t>Beneficiário</w:t>
            </w:r>
            <w:proofErr w:type="spellEnd"/>
            <w:r w:rsidRPr="003B5A4F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3B5A4F">
              <w:rPr>
                <w:rFonts w:ascii="Arial" w:hAnsi="Arial" w:cs="Arial"/>
                <w:sz w:val="16"/>
                <w:szCs w:val="16"/>
              </w:rPr>
              <w:t>indireto</w:t>
            </w:r>
            <w:proofErr w:type="spellEnd"/>
          </w:p>
        </w:tc>
      </w:tr>
    </w:tbl>
    <w:p w:rsidR="003D4D7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961237" w:rsidRDefault="004B0DBC" w:rsidP="003D4D7D">
      <w:pPr>
        <w:pStyle w:val="Ttulo2"/>
      </w:pPr>
      <w:bookmarkStart w:id="112" w:name="_Toc223398775"/>
      <w:bookmarkStart w:id="113" w:name="_Toc223730689"/>
      <w:r>
        <w:t>9</w:t>
      </w:r>
      <w:r w:rsidR="003D4D7D" w:rsidRPr="00961237">
        <w:t xml:space="preserve">.3 </w:t>
      </w:r>
      <w:proofErr w:type="spellStart"/>
      <w:r w:rsidR="003D4D7D" w:rsidRPr="00961237">
        <w:t>Matriz</w:t>
      </w:r>
      <w:proofErr w:type="spellEnd"/>
      <w:r w:rsidR="003D4D7D" w:rsidRPr="00961237">
        <w:t xml:space="preserve"> Interesse x </w:t>
      </w:r>
      <w:proofErr w:type="spellStart"/>
      <w:r w:rsidR="003D4D7D" w:rsidRPr="00961237">
        <w:t>Influência</w:t>
      </w:r>
      <w:bookmarkEnd w:id="112"/>
      <w:bookmarkEnd w:id="113"/>
      <w:proofErr w:type="spellEnd"/>
    </w:p>
    <w:p w:rsidR="003D4D7D" w:rsidRPr="00961237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961237" w:rsidRDefault="003D4D7D" w:rsidP="003D4D7D">
      <w:pPr>
        <w:ind w:firstLine="0"/>
        <w:jc w:val="both"/>
        <w:rPr>
          <w:rFonts w:ascii="Arial" w:hAnsi="Arial" w:cs="Arial"/>
        </w:rPr>
      </w:pPr>
      <w:r w:rsidRPr="00961237">
        <w:rPr>
          <w:rFonts w:ascii="Arial" w:hAnsi="Arial" w:cs="Arial"/>
        </w:rPr>
        <w:t xml:space="preserve">A </w:t>
      </w:r>
      <w:proofErr w:type="spellStart"/>
      <w:r w:rsidRPr="00961237">
        <w:rPr>
          <w:rFonts w:ascii="Arial" w:hAnsi="Arial" w:cs="Arial"/>
        </w:rPr>
        <w:t>partir</w:t>
      </w:r>
      <w:proofErr w:type="spellEnd"/>
      <w:r w:rsidRPr="00961237">
        <w:rPr>
          <w:rFonts w:ascii="Arial" w:hAnsi="Arial" w:cs="Arial"/>
        </w:rPr>
        <w:t xml:space="preserve"> da </w:t>
      </w:r>
      <w:proofErr w:type="spellStart"/>
      <w:r w:rsidRPr="00961237">
        <w:rPr>
          <w:rFonts w:ascii="Arial" w:hAnsi="Arial" w:cs="Arial"/>
        </w:rPr>
        <w:t>análise</w:t>
      </w:r>
      <w:proofErr w:type="spellEnd"/>
      <w:r w:rsidRPr="00961237">
        <w:rPr>
          <w:rFonts w:ascii="Arial" w:hAnsi="Arial" w:cs="Arial"/>
        </w:rPr>
        <w:t xml:space="preserve">, </w:t>
      </w:r>
      <w:proofErr w:type="spellStart"/>
      <w:r w:rsidRPr="00961237">
        <w:rPr>
          <w:rFonts w:ascii="Arial" w:hAnsi="Arial" w:cs="Arial"/>
        </w:rPr>
        <w:t>estabelece</w:t>
      </w:r>
      <w:proofErr w:type="spellEnd"/>
      <w:r w:rsidRPr="00961237">
        <w:rPr>
          <w:rFonts w:ascii="Arial" w:hAnsi="Arial" w:cs="Arial"/>
        </w:rPr>
        <w:t>-</w:t>
      </w:r>
      <w:proofErr w:type="spellStart"/>
      <w:r w:rsidRPr="00961237">
        <w:rPr>
          <w:rFonts w:ascii="Arial" w:hAnsi="Arial" w:cs="Arial"/>
        </w:rPr>
        <w:t>se a</w:t>
      </w:r>
      <w:proofErr w:type="spellEnd"/>
      <w:r w:rsidRPr="00961237">
        <w:rPr>
          <w:rFonts w:ascii="Arial" w:hAnsi="Arial" w:cs="Arial"/>
        </w:rPr>
        <w:t xml:space="preserve"> </w:t>
      </w:r>
      <w:proofErr w:type="spellStart"/>
      <w:r w:rsidRPr="00961237">
        <w:rPr>
          <w:rFonts w:ascii="Arial" w:hAnsi="Arial" w:cs="Arial"/>
        </w:rPr>
        <w:t>seguinte</w:t>
      </w:r>
      <w:proofErr w:type="spellEnd"/>
      <w:r w:rsidRPr="00961237">
        <w:rPr>
          <w:rFonts w:ascii="Arial" w:hAnsi="Arial" w:cs="Arial"/>
        </w:rPr>
        <w:t xml:space="preserve"> </w:t>
      </w:r>
      <w:proofErr w:type="spellStart"/>
      <w:r w:rsidRPr="00961237">
        <w:rPr>
          <w:rFonts w:ascii="Arial" w:hAnsi="Arial" w:cs="Arial"/>
        </w:rPr>
        <w:t>estratégia</w:t>
      </w:r>
      <w:proofErr w:type="spellEnd"/>
      <w:r w:rsidRPr="00961237">
        <w:rPr>
          <w:rFonts w:ascii="Arial" w:hAnsi="Arial" w:cs="Arial"/>
        </w:rPr>
        <w:t>:</w:t>
      </w:r>
    </w:p>
    <w:p w:rsidR="003D4D7D" w:rsidRPr="00961237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B62AE6" w:rsidRDefault="003D4D7D" w:rsidP="003D4D7D">
      <w:pPr>
        <w:pStyle w:val="PargrafodaLista"/>
        <w:numPr>
          <w:ilvl w:val="0"/>
          <w:numId w:val="64"/>
        </w:numPr>
        <w:jc w:val="both"/>
        <w:rPr>
          <w:rFonts w:ascii="Arial" w:hAnsi="Arial" w:cs="Arial"/>
        </w:rPr>
      </w:pPr>
      <w:r w:rsidRPr="00B62AE6">
        <w:rPr>
          <w:rFonts w:ascii="Arial" w:hAnsi="Arial" w:cs="Arial" w:hint="eastAsia"/>
        </w:rPr>
        <w:t xml:space="preserve">Alta </w:t>
      </w:r>
      <w:proofErr w:type="spellStart"/>
      <w:r w:rsidRPr="00B62AE6">
        <w:rPr>
          <w:rFonts w:ascii="Arial" w:hAnsi="Arial" w:cs="Arial" w:hint="eastAsia"/>
        </w:rPr>
        <w:t>influência</w:t>
      </w:r>
      <w:proofErr w:type="spellEnd"/>
      <w:r w:rsidRPr="00B62AE6">
        <w:rPr>
          <w:rFonts w:ascii="Arial" w:hAnsi="Arial" w:cs="Arial" w:hint="eastAsia"/>
        </w:rPr>
        <w:t xml:space="preserve"> / Alto interesse </w:t>
      </w:r>
      <w:r w:rsidRPr="00B62AE6">
        <w:rPr>
          <w:rFonts w:ascii="Arial" w:hAnsi="Arial" w:cs="Arial" w:hint="eastAsia"/>
        </w:rPr>
        <w:t>→</w:t>
      </w:r>
      <w:r w:rsidRPr="00B62AE6">
        <w:rPr>
          <w:rFonts w:ascii="Arial" w:hAnsi="Arial" w:cs="Arial" w:hint="eastAsia"/>
        </w:rPr>
        <w:t xml:space="preserve"> </w:t>
      </w:r>
      <w:proofErr w:type="spellStart"/>
      <w:r w:rsidRPr="00B62AE6">
        <w:rPr>
          <w:rFonts w:ascii="Arial" w:hAnsi="Arial" w:cs="Arial" w:hint="eastAsia"/>
        </w:rPr>
        <w:t>Gerenciar</w:t>
      </w:r>
      <w:proofErr w:type="spellEnd"/>
      <w:r w:rsidRPr="00B62AE6">
        <w:rPr>
          <w:rFonts w:ascii="Arial" w:hAnsi="Arial" w:cs="Arial" w:hint="eastAsia"/>
        </w:rPr>
        <w:t xml:space="preserve"> de </w:t>
      </w:r>
      <w:proofErr w:type="spellStart"/>
      <w:r w:rsidRPr="00B62AE6">
        <w:rPr>
          <w:rFonts w:ascii="Arial" w:hAnsi="Arial" w:cs="Arial" w:hint="eastAsia"/>
        </w:rPr>
        <w:t>perto</w:t>
      </w:r>
      <w:proofErr w:type="spellEnd"/>
    </w:p>
    <w:p w:rsidR="003D4D7D" w:rsidRPr="00B62AE6" w:rsidRDefault="003D4D7D" w:rsidP="003D4D7D">
      <w:pPr>
        <w:pStyle w:val="PargrafodaLista"/>
        <w:numPr>
          <w:ilvl w:val="1"/>
          <w:numId w:val="64"/>
        </w:numPr>
        <w:jc w:val="both"/>
        <w:rPr>
          <w:rFonts w:ascii="Arial" w:hAnsi="Arial" w:cs="Arial"/>
        </w:rPr>
      </w:pPr>
      <w:proofErr w:type="spellStart"/>
      <w:r w:rsidRPr="00B62AE6">
        <w:rPr>
          <w:rFonts w:ascii="Arial" w:hAnsi="Arial" w:cs="Arial"/>
        </w:rPr>
        <w:t>Orientador</w:t>
      </w:r>
      <w:proofErr w:type="spellEnd"/>
      <w:r w:rsidRPr="0046436E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</w:t>
      </w:r>
      <w:r w:rsidRPr="0046436E">
        <w:rPr>
          <w:rFonts w:ascii="Arial" w:hAnsi="Arial" w:cs="Arial"/>
        </w:rPr>
        <w:t>cadêmico</w:t>
      </w:r>
      <w:proofErr w:type="spellEnd"/>
    </w:p>
    <w:p w:rsidR="003D4D7D" w:rsidRPr="00B62AE6" w:rsidRDefault="003D4D7D" w:rsidP="003D4D7D">
      <w:pPr>
        <w:pStyle w:val="PargrafodaLista"/>
        <w:numPr>
          <w:ilvl w:val="1"/>
          <w:numId w:val="64"/>
        </w:numPr>
        <w:jc w:val="both"/>
        <w:rPr>
          <w:rFonts w:ascii="Arial" w:hAnsi="Arial" w:cs="Arial"/>
        </w:rPr>
      </w:pPr>
      <w:r w:rsidRPr="00B62AE6">
        <w:rPr>
          <w:rFonts w:ascii="Arial" w:hAnsi="Arial" w:cs="Arial"/>
        </w:rPr>
        <w:t xml:space="preserve">Banca </w:t>
      </w:r>
      <w:proofErr w:type="spellStart"/>
      <w:r w:rsidRPr="00B62AE6">
        <w:rPr>
          <w:rFonts w:ascii="Arial" w:hAnsi="Arial" w:cs="Arial"/>
        </w:rPr>
        <w:t>avaliadora</w:t>
      </w:r>
      <w:proofErr w:type="spellEnd"/>
    </w:p>
    <w:p w:rsidR="003D4D7D" w:rsidRPr="00B62AE6" w:rsidRDefault="003D4D7D" w:rsidP="003D4D7D">
      <w:pPr>
        <w:pStyle w:val="PargrafodaLista"/>
        <w:numPr>
          <w:ilvl w:val="0"/>
          <w:numId w:val="64"/>
        </w:numPr>
        <w:jc w:val="both"/>
        <w:rPr>
          <w:rFonts w:ascii="Arial" w:hAnsi="Arial" w:cs="Arial"/>
        </w:rPr>
      </w:pPr>
      <w:r w:rsidRPr="00B62AE6">
        <w:rPr>
          <w:rFonts w:ascii="Arial" w:hAnsi="Arial" w:cs="Arial" w:hint="eastAsia"/>
        </w:rPr>
        <w:t xml:space="preserve">Alta </w:t>
      </w:r>
      <w:proofErr w:type="spellStart"/>
      <w:r w:rsidRPr="00B62AE6">
        <w:rPr>
          <w:rFonts w:ascii="Arial" w:hAnsi="Arial" w:cs="Arial" w:hint="eastAsia"/>
        </w:rPr>
        <w:t>influência</w:t>
      </w:r>
      <w:proofErr w:type="spellEnd"/>
      <w:r w:rsidRPr="00B62AE6">
        <w:rPr>
          <w:rFonts w:ascii="Arial" w:hAnsi="Arial" w:cs="Arial" w:hint="eastAsia"/>
        </w:rPr>
        <w:t xml:space="preserve"> / </w:t>
      </w:r>
      <w:proofErr w:type="spellStart"/>
      <w:r w:rsidRPr="00B62AE6">
        <w:rPr>
          <w:rFonts w:ascii="Arial" w:hAnsi="Arial" w:cs="Arial" w:hint="eastAsia"/>
        </w:rPr>
        <w:t>Médio</w:t>
      </w:r>
      <w:proofErr w:type="spellEnd"/>
      <w:r w:rsidRPr="00B62AE6">
        <w:rPr>
          <w:rFonts w:ascii="Arial" w:hAnsi="Arial" w:cs="Arial" w:hint="eastAsia"/>
        </w:rPr>
        <w:t xml:space="preserve"> interesse </w:t>
      </w:r>
      <w:r w:rsidRPr="00B62AE6">
        <w:rPr>
          <w:rFonts w:ascii="Arial" w:hAnsi="Arial" w:cs="Arial" w:hint="eastAsia"/>
        </w:rPr>
        <w:t>→</w:t>
      </w:r>
      <w:r w:rsidRPr="00B62AE6">
        <w:rPr>
          <w:rFonts w:ascii="Arial" w:hAnsi="Arial" w:cs="Arial" w:hint="eastAsia"/>
        </w:rPr>
        <w:t xml:space="preserve"> Manter </w:t>
      </w:r>
      <w:proofErr w:type="spellStart"/>
      <w:r w:rsidRPr="00B62AE6">
        <w:rPr>
          <w:rFonts w:ascii="Arial" w:hAnsi="Arial" w:cs="Arial" w:hint="eastAsia"/>
        </w:rPr>
        <w:t>satisfeito</w:t>
      </w:r>
      <w:proofErr w:type="spellEnd"/>
    </w:p>
    <w:p w:rsidR="003D4D7D" w:rsidRPr="00B62AE6" w:rsidRDefault="003D4D7D" w:rsidP="003D4D7D">
      <w:pPr>
        <w:pStyle w:val="PargrafodaLista"/>
        <w:numPr>
          <w:ilvl w:val="1"/>
          <w:numId w:val="64"/>
        </w:numPr>
        <w:jc w:val="both"/>
        <w:rPr>
          <w:rFonts w:ascii="Arial" w:hAnsi="Arial" w:cs="Arial"/>
        </w:rPr>
      </w:pPr>
      <w:proofErr w:type="spellStart"/>
      <w:r w:rsidRPr="00B62AE6">
        <w:rPr>
          <w:rFonts w:ascii="Arial" w:hAnsi="Arial" w:cs="Arial"/>
        </w:rPr>
        <w:t>Instituição</w:t>
      </w:r>
      <w:proofErr w:type="spellEnd"/>
    </w:p>
    <w:p w:rsidR="003D4D7D" w:rsidRPr="00B62AE6" w:rsidRDefault="003D4D7D" w:rsidP="003D4D7D">
      <w:pPr>
        <w:pStyle w:val="PargrafodaLista"/>
        <w:numPr>
          <w:ilvl w:val="0"/>
          <w:numId w:val="64"/>
        </w:numPr>
        <w:jc w:val="both"/>
        <w:rPr>
          <w:rFonts w:ascii="Arial" w:hAnsi="Arial" w:cs="Arial"/>
        </w:rPr>
      </w:pPr>
      <w:r w:rsidRPr="00B62AE6">
        <w:rPr>
          <w:rFonts w:ascii="Arial" w:hAnsi="Arial" w:cs="Arial" w:hint="eastAsia"/>
        </w:rPr>
        <w:t xml:space="preserve">Alto interesse / Alta </w:t>
      </w:r>
      <w:proofErr w:type="spellStart"/>
      <w:r w:rsidRPr="00B62AE6">
        <w:rPr>
          <w:rFonts w:ascii="Arial" w:hAnsi="Arial" w:cs="Arial" w:hint="eastAsia"/>
        </w:rPr>
        <w:t>responsabilidade</w:t>
      </w:r>
      <w:proofErr w:type="spellEnd"/>
      <w:r w:rsidRPr="00B62AE6">
        <w:rPr>
          <w:rFonts w:ascii="Arial" w:hAnsi="Arial" w:cs="Arial" w:hint="eastAsia"/>
        </w:rPr>
        <w:t xml:space="preserve"> </w:t>
      </w:r>
      <w:r w:rsidRPr="00B62AE6">
        <w:rPr>
          <w:rFonts w:ascii="Arial" w:hAnsi="Arial" w:cs="Arial" w:hint="eastAsia"/>
        </w:rPr>
        <w:t>→</w:t>
      </w:r>
      <w:r w:rsidRPr="00B62AE6">
        <w:rPr>
          <w:rFonts w:ascii="Arial" w:hAnsi="Arial" w:cs="Arial" w:hint="eastAsia"/>
        </w:rPr>
        <w:t xml:space="preserve"> Controle </w:t>
      </w:r>
      <w:proofErr w:type="spellStart"/>
      <w:r w:rsidRPr="00B62AE6">
        <w:rPr>
          <w:rFonts w:ascii="Arial" w:hAnsi="Arial" w:cs="Arial" w:hint="eastAsia"/>
        </w:rPr>
        <w:t>direto</w:t>
      </w:r>
      <w:proofErr w:type="spellEnd"/>
    </w:p>
    <w:p w:rsidR="003D4D7D" w:rsidRPr="00B62AE6" w:rsidRDefault="003D4D7D" w:rsidP="003D4D7D">
      <w:pPr>
        <w:pStyle w:val="PargrafodaLista"/>
        <w:numPr>
          <w:ilvl w:val="1"/>
          <w:numId w:val="64"/>
        </w:numPr>
        <w:jc w:val="both"/>
        <w:rPr>
          <w:rFonts w:ascii="Arial" w:hAnsi="Arial" w:cs="Arial"/>
        </w:rPr>
      </w:pPr>
      <w:r w:rsidRPr="00B62AE6">
        <w:rPr>
          <w:rFonts w:ascii="Arial" w:hAnsi="Arial" w:cs="Arial"/>
        </w:rPr>
        <w:t>Autor</w:t>
      </w:r>
      <w:r w:rsidRPr="0046436E">
        <w:rPr>
          <w:rFonts w:ascii="Arial" w:hAnsi="Arial" w:cs="Arial"/>
        </w:rPr>
        <w:t xml:space="preserve"> do </w:t>
      </w:r>
      <w:proofErr w:type="spellStart"/>
      <w:r w:rsidRPr="0046436E">
        <w:rPr>
          <w:rFonts w:ascii="Arial" w:hAnsi="Arial" w:cs="Arial"/>
        </w:rPr>
        <w:t>projeto</w:t>
      </w:r>
      <w:proofErr w:type="spellEnd"/>
    </w:p>
    <w:p w:rsidR="003D4D7D" w:rsidRPr="00B62AE6" w:rsidRDefault="003D4D7D" w:rsidP="003D4D7D">
      <w:pPr>
        <w:pStyle w:val="PargrafodaLista"/>
        <w:numPr>
          <w:ilvl w:val="0"/>
          <w:numId w:val="64"/>
        </w:numPr>
        <w:jc w:val="both"/>
        <w:rPr>
          <w:rFonts w:ascii="Arial" w:hAnsi="Arial" w:cs="Arial"/>
        </w:rPr>
      </w:pPr>
      <w:r w:rsidRPr="00B62AE6">
        <w:rPr>
          <w:rFonts w:ascii="Arial" w:hAnsi="Arial" w:cs="Arial" w:hint="eastAsia"/>
        </w:rPr>
        <w:t xml:space="preserve">Baixa </w:t>
      </w:r>
      <w:proofErr w:type="spellStart"/>
      <w:r w:rsidRPr="00B62AE6">
        <w:rPr>
          <w:rFonts w:ascii="Arial" w:hAnsi="Arial" w:cs="Arial" w:hint="eastAsia"/>
        </w:rPr>
        <w:t>influência</w:t>
      </w:r>
      <w:proofErr w:type="spellEnd"/>
      <w:r w:rsidRPr="00B62AE6">
        <w:rPr>
          <w:rFonts w:ascii="Arial" w:hAnsi="Arial" w:cs="Arial" w:hint="eastAsia"/>
        </w:rPr>
        <w:t xml:space="preserve"> / </w:t>
      </w:r>
      <w:proofErr w:type="spellStart"/>
      <w:r w:rsidRPr="00B62AE6">
        <w:rPr>
          <w:rFonts w:ascii="Arial" w:hAnsi="Arial" w:cs="Arial" w:hint="eastAsia"/>
        </w:rPr>
        <w:t>Médio</w:t>
      </w:r>
      <w:proofErr w:type="spellEnd"/>
      <w:r w:rsidRPr="00B62AE6">
        <w:rPr>
          <w:rFonts w:ascii="Arial" w:hAnsi="Arial" w:cs="Arial" w:hint="eastAsia"/>
        </w:rPr>
        <w:t xml:space="preserve"> interesse </w:t>
      </w:r>
      <w:r w:rsidRPr="00B62AE6">
        <w:rPr>
          <w:rFonts w:ascii="Arial" w:hAnsi="Arial" w:cs="Arial" w:hint="eastAsia"/>
        </w:rPr>
        <w:t>→</w:t>
      </w:r>
      <w:r w:rsidRPr="00B62AE6">
        <w:rPr>
          <w:rFonts w:ascii="Arial" w:hAnsi="Arial" w:cs="Arial" w:hint="eastAsia"/>
        </w:rPr>
        <w:t xml:space="preserve"> </w:t>
      </w:r>
      <w:proofErr w:type="spellStart"/>
      <w:r w:rsidRPr="00B62AE6">
        <w:rPr>
          <w:rFonts w:ascii="Arial" w:hAnsi="Arial" w:cs="Arial" w:hint="eastAsia"/>
        </w:rPr>
        <w:t>Monitorar</w:t>
      </w:r>
      <w:proofErr w:type="spellEnd"/>
    </w:p>
    <w:p w:rsidR="003D4D7D" w:rsidRPr="00B62AE6" w:rsidRDefault="003D4D7D" w:rsidP="003D4D7D">
      <w:pPr>
        <w:pStyle w:val="PargrafodaLista"/>
        <w:numPr>
          <w:ilvl w:val="1"/>
          <w:numId w:val="64"/>
        </w:numPr>
        <w:jc w:val="both"/>
        <w:rPr>
          <w:rFonts w:ascii="Arial" w:hAnsi="Arial" w:cs="Arial"/>
        </w:rPr>
      </w:pPr>
      <w:proofErr w:type="spellStart"/>
      <w:r w:rsidRPr="00B62AE6">
        <w:rPr>
          <w:rFonts w:ascii="Arial" w:hAnsi="Arial" w:cs="Arial"/>
        </w:rPr>
        <w:t>Comunidade</w:t>
      </w:r>
      <w:proofErr w:type="spellEnd"/>
      <w:r w:rsidRPr="00B62AE6">
        <w:rPr>
          <w:rFonts w:ascii="Arial" w:hAnsi="Arial" w:cs="Arial"/>
        </w:rPr>
        <w:t xml:space="preserve"> </w:t>
      </w:r>
      <w:proofErr w:type="spellStart"/>
      <w:r w:rsidRPr="00B62AE6">
        <w:rPr>
          <w:rFonts w:ascii="Arial" w:hAnsi="Arial" w:cs="Arial"/>
        </w:rPr>
        <w:t>técnica</w:t>
      </w:r>
      <w:proofErr w:type="spellEnd"/>
    </w:p>
    <w:p w:rsidR="003D4D7D" w:rsidRPr="00961237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961237" w:rsidRDefault="004B0DBC" w:rsidP="003D4D7D">
      <w:pPr>
        <w:pStyle w:val="Ttulo2"/>
      </w:pPr>
      <w:bookmarkStart w:id="114" w:name="_Toc223398776"/>
      <w:bookmarkStart w:id="115" w:name="_Toc223730690"/>
      <w:r>
        <w:t>9</w:t>
      </w:r>
      <w:r w:rsidR="003D4D7D" w:rsidRPr="00961237">
        <w:t xml:space="preserve">.4 </w:t>
      </w:r>
      <w:proofErr w:type="spellStart"/>
      <w:r w:rsidR="003D4D7D" w:rsidRPr="00961237">
        <w:t>Estratégias</w:t>
      </w:r>
      <w:proofErr w:type="spellEnd"/>
      <w:r w:rsidR="003D4D7D" w:rsidRPr="00961237">
        <w:t xml:space="preserve"> de </w:t>
      </w:r>
      <w:proofErr w:type="spellStart"/>
      <w:r w:rsidR="003D4D7D" w:rsidRPr="00961237">
        <w:t>Engajamento</w:t>
      </w:r>
      <w:bookmarkEnd w:id="114"/>
      <w:bookmarkEnd w:id="115"/>
      <w:proofErr w:type="spellEnd"/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FD4B87" w:rsidRDefault="003D4D7D" w:rsidP="003D4D7D">
      <w:pPr>
        <w:ind w:firstLine="0"/>
        <w:jc w:val="both"/>
        <w:rPr>
          <w:rFonts w:ascii="Arial" w:hAnsi="Arial" w:cs="Arial"/>
          <w:b/>
          <w:bCs/>
        </w:rPr>
      </w:pPr>
      <w:r w:rsidRPr="00FD4B87">
        <w:rPr>
          <w:rFonts w:ascii="Arial" w:hAnsi="Arial" w:cs="Arial"/>
          <w:b/>
          <w:bCs/>
        </w:rPr>
        <w:t xml:space="preserve">Autor do </w:t>
      </w:r>
      <w:proofErr w:type="spellStart"/>
      <w:r w:rsidRPr="00FD4B87">
        <w:rPr>
          <w:rFonts w:ascii="Arial" w:hAnsi="Arial" w:cs="Arial"/>
          <w:b/>
          <w:bCs/>
        </w:rPr>
        <w:t>projeto</w:t>
      </w:r>
      <w:proofErr w:type="spellEnd"/>
    </w:p>
    <w:p w:rsidR="003D4D7D" w:rsidRPr="00961237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2532CC" w:rsidRDefault="003D4D7D" w:rsidP="003D4D7D">
      <w:pPr>
        <w:pStyle w:val="PargrafodaLista"/>
        <w:numPr>
          <w:ilvl w:val="0"/>
          <w:numId w:val="65"/>
        </w:numPr>
        <w:jc w:val="both"/>
        <w:rPr>
          <w:rFonts w:ascii="Arial" w:hAnsi="Arial" w:cs="Arial"/>
        </w:rPr>
      </w:pPr>
      <w:proofErr w:type="spellStart"/>
      <w:r w:rsidRPr="002532CC">
        <w:rPr>
          <w:rFonts w:ascii="Arial" w:hAnsi="Arial" w:cs="Arial"/>
        </w:rPr>
        <w:t>Planejamento</w:t>
      </w:r>
      <w:proofErr w:type="spellEnd"/>
      <w:r w:rsidRPr="002532CC">
        <w:rPr>
          <w:rFonts w:ascii="Arial" w:hAnsi="Arial" w:cs="Arial"/>
        </w:rPr>
        <w:t xml:space="preserve"> </w:t>
      </w:r>
      <w:proofErr w:type="spellStart"/>
      <w:r w:rsidRPr="002532CC">
        <w:rPr>
          <w:rFonts w:ascii="Arial" w:hAnsi="Arial" w:cs="Arial"/>
        </w:rPr>
        <w:t>estruturado</w:t>
      </w:r>
      <w:proofErr w:type="spellEnd"/>
      <w:r w:rsidRPr="002532CC">
        <w:rPr>
          <w:rFonts w:ascii="Arial" w:hAnsi="Arial" w:cs="Arial"/>
        </w:rPr>
        <w:t>;</w:t>
      </w:r>
    </w:p>
    <w:p w:rsidR="003D4D7D" w:rsidRPr="002532CC" w:rsidRDefault="003D4D7D" w:rsidP="003D4D7D">
      <w:pPr>
        <w:pStyle w:val="PargrafodaLista"/>
        <w:numPr>
          <w:ilvl w:val="0"/>
          <w:numId w:val="65"/>
        </w:numPr>
        <w:jc w:val="both"/>
        <w:rPr>
          <w:rFonts w:ascii="Arial" w:hAnsi="Arial" w:cs="Arial"/>
        </w:rPr>
      </w:pPr>
      <w:proofErr w:type="spellStart"/>
      <w:r w:rsidRPr="002532CC">
        <w:rPr>
          <w:rFonts w:ascii="Arial" w:hAnsi="Arial" w:cs="Arial"/>
        </w:rPr>
        <w:t>Registro</w:t>
      </w:r>
      <w:proofErr w:type="spellEnd"/>
      <w:r w:rsidRPr="002532CC">
        <w:rPr>
          <w:rFonts w:ascii="Arial" w:hAnsi="Arial" w:cs="Arial"/>
        </w:rPr>
        <w:t xml:space="preserve"> </w:t>
      </w:r>
      <w:proofErr w:type="spellStart"/>
      <w:r w:rsidRPr="002532CC">
        <w:rPr>
          <w:rFonts w:ascii="Arial" w:hAnsi="Arial" w:cs="Arial"/>
        </w:rPr>
        <w:t>contínuo</w:t>
      </w:r>
      <w:proofErr w:type="spellEnd"/>
      <w:r w:rsidRPr="002532CC">
        <w:rPr>
          <w:rFonts w:ascii="Arial" w:hAnsi="Arial" w:cs="Arial"/>
        </w:rPr>
        <w:t xml:space="preserve"> de </w:t>
      </w:r>
      <w:proofErr w:type="spellStart"/>
      <w:r w:rsidRPr="002532CC">
        <w:rPr>
          <w:rFonts w:ascii="Arial" w:hAnsi="Arial" w:cs="Arial"/>
        </w:rPr>
        <w:t>progresso</w:t>
      </w:r>
      <w:proofErr w:type="spellEnd"/>
      <w:r w:rsidRPr="002532CC">
        <w:rPr>
          <w:rFonts w:ascii="Arial" w:hAnsi="Arial" w:cs="Arial"/>
        </w:rPr>
        <w:t>;</w:t>
      </w:r>
    </w:p>
    <w:p w:rsidR="003D4D7D" w:rsidRPr="002532CC" w:rsidRDefault="003D4D7D" w:rsidP="003D4D7D">
      <w:pPr>
        <w:pStyle w:val="PargrafodaLista"/>
        <w:numPr>
          <w:ilvl w:val="0"/>
          <w:numId w:val="65"/>
        </w:numPr>
        <w:jc w:val="both"/>
        <w:rPr>
          <w:rFonts w:ascii="Arial" w:hAnsi="Arial" w:cs="Arial"/>
        </w:rPr>
      </w:pPr>
      <w:r w:rsidRPr="002532CC">
        <w:rPr>
          <w:rFonts w:ascii="Arial" w:hAnsi="Arial" w:cs="Arial"/>
        </w:rPr>
        <w:t xml:space="preserve">Controle </w:t>
      </w:r>
      <w:proofErr w:type="spellStart"/>
      <w:r w:rsidRPr="002532CC">
        <w:rPr>
          <w:rFonts w:ascii="Arial" w:hAnsi="Arial" w:cs="Arial"/>
        </w:rPr>
        <w:t>disciplinado</w:t>
      </w:r>
      <w:proofErr w:type="spellEnd"/>
      <w:r w:rsidRPr="002532CC">
        <w:rPr>
          <w:rFonts w:ascii="Arial" w:hAnsi="Arial" w:cs="Arial"/>
        </w:rPr>
        <w:t xml:space="preserve"> do </w:t>
      </w:r>
      <w:proofErr w:type="spellStart"/>
      <w:r w:rsidRPr="002532CC">
        <w:rPr>
          <w:rFonts w:ascii="Arial" w:hAnsi="Arial" w:cs="Arial"/>
        </w:rPr>
        <w:t>cronograma</w:t>
      </w:r>
      <w:proofErr w:type="spellEnd"/>
      <w:r w:rsidRPr="002532CC">
        <w:rPr>
          <w:rFonts w:ascii="Arial" w:hAnsi="Arial" w:cs="Arial"/>
        </w:rPr>
        <w:t>.</w:t>
      </w:r>
    </w:p>
    <w:p w:rsidR="003D4D7D" w:rsidRPr="00961237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4C3E91" w:rsidRDefault="003D4D7D" w:rsidP="003D4D7D">
      <w:pPr>
        <w:ind w:firstLine="0"/>
        <w:jc w:val="both"/>
        <w:rPr>
          <w:rFonts w:ascii="Arial" w:hAnsi="Arial" w:cs="Arial"/>
          <w:b/>
          <w:bCs/>
        </w:rPr>
      </w:pPr>
      <w:proofErr w:type="spellStart"/>
      <w:r w:rsidRPr="004C3E91">
        <w:rPr>
          <w:rFonts w:ascii="Arial" w:hAnsi="Arial" w:cs="Arial"/>
          <w:b/>
          <w:bCs/>
        </w:rPr>
        <w:t>Orientador</w:t>
      </w:r>
      <w:proofErr w:type="spellEnd"/>
      <w:r w:rsidRPr="004C3E91">
        <w:rPr>
          <w:rFonts w:ascii="Arial" w:hAnsi="Arial" w:cs="Arial"/>
          <w:b/>
          <w:bCs/>
        </w:rPr>
        <w:t xml:space="preserve"> </w:t>
      </w:r>
      <w:proofErr w:type="spellStart"/>
      <w:r w:rsidRPr="004C3E91">
        <w:rPr>
          <w:rFonts w:ascii="Arial" w:hAnsi="Arial" w:cs="Arial"/>
          <w:b/>
          <w:bCs/>
        </w:rPr>
        <w:t>acadêmico</w:t>
      </w:r>
      <w:proofErr w:type="spellEnd"/>
    </w:p>
    <w:p w:rsidR="003D4D7D" w:rsidRPr="00961237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4C3E91" w:rsidRDefault="003D4D7D" w:rsidP="003D4D7D">
      <w:pPr>
        <w:pStyle w:val="PargrafodaLista"/>
        <w:numPr>
          <w:ilvl w:val="0"/>
          <w:numId w:val="66"/>
        </w:numPr>
        <w:jc w:val="both"/>
        <w:rPr>
          <w:rFonts w:ascii="Arial" w:hAnsi="Arial" w:cs="Arial"/>
        </w:rPr>
      </w:pPr>
      <w:proofErr w:type="spellStart"/>
      <w:r w:rsidRPr="004C3E91">
        <w:rPr>
          <w:rFonts w:ascii="Arial" w:hAnsi="Arial" w:cs="Arial"/>
        </w:rPr>
        <w:t>Reuniões</w:t>
      </w:r>
      <w:proofErr w:type="spellEnd"/>
      <w:r w:rsidRPr="004C3E91">
        <w:rPr>
          <w:rFonts w:ascii="Arial" w:hAnsi="Arial" w:cs="Arial"/>
        </w:rPr>
        <w:t xml:space="preserve"> </w:t>
      </w:r>
      <w:proofErr w:type="spellStart"/>
      <w:r w:rsidRPr="004C3E91">
        <w:rPr>
          <w:rFonts w:ascii="Arial" w:hAnsi="Arial" w:cs="Arial"/>
        </w:rPr>
        <w:t>periódicas</w:t>
      </w:r>
      <w:proofErr w:type="spellEnd"/>
      <w:r w:rsidRPr="004C3E91">
        <w:rPr>
          <w:rFonts w:ascii="Arial" w:hAnsi="Arial" w:cs="Arial"/>
        </w:rPr>
        <w:t>;</w:t>
      </w:r>
    </w:p>
    <w:p w:rsidR="003D4D7D" w:rsidRPr="004C3E91" w:rsidRDefault="003D4D7D" w:rsidP="003D4D7D">
      <w:pPr>
        <w:pStyle w:val="PargrafodaLista"/>
        <w:numPr>
          <w:ilvl w:val="0"/>
          <w:numId w:val="66"/>
        </w:numPr>
        <w:jc w:val="both"/>
        <w:rPr>
          <w:rFonts w:ascii="Arial" w:hAnsi="Arial" w:cs="Arial"/>
        </w:rPr>
      </w:pPr>
      <w:proofErr w:type="spellStart"/>
      <w:r w:rsidRPr="004C3E91">
        <w:rPr>
          <w:rFonts w:ascii="Arial" w:hAnsi="Arial" w:cs="Arial"/>
        </w:rPr>
        <w:t>Entregas</w:t>
      </w:r>
      <w:proofErr w:type="spellEnd"/>
      <w:r w:rsidRPr="004C3E91">
        <w:rPr>
          <w:rFonts w:ascii="Arial" w:hAnsi="Arial" w:cs="Arial"/>
        </w:rPr>
        <w:t xml:space="preserve"> </w:t>
      </w:r>
      <w:proofErr w:type="spellStart"/>
      <w:r w:rsidRPr="004C3E91">
        <w:rPr>
          <w:rFonts w:ascii="Arial" w:hAnsi="Arial" w:cs="Arial"/>
        </w:rPr>
        <w:t>parciais</w:t>
      </w:r>
      <w:proofErr w:type="spellEnd"/>
      <w:r w:rsidRPr="004C3E91">
        <w:rPr>
          <w:rFonts w:ascii="Arial" w:hAnsi="Arial" w:cs="Arial"/>
        </w:rPr>
        <w:t xml:space="preserve"> para </w:t>
      </w:r>
      <w:proofErr w:type="spellStart"/>
      <w:r w:rsidRPr="004C3E91">
        <w:rPr>
          <w:rFonts w:ascii="Arial" w:hAnsi="Arial" w:cs="Arial"/>
        </w:rPr>
        <w:t>validação</w:t>
      </w:r>
      <w:proofErr w:type="spellEnd"/>
      <w:r w:rsidRPr="004C3E91">
        <w:rPr>
          <w:rFonts w:ascii="Arial" w:hAnsi="Arial" w:cs="Arial"/>
        </w:rPr>
        <w:t>;</w:t>
      </w:r>
    </w:p>
    <w:p w:rsidR="003D4D7D" w:rsidRPr="004C3E91" w:rsidRDefault="003D4D7D" w:rsidP="003D4D7D">
      <w:pPr>
        <w:pStyle w:val="PargrafodaLista"/>
        <w:numPr>
          <w:ilvl w:val="0"/>
          <w:numId w:val="66"/>
        </w:numPr>
        <w:jc w:val="both"/>
        <w:rPr>
          <w:rFonts w:ascii="Arial" w:hAnsi="Arial" w:cs="Arial"/>
        </w:rPr>
      </w:pPr>
      <w:proofErr w:type="spellStart"/>
      <w:r w:rsidRPr="004C3E91">
        <w:rPr>
          <w:rFonts w:ascii="Arial" w:hAnsi="Arial" w:cs="Arial"/>
        </w:rPr>
        <w:t>Ajustes</w:t>
      </w:r>
      <w:proofErr w:type="spellEnd"/>
      <w:r w:rsidRPr="004C3E91">
        <w:rPr>
          <w:rFonts w:ascii="Arial" w:hAnsi="Arial" w:cs="Arial"/>
        </w:rPr>
        <w:t xml:space="preserve"> </w:t>
      </w:r>
      <w:proofErr w:type="spellStart"/>
      <w:r w:rsidRPr="004C3E91">
        <w:rPr>
          <w:rFonts w:ascii="Arial" w:hAnsi="Arial" w:cs="Arial"/>
        </w:rPr>
        <w:t>conforme</w:t>
      </w:r>
      <w:proofErr w:type="spellEnd"/>
      <w:r w:rsidRPr="004C3E91">
        <w:rPr>
          <w:rFonts w:ascii="Arial" w:hAnsi="Arial" w:cs="Arial"/>
        </w:rPr>
        <w:t xml:space="preserve"> </w:t>
      </w:r>
      <w:proofErr w:type="spellStart"/>
      <w:r w:rsidRPr="004C3E91">
        <w:rPr>
          <w:rFonts w:ascii="Arial" w:hAnsi="Arial" w:cs="Arial"/>
        </w:rPr>
        <w:t>orientação</w:t>
      </w:r>
      <w:proofErr w:type="spellEnd"/>
      <w:r w:rsidRPr="004C3E91">
        <w:rPr>
          <w:rFonts w:ascii="Arial" w:hAnsi="Arial" w:cs="Arial"/>
        </w:rPr>
        <w:t xml:space="preserve"> </w:t>
      </w:r>
      <w:proofErr w:type="spellStart"/>
      <w:r w:rsidRPr="004C3E91">
        <w:rPr>
          <w:rFonts w:ascii="Arial" w:hAnsi="Arial" w:cs="Arial"/>
        </w:rPr>
        <w:t>metodológica</w:t>
      </w:r>
      <w:proofErr w:type="spellEnd"/>
      <w:r w:rsidRPr="004C3E91">
        <w:rPr>
          <w:rFonts w:ascii="Arial" w:hAnsi="Arial" w:cs="Arial"/>
        </w:rPr>
        <w:t>.</w:t>
      </w:r>
    </w:p>
    <w:p w:rsidR="003D4D7D" w:rsidRPr="00961237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973F66" w:rsidRDefault="003D4D7D" w:rsidP="003D4D7D">
      <w:pPr>
        <w:ind w:firstLine="0"/>
        <w:jc w:val="both"/>
        <w:rPr>
          <w:rFonts w:ascii="Arial" w:hAnsi="Arial" w:cs="Arial"/>
          <w:b/>
          <w:bCs/>
        </w:rPr>
      </w:pPr>
      <w:proofErr w:type="spellStart"/>
      <w:r w:rsidRPr="00973F66">
        <w:rPr>
          <w:rFonts w:ascii="Arial" w:hAnsi="Arial" w:cs="Arial"/>
          <w:b/>
          <w:bCs/>
        </w:rPr>
        <w:t>Instituição</w:t>
      </w:r>
      <w:proofErr w:type="spellEnd"/>
    </w:p>
    <w:p w:rsidR="003D4D7D" w:rsidRPr="00961237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037EFB" w:rsidRDefault="003D4D7D" w:rsidP="003D4D7D">
      <w:pPr>
        <w:pStyle w:val="PargrafodaLista"/>
        <w:numPr>
          <w:ilvl w:val="0"/>
          <w:numId w:val="67"/>
        </w:numPr>
        <w:jc w:val="both"/>
        <w:rPr>
          <w:rFonts w:ascii="Arial" w:hAnsi="Arial" w:cs="Arial"/>
        </w:rPr>
      </w:pPr>
      <w:proofErr w:type="spellStart"/>
      <w:r w:rsidRPr="00037EFB">
        <w:rPr>
          <w:rFonts w:ascii="Arial" w:hAnsi="Arial" w:cs="Arial"/>
        </w:rPr>
        <w:t>Atendimento</w:t>
      </w:r>
      <w:proofErr w:type="spellEnd"/>
      <w:r w:rsidRPr="00037EFB">
        <w:rPr>
          <w:rFonts w:ascii="Arial" w:hAnsi="Arial" w:cs="Arial"/>
        </w:rPr>
        <w:t xml:space="preserve"> </w:t>
      </w:r>
      <w:proofErr w:type="spellStart"/>
      <w:r w:rsidRPr="00037EFB">
        <w:rPr>
          <w:rFonts w:ascii="Arial" w:hAnsi="Arial" w:cs="Arial"/>
        </w:rPr>
        <w:t>às</w:t>
      </w:r>
      <w:proofErr w:type="spellEnd"/>
      <w:r w:rsidRPr="00037EFB">
        <w:rPr>
          <w:rFonts w:ascii="Arial" w:hAnsi="Arial" w:cs="Arial"/>
        </w:rPr>
        <w:t xml:space="preserve"> </w:t>
      </w:r>
      <w:proofErr w:type="spellStart"/>
      <w:r w:rsidRPr="00037EFB">
        <w:rPr>
          <w:rFonts w:ascii="Arial" w:hAnsi="Arial" w:cs="Arial"/>
        </w:rPr>
        <w:t>normas</w:t>
      </w:r>
      <w:proofErr w:type="spellEnd"/>
      <w:r w:rsidRPr="00037EFB">
        <w:rPr>
          <w:rFonts w:ascii="Arial" w:hAnsi="Arial" w:cs="Arial"/>
        </w:rPr>
        <w:t xml:space="preserve"> </w:t>
      </w:r>
      <w:proofErr w:type="spellStart"/>
      <w:r w:rsidRPr="00037EFB">
        <w:rPr>
          <w:rFonts w:ascii="Arial" w:hAnsi="Arial" w:cs="Arial"/>
        </w:rPr>
        <w:t>acadêmicas</w:t>
      </w:r>
      <w:proofErr w:type="spellEnd"/>
      <w:r w:rsidRPr="00037EFB">
        <w:rPr>
          <w:rFonts w:ascii="Arial" w:hAnsi="Arial" w:cs="Arial"/>
        </w:rPr>
        <w:t>;</w:t>
      </w:r>
    </w:p>
    <w:p w:rsidR="003D4D7D" w:rsidRPr="00037EFB" w:rsidRDefault="003D4D7D" w:rsidP="003D4D7D">
      <w:pPr>
        <w:pStyle w:val="PargrafodaLista"/>
        <w:numPr>
          <w:ilvl w:val="0"/>
          <w:numId w:val="67"/>
        </w:numPr>
        <w:jc w:val="both"/>
        <w:rPr>
          <w:rFonts w:ascii="Arial" w:hAnsi="Arial" w:cs="Arial"/>
        </w:rPr>
      </w:pPr>
      <w:proofErr w:type="spellStart"/>
      <w:r w:rsidRPr="00037EFB">
        <w:rPr>
          <w:rFonts w:ascii="Arial" w:hAnsi="Arial" w:cs="Arial"/>
        </w:rPr>
        <w:t>Cumprimento</w:t>
      </w:r>
      <w:proofErr w:type="spellEnd"/>
      <w:r w:rsidRPr="00037EFB">
        <w:rPr>
          <w:rFonts w:ascii="Arial" w:hAnsi="Arial" w:cs="Arial"/>
        </w:rPr>
        <w:t xml:space="preserve"> dos </w:t>
      </w:r>
      <w:proofErr w:type="spellStart"/>
      <w:r w:rsidRPr="00037EFB">
        <w:rPr>
          <w:rFonts w:ascii="Arial" w:hAnsi="Arial" w:cs="Arial"/>
        </w:rPr>
        <w:t>prazos</w:t>
      </w:r>
      <w:proofErr w:type="spellEnd"/>
      <w:r w:rsidRPr="00037EFB">
        <w:rPr>
          <w:rFonts w:ascii="Arial" w:hAnsi="Arial" w:cs="Arial"/>
        </w:rPr>
        <w:t xml:space="preserve"> </w:t>
      </w:r>
      <w:proofErr w:type="spellStart"/>
      <w:r w:rsidRPr="00037EFB">
        <w:rPr>
          <w:rFonts w:ascii="Arial" w:hAnsi="Arial" w:cs="Arial"/>
        </w:rPr>
        <w:t>estabelecidos</w:t>
      </w:r>
      <w:proofErr w:type="spellEnd"/>
      <w:r w:rsidRPr="00037EFB">
        <w:rPr>
          <w:rFonts w:ascii="Arial" w:hAnsi="Arial" w:cs="Arial"/>
        </w:rPr>
        <w:t>.</w:t>
      </w:r>
    </w:p>
    <w:p w:rsidR="003D4D7D" w:rsidRPr="00961237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C1622E" w:rsidRDefault="003D4D7D" w:rsidP="003D4D7D">
      <w:pPr>
        <w:ind w:firstLine="0"/>
        <w:jc w:val="both"/>
        <w:rPr>
          <w:rFonts w:ascii="Arial" w:hAnsi="Arial" w:cs="Arial"/>
          <w:b/>
          <w:bCs/>
        </w:rPr>
      </w:pPr>
      <w:r w:rsidRPr="00C1622E">
        <w:rPr>
          <w:rFonts w:ascii="Arial" w:hAnsi="Arial" w:cs="Arial"/>
          <w:b/>
          <w:bCs/>
        </w:rPr>
        <w:t xml:space="preserve">Banca </w:t>
      </w:r>
      <w:proofErr w:type="spellStart"/>
      <w:r w:rsidRPr="00C1622E">
        <w:rPr>
          <w:rFonts w:ascii="Arial" w:hAnsi="Arial" w:cs="Arial"/>
          <w:b/>
          <w:bCs/>
        </w:rPr>
        <w:t>Avaliadora</w:t>
      </w:r>
      <w:proofErr w:type="spellEnd"/>
    </w:p>
    <w:p w:rsidR="003D4D7D" w:rsidRPr="00961237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C1622E" w:rsidRDefault="003D4D7D" w:rsidP="003D4D7D">
      <w:pPr>
        <w:pStyle w:val="PargrafodaLista"/>
        <w:numPr>
          <w:ilvl w:val="0"/>
          <w:numId w:val="68"/>
        </w:numPr>
        <w:jc w:val="both"/>
        <w:rPr>
          <w:rFonts w:ascii="Arial" w:hAnsi="Arial" w:cs="Arial"/>
        </w:rPr>
      </w:pPr>
      <w:proofErr w:type="spellStart"/>
      <w:r w:rsidRPr="00C1622E">
        <w:rPr>
          <w:rFonts w:ascii="Arial" w:hAnsi="Arial" w:cs="Arial"/>
        </w:rPr>
        <w:t>Produção</w:t>
      </w:r>
      <w:proofErr w:type="spellEnd"/>
      <w:r w:rsidRPr="00C1622E">
        <w:rPr>
          <w:rFonts w:ascii="Arial" w:hAnsi="Arial" w:cs="Arial"/>
        </w:rPr>
        <w:t xml:space="preserve"> de </w:t>
      </w:r>
      <w:proofErr w:type="spellStart"/>
      <w:r w:rsidRPr="00C1622E">
        <w:rPr>
          <w:rFonts w:ascii="Arial" w:hAnsi="Arial" w:cs="Arial"/>
        </w:rPr>
        <w:t>documento</w:t>
      </w:r>
      <w:proofErr w:type="spellEnd"/>
      <w:r w:rsidRPr="00C1622E">
        <w:rPr>
          <w:rFonts w:ascii="Arial" w:hAnsi="Arial" w:cs="Arial"/>
        </w:rPr>
        <w:t xml:space="preserve"> </w:t>
      </w:r>
      <w:proofErr w:type="spellStart"/>
      <w:r w:rsidRPr="00C1622E">
        <w:rPr>
          <w:rFonts w:ascii="Arial" w:hAnsi="Arial" w:cs="Arial"/>
        </w:rPr>
        <w:t>consistente</w:t>
      </w:r>
      <w:proofErr w:type="spellEnd"/>
      <w:r w:rsidRPr="00C1622E">
        <w:rPr>
          <w:rFonts w:ascii="Arial" w:hAnsi="Arial" w:cs="Arial"/>
        </w:rPr>
        <w:t>;</w:t>
      </w:r>
    </w:p>
    <w:p w:rsidR="003D4D7D" w:rsidRPr="00C1622E" w:rsidRDefault="003D4D7D" w:rsidP="003D4D7D">
      <w:pPr>
        <w:pStyle w:val="PargrafodaLista"/>
        <w:numPr>
          <w:ilvl w:val="0"/>
          <w:numId w:val="68"/>
        </w:numPr>
        <w:jc w:val="both"/>
        <w:rPr>
          <w:rFonts w:ascii="Arial" w:hAnsi="Arial" w:cs="Arial"/>
        </w:rPr>
      </w:pPr>
      <w:proofErr w:type="spellStart"/>
      <w:r w:rsidRPr="00C1622E">
        <w:rPr>
          <w:rFonts w:ascii="Arial" w:hAnsi="Arial" w:cs="Arial"/>
        </w:rPr>
        <w:t>Clareza</w:t>
      </w:r>
      <w:proofErr w:type="spellEnd"/>
      <w:r w:rsidRPr="00C1622E">
        <w:rPr>
          <w:rFonts w:ascii="Arial" w:hAnsi="Arial" w:cs="Arial"/>
        </w:rPr>
        <w:t xml:space="preserve"> </w:t>
      </w:r>
      <w:proofErr w:type="spellStart"/>
      <w:r w:rsidRPr="00C1622E">
        <w:rPr>
          <w:rFonts w:ascii="Arial" w:hAnsi="Arial" w:cs="Arial"/>
        </w:rPr>
        <w:t>técnica</w:t>
      </w:r>
      <w:proofErr w:type="spellEnd"/>
      <w:r w:rsidRPr="00C1622E">
        <w:rPr>
          <w:rFonts w:ascii="Arial" w:hAnsi="Arial" w:cs="Arial"/>
        </w:rPr>
        <w:t xml:space="preserve"> </w:t>
      </w:r>
      <w:proofErr w:type="spellStart"/>
      <w:r w:rsidRPr="00C1622E">
        <w:rPr>
          <w:rFonts w:ascii="Arial" w:hAnsi="Arial" w:cs="Arial"/>
        </w:rPr>
        <w:t>na</w:t>
      </w:r>
      <w:proofErr w:type="spellEnd"/>
      <w:r w:rsidRPr="00C1622E">
        <w:rPr>
          <w:rFonts w:ascii="Arial" w:hAnsi="Arial" w:cs="Arial"/>
        </w:rPr>
        <w:t xml:space="preserve"> </w:t>
      </w:r>
      <w:proofErr w:type="spellStart"/>
      <w:r w:rsidRPr="00C1622E">
        <w:rPr>
          <w:rFonts w:ascii="Arial" w:hAnsi="Arial" w:cs="Arial"/>
        </w:rPr>
        <w:t>defesa</w:t>
      </w:r>
      <w:proofErr w:type="spellEnd"/>
      <w:r w:rsidRPr="00C1622E">
        <w:rPr>
          <w:rFonts w:ascii="Arial" w:hAnsi="Arial" w:cs="Arial"/>
        </w:rPr>
        <w:t xml:space="preserve"> do </w:t>
      </w:r>
      <w:proofErr w:type="spellStart"/>
      <w:r w:rsidRPr="00C1622E">
        <w:rPr>
          <w:rFonts w:ascii="Arial" w:hAnsi="Arial" w:cs="Arial"/>
        </w:rPr>
        <w:t>projeto</w:t>
      </w:r>
      <w:proofErr w:type="spellEnd"/>
      <w:r w:rsidRPr="00C1622E">
        <w:rPr>
          <w:rFonts w:ascii="Arial" w:hAnsi="Arial" w:cs="Arial"/>
        </w:rPr>
        <w:t>.</w:t>
      </w:r>
    </w:p>
    <w:p w:rsidR="003D4D7D" w:rsidRPr="00961237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F54A02" w:rsidRDefault="003D4D7D" w:rsidP="003D4D7D">
      <w:pPr>
        <w:ind w:firstLine="0"/>
        <w:jc w:val="both"/>
        <w:rPr>
          <w:rFonts w:ascii="Arial" w:hAnsi="Arial" w:cs="Arial"/>
          <w:b/>
          <w:bCs/>
        </w:rPr>
      </w:pPr>
      <w:proofErr w:type="spellStart"/>
      <w:r w:rsidRPr="00F54A02">
        <w:rPr>
          <w:rFonts w:ascii="Arial" w:hAnsi="Arial" w:cs="Arial"/>
          <w:b/>
          <w:bCs/>
        </w:rPr>
        <w:t>Comunidade</w:t>
      </w:r>
      <w:proofErr w:type="spellEnd"/>
      <w:r w:rsidRPr="00F54A02">
        <w:rPr>
          <w:rFonts w:ascii="Arial" w:hAnsi="Arial" w:cs="Arial"/>
          <w:b/>
          <w:bCs/>
        </w:rPr>
        <w:t xml:space="preserve"> Técnica</w:t>
      </w:r>
    </w:p>
    <w:p w:rsidR="003D4D7D" w:rsidRPr="00961237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C621A8" w:rsidRDefault="003D4D7D" w:rsidP="003D4D7D">
      <w:pPr>
        <w:pStyle w:val="PargrafodaLista"/>
        <w:numPr>
          <w:ilvl w:val="0"/>
          <w:numId w:val="69"/>
        </w:numPr>
        <w:jc w:val="both"/>
        <w:rPr>
          <w:rFonts w:ascii="Arial" w:hAnsi="Arial" w:cs="Arial"/>
        </w:rPr>
      </w:pPr>
      <w:proofErr w:type="spellStart"/>
      <w:r w:rsidRPr="00C621A8">
        <w:rPr>
          <w:rFonts w:ascii="Arial" w:hAnsi="Arial" w:cs="Arial"/>
        </w:rPr>
        <w:t>Possível</w:t>
      </w:r>
      <w:proofErr w:type="spellEnd"/>
      <w:r w:rsidRPr="00C621A8">
        <w:rPr>
          <w:rFonts w:ascii="Arial" w:hAnsi="Arial" w:cs="Arial"/>
        </w:rPr>
        <w:t xml:space="preserve"> </w:t>
      </w:r>
      <w:proofErr w:type="spellStart"/>
      <w:r w:rsidRPr="00C621A8">
        <w:rPr>
          <w:rFonts w:ascii="Arial" w:hAnsi="Arial" w:cs="Arial"/>
        </w:rPr>
        <w:t>disponibilização</w:t>
      </w:r>
      <w:proofErr w:type="spellEnd"/>
      <w:r w:rsidRPr="00C621A8">
        <w:rPr>
          <w:rFonts w:ascii="Arial" w:hAnsi="Arial" w:cs="Arial"/>
        </w:rPr>
        <w:t xml:space="preserve"> </w:t>
      </w:r>
      <w:proofErr w:type="spellStart"/>
      <w:r w:rsidRPr="00C621A8">
        <w:rPr>
          <w:rFonts w:ascii="Arial" w:hAnsi="Arial" w:cs="Arial"/>
        </w:rPr>
        <w:t>futura</w:t>
      </w:r>
      <w:proofErr w:type="spellEnd"/>
      <w:r w:rsidRPr="00C621A8">
        <w:rPr>
          <w:rFonts w:ascii="Arial" w:hAnsi="Arial" w:cs="Arial"/>
        </w:rPr>
        <w:t xml:space="preserve"> da </w:t>
      </w:r>
      <w:proofErr w:type="spellStart"/>
      <w:r w:rsidRPr="00C621A8">
        <w:rPr>
          <w:rFonts w:ascii="Arial" w:hAnsi="Arial" w:cs="Arial"/>
        </w:rPr>
        <w:t>biblioteca</w:t>
      </w:r>
      <w:proofErr w:type="spellEnd"/>
      <w:r w:rsidRPr="00C621A8">
        <w:rPr>
          <w:rFonts w:ascii="Arial" w:hAnsi="Arial" w:cs="Arial"/>
        </w:rPr>
        <w:t>;</w:t>
      </w:r>
    </w:p>
    <w:p w:rsidR="003D4D7D" w:rsidRPr="00C621A8" w:rsidRDefault="003D4D7D" w:rsidP="003D4D7D">
      <w:pPr>
        <w:pStyle w:val="PargrafodaLista"/>
        <w:numPr>
          <w:ilvl w:val="0"/>
          <w:numId w:val="69"/>
        </w:numPr>
        <w:jc w:val="both"/>
        <w:rPr>
          <w:rFonts w:ascii="Arial" w:hAnsi="Arial" w:cs="Arial"/>
        </w:rPr>
      </w:pPr>
      <w:proofErr w:type="spellStart"/>
      <w:r w:rsidRPr="00C621A8">
        <w:rPr>
          <w:rFonts w:ascii="Arial" w:hAnsi="Arial" w:cs="Arial"/>
        </w:rPr>
        <w:t>Documentação</w:t>
      </w:r>
      <w:proofErr w:type="spellEnd"/>
      <w:r w:rsidRPr="00C621A8">
        <w:rPr>
          <w:rFonts w:ascii="Arial" w:hAnsi="Arial" w:cs="Arial"/>
        </w:rPr>
        <w:t xml:space="preserve"> </w:t>
      </w:r>
      <w:proofErr w:type="spellStart"/>
      <w:r w:rsidRPr="00C621A8">
        <w:rPr>
          <w:rFonts w:ascii="Arial" w:hAnsi="Arial" w:cs="Arial"/>
        </w:rPr>
        <w:t>clara</w:t>
      </w:r>
      <w:proofErr w:type="spellEnd"/>
      <w:r w:rsidRPr="00C621A8">
        <w:rPr>
          <w:rFonts w:ascii="Arial" w:hAnsi="Arial" w:cs="Arial"/>
        </w:rPr>
        <w:t xml:space="preserve"> e </w:t>
      </w:r>
      <w:proofErr w:type="spellStart"/>
      <w:r w:rsidRPr="00C621A8">
        <w:rPr>
          <w:rFonts w:ascii="Arial" w:hAnsi="Arial" w:cs="Arial"/>
        </w:rPr>
        <w:t>organizada</w:t>
      </w:r>
      <w:proofErr w:type="spellEnd"/>
      <w:r w:rsidRPr="00C621A8">
        <w:rPr>
          <w:rFonts w:ascii="Arial" w:hAnsi="Arial" w:cs="Arial"/>
        </w:rPr>
        <w:t>.</w:t>
      </w:r>
    </w:p>
    <w:p w:rsidR="003D4D7D" w:rsidRPr="00961237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961237" w:rsidRDefault="004B0DBC" w:rsidP="003D4D7D">
      <w:pPr>
        <w:pStyle w:val="Ttulo2"/>
      </w:pPr>
      <w:bookmarkStart w:id="116" w:name="_Toc223398777"/>
      <w:bookmarkStart w:id="117" w:name="_Toc223730691"/>
      <w:r>
        <w:lastRenderedPageBreak/>
        <w:t>9</w:t>
      </w:r>
      <w:r w:rsidR="003D4D7D" w:rsidRPr="00961237">
        <w:t xml:space="preserve">.5 </w:t>
      </w:r>
      <w:proofErr w:type="spellStart"/>
      <w:r w:rsidR="003D4D7D" w:rsidRPr="00961237">
        <w:t>Monitoramento</w:t>
      </w:r>
      <w:proofErr w:type="spellEnd"/>
      <w:r w:rsidR="003D4D7D" w:rsidRPr="00961237">
        <w:t xml:space="preserve"> das Partes </w:t>
      </w:r>
      <w:proofErr w:type="spellStart"/>
      <w:r w:rsidR="003D4D7D" w:rsidRPr="00961237">
        <w:t>Interessadas</w:t>
      </w:r>
      <w:bookmarkEnd w:id="116"/>
      <w:bookmarkEnd w:id="117"/>
      <w:proofErr w:type="spellEnd"/>
    </w:p>
    <w:p w:rsidR="003D4D7D" w:rsidRPr="00961237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961237" w:rsidRDefault="003D4D7D" w:rsidP="003D4D7D">
      <w:pPr>
        <w:ind w:firstLine="0"/>
        <w:jc w:val="both"/>
        <w:rPr>
          <w:rFonts w:ascii="Arial" w:hAnsi="Arial" w:cs="Arial"/>
        </w:rPr>
      </w:pPr>
      <w:r w:rsidRPr="00961237">
        <w:rPr>
          <w:rFonts w:ascii="Arial" w:hAnsi="Arial" w:cs="Arial"/>
        </w:rPr>
        <w:t xml:space="preserve">O </w:t>
      </w:r>
      <w:proofErr w:type="spellStart"/>
      <w:r w:rsidRPr="00961237">
        <w:rPr>
          <w:rFonts w:ascii="Arial" w:hAnsi="Arial" w:cs="Arial"/>
        </w:rPr>
        <w:t>acompanhamento</w:t>
      </w:r>
      <w:proofErr w:type="spellEnd"/>
      <w:r w:rsidRPr="00961237">
        <w:rPr>
          <w:rFonts w:ascii="Arial" w:hAnsi="Arial" w:cs="Arial"/>
        </w:rPr>
        <w:t xml:space="preserve"> </w:t>
      </w:r>
      <w:proofErr w:type="spellStart"/>
      <w:r w:rsidRPr="00961237">
        <w:rPr>
          <w:rFonts w:ascii="Arial" w:hAnsi="Arial" w:cs="Arial"/>
        </w:rPr>
        <w:t>será</w:t>
      </w:r>
      <w:proofErr w:type="spellEnd"/>
      <w:r w:rsidRPr="00961237">
        <w:rPr>
          <w:rFonts w:ascii="Arial" w:hAnsi="Arial" w:cs="Arial"/>
        </w:rPr>
        <w:t xml:space="preserve"> </w:t>
      </w:r>
      <w:proofErr w:type="spellStart"/>
      <w:r w:rsidRPr="00961237">
        <w:rPr>
          <w:rFonts w:ascii="Arial" w:hAnsi="Arial" w:cs="Arial"/>
        </w:rPr>
        <w:t>realizado</w:t>
      </w:r>
      <w:proofErr w:type="spellEnd"/>
      <w:r w:rsidRPr="00961237">
        <w:rPr>
          <w:rFonts w:ascii="Arial" w:hAnsi="Arial" w:cs="Arial"/>
        </w:rPr>
        <w:t xml:space="preserve"> </w:t>
      </w:r>
      <w:proofErr w:type="spellStart"/>
      <w:r w:rsidRPr="00961237">
        <w:rPr>
          <w:rFonts w:ascii="Arial" w:hAnsi="Arial" w:cs="Arial"/>
        </w:rPr>
        <w:t>por</w:t>
      </w:r>
      <w:proofErr w:type="spellEnd"/>
      <w:r w:rsidRPr="00961237">
        <w:rPr>
          <w:rFonts w:ascii="Arial" w:hAnsi="Arial" w:cs="Arial"/>
        </w:rPr>
        <w:t xml:space="preserve"> </w:t>
      </w:r>
      <w:proofErr w:type="spellStart"/>
      <w:r w:rsidRPr="00961237">
        <w:rPr>
          <w:rFonts w:ascii="Arial" w:hAnsi="Arial" w:cs="Arial"/>
        </w:rPr>
        <w:t>meio</w:t>
      </w:r>
      <w:proofErr w:type="spellEnd"/>
      <w:r w:rsidRPr="00961237">
        <w:rPr>
          <w:rFonts w:ascii="Arial" w:hAnsi="Arial" w:cs="Arial"/>
        </w:rPr>
        <w:t xml:space="preserve"> de:</w:t>
      </w:r>
    </w:p>
    <w:p w:rsidR="003D4D7D" w:rsidRPr="00961237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C06347" w:rsidRDefault="003D4D7D" w:rsidP="003D4D7D">
      <w:pPr>
        <w:pStyle w:val="PargrafodaLista"/>
        <w:numPr>
          <w:ilvl w:val="0"/>
          <w:numId w:val="70"/>
        </w:numPr>
        <w:jc w:val="both"/>
        <w:rPr>
          <w:rFonts w:ascii="Arial" w:hAnsi="Arial" w:cs="Arial"/>
        </w:rPr>
      </w:pPr>
      <w:r w:rsidRPr="00C06347">
        <w:rPr>
          <w:rFonts w:ascii="Arial" w:hAnsi="Arial" w:cs="Arial"/>
          <w:i/>
          <w:iCs/>
        </w:rPr>
        <w:t>Feedback</w:t>
      </w:r>
      <w:r w:rsidRPr="00C06347">
        <w:rPr>
          <w:rFonts w:ascii="Arial" w:hAnsi="Arial" w:cs="Arial"/>
        </w:rPr>
        <w:t xml:space="preserve"> do </w:t>
      </w:r>
      <w:proofErr w:type="spellStart"/>
      <w:r w:rsidRPr="00C06347">
        <w:rPr>
          <w:rFonts w:ascii="Arial" w:hAnsi="Arial" w:cs="Arial"/>
        </w:rPr>
        <w:t>orientador</w:t>
      </w:r>
      <w:proofErr w:type="spellEnd"/>
      <w:r w:rsidRPr="00C06347">
        <w:rPr>
          <w:rFonts w:ascii="Arial" w:hAnsi="Arial" w:cs="Arial"/>
        </w:rPr>
        <w:t>;</w:t>
      </w:r>
    </w:p>
    <w:p w:rsidR="003D4D7D" w:rsidRPr="00C06347" w:rsidRDefault="003D4D7D" w:rsidP="003D4D7D">
      <w:pPr>
        <w:pStyle w:val="PargrafodaLista"/>
        <w:numPr>
          <w:ilvl w:val="0"/>
          <w:numId w:val="70"/>
        </w:numPr>
        <w:jc w:val="both"/>
        <w:rPr>
          <w:rFonts w:ascii="Arial" w:hAnsi="Arial" w:cs="Arial"/>
        </w:rPr>
      </w:pPr>
      <w:proofErr w:type="spellStart"/>
      <w:r w:rsidRPr="00C06347">
        <w:rPr>
          <w:rFonts w:ascii="Arial" w:hAnsi="Arial" w:cs="Arial"/>
        </w:rPr>
        <w:t>Cumprimento</w:t>
      </w:r>
      <w:proofErr w:type="spellEnd"/>
      <w:r w:rsidRPr="00C06347">
        <w:rPr>
          <w:rFonts w:ascii="Arial" w:hAnsi="Arial" w:cs="Arial"/>
        </w:rPr>
        <w:t xml:space="preserve"> dos </w:t>
      </w:r>
      <w:proofErr w:type="spellStart"/>
      <w:r w:rsidRPr="00C06347">
        <w:rPr>
          <w:rFonts w:ascii="Arial" w:hAnsi="Arial" w:cs="Arial"/>
        </w:rPr>
        <w:t>marcos</w:t>
      </w:r>
      <w:proofErr w:type="spellEnd"/>
      <w:r w:rsidRPr="00C06347">
        <w:rPr>
          <w:rFonts w:ascii="Arial" w:hAnsi="Arial" w:cs="Arial"/>
        </w:rPr>
        <w:t xml:space="preserve"> </w:t>
      </w:r>
      <w:proofErr w:type="spellStart"/>
      <w:r w:rsidRPr="00C06347">
        <w:rPr>
          <w:rFonts w:ascii="Arial" w:hAnsi="Arial" w:cs="Arial"/>
        </w:rPr>
        <w:t>acadêmicos</w:t>
      </w:r>
      <w:proofErr w:type="spellEnd"/>
      <w:r w:rsidRPr="00C06347">
        <w:rPr>
          <w:rFonts w:ascii="Arial" w:hAnsi="Arial" w:cs="Arial"/>
        </w:rPr>
        <w:t>;</w:t>
      </w:r>
    </w:p>
    <w:p w:rsidR="003D4D7D" w:rsidRPr="00C06347" w:rsidRDefault="003D4D7D" w:rsidP="003D4D7D">
      <w:pPr>
        <w:pStyle w:val="PargrafodaLista"/>
        <w:numPr>
          <w:ilvl w:val="0"/>
          <w:numId w:val="70"/>
        </w:numPr>
        <w:jc w:val="both"/>
        <w:rPr>
          <w:rFonts w:ascii="Arial" w:hAnsi="Arial" w:cs="Arial"/>
        </w:rPr>
      </w:pPr>
      <w:proofErr w:type="spellStart"/>
      <w:r w:rsidRPr="00C06347">
        <w:rPr>
          <w:rFonts w:ascii="Arial" w:hAnsi="Arial" w:cs="Arial"/>
        </w:rPr>
        <w:t>Avaliação</w:t>
      </w:r>
      <w:proofErr w:type="spellEnd"/>
      <w:r w:rsidRPr="00C06347">
        <w:rPr>
          <w:rFonts w:ascii="Arial" w:hAnsi="Arial" w:cs="Arial"/>
        </w:rPr>
        <w:t xml:space="preserve"> </w:t>
      </w:r>
      <w:proofErr w:type="spellStart"/>
      <w:r w:rsidRPr="00C06347">
        <w:rPr>
          <w:rFonts w:ascii="Arial" w:hAnsi="Arial" w:cs="Arial"/>
        </w:rPr>
        <w:t>contínua</w:t>
      </w:r>
      <w:proofErr w:type="spellEnd"/>
      <w:r w:rsidRPr="00C06347">
        <w:rPr>
          <w:rFonts w:ascii="Arial" w:hAnsi="Arial" w:cs="Arial"/>
        </w:rPr>
        <w:t xml:space="preserve"> do </w:t>
      </w:r>
      <w:proofErr w:type="spellStart"/>
      <w:r w:rsidRPr="00C06347">
        <w:rPr>
          <w:rFonts w:ascii="Arial" w:hAnsi="Arial" w:cs="Arial"/>
        </w:rPr>
        <w:t>alinhamento</w:t>
      </w:r>
      <w:proofErr w:type="spellEnd"/>
      <w:r w:rsidRPr="00C06347">
        <w:rPr>
          <w:rFonts w:ascii="Arial" w:hAnsi="Arial" w:cs="Arial"/>
        </w:rPr>
        <w:t xml:space="preserve"> do </w:t>
      </w:r>
      <w:proofErr w:type="spellStart"/>
      <w:r w:rsidRPr="00C06347">
        <w:rPr>
          <w:rFonts w:ascii="Arial" w:hAnsi="Arial" w:cs="Arial"/>
        </w:rPr>
        <w:t>projeto</w:t>
      </w:r>
      <w:proofErr w:type="spellEnd"/>
      <w:r w:rsidRPr="00C06347">
        <w:rPr>
          <w:rFonts w:ascii="Arial" w:hAnsi="Arial" w:cs="Arial"/>
        </w:rPr>
        <w:t xml:space="preserve"> com </w:t>
      </w:r>
      <w:proofErr w:type="spellStart"/>
      <w:r w:rsidRPr="00C06347">
        <w:rPr>
          <w:rFonts w:ascii="Arial" w:hAnsi="Arial" w:cs="Arial"/>
        </w:rPr>
        <w:t>os</w:t>
      </w:r>
      <w:proofErr w:type="spellEnd"/>
      <w:r w:rsidRPr="00C06347">
        <w:rPr>
          <w:rFonts w:ascii="Arial" w:hAnsi="Arial" w:cs="Arial"/>
        </w:rPr>
        <w:t xml:space="preserve"> </w:t>
      </w:r>
      <w:proofErr w:type="spellStart"/>
      <w:r w:rsidRPr="00C06347">
        <w:rPr>
          <w:rFonts w:ascii="Arial" w:hAnsi="Arial" w:cs="Arial"/>
        </w:rPr>
        <w:t>objetivos</w:t>
      </w:r>
      <w:proofErr w:type="spellEnd"/>
      <w:r w:rsidRPr="00C06347">
        <w:rPr>
          <w:rFonts w:ascii="Arial" w:hAnsi="Arial" w:cs="Arial"/>
        </w:rPr>
        <w:t xml:space="preserve"> </w:t>
      </w:r>
      <w:proofErr w:type="spellStart"/>
      <w:r w:rsidRPr="00C06347">
        <w:rPr>
          <w:rFonts w:ascii="Arial" w:hAnsi="Arial" w:cs="Arial"/>
        </w:rPr>
        <w:t>institucionais</w:t>
      </w:r>
      <w:proofErr w:type="spellEnd"/>
      <w:r w:rsidRPr="00C06347">
        <w:rPr>
          <w:rFonts w:ascii="Arial" w:hAnsi="Arial" w:cs="Arial"/>
        </w:rPr>
        <w:t>.</w:t>
      </w:r>
    </w:p>
    <w:p w:rsidR="003D4D7D" w:rsidRPr="00961237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  <w:r w:rsidRPr="00961237">
        <w:rPr>
          <w:rFonts w:ascii="Arial" w:hAnsi="Arial" w:cs="Arial"/>
        </w:rPr>
        <w:t xml:space="preserve">Caso </w:t>
      </w:r>
      <w:proofErr w:type="spellStart"/>
      <w:r w:rsidRPr="00961237">
        <w:rPr>
          <w:rFonts w:ascii="Arial" w:hAnsi="Arial" w:cs="Arial"/>
        </w:rPr>
        <w:t>haja</w:t>
      </w:r>
      <w:proofErr w:type="spellEnd"/>
      <w:r w:rsidRPr="00961237">
        <w:rPr>
          <w:rFonts w:ascii="Arial" w:hAnsi="Arial" w:cs="Arial"/>
        </w:rPr>
        <w:t xml:space="preserve"> </w:t>
      </w:r>
      <w:proofErr w:type="spellStart"/>
      <w:r w:rsidRPr="00961237">
        <w:rPr>
          <w:rFonts w:ascii="Arial" w:hAnsi="Arial" w:cs="Arial"/>
        </w:rPr>
        <w:t>alteração</w:t>
      </w:r>
      <w:proofErr w:type="spellEnd"/>
      <w:r w:rsidRPr="00961237">
        <w:rPr>
          <w:rFonts w:ascii="Arial" w:hAnsi="Arial" w:cs="Arial"/>
        </w:rPr>
        <w:t xml:space="preserve"> no </w:t>
      </w:r>
      <w:proofErr w:type="spellStart"/>
      <w:r w:rsidRPr="00961237">
        <w:rPr>
          <w:rFonts w:ascii="Arial" w:hAnsi="Arial" w:cs="Arial"/>
        </w:rPr>
        <w:t>nível</w:t>
      </w:r>
      <w:proofErr w:type="spellEnd"/>
      <w:r w:rsidRPr="00961237">
        <w:rPr>
          <w:rFonts w:ascii="Arial" w:hAnsi="Arial" w:cs="Arial"/>
        </w:rPr>
        <w:t xml:space="preserve"> de interesse </w:t>
      </w:r>
      <w:proofErr w:type="spellStart"/>
      <w:r w:rsidRPr="00961237">
        <w:rPr>
          <w:rFonts w:ascii="Arial" w:hAnsi="Arial" w:cs="Arial"/>
        </w:rPr>
        <w:t>ou</w:t>
      </w:r>
      <w:proofErr w:type="spellEnd"/>
      <w:r w:rsidRPr="00961237">
        <w:rPr>
          <w:rFonts w:ascii="Arial" w:hAnsi="Arial" w:cs="Arial"/>
        </w:rPr>
        <w:t xml:space="preserve"> </w:t>
      </w:r>
      <w:proofErr w:type="spellStart"/>
      <w:r w:rsidRPr="00961237">
        <w:rPr>
          <w:rFonts w:ascii="Arial" w:hAnsi="Arial" w:cs="Arial"/>
        </w:rPr>
        <w:t>influência</w:t>
      </w:r>
      <w:proofErr w:type="spellEnd"/>
      <w:r w:rsidRPr="00961237">
        <w:rPr>
          <w:rFonts w:ascii="Arial" w:hAnsi="Arial" w:cs="Arial"/>
        </w:rPr>
        <w:t xml:space="preserve"> de </w:t>
      </w:r>
      <w:proofErr w:type="spellStart"/>
      <w:r w:rsidRPr="00961237">
        <w:rPr>
          <w:rFonts w:ascii="Arial" w:hAnsi="Arial" w:cs="Arial"/>
        </w:rPr>
        <w:t>alguma</w:t>
      </w:r>
      <w:proofErr w:type="spellEnd"/>
      <w:r w:rsidRPr="00961237">
        <w:rPr>
          <w:rFonts w:ascii="Arial" w:hAnsi="Arial" w:cs="Arial"/>
        </w:rPr>
        <w:t xml:space="preserve"> </w:t>
      </w:r>
      <w:proofErr w:type="spellStart"/>
      <w:r w:rsidRPr="00961237">
        <w:rPr>
          <w:rFonts w:ascii="Arial" w:hAnsi="Arial" w:cs="Arial"/>
        </w:rPr>
        <w:t>parte</w:t>
      </w:r>
      <w:proofErr w:type="spellEnd"/>
      <w:r w:rsidRPr="00961237">
        <w:rPr>
          <w:rFonts w:ascii="Arial" w:hAnsi="Arial" w:cs="Arial"/>
        </w:rPr>
        <w:t xml:space="preserve"> </w:t>
      </w:r>
      <w:proofErr w:type="spellStart"/>
      <w:r w:rsidRPr="00961237">
        <w:rPr>
          <w:rFonts w:ascii="Arial" w:hAnsi="Arial" w:cs="Arial"/>
        </w:rPr>
        <w:t>interessada</w:t>
      </w:r>
      <w:proofErr w:type="spellEnd"/>
      <w:r w:rsidRPr="00961237">
        <w:rPr>
          <w:rFonts w:ascii="Arial" w:hAnsi="Arial" w:cs="Arial"/>
        </w:rPr>
        <w:t xml:space="preserve">, o plano </w:t>
      </w:r>
      <w:proofErr w:type="spellStart"/>
      <w:r w:rsidRPr="00961237">
        <w:rPr>
          <w:rFonts w:ascii="Arial" w:hAnsi="Arial" w:cs="Arial"/>
        </w:rPr>
        <w:t>poderá</w:t>
      </w:r>
      <w:proofErr w:type="spellEnd"/>
      <w:r w:rsidRPr="00961237">
        <w:rPr>
          <w:rFonts w:ascii="Arial" w:hAnsi="Arial" w:cs="Arial"/>
        </w:rPr>
        <w:t xml:space="preserve"> ser </w:t>
      </w:r>
      <w:proofErr w:type="spellStart"/>
      <w:r w:rsidRPr="00961237">
        <w:rPr>
          <w:rFonts w:ascii="Arial" w:hAnsi="Arial" w:cs="Arial"/>
        </w:rPr>
        <w:t>ajustado</w:t>
      </w:r>
      <w:proofErr w:type="spellEnd"/>
      <w:r w:rsidRPr="00961237">
        <w:rPr>
          <w:rFonts w:ascii="Arial" w:hAnsi="Arial" w:cs="Arial"/>
        </w:rPr>
        <w:t>.</w:t>
      </w:r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6C3A3A" w:rsidRDefault="004B0DBC" w:rsidP="003D4D7D">
      <w:pPr>
        <w:pStyle w:val="Ttulo1"/>
      </w:pPr>
      <w:bookmarkStart w:id="118" w:name="_Toc223398778"/>
      <w:bookmarkStart w:id="119" w:name="_Toc223730692"/>
      <w:r>
        <w:t>10</w:t>
      </w:r>
      <w:r w:rsidR="003D4D7D" w:rsidRPr="006C3A3A">
        <w:t xml:space="preserve"> GERENCIAMENTO DOS RISCOS</w:t>
      </w:r>
      <w:bookmarkEnd w:id="118"/>
      <w:bookmarkEnd w:id="119"/>
    </w:p>
    <w:p w:rsidR="003D4D7D" w:rsidRPr="006C3A3A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6C3A3A" w:rsidRDefault="003D4D7D" w:rsidP="003D4D7D">
      <w:pPr>
        <w:ind w:firstLine="0"/>
        <w:jc w:val="both"/>
        <w:rPr>
          <w:rFonts w:ascii="Arial" w:hAnsi="Arial" w:cs="Arial"/>
        </w:rPr>
      </w:pPr>
      <w:r w:rsidRPr="006C3A3A">
        <w:rPr>
          <w:rFonts w:ascii="Arial" w:hAnsi="Arial" w:cs="Arial"/>
        </w:rPr>
        <w:t xml:space="preserve">O </w:t>
      </w:r>
      <w:proofErr w:type="spellStart"/>
      <w:r w:rsidRPr="006C3A3A">
        <w:rPr>
          <w:rFonts w:ascii="Arial" w:hAnsi="Arial" w:cs="Arial"/>
        </w:rPr>
        <w:t>gerenciamento</w:t>
      </w:r>
      <w:proofErr w:type="spellEnd"/>
      <w:r w:rsidRPr="006C3A3A">
        <w:rPr>
          <w:rFonts w:ascii="Arial" w:hAnsi="Arial" w:cs="Arial"/>
        </w:rPr>
        <w:t xml:space="preserve"> dos </w:t>
      </w:r>
      <w:proofErr w:type="spellStart"/>
      <w:r w:rsidRPr="006C3A3A">
        <w:rPr>
          <w:rFonts w:ascii="Arial" w:hAnsi="Arial" w:cs="Arial"/>
        </w:rPr>
        <w:t>riscos</w:t>
      </w:r>
      <w:proofErr w:type="spellEnd"/>
      <w:r w:rsidRPr="006C3A3A">
        <w:rPr>
          <w:rFonts w:ascii="Arial" w:hAnsi="Arial" w:cs="Arial"/>
        </w:rPr>
        <w:t xml:space="preserve"> </w:t>
      </w:r>
      <w:proofErr w:type="spellStart"/>
      <w:r w:rsidRPr="006C3A3A">
        <w:rPr>
          <w:rFonts w:ascii="Arial" w:hAnsi="Arial" w:cs="Arial"/>
        </w:rPr>
        <w:t>tem</w:t>
      </w:r>
      <w:proofErr w:type="spellEnd"/>
      <w:r w:rsidRPr="006C3A3A">
        <w:rPr>
          <w:rFonts w:ascii="Arial" w:hAnsi="Arial" w:cs="Arial"/>
        </w:rPr>
        <w:t xml:space="preserve"> </w:t>
      </w:r>
      <w:proofErr w:type="spellStart"/>
      <w:r w:rsidRPr="006C3A3A">
        <w:rPr>
          <w:rFonts w:ascii="Arial" w:hAnsi="Arial" w:cs="Arial"/>
        </w:rPr>
        <w:t>como</w:t>
      </w:r>
      <w:proofErr w:type="spellEnd"/>
      <w:r w:rsidRPr="006C3A3A">
        <w:rPr>
          <w:rFonts w:ascii="Arial" w:hAnsi="Arial" w:cs="Arial"/>
        </w:rPr>
        <w:t xml:space="preserve"> </w:t>
      </w:r>
      <w:proofErr w:type="spellStart"/>
      <w:r w:rsidRPr="006C3A3A">
        <w:rPr>
          <w:rFonts w:ascii="Arial" w:hAnsi="Arial" w:cs="Arial"/>
        </w:rPr>
        <w:t>objetivo</w:t>
      </w:r>
      <w:proofErr w:type="spellEnd"/>
      <w:r w:rsidRPr="006C3A3A">
        <w:rPr>
          <w:rFonts w:ascii="Arial" w:hAnsi="Arial" w:cs="Arial"/>
        </w:rPr>
        <w:t xml:space="preserve"> </w:t>
      </w:r>
      <w:proofErr w:type="spellStart"/>
      <w:r w:rsidRPr="006C3A3A">
        <w:rPr>
          <w:rFonts w:ascii="Arial" w:hAnsi="Arial" w:cs="Arial"/>
        </w:rPr>
        <w:t>identificar</w:t>
      </w:r>
      <w:proofErr w:type="spellEnd"/>
      <w:r w:rsidRPr="006C3A3A">
        <w:rPr>
          <w:rFonts w:ascii="Arial" w:hAnsi="Arial" w:cs="Arial"/>
        </w:rPr>
        <w:t xml:space="preserve">, </w:t>
      </w:r>
      <w:proofErr w:type="spellStart"/>
      <w:r w:rsidRPr="006C3A3A">
        <w:rPr>
          <w:rFonts w:ascii="Arial" w:hAnsi="Arial" w:cs="Arial"/>
        </w:rPr>
        <w:t>analisar</w:t>
      </w:r>
      <w:proofErr w:type="spellEnd"/>
      <w:r w:rsidRPr="006C3A3A">
        <w:rPr>
          <w:rFonts w:ascii="Arial" w:hAnsi="Arial" w:cs="Arial"/>
        </w:rPr>
        <w:t xml:space="preserve"> e </w:t>
      </w:r>
      <w:proofErr w:type="spellStart"/>
      <w:r w:rsidRPr="006C3A3A">
        <w:rPr>
          <w:rFonts w:ascii="Arial" w:hAnsi="Arial" w:cs="Arial"/>
        </w:rPr>
        <w:t>propor</w:t>
      </w:r>
      <w:proofErr w:type="spellEnd"/>
      <w:r w:rsidRPr="006C3A3A">
        <w:rPr>
          <w:rFonts w:ascii="Arial" w:hAnsi="Arial" w:cs="Arial"/>
        </w:rPr>
        <w:t xml:space="preserve"> </w:t>
      </w:r>
      <w:proofErr w:type="spellStart"/>
      <w:r w:rsidRPr="006C3A3A">
        <w:rPr>
          <w:rFonts w:ascii="Arial" w:hAnsi="Arial" w:cs="Arial"/>
        </w:rPr>
        <w:t>respostas</w:t>
      </w:r>
      <w:proofErr w:type="spellEnd"/>
      <w:r w:rsidRPr="006C3A3A">
        <w:rPr>
          <w:rFonts w:ascii="Arial" w:hAnsi="Arial" w:cs="Arial"/>
        </w:rPr>
        <w:t xml:space="preserve"> para </w:t>
      </w:r>
      <w:proofErr w:type="spellStart"/>
      <w:r w:rsidRPr="006C3A3A">
        <w:rPr>
          <w:rFonts w:ascii="Arial" w:hAnsi="Arial" w:cs="Arial"/>
        </w:rPr>
        <w:t>eventos</w:t>
      </w:r>
      <w:proofErr w:type="spellEnd"/>
      <w:r w:rsidRPr="006C3A3A">
        <w:rPr>
          <w:rFonts w:ascii="Arial" w:hAnsi="Arial" w:cs="Arial"/>
        </w:rPr>
        <w:t xml:space="preserve"> que </w:t>
      </w:r>
      <w:proofErr w:type="spellStart"/>
      <w:r w:rsidRPr="006C3A3A">
        <w:rPr>
          <w:rFonts w:ascii="Arial" w:hAnsi="Arial" w:cs="Arial"/>
        </w:rPr>
        <w:t>possam</w:t>
      </w:r>
      <w:proofErr w:type="spellEnd"/>
      <w:r w:rsidRPr="006C3A3A">
        <w:rPr>
          <w:rFonts w:ascii="Arial" w:hAnsi="Arial" w:cs="Arial"/>
        </w:rPr>
        <w:t xml:space="preserve"> </w:t>
      </w:r>
      <w:proofErr w:type="spellStart"/>
      <w:r w:rsidRPr="006C3A3A">
        <w:rPr>
          <w:rFonts w:ascii="Arial" w:hAnsi="Arial" w:cs="Arial"/>
        </w:rPr>
        <w:t>impactar</w:t>
      </w:r>
      <w:proofErr w:type="spellEnd"/>
      <w:r w:rsidRPr="006C3A3A">
        <w:rPr>
          <w:rFonts w:ascii="Arial" w:hAnsi="Arial" w:cs="Arial"/>
        </w:rPr>
        <w:t xml:space="preserve"> </w:t>
      </w:r>
      <w:proofErr w:type="spellStart"/>
      <w:r w:rsidRPr="006C3A3A">
        <w:rPr>
          <w:rFonts w:ascii="Arial" w:hAnsi="Arial" w:cs="Arial"/>
        </w:rPr>
        <w:t>negativamente</w:t>
      </w:r>
      <w:proofErr w:type="spellEnd"/>
      <w:r w:rsidRPr="006C3A3A">
        <w:rPr>
          <w:rFonts w:ascii="Arial" w:hAnsi="Arial" w:cs="Arial"/>
        </w:rPr>
        <w:t xml:space="preserve"> o </w:t>
      </w:r>
      <w:proofErr w:type="spellStart"/>
      <w:r w:rsidRPr="006C3A3A">
        <w:rPr>
          <w:rFonts w:ascii="Arial" w:hAnsi="Arial" w:cs="Arial"/>
        </w:rPr>
        <w:t>desempenho</w:t>
      </w:r>
      <w:proofErr w:type="spellEnd"/>
      <w:r w:rsidRPr="006C3A3A">
        <w:rPr>
          <w:rFonts w:ascii="Arial" w:hAnsi="Arial" w:cs="Arial"/>
        </w:rPr>
        <w:t xml:space="preserve"> do </w:t>
      </w:r>
      <w:proofErr w:type="spellStart"/>
      <w:r w:rsidRPr="006C3A3A">
        <w:rPr>
          <w:rFonts w:ascii="Arial" w:hAnsi="Arial" w:cs="Arial"/>
        </w:rPr>
        <w:t>projeto</w:t>
      </w:r>
      <w:proofErr w:type="spellEnd"/>
      <w:r w:rsidRPr="006C3A3A">
        <w:rPr>
          <w:rFonts w:ascii="Arial" w:hAnsi="Arial" w:cs="Arial"/>
        </w:rPr>
        <w:t xml:space="preserve">, </w:t>
      </w:r>
      <w:proofErr w:type="spellStart"/>
      <w:r w:rsidRPr="006C3A3A">
        <w:rPr>
          <w:rFonts w:ascii="Arial" w:hAnsi="Arial" w:cs="Arial"/>
        </w:rPr>
        <w:t>seja</w:t>
      </w:r>
      <w:proofErr w:type="spellEnd"/>
      <w:r w:rsidRPr="006C3A3A">
        <w:rPr>
          <w:rFonts w:ascii="Arial" w:hAnsi="Arial" w:cs="Arial"/>
        </w:rPr>
        <w:t xml:space="preserve"> </w:t>
      </w:r>
      <w:proofErr w:type="spellStart"/>
      <w:r w:rsidRPr="006C3A3A">
        <w:rPr>
          <w:rFonts w:ascii="Arial" w:hAnsi="Arial" w:cs="Arial"/>
        </w:rPr>
        <w:t>em</w:t>
      </w:r>
      <w:proofErr w:type="spellEnd"/>
      <w:r w:rsidRPr="006C3A3A">
        <w:rPr>
          <w:rFonts w:ascii="Arial" w:hAnsi="Arial" w:cs="Arial"/>
        </w:rPr>
        <w:t xml:space="preserve"> </w:t>
      </w:r>
      <w:proofErr w:type="spellStart"/>
      <w:r w:rsidRPr="006C3A3A">
        <w:rPr>
          <w:rFonts w:ascii="Arial" w:hAnsi="Arial" w:cs="Arial"/>
        </w:rPr>
        <w:t>termos</w:t>
      </w:r>
      <w:proofErr w:type="spellEnd"/>
      <w:r w:rsidRPr="006C3A3A">
        <w:rPr>
          <w:rFonts w:ascii="Arial" w:hAnsi="Arial" w:cs="Arial"/>
        </w:rPr>
        <w:t xml:space="preserve"> de </w:t>
      </w:r>
      <w:proofErr w:type="spellStart"/>
      <w:r w:rsidRPr="006C3A3A">
        <w:rPr>
          <w:rFonts w:ascii="Arial" w:hAnsi="Arial" w:cs="Arial"/>
        </w:rPr>
        <w:t>prazo</w:t>
      </w:r>
      <w:proofErr w:type="spellEnd"/>
      <w:r w:rsidRPr="006C3A3A">
        <w:rPr>
          <w:rFonts w:ascii="Arial" w:hAnsi="Arial" w:cs="Arial"/>
        </w:rPr>
        <w:t xml:space="preserve">, </w:t>
      </w:r>
      <w:proofErr w:type="spellStart"/>
      <w:r w:rsidRPr="006C3A3A">
        <w:rPr>
          <w:rFonts w:ascii="Arial" w:hAnsi="Arial" w:cs="Arial"/>
        </w:rPr>
        <w:t>escopo</w:t>
      </w:r>
      <w:proofErr w:type="spellEnd"/>
      <w:r w:rsidRPr="006C3A3A">
        <w:rPr>
          <w:rFonts w:ascii="Arial" w:hAnsi="Arial" w:cs="Arial"/>
        </w:rPr>
        <w:t xml:space="preserve"> </w:t>
      </w:r>
      <w:proofErr w:type="spellStart"/>
      <w:r w:rsidRPr="006C3A3A">
        <w:rPr>
          <w:rFonts w:ascii="Arial" w:hAnsi="Arial" w:cs="Arial"/>
        </w:rPr>
        <w:t>ou</w:t>
      </w:r>
      <w:proofErr w:type="spellEnd"/>
      <w:r w:rsidRPr="006C3A3A">
        <w:rPr>
          <w:rFonts w:ascii="Arial" w:hAnsi="Arial" w:cs="Arial"/>
        </w:rPr>
        <w:t xml:space="preserve"> </w:t>
      </w:r>
      <w:proofErr w:type="spellStart"/>
      <w:r w:rsidRPr="006C3A3A">
        <w:rPr>
          <w:rFonts w:ascii="Arial" w:hAnsi="Arial" w:cs="Arial"/>
        </w:rPr>
        <w:t>qualidade</w:t>
      </w:r>
      <w:proofErr w:type="spellEnd"/>
      <w:r w:rsidRPr="006C3A3A">
        <w:rPr>
          <w:rFonts w:ascii="Arial" w:hAnsi="Arial" w:cs="Arial"/>
        </w:rPr>
        <w:t>.</w:t>
      </w:r>
    </w:p>
    <w:p w:rsidR="003D4D7D" w:rsidRPr="006C3A3A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6C3A3A" w:rsidRDefault="003D4D7D" w:rsidP="003D4D7D">
      <w:pPr>
        <w:ind w:firstLine="0"/>
        <w:jc w:val="both"/>
        <w:rPr>
          <w:rFonts w:ascii="Arial" w:hAnsi="Arial" w:cs="Arial"/>
        </w:rPr>
      </w:pPr>
      <w:proofErr w:type="spellStart"/>
      <w:r w:rsidRPr="006C3A3A">
        <w:rPr>
          <w:rFonts w:ascii="Arial" w:hAnsi="Arial" w:cs="Arial"/>
        </w:rPr>
        <w:t>Considerando</w:t>
      </w:r>
      <w:proofErr w:type="spellEnd"/>
      <w:r w:rsidRPr="006C3A3A">
        <w:rPr>
          <w:rFonts w:ascii="Arial" w:hAnsi="Arial" w:cs="Arial"/>
        </w:rPr>
        <w:t xml:space="preserve"> que </w:t>
      </w:r>
      <w:proofErr w:type="spellStart"/>
      <w:r w:rsidRPr="006C3A3A">
        <w:rPr>
          <w:rFonts w:ascii="Arial" w:hAnsi="Arial" w:cs="Arial"/>
        </w:rPr>
        <w:t>o</w:t>
      </w:r>
      <w:proofErr w:type="spellEnd"/>
      <w:r w:rsidRPr="006C3A3A">
        <w:rPr>
          <w:rFonts w:ascii="Arial" w:hAnsi="Arial" w:cs="Arial"/>
        </w:rPr>
        <w:t xml:space="preserve"> </w:t>
      </w:r>
      <w:proofErr w:type="spellStart"/>
      <w:r w:rsidRPr="006C3A3A">
        <w:rPr>
          <w:rFonts w:ascii="Arial" w:hAnsi="Arial" w:cs="Arial"/>
        </w:rPr>
        <w:t>desenvolvimento</w:t>
      </w:r>
      <w:proofErr w:type="spellEnd"/>
      <w:r w:rsidRPr="006C3A3A">
        <w:rPr>
          <w:rFonts w:ascii="Arial" w:hAnsi="Arial" w:cs="Arial"/>
        </w:rPr>
        <w:t xml:space="preserve"> da </w:t>
      </w:r>
      <w:r w:rsidRPr="008266B4">
        <w:rPr>
          <w:rFonts w:ascii="Arial" w:hAnsi="Arial" w:cs="Arial"/>
          <w:i/>
          <w:iCs/>
        </w:rPr>
        <w:t>game engine</w:t>
      </w:r>
      <w:r w:rsidRPr="006C3A3A">
        <w:rPr>
          <w:rFonts w:ascii="Arial" w:hAnsi="Arial" w:cs="Arial"/>
        </w:rPr>
        <w:t xml:space="preserve"> 2D é </w:t>
      </w:r>
      <w:proofErr w:type="spellStart"/>
      <w:r w:rsidRPr="006C3A3A">
        <w:rPr>
          <w:rFonts w:ascii="Arial" w:hAnsi="Arial" w:cs="Arial"/>
        </w:rPr>
        <w:t>realizado</w:t>
      </w:r>
      <w:proofErr w:type="spellEnd"/>
      <w:r w:rsidRPr="006C3A3A">
        <w:rPr>
          <w:rFonts w:ascii="Arial" w:hAnsi="Arial" w:cs="Arial"/>
        </w:rPr>
        <w:t xml:space="preserve"> </w:t>
      </w:r>
      <w:proofErr w:type="spellStart"/>
      <w:r w:rsidRPr="006C3A3A">
        <w:rPr>
          <w:rFonts w:ascii="Arial" w:hAnsi="Arial" w:cs="Arial"/>
        </w:rPr>
        <w:t>individualmente</w:t>
      </w:r>
      <w:proofErr w:type="spellEnd"/>
      <w:r w:rsidRPr="006C3A3A">
        <w:rPr>
          <w:rFonts w:ascii="Arial" w:hAnsi="Arial" w:cs="Arial"/>
        </w:rPr>
        <w:t xml:space="preserve"> e </w:t>
      </w:r>
      <w:proofErr w:type="spellStart"/>
      <w:r w:rsidRPr="006C3A3A">
        <w:rPr>
          <w:rFonts w:ascii="Arial" w:hAnsi="Arial" w:cs="Arial"/>
        </w:rPr>
        <w:t>envolve</w:t>
      </w:r>
      <w:proofErr w:type="spellEnd"/>
      <w:r w:rsidRPr="006C3A3A">
        <w:rPr>
          <w:rFonts w:ascii="Arial" w:hAnsi="Arial" w:cs="Arial"/>
        </w:rPr>
        <w:t xml:space="preserve"> </w:t>
      </w:r>
      <w:proofErr w:type="spellStart"/>
      <w:r w:rsidRPr="006C3A3A">
        <w:rPr>
          <w:rFonts w:ascii="Arial" w:hAnsi="Arial" w:cs="Arial"/>
        </w:rPr>
        <w:t>complexidade</w:t>
      </w:r>
      <w:proofErr w:type="spellEnd"/>
      <w:r w:rsidRPr="006C3A3A">
        <w:rPr>
          <w:rFonts w:ascii="Arial" w:hAnsi="Arial" w:cs="Arial"/>
        </w:rPr>
        <w:t xml:space="preserve"> </w:t>
      </w:r>
      <w:proofErr w:type="spellStart"/>
      <w:r w:rsidRPr="006C3A3A">
        <w:rPr>
          <w:rFonts w:ascii="Arial" w:hAnsi="Arial" w:cs="Arial"/>
        </w:rPr>
        <w:t>técnica</w:t>
      </w:r>
      <w:proofErr w:type="spellEnd"/>
      <w:r w:rsidRPr="006C3A3A">
        <w:rPr>
          <w:rFonts w:ascii="Arial" w:hAnsi="Arial" w:cs="Arial"/>
        </w:rPr>
        <w:t xml:space="preserve"> </w:t>
      </w:r>
      <w:proofErr w:type="spellStart"/>
      <w:r w:rsidRPr="006C3A3A">
        <w:rPr>
          <w:rFonts w:ascii="Arial" w:hAnsi="Arial" w:cs="Arial"/>
        </w:rPr>
        <w:t>relevante</w:t>
      </w:r>
      <w:proofErr w:type="spellEnd"/>
      <w:r w:rsidRPr="006C3A3A">
        <w:rPr>
          <w:rFonts w:ascii="Arial" w:hAnsi="Arial" w:cs="Arial"/>
        </w:rPr>
        <w:t xml:space="preserve">, a </w:t>
      </w:r>
      <w:proofErr w:type="spellStart"/>
      <w:r w:rsidRPr="006C3A3A">
        <w:rPr>
          <w:rFonts w:ascii="Arial" w:hAnsi="Arial" w:cs="Arial"/>
        </w:rPr>
        <w:t>gestão</w:t>
      </w:r>
      <w:proofErr w:type="spellEnd"/>
      <w:r w:rsidRPr="006C3A3A">
        <w:rPr>
          <w:rFonts w:ascii="Arial" w:hAnsi="Arial" w:cs="Arial"/>
        </w:rPr>
        <w:t xml:space="preserve"> de </w:t>
      </w:r>
      <w:proofErr w:type="spellStart"/>
      <w:r w:rsidRPr="006C3A3A">
        <w:rPr>
          <w:rFonts w:ascii="Arial" w:hAnsi="Arial" w:cs="Arial"/>
        </w:rPr>
        <w:t>riscos</w:t>
      </w:r>
      <w:proofErr w:type="spellEnd"/>
      <w:r w:rsidRPr="006C3A3A">
        <w:rPr>
          <w:rFonts w:ascii="Arial" w:hAnsi="Arial" w:cs="Arial"/>
        </w:rPr>
        <w:t xml:space="preserve"> </w:t>
      </w:r>
      <w:proofErr w:type="spellStart"/>
      <w:r w:rsidRPr="006C3A3A">
        <w:rPr>
          <w:rFonts w:ascii="Arial" w:hAnsi="Arial" w:cs="Arial"/>
        </w:rPr>
        <w:t>torna</w:t>
      </w:r>
      <w:proofErr w:type="spellEnd"/>
      <w:r w:rsidRPr="006C3A3A">
        <w:rPr>
          <w:rFonts w:ascii="Arial" w:hAnsi="Arial" w:cs="Arial"/>
        </w:rPr>
        <w:t xml:space="preserve">-se fundamental para </w:t>
      </w:r>
      <w:proofErr w:type="spellStart"/>
      <w:r w:rsidRPr="006C3A3A">
        <w:rPr>
          <w:rFonts w:ascii="Arial" w:hAnsi="Arial" w:cs="Arial"/>
        </w:rPr>
        <w:t>garantir</w:t>
      </w:r>
      <w:proofErr w:type="spellEnd"/>
      <w:r w:rsidRPr="006C3A3A">
        <w:rPr>
          <w:rFonts w:ascii="Arial" w:hAnsi="Arial" w:cs="Arial"/>
        </w:rPr>
        <w:t xml:space="preserve"> a </w:t>
      </w:r>
      <w:proofErr w:type="spellStart"/>
      <w:r w:rsidRPr="006C3A3A">
        <w:rPr>
          <w:rFonts w:ascii="Arial" w:hAnsi="Arial" w:cs="Arial"/>
        </w:rPr>
        <w:t>viabilidade</w:t>
      </w:r>
      <w:proofErr w:type="spellEnd"/>
      <w:r w:rsidRPr="006C3A3A">
        <w:rPr>
          <w:rFonts w:ascii="Arial" w:hAnsi="Arial" w:cs="Arial"/>
        </w:rPr>
        <w:t xml:space="preserve"> do </w:t>
      </w:r>
      <w:proofErr w:type="spellStart"/>
      <w:r w:rsidRPr="006C3A3A">
        <w:rPr>
          <w:rFonts w:ascii="Arial" w:hAnsi="Arial" w:cs="Arial"/>
        </w:rPr>
        <w:t>projeto</w:t>
      </w:r>
      <w:proofErr w:type="spellEnd"/>
      <w:r w:rsidRPr="006C3A3A">
        <w:rPr>
          <w:rFonts w:ascii="Arial" w:hAnsi="Arial" w:cs="Arial"/>
        </w:rPr>
        <w:t>.</w:t>
      </w:r>
    </w:p>
    <w:p w:rsidR="003D4D7D" w:rsidRPr="006C3A3A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6C3A3A" w:rsidRDefault="004B0DBC" w:rsidP="003D4D7D">
      <w:pPr>
        <w:pStyle w:val="Ttulo2"/>
      </w:pPr>
      <w:bookmarkStart w:id="120" w:name="_Toc223398779"/>
      <w:bookmarkStart w:id="121" w:name="_Toc223730693"/>
      <w:r>
        <w:t>10</w:t>
      </w:r>
      <w:r w:rsidR="003D4D7D" w:rsidRPr="006C3A3A">
        <w:t xml:space="preserve">.1 </w:t>
      </w:r>
      <w:proofErr w:type="spellStart"/>
      <w:r w:rsidR="003D4D7D" w:rsidRPr="006C3A3A">
        <w:t>Identificação</w:t>
      </w:r>
      <w:proofErr w:type="spellEnd"/>
      <w:r w:rsidR="003D4D7D" w:rsidRPr="006C3A3A">
        <w:t xml:space="preserve"> dos </w:t>
      </w:r>
      <w:proofErr w:type="spellStart"/>
      <w:r w:rsidR="003D4D7D" w:rsidRPr="006C3A3A">
        <w:t>Riscos</w:t>
      </w:r>
      <w:bookmarkEnd w:id="120"/>
      <w:bookmarkEnd w:id="121"/>
      <w:proofErr w:type="spellEnd"/>
    </w:p>
    <w:p w:rsidR="003D4D7D" w:rsidRPr="006C3A3A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6C3A3A" w:rsidRDefault="003D4D7D" w:rsidP="003D4D7D">
      <w:pPr>
        <w:ind w:firstLine="0"/>
        <w:jc w:val="both"/>
        <w:rPr>
          <w:rFonts w:ascii="Arial" w:hAnsi="Arial" w:cs="Arial"/>
        </w:rPr>
      </w:pPr>
      <w:proofErr w:type="spellStart"/>
      <w:r w:rsidRPr="006C3A3A">
        <w:rPr>
          <w:rFonts w:ascii="Arial" w:hAnsi="Arial" w:cs="Arial"/>
        </w:rPr>
        <w:t>Os</w:t>
      </w:r>
      <w:proofErr w:type="spellEnd"/>
      <w:r w:rsidRPr="006C3A3A">
        <w:rPr>
          <w:rFonts w:ascii="Arial" w:hAnsi="Arial" w:cs="Arial"/>
        </w:rPr>
        <w:t xml:space="preserve"> </w:t>
      </w:r>
      <w:proofErr w:type="spellStart"/>
      <w:r w:rsidRPr="006C3A3A">
        <w:rPr>
          <w:rFonts w:ascii="Arial" w:hAnsi="Arial" w:cs="Arial"/>
        </w:rPr>
        <w:t>principais</w:t>
      </w:r>
      <w:proofErr w:type="spellEnd"/>
      <w:r w:rsidRPr="006C3A3A">
        <w:rPr>
          <w:rFonts w:ascii="Arial" w:hAnsi="Arial" w:cs="Arial"/>
        </w:rPr>
        <w:t xml:space="preserve"> </w:t>
      </w:r>
      <w:proofErr w:type="spellStart"/>
      <w:r w:rsidRPr="006C3A3A">
        <w:rPr>
          <w:rFonts w:ascii="Arial" w:hAnsi="Arial" w:cs="Arial"/>
        </w:rPr>
        <w:t>riscos</w:t>
      </w:r>
      <w:proofErr w:type="spellEnd"/>
      <w:r w:rsidRPr="006C3A3A">
        <w:rPr>
          <w:rFonts w:ascii="Arial" w:hAnsi="Arial" w:cs="Arial"/>
        </w:rPr>
        <w:t xml:space="preserve"> </w:t>
      </w:r>
      <w:proofErr w:type="spellStart"/>
      <w:r w:rsidRPr="006C3A3A">
        <w:rPr>
          <w:rFonts w:ascii="Arial" w:hAnsi="Arial" w:cs="Arial"/>
        </w:rPr>
        <w:t>identificados</w:t>
      </w:r>
      <w:proofErr w:type="spellEnd"/>
      <w:r w:rsidRPr="006C3A3A">
        <w:rPr>
          <w:rFonts w:ascii="Arial" w:hAnsi="Arial" w:cs="Arial"/>
        </w:rPr>
        <w:t xml:space="preserve"> para o </w:t>
      </w:r>
      <w:proofErr w:type="spellStart"/>
      <w:r w:rsidRPr="006C3A3A">
        <w:rPr>
          <w:rFonts w:ascii="Arial" w:hAnsi="Arial" w:cs="Arial"/>
        </w:rPr>
        <w:t>projeto</w:t>
      </w:r>
      <w:proofErr w:type="spellEnd"/>
      <w:r w:rsidRPr="006C3A3A">
        <w:rPr>
          <w:rFonts w:ascii="Arial" w:hAnsi="Arial" w:cs="Arial"/>
        </w:rPr>
        <w:t xml:space="preserve"> </w:t>
      </w:r>
      <w:proofErr w:type="spellStart"/>
      <w:r w:rsidRPr="006C3A3A">
        <w:rPr>
          <w:rFonts w:ascii="Arial" w:hAnsi="Arial" w:cs="Arial"/>
        </w:rPr>
        <w:t>são</w:t>
      </w:r>
      <w:proofErr w:type="spellEnd"/>
      <w:r w:rsidRPr="006C3A3A">
        <w:rPr>
          <w:rFonts w:ascii="Arial" w:hAnsi="Arial" w:cs="Arial"/>
        </w:rPr>
        <w:t>:</w:t>
      </w:r>
    </w:p>
    <w:p w:rsidR="003D4D7D" w:rsidRPr="006C3A3A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A13423" w:rsidRDefault="003D4D7D" w:rsidP="003D4D7D">
      <w:pPr>
        <w:pStyle w:val="PargrafodaLista"/>
        <w:numPr>
          <w:ilvl w:val="0"/>
          <w:numId w:val="71"/>
        </w:numPr>
        <w:jc w:val="both"/>
        <w:rPr>
          <w:rFonts w:ascii="Arial" w:hAnsi="Arial" w:cs="Arial"/>
        </w:rPr>
      </w:pPr>
      <w:proofErr w:type="spellStart"/>
      <w:r w:rsidRPr="00A13423">
        <w:rPr>
          <w:rFonts w:ascii="Arial" w:hAnsi="Arial" w:cs="Arial"/>
        </w:rPr>
        <w:t>Complexidade</w:t>
      </w:r>
      <w:proofErr w:type="spellEnd"/>
      <w:r w:rsidRPr="00A13423">
        <w:rPr>
          <w:rFonts w:ascii="Arial" w:hAnsi="Arial" w:cs="Arial"/>
        </w:rPr>
        <w:t xml:space="preserve"> </w:t>
      </w:r>
      <w:proofErr w:type="spellStart"/>
      <w:r w:rsidRPr="00A13423">
        <w:rPr>
          <w:rFonts w:ascii="Arial" w:hAnsi="Arial" w:cs="Arial"/>
        </w:rPr>
        <w:t>técnica</w:t>
      </w:r>
      <w:proofErr w:type="spellEnd"/>
      <w:r w:rsidRPr="00A13423">
        <w:rPr>
          <w:rFonts w:ascii="Arial" w:hAnsi="Arial" w:cs="Arial"/>
        </w:rPr>
        <w:t xml:space="preserve"> superior à </w:t>
      </w:r>
      <w:proofErr w:type="spellStart"/>
      <w:r w:rsidRPr="00A13423">
        <w:rPr>
          <w:rFonts w:ascii="Arial" w:hAnsi="Arial" w:cs="Arial"/>
        </w:rPr>
        <w:t>estimada</w:t>
      </w:r>
      <w:proofErr w:type="spellEnd"/>
      <w:r w:rsidRPr="00A13423">
        <w:rPr>
          <w:rFonts w:ascii="Arial" w:hAnsi="Arial" w:cs="Arial"/>
        </w:rPr>
        <w:t>;</w:t>
      </w:r>
    </w:p>
    <w:p w:rsidR="003D4D7D" w:rsidRPr="00A13423" w:rsidRDefault="003D4D7D" w:rsidP="003D4D7D">
      <w:pPr>
        <w:pStyle w:val="PargrafodaLista"/>
        <w:numPr>
          <w:ilvl w:val="0"/>
          <w:numId w:val="71"/>
        </w:numPr>
        <w:jc w:val="both"/>
        <w:rPr>
          <w:rFonts w:ascii="Arial" w:hAnsi="Arial" w:cs="Arial"/>
        </w:rPr>
      </w:pPr>
      <w:proofErr w:type="spellStart"/>
      <w:r w:rsidRPr="00A13423">
        <w:rPr>
          <w:rFonts w:ascii="Arial" w:hAnsi="Arial" w:cs="Arial"/>
        </w:rPr>
        <w:t>Atraso</w:t>
      </w:r>
      <w:proofErr w:type="spellEnd"/>
      <w:r w:rsidRPr="00A13423">
        <w:rPr>
          <w:rFonts w:ascii="Arial" w:hAnsi="Arial" w:cs="Arial"/>
        </w:rPr>
        <w:t xml:space="preserve"> no </w:t>
      </w:r>
      <w:proofErr w:type="spellStart"/>
      <w:r w:rsidRPr="00A13423">
        <w:rPr>
          <w:rFonts w:ascii="Arial" w:hAnsi="Arial" w:cs="Arial"/>
        </w:rPr>
        <w:t>cronograma</w:t>
      </w:r>
      <w:proofErr w:type="spellEnd"/>
      <w:r w:rsidRPr="00A13423">
        <w:rPr>
          <w:rFonts w:ascii="Arial" w:hAnsi="Arial" w:cs="Arial"/>
        </w:rPr>
        <w:t>;</w:t>
      </w:r>
    </w:p>
    <w:p w:rsidR="003D4D7D" w:rsidRPr="00A13423" w:rsidRDefault="003D4D7D" w:rsidP="003D4D7D">
      <w:pPr>
        <w:pStyle w:val="PargrafodaLista"/>
        <w:numPr>
          <w:ilvl w:val="0"/>
          <w:numId w:val="71"/>
        </w:numPr>
        <w:jc w:val="both"/>
        <w:rPr>
          <w:rFonts w:ascii="Arial" w:hAnsi="Arial" w:cs="Arial"/>
        </w:rPr>
      </w:pPr>
      <w:proofErr w:type="spellStart"/>
      <w:r w:rsidRPr="00A13423">
        <w:rPr>
          <w:rFonts w:ascii="Arial" w:hAnsi="Arial" w:cs="Arial"/>
        </w:rPr>
        <w:t>Problemas</w:t>
      </w:r>
      <w:proofErr w:type="spellEnd"/>
      <w:r w:rsidRPr="00A13423">
        <w:rPr>
          <w:rFonts w:ascii="Arial" w:hAnsi="Arial" w:cs="Arial"/>
        </w:rPr>
        <w:t xml:space="preserve"> de </w:t>
      </w:r>
      <w:proofErr w:type="spellStart"/>
      <w:r w:rsidRPr="00A13423">
        <w:rPr>
          <w:rFonts w:ascii="Arial" w:hAnsi="Arial" w:cs="Arial"/>
        </w:rPr>
        <w:t>desempenho</w:t>
      </w:r>
      <w:proofErr w:type="spellEnd"/>
      <w:r w:rsidRPr="00A13423">
        <w:rPr>
          <w:rFonts w:ascii="Arial" w:hAnsi="Arial" w:cs="Arial"/>
        </w:rPr>
        <w:t xml:space="preserve"> da </w:t>
      </w:r>
      <w:proofErr w:type="spellStart"/>
      <w:r w:rsidRPr="00A13423">
        <w:rPr>
          <w:rFonts w:ascii="Arial" w:hAnsi="Arial" w:cs="Arial"/>
        </w:rPr>
        <w:t>biblioteca</w:t>
      </w:r>
      <w:proofErr w:type="spellEnd"/>
      <w:r w:rsidRPr="00A13423">
        <w:rPr>
          <w:rFonts w:ascii="Arial" w:hAnsi="Arial" w:cs="Arial"/>
        </w:rPr>
        <w:t>;</w:t>
      </w:r>
    </w:p>
    <w:p w:rsidR="003D4D7D" w:rsidRPr="00A13423" w:rsidRDefault="003D4D7D" w:rsidP="003D4D7D">
      <w:pPr>
        <w:pStyle w:val="PargrafodaLista"/>
        <w:numPr>
          <w:ilvl w:val="0"/>
          <w:numId w:val="71"/>
        </w:numPr>
        <w:jc w:val="both"/>
        <w:rPr>
          <w:rFonts w:ascii="Arial" w:hAnsi="Arial" w:cs="Arial"/>
        </w:rPr>
      </w:pPr>
      <w:proofErr w:type="spellStart"/>
      <w:r w:rsidRPr="00A13423">
        <w:rPr>
          <w:rFonts w:ascii="Arial" w:hAnsi="Arial" w:cs="Arial"/>
        </w:rPr>
        <w:lastRenderedPageBreak/>
        <w:t>Dificuldades</w:t>
      </w:r>
      <w:proofErr w:type="spellEnd"/>
      <w:r w:rsidRPr="00A13423">
        <w:rPr>
          <w:rFonts w:ascii="Arial" w:hAnsi="Arial" w:cs="Arial"/>
        </w:rPr>
        <w:t xml:space="preserve"> </w:t>
      </w:r>
      <w:proofErr w:type="spellStart"/>
      <w:r w:rsidRPr="00A13423">
        <w:rPr>
          <w:rFonts w:ascii="Arial" w:hAnsi="Arial" w:cs="Arial"/>
        </w:rPr>
        <w:t>na</w:t>
      </w:r>
      <w:proofErr w:type="spellEnd"/>
      <w:r w:rsidRPr="00A13423">
        <w:rPr>
          <w:rFonts w:ascii="Arial" w:hAnsi="Arial" w:cs="Arial"/>
        </w:rPr>
        <w:t xml:space="preserve"> </w:t>
      </w:r>
      <w:proofErr w:type="spellStart"/>
      <w:r w:rsidRPr="00A13423">
        <w:rPr>
          <w:rFonts w:ascii="Arial" w:hAnsi="Arial" w:cs="Arial"/>
        </w:rPr>
        <w:t>integração</w:t>
      </w:r>
      <w:proofErr w:type="spellEnd"/>
      <w:r w:rsidRPr="00A13423">
        <w:rPr>
          <w:rFonts w:ascii="Arial" w:hAnsi="Arial" w:cs="Arial"/>
        </w:rPr>
        <w:t xml:space="preserve"> entre </w:t>
      </w:r>
      <w:proofErr w:type="spellStart"/>
      <w:r w:rsidRPr="00A13423">
        <w:rPr>
          <w:rFonts w:ascii="Arial" w:hAnsi="Arial" w:cs="Arial"/>
        </w:rPr>
        <w:t>módulos</w:t>
      </w:r>
      <w:proofErr w:type="spellEnd"/>
      <w:r w:rsidRPr="00A13423">
        <w:rPr>
          <w:rFonts w:ascii="Arial" w:hAnsi="Arial" w:cs="Arial"/>
        </w:rPr>
        <w:t>;</w:t>
      </w:r>
    </w:p>
    <w:p w:rsidR="003D4D7D" w:rsidRPr="00A13423" w:rsidRDefault="003D4D7D" w:rsidP="003D4D7D">
      <w:pPr>
        <w:pStyle w:val="PargrafodaLista"/>
        <w:numPr>
          <w:ilvl w:val="0"/>
          <w:numId w:val="71"/>
        </w:numPr>
        <w:jc w:val="both"/>
        <w:rPr>
          <w:rFonts w:ascii="Arial" w:hAnsi="Arial" w:cs="Arial"/>
        </w:rPr>
      </w:pPr>
      <w:proofErr w:type="spellStart"/>
      <w:r w:rsidRPr="00A13423">
        <w:rPr>
          <w:rFonts w:ascii="Arial" w:hAnsi="Arial" w:cs="Arial"/>
        </w:rPr>
        <w:t>Sobrecarga</w:t>
      </w:r>
      <w:proofErr w:type="spellEnd"/>
      <w:r w:rsidRPr="00A13423">
        <w:rPr>
          <w:rFonts w:ascii="Arial" w:hAnsi="Arial" w:cs="Arial"/>
        </w:rPr>
        <w:t xml:space="preserve"> </w:t>
      </w:r>
      <w:proofErr w:type="spellStart"/>
      <w:r w:rsidRPr="00A13423">
        <w:rPr>
          <w:rFonts w:ascii="Arial" w:hAnsi="Arial" w:cs="Arial"/>
        </w:rPr>
        <w:t>acadêmica</w:t>
      </w:r>
      <w:proofErr w:type="spellEnd"/>
      <w:r w:rsidRPr="00A13423">
        <w:rPr>
          <w:rFonts w:ascii="Arial" w:hAnsi="Arial" w:cs="Arial"/>
        </w:rPr>
        <w:t>;</w:t>
      </w:r>
    </w:p>
    <w:p w:rsidR="003D4D7D" w:rsidRPr="00A13423" w:rsidRDefault="003D4D7D" w:rsidP="003D4D7D">
      <w:pPr>
        <w:pStyle w:val="PargrafodaLista"/>
        <w:numPr>
          <w:ilvl w:val="0"/>
          <w:numId w:val="71"/>
        </w:numPr>
        <w:jc w:val="both"/>
        <w:rPr>
          <w:rFonts w:ascii="Arial" w:hAnsi="Arial" w:cs="Arial"/>
        </w:rPr>
      </w:pPr>
      <w:proofErr w:type="spellStart"/>
      <w:r w:rsidRPr="00A13423">
        <w:rPr>
          <w:rFonts w:ascii="Arial" w:hAnsi="Arial" w:cs="Arial"/>
        </w:rPr>
        <w:t>Perda</w:t>
      </w:r>
      <w:proofErr w:type="spellEnd"/>
      <w:r w:rsidRPr="00A13423">
        <w:rPr>
          <w:rFonts w:ascii="Arial" w:hAnsi="Arial" w:cs="Arial"/>
        </w:rPr>
        <w:t xml:space="preserve"> de dados </w:t>
      </w:r>
      <w:proofErr w:type="spellStart"/>
      <w:r w:rsidRPr="00A13423">
        <w:rPr>
          <w:rFonts w:ascii="Arial" w:hAnsi="Arial" w:cs="Arial"/>
        </w:rPr>
        <w:t>ou</w:t>
      </w:r>
      <w:proofErr w:type="spellEnd"/>
      <w:r w:rsidRPr="00A13423">
        <w:rPr>
          <w:rFonts w:ascii="Arial" w:hAnsi="Arial" w:cs="Arial"/>
        </w:rPr>
        <w:t xml:space="preserve"> </w:t>
      </w:r>
      <w:proofErr w:type="spellStart"/>
      <w:r w:rsidRPr="00A13423">
        <w:rPr>
          <w:rFonts w:ascii="Arial" w:hAnsi="Arial" w:cs="Arial"/>
        </w:rPr>
        <w:t>falhas</w:t>
      </w:r>
      <w:proofErr w:type="spellEnd"/>
      <w:r w:rsidRPr="00A13423">
        <w:rPr>
          <w:rFonts w:ascii="Arial" w:hAnsi="Arial" w:cs="Arial"/>
        </w:rPr>
        <w:t xml:space="preserve"> no </w:t>
      </w:r>
      <w:proofErr w:type="spellStart"/>
      <w:r w:rsidRPr="00A13423">
        <w:rPr>
          <w:rFonts w:ascii="Arial" w:hAnsi="Arial" w:cs="Arial"/>
        </w:rPr>
        <w:t>ambiente</w:t>
      </w:r>
      <w:proofErr w:type="spellEnd"/>
      <w:r w:rsidRPr="00A13423">
        <w:rPr>
          <w:rFonts w:ascii="Arial" w:hAnsi="Arial" w:cs="Arial"/>
        </w:rPr>
        <w:t xml:space="preserve"> de </w:t>
      </w:r>
      <w:proofErr w:type="spellStart"/>
      <w:r w:rsidRPr="00A13423">
        <w:rPr>
          <w:rFonts w:ascii="Arial" w:hAnsi="Arial" w:cs="Arial"/>
        </w:rPr>
        <w:t>desenvolvimento</w:t>
      </w:r>
      <w:proofErr w:type="spellEnd"/>
      <w:r w:rsidRPr="00A13423">
        <w:rPr>
          <w:rFonts w:ascii="Arial" w:hAnsi="Arial" w:cs="Arial"/>
        </w:rPr>
        <w:t>.</w:t>
      </w:r>
    </w:p>
    <w:p w:rsidR="003D4D7D" w:rsidRPr="006C3A3A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6C3A3A" w:rsidRDefault="004B0DBC" w:rsidP="003D4D7D">
      <w:pPr>
        <w:pStyle w:val="Ttulo2"/>
      </w:pPr>
      <w:bookmarkStart w:id="122" w:name="_Toc223398780"/>
      <w:bookmarkStart w:id="123" w:name="_Toc223730694"/>
      <w:r>
        <w:t>10</w:t>
      </w:r>
      <w:r w:rsidR="003D4D7D" w:rsidRPr="006C3A3A">
        <w:t xml:space="preserve">.2 </w:t>
      </w:r>
      <w:proofErr w:type="spellStart"/>
      <w:r w:rsidR="003D4D7D" w:rsidRPr="006C3A3A">
        <w:t>Análise</w:t>
      </w:r>
      <w:proofErr w:type="spellEnd"/>
      <w:r w:rsidR="003D4D7D" w:rsidRPr="006C3A3A">
        <w:t xml:space="preserve"> </w:t>
      </w:r>
      <w:proofErr w:type="spellStart"/>
      <w:r w:rsidR="003D4D7D" w:rsidRPr="006C3A3A">
        <w:t>Qualitativa</w:t>
      </w:r>
      <w:proofErr w:type="spellEnd"/>
      <w:r w:rsidR="003D4D7D" w:rsidRPr="006C3A3A">
        <w:t xml:space="preserve"> dos </w:t>
      </w:r>
      <w:proofErr w:type="spellStart"/>
      <w:r w:rsidR="003D4D7D" w:rsidRPr="006C3A3A">
        <w:t>Riscos</w:t>
      </w:r>
      <w:bookmarkEnd w:id="122"/>
      <w:bookmarkEnd w:id="123"/>
      <w:proofErr w:type="spellEnd"/>
    </w:p>
    <w:p w:rsidR="003D4D7D" w:rsidRPr="006C3A3A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  <w:proofErr w:type="gramStart"/>
      <w:r w:rsidRPr="006C3A3A">
        <w:rPr>
          <w:rFonts w:ascii="Arial" w:hAnsi="Arial" w:cs="Arial"/>
        </w:rPr>
        <w:t>A</w:t>
      </w:r>
      <w:proofErr w:type="gramEnd"/>
      <w:r w:rsidRPr="006C3A3A">
        <w:rPr>
          <w:rFonts w:ascii="Arial" w:hAnsi="Arial" w:cs="Arial"/>
        </w:rPr>
        <w:t xml:space="preserve"> </w:t>
      </w:r>
      <w:proofErr w:type="spellStart"/>
      <w:r w:rsidRPr="006C3A3A">
        <w:rPr>
          <w:rFonts w:ascii="Arial" w:hAnsi="Arial" w:cs="Arial"/>
        </w:rPr>
        <w:t>análise</w:t>
      </w:r>
      <w:proofErr w:type="spellEnd"/>
      <w:r w:rsidRPr="006C3A3A">
        <w:rPr>
          <w:rFonts w:ascii="Arial" w:hAnsi="Arial" w:cs="Arial"/>
        </w:rPr>
        <w:t xml:space="preserve"> </w:t>
      </w:r>
      <w:proofErr w:type="spellStart"/>
      <w:r w:rsidRPr="006C3A3A">
        <w:rPr>
          <w:rFonts w:ascii="Arial" w:hAnsi="Arial" w:cs="Arial"/>
        </w:rPr>
        <w:t>qualitativa</w:t>
      </w:r>
      <w:proofErr w:type="spellEnd"/>
      <w:r w:rsidRPr="006C3A3A">
        <w:rPr>
          <w:rFonts w:ascii="Arial" w:hAnsi="Arial" w:cs="Arial"/>
        </w:rPr>
        <w:t xml:space="preserve"> </w:t>
      </w:r>
      <w:proofErr w:type="spellStart"/>
      <w:r w:rsidRPr="006C3A3A">
        <w:rPr>
          <w:rFonts w:ascii="Arial" w:hAnsi="Arial" w:cs="Arial"/>
        </w:rPr>
        <w:t>considera</w:t>
      </w:r>
      <w:proofErr w:type="spellEnd"/>
      <w:r w:rsidRPr="006C3A3A">
        <w:rPr>
          <w:rFonts w:ascii="Arial" w:hAnsi="Arial" w:cs="Arial"/>
        </w:rPr>
        <w:t xml:space="preserve"> </w:t>
      </w:r>
      <w:proofErr w:type="spellStart"/>
      <w:r w:rsidRPr="006C3A3A">
        <w:rPr>
          <w:rFonts w:ascii="Arial" w:hAnsi="Arial" w:cs="Arial"/>
        </w:rPr>
        <w:t>probabilidade</w:t>
      </w:r>
      <w:proofErr w:type="spellEnd"/>
      <w:r w:rsidRPr="006C3A3A">
        <w:rPr>
          <w:rFonts w:ascii="Arial" w:hAnsi="Arial" w:cs="Arial"/>
        </w:rPr>
        <w:t xml:space="preserve"> e </w:t>
      </w:r>
      <w:proofErr w:type="spellStart"/>
      <w:r w:rsidRPr="006C3A3A">
        <w:rPr>
          <w:rFonts w:ascii="Arial" w:hAnsi="Arial" w:cs="Arial"/>
        </w:rPr>
        <w:t>impacto</w:t>
      </w:r>
      <w:proofErr w:type="spellEnd"/>
      <w:r w:rsidRPr="006C3A3A">
        <w:rPr>
          <w:rFonts w:ascii="Arial" w:hAnsi="Arial" w:cs="Arial"/>
        </w:rPr>
        <w:t>.</w:t>
      </w:r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</w:p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723"/>
        <w:gridCol w:w="2958"/>
        <w:gridCol w:w="1843"/>
        <w:gridCol w:w="1984"/>
        <w:gridCol w:w="1887"/>
      </w:tblGrid>
      <w:tr w:rsidR="003D4D7D" w:rsidRPr="007D62AD" w:rsidTr="003C5F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  <w:shd w:val="clear" w:color="auto" w:fill="7F7F7F" w:themeFill="text1" w:themeFillTint="80"/>
            <w:vAlign w:val="center"/>
          </w:tcPr>
          <w:p w:rsidR="003D4D7D" w:rsidRPr="007D62AD" w:rsidRDefault="003D4D7D" w:rsidP="003C5FB1">
            <w:pPr>
              <w:ind w:firstLine="0"/>
              <w:jc w:val="center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r w:rsidRPr="007D62AD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ID</w:t>
            </w:r>
          </w:p>
        </w:tc>
        <w:tc>
          <w:tcPr>
            <w:tcW w:w="2958" w:type="dxa"/>
            <w:shd w:val="clear" w:color="auto" w:fill="7F7F7F" w:themeFill="text1" w:themeFillTint="80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r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Risco</w:t>
            </w:r>
          </w:p>
        </w:tc>
        <w:tc>
          <w:tcPr>
            <w:tcW w:w="1843" w:type="dxa"/>
            <w:shd w:val="clear" w:color="auto" w:fill="7F7F7F" w:themeFill="text1" w:themeFillTint="80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proofErr w:type="spellStart"/>
            <w:r w:rsidRPr="00991DA0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Probabilidade</w:t>
            </w:r>
            <w:proofErr w:type="spellEnd"/>
          </w:p>
        </w:tc>
        <w:tc>
          <w:tcPr>
            <w:tcW w:w="1984" w:type="dxa"/>
            <w:shd w:val="clear" w:color="auto" w:fill="7F7F7F" w:themeFill="text1" w:themeFillTint="80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r w:rsidRPr="00991DA0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Impacto</w:t>
            </w:r>
          </w:p>
        </w:tc>
        <w:tc>
          <w:tcPr>
            <w:tcW w:w="1887" w:type="dxa"/>
            <w:shd w:val="clear" w:color="auto" w:fill="7F7F7F" w:themeFill="text1" w:themeFillTint="80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proofErr w:type="spellStart"/>
            <w:r w:rsidRPr="00991DA0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Nível</w:t>
            </w:r>
            <w:proofErr w:type="spellEnd"/>
          </w:p>
        </w:tc>
      </w:tr>
      <w:tr w:rsidR="003D4D7D" w:rsidRPr="007D62AD" w:rsidTr="003C5F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  <w:vAlign w:val="center"/>
          </w:tcPr>
          <w:p w:rsidR="003D4D7D" w:rsidRPr="007D62AD" w:rsidRDefault="003D4D7D" w:rsidP="003C5FB1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7D62A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R1</w:t>
            </w:r>
          </w:p>
        </w:tc>
        <w:tc>
          <w:tcPr>
            <w:tcW w:w="2958" w:type="dxa"/>
            <w:vAlign w:val="center"/>
          </w:tcPr>
          <w:p w:rsidR="003D4D7D" w:rsidRPr="007D62AD" w:rsidRDefault="003D4D7D" w:rsidP="003C5FB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2A4DAD">
              <w:rPr>
                <w:rFonts w:ascii="Arial" w:hAnsi="Arial" w:cs="Arial"/>
                <w:sz w:val="16"/>
                <w:szCs w:val="16"/>
              </w:rPr>
              <w:t>Complexidade</w:t>
            </w:r>
            <w:proofErr w:type="spellEnd"/>
            <w:r w:rsidRPr="002A4DAD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2A4DAD">
              <w:rPr>
                <w:rFonts w:ascii="Arial" w:hAnsi="Arial" w:cs="Arial"/>
                <w:sz w:val="16"/>
                <w:szCs w:val="16"/>
              </w:rPr>
              <w:t>técnica</w:t>
            </w:r>
            <w:proofErr w:type="spellEnd"/>
            <w:r w:rsidRPr="002A4DAD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2A4DAD">
              <w:rPr>
                <w:rFonts w:ascii="Arial" w:hAnsi="Arial" w:cs="Arial"/>
                <w:sz w:val="16"/>
                <w:szCs w:val="16"/>
              </w:rPr>
              <w:t>elevada</w:t>
            </w:r>
            <w:proofErr w:type="spellEnd"/>
          </w:p>
        </w:tc>
        <w:tc>
          <w:tcPr>
            <w:tcW w:w="1843" w:type="dxa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184C9A">
              <w:rPr>
                <w:rFonts w:ascii="Arial" w:hAnsi="Arial" w:cs="Arial"/>
                <w:sz w:val="16"/>
                <w:szCs w:val="16"/>
              </w:rPr>
              <w:t>Média</w:t>
            </w:r>
            <w:proofErr w:type="spellEnd"/>
          </w:p>
        </w:tc>
        <w:tc>
          <w:tcPr>
            <w:tcW w:w="1984" w:type="dxa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B52DBC">
              <w:rPr>
                <w:rFonts w:ascii="Arial" w:hAnsi="Arial" w:cs="Arial"/>
                <w:sz w:val="16"/>
                <w:szCs w:val="16"/>
              </w:rPr>
              <w:t>Alta</w:t>
            </w:r>
          </w:p>
        </w:tc>
        <w:tc>
          <w:tcPr>
            <w:tcW w:w="1887" w:type="dxa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BB7AFD">
              <w:rPr>
                <w:rFonts w:ascii="Arial" w:hAnsi="Arial" w:cs="Arial"/>
                <w:sz w:val="16"/>
                <w:szCs w:val="16"/>
              </w:rPr>
              <w:t>Alto</w:t>
            </w:r>
          </w:p>
        </w:tc>
      </w:tr>
      <w:tr w:rsidR="003D4D7D" w:rsidRPr="007D62AD" w:rsidTr="003C5FB1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  <w:vAlign w:val="center"/>
          </w:tcPr>
          <w:p w:rsidR="003D4D7D" w:rsidRPr="007D62AD" w:rsidRDefault="003D4D7D" w:rsidP="003C5FB1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7D62A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R2</w:t>
            </w:r>
          </w:p>
        </w:tc>
        <w:tc>
          <w:tcPr>
            <w:tcW w:w="2958" w:type="dxa"/>
            <w:vAlign w:val="center"/>
          </w:tcPr>
          <w:p w:rsidR="003D4D7D" w:rsidRPr="007D62AD" w:rsidRDefault="003D4D7D" w:rsidP="003C5FB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2A4DAD">
              <w:rPr>
                <w:rFonts w:ascii="Arial" w:hAnsi="Arial" w:cs="Arial"/>
                <w:sz w:val="16"/>
                <w:szCs w:val="16"/>
              </w:rPr>
              <w:t>Atraso</w:t>
            </w:r>
            <w:proofErr w:type="spellEnd"/>
            <w:r w:rsidRPr="002A4DAD">
              <w:rPr>
                <w:rFonts w:ascii="Arial" w:hAnsi="Arial" w:cs="Arial"/>
                <w:sz w:val="16"/>
                <w:szCs w:val="16"/>
              </w:rPr>
              <w:t xml:space="preserve"> no </w:t>
            </w:r>
            <w:proofErr w:type="spellStart"/>
            <w:r w:rsidRPr="002A4DAD">
              <w:rPr>
                <w:rFonts w:ascii="Arial" w:hAnsi="Arial" w:cs="Arial"/>
                <w:sz w:val="16"/>
                <w:szCs w:val="16"/>
              </w:rPr>
              <w:t>cronograma</w:t>
            </w:r>
            <w:proofErr w:type="spellEnd"/>
          </w:p>
        </w:tc>
        <w:tc>
          <w:tcPr>
            <w:tcW w:w="1843" w:type="dxa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184C9A">
              <w:rPr>
                <w:rFonts w:ascii="Arial" w:hAnsi="Arial" w:cs="Arial"/>
                <w:sz w:val="16"/>
                <w:szCs w:val="16"/>
              </w:rPr>
              <w:t>Média</w:t>
            </w:r>
            <w:proofErr w:type="spellEnd"/>
          </w:p>
        </w:tc>
        <w:tc>
          <w:tcPr>
            <w:tcW w:w="1984" w:type="dxa"/>
            <w:vAlign w:val="center"/>
          </w:tcPr>
          <w:p w:rsidR="003D4D7D" w:rsidRPr="00B52DBC" w:rsidRDefault="003D4D7D" w:rsidP="003C5FB1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B52DBC">
              <w:rPr>
                <w:rFonts w:ascii="Arial" w:hAnsi="Arial" w:cs="Arial"/>
                <w:sz w:val="16"/>
                <w:szCs w:val="16"/>
              </w:rPr>
              <w:t>Alta</w:t>
            </w:r>
          </w:p>
        </w:tc>
        <w:tc>
          <w:tcPr>
            <w:tcW w:w="1887" w:type="dxa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BB7AFD">
              <w:rPr>
                <w:rFonts w:ascii="Arial" w:hAnsi="Arial" w:cs="Arial"/>
                <w:sz w:val="16"/>
                <w:szCs w:val="16"/>
              </w:rPr>
              <w:t>Alto</w:t>
            </w:r>
          </w:p>
        </w:tc>
      </w:tr>
      <w:tr w:rsidR="003D4D7D" w:rsidRPr="007D62AD" w:rsidTr="003C5F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  <w:vAlign w:val="center"/>
          </w:tcPr>
          <w:p w:rsidR="003D4D7D" w:rsidRPr="007D62AD" w:rsidRDefault="003D4D7D" w:rsidP="003C5FB1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7D62A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R3</w:t>
            </w:r>
          </w:p>
        </w:tc>
        <w:tc>
          <w:tcPr>
            <w:tcW w:w="2958" w:type="dxa"/>
            <w:vAlign w:val="center"/>
          </w:tcPr>
          <w:p w:rsidR="003D4D7D" w:rsidRPr="007D62AD" w:rsidRDefault="003D4D7D" w:rsidP="003C5FB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2A4DAD">
              <w:rPr>
                <w:rFonts w:ascii="Arial" w:hAnsi="Arial" w:cs="Arial"/>
                <w:sz w:val="16"/>
                <w:szCs w:val="16"/>
              </w:rPr>
              <w:t>Baixo</w:t>
            </w:r>
            <w:proofErr w:type="spellEnd"/>
            <w:r w:rsidRPr="002A4DAD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2A4DAD">
              <w:rPr>
                <w:rFonts w:ascii="Arial" w:hAnsi="Arial" w:cs="Arial"/>
                <w:sz w:val="16"/>
                <w:szCs w:val="16"/>
              </w:rPr>
              <w:t>desempenho</w:t>
            </w:r>
            <w:proofErr w:type="spellEnd"/>
            <w:r w:rsidRPr="002A4DAD">
              <w:rPr>
                <w:rFonts w:ascii="Arial" w:hAnsi="Arial" w:cs="Arial"/>
                <w:sz w:val="16"/>
                <w:szCs w:val="16"/>
              </w:rPr>
              <w:t xml:space="preserve"> da </w:t>
            </w:r>
            <w:r w:rsidRPr="00E5793A">
              <w:rPr>
                <w:rFonts w:ascii="Arial" w:hAnsi="Arial" w:cs="Arial"/>
                <w:i/>
                <w:iCs/>
                <w:sz w:val="16"/>
                <w:szCs w:val="16"/>
              </w:rPr>
              <w:t>engine</w:t>
            </w:r>
          </w:p>
        </w:tc>
        <w:tc>
          <w:tcPr>
            <w:tcW w:w="1843" w:type="dxa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184C9A">
              <w:rPr>
                <w:rFonts w:ascii="Arial" w:hAnsi="Arial" w:cs="Arial"/>
                <w:sz w:val="16"/>
                <w:szCs w:val="16"/>
              </w:rPr>
              <w:t>Baixa</w:t>
            </w:r>
          </w:p>
        </w:tc>
        <w:tc>
          <w:tcPr>
            <w:tcW w:w="1984" w:type="dxa"/>
            <w:vAlign w:val="center"/>
          </w:tcPr>
          <w:p w:rsidR="003D4D7D" w:rsidRPr="00B52DBC" w:rsidRDefault="003D4D7D" w:rsidP="003C5FB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B52DBC">
              <w:rPr>
                <w:rFonts w:ascii="Arial" w:hAnsi="Arial" w:cs="Arial"/>
                <w:sz w:val="16"/>
                <w:szCs w:val="16"/>
              </w:rPr>
              <w:t>Alta</w:t>
            </w:r>
          </w:p>
        </w:tc>
        <w:tc>
          <w:tcPr>
            <w:tcW w:w="1887" w:type="dxa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BB7AFD">
              <w:rPr>
                <w:rFonts w:ascii="Arial" w:hAnsi="Arial" w:cs="Arial"/>
                <w:sz w:val="16"/>
                <w:szCs w:val="16"/>
              </w:rPr>
              <w:t>Média</w:t>
            </w:r>
            <w:proofErr w:type="spellEnd"/>
          </w:p>
        </w:tc>
      </w:tr>
      <w:tr w:rsidR="003D4D7D" w:rsidRPr="007D62AD" w:rsidTr="003C5FB1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  <w:vAlign w:val="center"/>
          </w:tcPr>
          <w:p w:rsidR="003D4D7D" w:rsidRPr="007D62AD" w:rsidRDefault="003D4D7D" w:rsidP="003C5FB1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7D62A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R4</w:t>
            </w:r>
          </w:p>
        </w:tc>
        <w:tc>
          <w:tcPr>
            <w:tcW w:w="2958" w:type="dxa"/>
            <w:vAlign w:val="center"/>
          </w:tcPr>
          <w:p w:rsidR="003D4D7D" w:rsidRPr="007D62AD" w:rsidRDefault="003D4D7D" w:rsidP="003C5FB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A4DAD">
              <w:rPr>
                <w:rFonts w:ascii="Arial" w:hAnsi="Arial" w:cs="Arial"/>
                <w:sz w:val="16"/>
                <w:szCs w:val="16"/>
              </w:rPr>
              <w:t xml:space="preserve">Falha </w:t>
            </w:r>
            <w:proofErr w:type="spellStart"/>
            <w:r w:rsidRPr="002A4DAD">
              <w:rPr>
                <w:rFonts w:ascii="Arial" w:hAnsi="Arial" w:cs="Arial"/>
                <w:sz w:val="16"/>
                <w:szCs w:val="16"/>
              </w:rPr>
              <w:t>na</w:t>
            </w:r>
            <w:proofErr w:type="spellEnd"/>
            <w:r w:rsidRPr="002A4DAD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2A4DAD">
              <w:rPr>
                <w:rFonts w:ascii="Arial" w:hAnsi="Arial" w:cs="Arial"/>
                <w:sz w:val="16"/>
                <w:szCs w:val="16"/>
              </w:rPr>
              <w:t>integração</w:t>
            </w:r>
            <w:proofErr w:type="spellEnd"/>
            <w:r w:rsidRPr="002A4DAD">
              <w:rPr>
                <w:rFonts w:ascii="Arial" w:hAnsi="Arial" w:cs="Arial"/>
                <w:sz w:val="16"/>
                <w:szCs w:val="16"/>
              </w:rPr>
              <w:t xml:space="preserve"> de </w:t>
            </w:r>
            <w:proofErr w:type="spellStart"/>
            <w:r w:rsidRPr="002A4DAD">
              <w:rPr>
                <w:rFonts w:ascii="Arial" w:hAnsi="Arial" w:cs="Arial"/>
                <w:sz w:val="16"/>
                <w:szCs w:val="16"/>
              </w:rPr>
              <w:t>módulos</w:t>
            </w:r>
            <w:proofErr w:type="spellEnd"/>
          </w:p>
        </w:tc>
        <w:tc>
          <w:tcPr>
            <w:tcW w:w="1843" w:type="dxa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184C9A">
              <w:rPr>
                <w:rFonts w:ascii="Arial" w:hAnsi="Arial" w:cs="Arial"/>
                <w:sz w:val="16"/>
                <w:szCs w:val="16"/>
              </w:rPr>
              <w:t>Média</w:t>
            </w:r>
            <w:proofErr w:type="spellEnd"/>
          </w:p>
        </w:tc>
        <w:tc>
          <w:tcPr>
            <w:tcW w:w="1984" w:type="dxa"/>
            <w:vAlign w:val="center"/>
          </w:tcPr>
          <w:p w:rsidR="003D4D7D" w:rsidRPr="00B52DBC" w:rsidRDefault="003D4D7D" w:rsidP="003C5FB1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B52DBC">
              <w:rPr>
                <w:rFonts w:ascii="Arial" w:hAnsi="Arial" w:cs="Arial"/>
                <w:sz w:val="16"/>
                <w:szCs w:val="16"/>
              </w:rPr>
              <w:t>Média</w:t>
            </w:r>
            <w:proofErr w:type="spellEnd"/>
          </w:p>
        </w:tc>
        <w:tc>
          <w:tcPr>
            <w:tcW w:w="1887" w:type="dxa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BB7AFD">
              <w:rPr>
                <w:rFonts w:ascii="Arial" w:hAnsi="Arial" w:cs="Arial"/>
                <w:sz w:val="16"/>
                <w:szCs w:val="16"/>
              </w:rPr>
              <w:t>Média</w:t>
            </w:r>
            <w:proofErr w:type="spellEnd"/>
          </w:p>
        </w:tc>
      </w:tr>
      <w:tr w:rsidR="003D4D7D" w:rsidRPr="007D62AD" w:rsidTr="003C5F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  <w:vAlign w:val="center"/>
          </w:tcPr>
          <w:p w:rsidR="003D4D7D" w:rsidRPr="007D62AD" w:rsidRDefault="003D4D7D" w:rsidP="003C5FB1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7D62A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</w:t>
            </w:r>
            <w:r>
              <w:rPr>
                <w:rFonts w:ascii="Arial" w:hAnsi="Arial" w:cs="Arial"/>
                <w:b w:val="0"/>
                <w:bCs w:val="0"/>
                <w:sz w:val="16"/>
                <w:szCs w:val="16"/>
              </w:rPr>
              <w:t>5</w:t>
            </w:r>
          </w:p>
        </w:tc>
        <w:tc>
          <w:tcPr>
            <w:tcW w:w="2958" w:type="dxa"/>
            <w:vAlign w:val="center"/>
          </w:tcPr>
          <w:p w:rsidR="003D4D7D" w:rsidRPr="007D62AD" w:rsidRDefault="003D4D7D" w:rsidP="003C5FB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2A4DAD">
              <w:rPr>
                <w:rFonts w:ascii="Arial" w:hAnsi="Arial" w:cs="Arial"/>
                <w:sz w:val="16"/>
                <w:szCs w:val="16"/>
              </w:rPr>
              <w:t>Sobrecarga</w:t>
            </w:r>
            <w:proofErr w:type="spellEnd"/>
            <w:r w:rsidRPr="002A4DAD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2A4DAD">
              <w:rPr>
                <w:rFonts w:ascii="Arial" w:hAnsi="Arial" w:cs="Arial"/>
                <w:sz w:val="16"/>
                <w:szCs w:val="16"/>
              </w:rPr>
              <w:t>acadêmica</w:t>
            </w:r>
            <w:proofErr w:type="spellEnd"/>
          </w:p>
        </w:tc>
        <w:tc>
          <w:tcPr>
            <w:tcW w:w="1843" w:type="dxa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184C9A">
              <w:rPr>
                <w:rFonts w:ascii="Arial" w:hAnsi="Arial" w:cs="Arial"/>
                <w:sz w:val="16"/>
                <w:szCs w:val="16"/>
              </w:rPr>
              <w:t>Alta</w:t>
            </w:r>
          </w:p>
        </w:tc>
        <w:tc>
          <w:tcPr>
            <w:tcW w:w="1984" w:type="dxa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B52DBC">
              <w:rPr>
                <w:rFonts w:ascii="Arial" w:hAnsi="Arial" w:cs="Arial"/>
                <w:sz w:val="16"/>
                <w:szCs w:val="16"/>
              </w:rPr>
              <w:t>Média</w:t>
            </w:r>
            <w:proofErr w:type="spellEnd"/>
          </w:p>
        </w:tc>
        <w:tc>
          <w:tcPr>
            <w:tcW w:w="1887" w:type="dxa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BB7AFD">
              <w:rPr>
                <w:rFonts w:ascii="Arial" w:hAnsi="Arial" w:cs="Arial"/>
                <w:sz w:val="16"/>
                <w:szCs w:val="16"/>
              </w:rPr>
              <w:t>Alto</w:t>
            </w:r>
          </w:p>
        </w:tc>
      </w:tr>
      <w:tr w:rsidR="003D4D7D" w:rsidRPr="007D62AD" w:rsidTr="003C5FB1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  <w:vAlign w:val="center"/>
          </w:tcPr>
          <w:p w:rsidR="003D4D7D" w:rsidRPr="007D62AD" w:rsidRDefault="003D4D7D" w:rsidP="003C5FB1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7D62A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</w:t>
            </w:r>
            <w:r>
              <w:rPr>
                <w:rFonts w:ascii="Arial" w:hAnsi="Arial" w:cs="Arial"/>
                <w:b w:val="0"/>
                <w:bCs w:val="0"/>
                <w:sz w:val="16"/>
                <w:szCs w:val="16"/>
              </w:rPr>
              <w:t>6</w:t>
            </w:r>
          </w:p>
        </w:tc>
        <w:tc>
          <w:tcPr>
            <w:tcW w:w="2958" w:type="dxa"/>
            <w:vAlign w:val="center"/>
          </w:tcPr>
          <w:p w:rsidR="003D4D7D" w:rsidRPr="007D62AD" w:rsidRDefault="003D4D7D" w:rsidP="003C5FB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2A4DAD">
              <w:rPr>
                <w:rFonts w:ascii="Arial" w:hAnsi="Arial" w:cs="Arial"/>
                <w:sz w:val="16"/>
                <w:szCs w:val="16"/>
              </w:rPr>
              <w:t>Perda</w:t>
            </w:r>
            <w:proofErr w:type="spellEnd"/>
            <w:r w:rsidRPr="002A4DAD">
              <w:rPr>
                <w:rFonts w:ascii="Arial" w:hAnsi="Arial" w:cs="Arial"/>
                <w:sz w:val="16"/>
                <w:szCs w:val="16"/>
              </w:rPr>
              <w:t xml:space="preserve"> de </w:t>
            </w:r>
            <w:proofErr w:type="spellStart"/>
            <w:r w:rsidRPr="002A4DAD">
              <w:rPr>
                <w:rFonts w:ascii="Arial" w:hAnsi="Arial" w:cs="Arial"/>
                <w:sz w:val="16"/>
                <w:szCs w:val="16"/>
              </w:rPr>
              <w:t>arquivos</w:t>
            </w:r>
            <w:proofErr w:type="spellEnd"/>
          </w:p>
        </w:tc>
        <w:tc>
          <w:tcPr>
            <w:tcW w:w="1843" w:type="dxa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184C9A">
              <w:rPr>
                <w:rFonts w:ascii="Arial" w:hAnsi="Arial" w:cs="Arial"/>
                <w:sz w:val="16"/>
                <w:szCs w:val="16"/>
              </w:rPr>
              <w:t>Baixa</w:t>
            </w:r>
          </w:p>
        </w:tc>
        <w:tc>
          <w:tcPr>
            <w:tcW w:w="1984" w:type="dxa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B52DBC">
              <w:rPr>
                <w:rFonts w:ascii="Arial" w:hAnsi="Arial" w:cs="Arial"/>
                <w:sz w:val="16"/>
                <w:szCs w:val="16"/>
              </w:rPr>
              <w:t>Alta</w:t>
            </w:r>
          </w:p>
        </w:tc>
        <w:tc>
          <w:tcPr>
            <w:tcW w:w="1887" w:type="dxa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BB7AFD">
              <w:rPr>
                <w:rFonts w:ascii="Arial" w:hAnsi="Arial" w:cs="Arial"/>
                <w:sz w:val="16"/>
                <w:szCs w:val="16"/>
              </w:rPr>
              <w:t>Média</w:t>
            </w:r>
            <w:proofErr w:type="spellEnd"/>
          </w:p>
        </w:tc>
      </w:tr>
    </w:tbl>
    <w:p w:rsidR="003D4D7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Default="004B0DBC" w:rsidP="003D4D7D">
      <w:pPr>
        <w:pStyle w:val="Ttulo2"/>
      </w:pPr>
      <w:bookmarkStart w:id="124" w:name="_Toc223398781"/>
      <w:bookmarkStart w:id="125" w:name="_Toc223730695"/>
      <w:r>
        <w:t>10</w:t>
      </w:r>
      <w:r w:rsidR="003D4D7D" w:rsidRPr="00C75237">
        <w:t xml:space="preserve">.3 </w:t>
      </w:r>
      <w:proofErr w:type="spellStart"/>
      <w:r w:rsidR="003D4D7D" w:rsidRPr="00C75237">
        <w:t>Estratégias</w:t>
      </w:r>
      <w:proofErr w:type="spellEnd"/>
      <w:r w:rsidR="003D4D7D" w:rsidRPr="00C75237">
        <w:t xml:space="preserve"> de </w:t>
      </w:r>
      <w:proofErr w:type="spellStart"/>
      <w:r w:rsidR="003D4D7D" w:rsidRPr="00C75237">
        <w:t>Resposta</w:t>
      </w:r>
      <w:proofErr w:type="spellEnd"/>
      <w:r w:rsidR="003D4D7D" w:rsidRPr="00C75237">
        <w:t xml:space="preserve"> </w:t>
      </w:r>
      <w:proofErr w:type="spellStart"/>
      <w:r w:rsidR="003D4D7D" w:rsidRPr="00C75237">
        <w:t>aos</w:t>
      </w:r>
      <w:proofErr w:type="spellEnd"/>
      <w:r w:rsidR="003D4D7D" w:rsidRPr="00C75237">
        <w:t xml:space="preserve"> </w:t>
      </w:r>
      <w:proofErr w:type="spellStart"/>
      <w:r w:rsidR="003D4D7D" w:rsidRPr="00C75237">
        <w:t>Riscos</w:t>
      </w:r>
      <w:bookmarkEnd w:id="124"/>
      <w:bookmarkEnd w:id="125"/>
      <w:proofErr w:type="spellEnd"/>
    </w:p>
    <w:p w:rsidR="003D4D7D" w:rsidRPr="00C75237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881DC6" w:rsidRDefault="003D4D7D" w:rsidP="003D4D7D">
      <w:pPr>
        <w:ind w:firstLine="0"/>
        <w:jc w:val="both"/>
        <w:rPr>
          <w:rFonts w:ascii="Arial" w:hAnsi="Arial" w:cs="Arial"/>
          <w:b/>
          <w:bCs/>
        </w:rPr>
      </w:pPr>
      <w:r w:rsidRPr="00881DC6">
        <w:rPr>
          <w:rFonts w:ascii="Arial" w:hAnsi="Arial" w:cs="Arial"/>
          <w:b/>
          <w:bCs/>
        </w:rPr>
        <w:t xml:space="preserve">R1 – </w:t>
      </w:r>
      <w:proofErr w:type="spellStart"/>
      <w:r w:rsidRPr="00881DC6">
        <w:rPr>
          <w:rFonts w:ascii="Arial" w:hAnsi="Arial" w:cs="Arial"/>
          <w:b/>
          <w:bCs/>
        </w:rPr>
        <w:t>Complexidade</w:t>
      </w:r>
      <w:proofErr w:type="spellEnd"/>
      <w:r w:rsidRPr="00881DC6">
        <w:rPr>
          <w:rFonts w:ascii="Arial" w:hAnsi="Arial" w:cs="Arial"/>
          <w:b/>
          <w:bCs/>
        </w:rPr>
        <w:t xml:space="preserve"> Técnica </w:t>
      </w:r>
      <w:proofErr w:type="spellStart"/>
      <w:r w:rsidRPr="00881DC6">
        <w:rPr>
          <w:rFonts w:ascii="Arial" w:hAnsi="Arial" w:cs="Arial"/>
          <w:b/>
          <w:bCs/>
        </w:rPr>
        <w:t>Elevada</w:t>
      </w:r>
      <w:proofErr w:type="spellEnd"/>
    </w:p>
    <w:p w:rsidR="003D4D7D" w:rsidRPr="00C75237" w:rsidRDefault="003D4D7D" w:rsidP="003D4D7D">
      <w:pPr>
        <w:ind w:firstLine="0"/>
        <w:jc w:val="both"/>
        <w:rPr>
          <w:rFonts w:ascii="Arial" w:hAnsi="Arial" w:cs="Arial"/>
        </w:rPr>
      </w:pPr>
      <w:proofErr w:type="spellStart"/>
      <w:r w:rsidRPr="00C75237">
        <w:rPr>
          <w:rFonts w:ascii="Arial" w:hAnsi="Arial" w:cs="Arial"/>
        </w:rPr>
        <w:t>Estratégia</w:t>
      </w:r>
      <w:proofErr w:type="spellEnd"/>
      <w:r w:rsidRPr="00C75237">
        <w:rPr>
          <w:rFonts w:ascii="Arial" w:hAnsi="Arial" w:cs="Arial"/>
        </w:rPr>
        <w:t xml:space="preserve">: </w:t>
      </w:r>
      <w:proofErr w:type="spellStart"/>
      <w:r w:rsidRPr="00C75237">
        <w:rPr>
          <w:rFonts w:ascii="Arial" w:hAnsi="Arial" w:cs="Arial"/>
        </w:rPr>
        <w:t>Mitigação</w:t>
      </w:r>
      <w:proofErr w:type="spellEnd"/>
    </w:p>
    <w:p w:rsidR="003D4D7D" w:rsidRPr="00C75237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881DC6" w:rsidRDefault="003D4D7D" w:rsidP="003D4D7D">
      <w:pPr>
        <w:pStyle w:val="PargrafodaLista"/>
        <w:numPr>
          <w:ilvl w:val="0"/>
          <w:numId w:val="72"/>
        </w:numPr>
        <w:jc w:val="both"/>
        <w:rPr>
          <w:rFonts w:ascii="Arial" w:hAnsi="Arial" w:cs="Arial"/>
        </w:rPr>
      </w:pPr>
      <w:proofErr w:type="spellStart"/>
      <w:r w:rsidRPr="00881DC6">
        <w:rPr>
          <w:rFonts w:ascii="Arial" w:hAnsi="Arial" w:cs="Arial"/>
        </w:rPr>
        <w:t>Dividir</w:t>
      </w:r>
      <w:proofErr w:type="spellEnd"/>
      <w:r w:rsidRPr="00881DC6">
        <w:rPr>
          <w:rFonts w:ascii="Arial" w:hAnsi="Arial" w:cs="Arial"/>
        </w:rPr>
        <w:t xml:space="preserve"> </w:t>
      </w:r>
      <w:proofErr w:type="spellStart"/>
      <w:r w:rsidRPr="00881DC6">
        <w:rPr>
          <w:rFonts w:ascii="Arial" w:hAnsi="Arial" w:cs="Arial"/>
        </w:rPr>
        <w:t>implementação</w:t>
      </w:r>
      <w:proofErr w:type="spellEnd"/>
      <w:r w:rsidRPr="00881DC6">
        <w:rPr>
          <w:rFonts w:ascii="Arial" w:hAnsi="Arial" w:cs="Arial"/>
        </w:rPr>
        <w:t xml:space="preserve"> </w:t>
      </w:r>
      <w:proofErr w:type="spellStart"/>
      <w:r w:rsidRPr="00881DC6">
        <w:rPr>
          <w:rFonts w:ascii="Arial" w:hAnsi="Arial" w:cs="Arial"/>
        </w:rPr>
        <w:t>em</w:t>
      </w:r>
      <w:proofErr w:type="spellEnd"/>
      <w:r w:rsidRPr="00881DC6">
        <w:rPr>
          <w:rFonts w:ascii="Arial" w:hAnsi="Arial" w:cs="Arial"/>
        </w:rPr>
        <w:t xml:space="preserve"> </w:t>
      </w:r>
      <w:proofErr w:type="spellStart"/>
      <w:r w:rsidRPr="00881DC6">
        <w:rPr>
          <w:rFonts w:ascii="Arial" w:hAnsi="Arial" w:cs="Arial"/>
        </w:rPr>
        <w:t>etapas</w:t>
      </w:r>
      <w:proofErr w:type="spellEnd"/>
      <w:r w:rsidRPr="00881DC6">
        <w:rPr>
          <w:rFonts w:ascii="Arial" w:hAnsi="Arial" w:cs="Arial"/>
        </w:rPr>
        <w:t xml:space="preserve"> </w:t>
      </w:r>
      <w:proofErr w:type="spellStart"/>
      <w:r w:rsidRPr="00881DC6">
        <w:rPr>
          <w:rFonts w:ascii="Arial" w:hAnsi="Arial" w:cs="Arial"/>
        </w:rPr>
        <w:t>menores</w:t>
      </w:r>
      <w:proofErr w:type="spellEnd"/>
      <w:r w:rsidRPr="00881DC6">
        <w:rPr>
          <w:rFonts w:ascii="Arial" w:hAnsi="Arial" w:cs="Arial"/>
        </w:rPr>
        <w:t>;</w:t>
      </w:r>
    </w:p>
    <w:p w:rsidR="003D4D7D" w:rsidRPr="00881DC6" w:rsidRDefault="003D4D7D" w:rsidP="003D4D7D">
      <w:pPr>
        <w:pStyle w:val="PargrafodaLista"/>
        <w:numPr>
          <w:ilvl w:val="0"/>
          <w:numId w:val="72"/>
        </w:numPr>
        <w:jc w:val="both"/>
        <w:rPr>
          <w:rFonts w:ascii="Arial" w:hAnsi="Arial" w:cs="Arial"/>
        </w:rPr>
      </w:pPr>
      <w:r w:rsidRPr="00881DC6">
        <w:rPr>
          <w:rFonts w:ascii="Arial" w:hAnsi="Arial" w:cs="Arial"/>
        </w:rPr>
        <w:t xml:space="preserve">Validar </w:t>
      </w:r>
      <w:proofErr w:type="spellStart"/>
      <w:r w:rsidRPr="00881DC6">
        <w:rPr>
          <w:rFonts w:ascii="Arial" w:hAnsi="Arial" w:cs="Arial"/>
        </w:rPr>
        <w:t>cada</w:t>
      </w:r>
      <w:proofErr w:type="spellEnd"/>
      <w:r w:rsidRPr="00881DC6">
        <w:rPr>
          <w:rFonts w:ascii="Arial" w:hAnsi="Arial" w:cs="Arial"/>
        </w:rPr>
        <w:t xml:space="preserve"> </w:t>
      </w:r>
      <w:proofErr w:type="spellStart"/>
      <w:r w:rsidRPr="00881DC6">
        <w:rPr>
          <w:rFonts w:ascii="Arial" w:hAnsi="Arial" w:cs="Arial"/>
        </w:rPr>
        <w:t>módulo</w:t>
      </w:r>
      <w:proofErr w:type="spellEnd"/>
      <w:r w:rsidRPr="00881DC6">
        <w:rPr>
          <w:rFonts w:ascii="Arial" w:hAnsi="Arial" w:cs="Arial"/>
        </w:rPr>
        <w:t xml:space="preserve"> </w:t>
      </w:r>
      <w:proofErr w:type="spellStart"/>
      <w:r w:rsidRPr="00881DC6">
        <w:rPr>
          <w:rFonts w:ascii="Arial" w:hAnsi="Arial" w:cs="Arial"/>
        </w:rPr>
        <w:t>isoladamente</w:t>
      </w:r>
      <w:proofErr w:type="spellEnd"/>
      <w:r w:rsidRPr="00881DC6">
        <w:rPr>
          <w:rFonts w:ascii="Arial" w:hAnsi="Arial" w:cs="Arial"/>
        </w:rPr>
        <w:t>;</w:t>
      </w:r>
    </w:p>
    <w:p w:rsidR="003D4D7D" w:rsidRPr="00881DC6" w:rsidRDefault="003D4D7D" w:rsidP="003D4D7D">
      <w:pPr>
        <w:pStyle w:val="PargrafodaLista"/>
        <w:numPr>
          <w:ilvl w:val="0"/>
          <w:numId w:val="72"/>
        </w:numPr>
        <w:jc w:val="both"/>
        <w:rPr>
          <w:rFonts w:ascii="Arial" w:hAnsi="Arial" w:cs="Arial"/>
        </w:rPr>
      </w:pPr>
      <w:proofErr w:type="spellStart"/>
      <w:r w:rsidRPr="00881DC6">
        <w:rPr>
          <w:rFonts w:ascii="Arial" w:hAnsi="Arial" w:cs="Arial"/>
        </w:rPr>
        <w:t>Realizar</w:t>
      </w:r>
      <w:proofErr w:type="spellEnd"/>
      <w:r w:rsidRPr="00881DC6">
        <w:rPr>
          <w:rFonts w:ascii="Arial" w:hAnsi="Arial" w:cs="Arial"/>
        </w:rPr>
        <w:t xml:space="preserve"> testes </w:t>
      </w:r>
      <w:proofErr w:type="spellStart"/>
      <w:r w:rsidRPr="00881DC6">
        <w:rPr>
          <w:rFonts w:ascii="Arial" w:hAnsi="Arial" w:cs="Arial"/>
        </w:rPr>
        <w:t>incrementais</w:t>
      </w:r>
      <w:proofErr w:type="spellEnd"/>
      <w:r w:rsidRPr="00881DC6">
        <w:rPr>
          <w:rFonts w:ascii="Arial" w:hAnsi="Arial" w:cs="Arial"/>
        </w:rPr>
        <w:t>.</w:t>
      </w:r>
    </w:p>
    <w:p w:rsidR="003D4D7D" w:rsidRPr="00C75237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8E6A0F" w:rsidRDefault="003D4D7D" w:rsidP="003D4D7D">
      <w:pPr>
        <w:ind w:firstLine="0"/>
        <w:jc w:val="both"/>
        <w:rPr>
          <w:rFonts w:ascii="Arial" w:hAnsi="Arial" w:cs="Arial"/>
          <w:b/>
          <w:bCs/>
        </w:rPr>
      </w:pPr>
      <w:r w:rsidRPr="008E6A0F">
        <w:rPr>
          <w:rFonts w:ascii="Arial" w:hAnsi="Arial" w:cs="Arial"/>
          <w:b/>
          <w:bCs/>
        </w:rPr>
        <w:t xml:space="preserve">R2 – </w:t>
      </w:r>
      <w:proofErr w:type="spellStart"/>
      <w:r w:rsidRPr="008E6A0F">
        <w:rPr>
          <w:rFonts w:ascii="Arial" w:hAnsi="Arial" w:cs="Arial"/>
          <w:b/>
          <w:bCs/>
        </w:rPr>
        <w:t>Atraso</w:t>
      </w:r>
      <w:proofErr w:type="spellEnd"/>
      <w:r w:rsidRPr="008E6A0F">
        <w:rPr>
          <w:rFonts w:ascii="Arial" w:hAnsi="Arial" w:cs="Arial"/>
          <w:b/>
          <w:bCs/>
        </w:rPr>
        <w:t xml:space="preserve"> no </w:t>
      </w:r>
      <w:proofErr w:type="spellStart"/>
      <w:r w:rsidRPr="008E6A0F">
        <w:rPr>
          <w:rFonts w:ascii="Arial" w:hAnsi="Arial" w:cs="Arial"/>
          <w:b/>
          <w:bCs/>
        </w:rPr>
        <w:t>Cronograma</w:t>
      </w:r>
      <w:proofErr w:type="spellEnd"/>
    </w:p>
    <w:p w:rsidR="003D4D7D" w:rsidRPr="00C75237" w:rsidRDefault="003D4D7D" w:rsidP="003D4D7D">
      <w:pPr>
        <w:ind w:firstLine="0"/>
        <w:jc w:val="both"/>
        <w:rPr>
          <w:rFonts w:ascii="Arial" w:hAnsi="Arial" w:cs="Arial"/>
        </w:rPr>
      </w:pPr>
      <w:proofErr w:type="spellStart"/>
      <w:r w:rsidRPr="00C75237">
        <w:rPr>
          <w:rFonts w:ascii="Arial" w:hAnsi="Arial" w:cs="Arial"/>
        </w:rPr>
        <w:t>Estratégia</w:t>
      </w:r>
      <w:proofErr w:type="spellEnd"/>
      <w:r w:rsidRPr="00C75237">
        <w:rPr>
          <w:rFonts w:ascii="Arial" w:hAnsi="Arial" w:cs="Arial"/>
        </w:rPr>
        <w:t xml:space="preserve">: </w:t>
      </w:r>
      <w:proofErr w:type="spellStart"/>
      <w:r w:rsidRPr="00C75237">
        <w:rPr>
          <w:rFonts w:ascii="Arial" w:hAnsi="Arial" w:cs="Arial"/>
        </w:rPr>
        <w:t>Mitigação</w:t>
      </w:r>
      <w:proofErr w:type="spellEnd"/>
    </w:p>
    <w:p w:rsidR="003D4D7D" w:rsidRPr="00C75237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6D3DC1" w:rsidRDefault="003D4D7D" w:rsidP="003D4D7D">
      <w:pPr>
        <w:pStyle w:val="PargrafodaLista"/>
        <w:numPr>
          <w:ilvl w:val="0"/>
          <w:numId w:val="73"/>
        </w:numPr>
        <w:jc w:val="both"/>
        <w:rPr>
          <w:rFonts w:ascii="Arial" w:hAnsi="Arial" w:cs="Arial"/>
        </w:rPr>
      </w:pPr>
      <w:proofErr w:type="spellStart"/>
      <w:r w:rsidRPr="006D3DC1">
        <w:rPr>
          <w:rFonts w:ascii="Arial" w:hAnsi="Arial" w:cs="Arial"/>
        </w:rPr>
        <w:lastRenderedPageBreak/>
        <w:t>Planejamento</w:t>
      </w:r>
      <w:proofErr w:type="spellEnd"/>
      <w:r w:rsidRPr="006D3DC1">
        <w:rPr>
          <w:rFonts w:ascii="Arial" w:hAnsi="Arial" w:cs="Arial"/>
        </w:rPr>
        <w:t xml:space="preserve"> </w:t>
      </w:r>
      <w:proofErr w:type="spellStart"/>
      <w:r w:rsidRPr="006D3DC1">
        <w:rPr>
          <w:rFonts w:ascii="Arial" w:hAnsi="Arial" w:cs="Arial"/>
        </w:rPr>
        <w:t>semanal</w:t>
      </w:r>
      <w:proofErr w:type="spellEnd"/>
      <w:r w:rsidRPr="006D3DC1">
        <w:rPr>
          <w:rFonts w:ascii="Arial" w:hAnsi="Arial" w:cs="Arial"/>
        </w:rPr>
        <w:t>;</w:t>
      </w:r>
    </w:p>
    <w:p w:rsidR="003D4D7D" w:rsidRPr="006D3DC1" w:rsidRDefault="003D4D7D" w:rsidP="003D4D7D">
      <w:pPr>
        <w:pStyle w:val="PargrafodaLista"/>
        <w:numPr>
          <w:ilvl w:val="0"/>
          <w:numId w:val="73"/>
        </w:numPr>
        <w:jc w:val="both"/>
        <w:rPr>
          <w:rFonts w:ascii="Arial" w:hAnsi="Arial" w:cs="Arial"/>
        </w:rPr>
      </w:pPr>
      <w:proofErr w:type="spellStart"/>
      <w:r w:rsidRPr="006D3DC1">
        <w:rPr>
          <w:rFonts w:ascii="Arial" w:hAnsi="Arial" w:cs="Arial"/>
        </w:rPr>
        <w:t>Priorização</w:t>
      </w:r>
      <w:proofErr w:type="spellEnd"/>
      <w:r w:rsidRPr="006D3DC1">
        <w:rPr>
          <w:rFonts w:ascii="Arial" w:hAnsi="Arial" w:cs="Arial"/>
        </w:rPr>
        <w:t xml:space="preserve"> de </w:t>
      </w:r>
      <w:proofErr w:type="spellStart"/>
      <w:r w:rsidRPr="006D3DC1">
        <w:rPr>
          <w:rFonts w:ascii="Arial" w:hAnsi="Arial" w:cs="Arial"/>
        </w:rPr>
        <w:t>funcionalidades</w:t>
      </w:r>
      <w:proofErr w:type="spellEnd"/>
      <w:r w:rsidRPr="006D3DC1">
        <w:rPr>
          <w:rFonts w:ascii="Arial" w:hAnsi="Arial" w:cs="Arial"/>
        </w:rPr>
        <w:t xml:space="preserve"> </w:t>
      </w:r>
      <w:proofErr w:type="spellStart"/>
      <w:r w:rsidRPr="006D3DC1">
        <w:rPr>
          <w:rFonts w:ascii="Arial" w:hAnsi="Arial" w:cs="Arial"/>
        </w:rPr>
        <w:t>essenciais</w:t>
      </w:r>
      <w:proofErr w:type="spellEnd"/>
      <w:r w:rsidRPr="006D3DC1">
        <w:rPr>
          <w:rFonts w:ascii="Arial" w:hAnsi="Arial" w:cs="Arial"/>
        </w:rPr>
        <w:t>;</w:t>
      </w:r>
    </w:p>
    <w:p w:rsidR="003D4D7D" w:rsidRPr="006D3DC1" w:rsidRDefault="003D4D7D" w:rsidP="003D4D7D">
      <w:pPr>
        <w:pStyle w:val="PargrafodaLista"/>
        <w:numPr>
          <w:ilvl w:val="0"/>
          <w:numId w:val="73"/>
        </w:numPr>
        <w:jc w:val="both"/>
        <w:rPr>
          <w:rFonts w:ascii="Arial" w:hAnsi="Arial" w:cs="Arial"/>
        </w:rPr>
      </w:pPr>
      <w:proofErr w:type="spellStart"/>
      <w:r w:rsidRPr="006D3DC1">
        <w:rPr>
          <w:rFonts w:ascii="Arial" w:hAnsi="Arial" w:cs="Arial"/>
        </w:rPr>
        <w:t>Redução</w:t>
      </w:r>
      <w:proofErr w:type="spellEnd"/>
      <w:r w:rsidRPr="006D3DC1">
        <w:rPr>
          <w:rFonts w:ascii="Arial" w:hAnsi="Arial" w:cs="Arial"/>
        </w:rPr>
        <w:t xml:space="preserve"> de </w:t>
      </w:r>
      <w:proofErr w:type="spellStart"/>
      <w:r w:rsidRPr="006D3DC1">
        <w:rPr>
          <w:rFonts w:ascii="Arial" w:hAnsi="Arial" w:cs="Arial"/>
        </w:rPr>
        <w:t>funcionalidades</w:t>
      </w:r>
      <w:proofErr w:type="spellEnd"/>
      <w:r w:rsidRPr="006D3DC1">
        <w:rPr>
          <w:rFonts w:ascii="Arial" w:hAnsi="Arial" w:cs="Arial"/>
        </w:rPr>
        <w:t xml:space="preserve"> </w:t>
      </w:r>
      <w:proofErr w:type="spellStart"/>
      <w:r w:rsidRPr="006D3DC1">
        <w:rPr>
          <w:rFonts w:ascii="Arial" w:hAnsi="Arial" w:cs="Arial"/>
        </w:rPr>
        <w:t>não</w:t>
      </w:r>
      <w:proofErr w:type="spellEnd"/>
      <w:r w:rsidRPr="006D3DC1">
        <w:rPr>
          <w:rFonts w:ascii="Arial" w:hAnsi="Arial" w:cs="Arial"/>
        </w:rPr>
        <w:t xml:space="preserve"> </w:t>
      </w:r>
      <w:proofErr w:type="spellStart"/>
      <w:r w:rsidRPr="006D3DC1">
        <w:rPr>
          <w:rFonts w:ascii="Arial" w:hAnsi="Arial" w:cs="Arial"/>
        </w:rPr>
        <w:t>críticas</w:t>
      </w:r>
      <w:proofErr w:type="spellEnd"/>
      <w:r w:rsidRPr="006D3DC1">
        <w:rPr>
          <w:rFonts w:ascii="Arial" w:hAnsi="Arial" w:cs="Arial"/>
        </w:rPr>
        <w:t xml:space="preserve">, se </w:t>
      </w:r>
      <w:proofErr w:type="spellStart"/>
      <w:r w:rsidRPr="006D3DC1">
        <w:rPr>
          <w:rFonts w:ascii="Arial" w:hAnsi="Arial" w:cs="Arial"/>
        </w:rPr>
        <w:t>necessário</w:t>
      </w:r>
      <w:proofErr w:type="spellEnd"/>
      <w:r w:rsidRPr="006D3DC1">
        <w:rPr>
          <w:rFonts w:ascii="Arial" w:hAnsi="Arial" w:cs="Arial"/>
        </w:rPr>
        <w:t>.</w:t>
      </w:r>
    </w:p>
    <w:p w:rsidR="003D4D7D" w:rsidRPr="00C75237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304B90" w:rsidRDefault="003D4D7D" w:rsidP="003D4D7D">
      <w:pPr>
        <w:ind w:firstLine="0"/>
        <w:jc w:val="both"/>
        <w:rPr>
          <w:rFonts w:ascii="Arial" w:hAnsi="Arial" w:cs="Arial"/>
          <w:b/>
          <w:bCs/>
        </w:rPr>
      </w:pPr>
      <w:r w:rsidRPr="00304B90">
        <w:rPr>
          <w:rFonts w:ascii="Arial" w:hAnsi="Arial" w:cs="Arial"/>
          <w:b/>
          <w:bCs/>
        </w:rPr>
        <w:t xml:space="preserve">R3 – </w:t>
      </w:r>
      <w:proofErr w:type="spellStart"/>
      <w:r w:rsidRPr="00304B90">
        <w:rPr>
          <w:rFonts w:ascii="Arial" w:hAnsi="Arial" w:cs="Arial"/>
          <w:b/>
          <w:bCs/>
        </w:rPr>
        <w:t>Baixo</w:t>
      </w:r>
      <w:proofErr w:type="spellEnd"/>
      <w:r w:rsidRPr="00304B90">
        <w:rPr>
          <w:rFonts w:ascii="Arial" w:hAnsi="Arial" w:cs="Arial"/>
          <w:b/>
          <w:bCs/>
        </w:rPr>
        <w:t xml:space="preserve"> </w:t>
      </w:r>
      <w:proofErr w:type="spellStart"/>
      <w:r w:rsidRPr="00304B90">
        <w:rPr>
          <w:rFonts w:ascii="Arial" w:hAnsi="Arial" w:cs="Arial"/>
          <w:b/>
          <w:bCs/>
        </w:rPr>
        <w:t>Desempenho</w:t>
      </w:r>
      <w:proofErr w:type="spellEnd"/>
    </w:p>
    <w:p w:rsidR="003D4D7D" w:rsidRPr="00C75237" w:rsidRDefault="003D4D7D" w:rsidP="003D4D7D">
      <w:pPr>
        <w:ind w:firstLine="0"/>
        <w:jc w:val="both"/>
        <w:rPr>
          <w:rFonts w:ascii="Arial" w:hAnsi="Arial" w:cs="Arial"/>
        </w:rPr>
      </w:pPr>
      <w:proofErr w:type="spellStart"/>
      <w:r w:rsidRPr="00C75237">
        <w:rPr>
          <w:rFonts w:ascii="Arial" w:hAnsi="Arial" w:cs="Arial"/>
        </w:rPr>
        <w:t>Estratégia</w:t>
      </w:r>
      <w:proofErr w:type="spellEnd"/>
      <w:r w:rsidRPr="00C75237">
        <w:rPr>
          <w:rFonts w:ascii="Arial" w:hAnsi="Arial" w:cs="Arial"/>
        </w:rPr>
        <w:t xml:space="preserve">: </w:t>
      </w:r>
      <w:proofErr w:type="spellStart"/>
      <w:r w:rsidRPr="00C75237">
        <w:rPr>
          <w:rFonts w:ascii="Arial" w:hAnsi="Arial" w:cs="Arial"/>
        </w:rPr>
        <w:t>Mitigação</w:t>
      </w:r>
      <w:proofErr w:type="spellEnd"/>
    </w:p>
    <w:p w:rsidR="003D4D7D" w:rsidRPr="00C75237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5B116E" w:rsidRDefault="003D4D7D" w:rsidP="003D4D7D">
      <w:pPr>
        <w:pStyle w:val="PargrafodaLista"/>
        <w:numPr>
          <w:ilvl w:val="0"/>
          <w:numId w:val="74"/>
        </w:numPr>
        <w:jc w:val="both"/>
        <w:rPr>
          <w:rFonts w:ascii="Arial" w:hAnsi="Arial" w:cs="Arial"/>
        </w:rPr>
      </w:pPr>
      <w:r w:rsidRPr="005B116E">
        <w:rPr>
          <w:rFonts w:ascii="Arial" w:hAnsi="Arial" w:cs="Arial"/>
        </w:rPr>
        <w:t xml:space="preserve">Testes de </w:t>
      </w:r>
      <w:proofErr w:type="spellStart"/>
      <w:r w:rsidRPr="005B116E">
        <w:rPr>
          <w:rFonts w:ascii="Arial" w:hAnsi="Arial" w:cs="Arial"/>
        </w:rPr>
        <w:t>desempenho</w:t>
      </w:r>
      <w:proofErr w:type="spellEnd"/>
      <w:r w:rsidRPr="005B116E">
        <w:rPr>
          <w:rFonts w:ascii="Arial" w:hAnsi="Arial" w:cs="Arial"/>
        </w:rPr>
        <w:t xml:space="preserve"> </w:t>
      </w:r>
      <w:proofErr w:type="spellStart"/>
      <w:r w:rsidRPr="005B116E">
        <w:rPr>
          <w:rFonts w:ascii="Arial" w:hAnsi="Arial" w:cs="Arial"/>
        </w:rPr>
        <w:t>periódicos</w:t>
      </w:r>
      <w:proofErr w:type="spellEnd"/>
      <w:r w:rsidRPr="005B116E">
        <w:rPr>
          <w:rFonts w:ascii="Arial" w:hAnsi="Arial" w:cs="Arial"/>
        </w:rPr>
        <w:t>;</w:t>
      </w:r>
    </w:p>
    <w:p w:rsidR="003D4D7D" w:rsidRPr="005B116E" w:rsidRDefault="003D4D7D" w:rsidP="003D4D7D">
      <w:pPr>
        <w:pStyle w:val="PargrafodaLista"/>
        <w:numPr>
          <w:ilvl w:val="0"/>
          <w:numId w:val="74"/>
        </w:numPr>
        <w:jc w:val="both"/>
        <w:rPr>
          <w:rFonts w:ascii="Arial" w:hAnsi="Arial" w:cs="Arial"/>
        </w:rPr>
      </w:pPr>
      <w:proofErr w:type="spellStart"/>
      <w:r w:rsidRPr="005B116E">
        <w:rPr>
          <w:rFonts w:ascii="Arial" w:hAnsi="Arial" w:cs="Arial"/>
        </w:rPr>
        <w:t>Revisão</w:t>
      </w:r>
      <w:proofErr w:type="spellEnd"/>
      <w:r w:rsidRPr="005B116E">
        <w:rPr>
          <w:rFonts w:ascii="Arial" w:hAnsi="Arial" w:cs="Arial"/>
        </w:rPr>
        <w:t xml:space="preserve"> de </w:t>
      </w:r>
      <w:proofErr w:type="spellStart"/>
      <w:r w:rsidRPr="005B116E">
        <w:rPr>
          <w:rFonts w:ascii="Arial" w:hAnsi="Arial" w:cs="Arial"/>
        </w:rPr>
        <w:t>código</w:t>
      </w:r>
      <w:proofErr w:type="spellEnd"/>
      <w:r w:rsidRPr="005B116E">
        <w:rPr>
          <w:rFonts w:ascii="Arial" w:hAnsi="Arial" w:cs="Arial"/>
        </w:rPr>
        <w:t xml:space="preserve"> e </w:t>
      </w:r>
      <w:proofErr w:type="spellStart"/>
      <w:r w:rsidRPr="005B116E">
        <w:rPr>
          <w:rFonts w:ascii="Arial" w:hAnsi="Arial" w:cs="Arial"/>
        </w:rPr>
        <w:t>otimização</w:t>
      </w:r>
      <w:proofErr w:type="spellEnd"/>
      <w:r w:rsidRPr="005B116E">
        <w:rPr>
          <w:rFonts w:ascii="Arial" w:hAnsi="Arial" w:cs="Arial"/>
        </w:rPr>
        <w:t xml:space="preserve"> de </w:t>
      </w:r>
      <w:proofErr w:type="spellStart"/>
      <w:r w:rsidRPr="005B116E">
        <w:rPr>
          <w:rFonts w:ascii="Arial" w:hAnsi="Arial" w:cs="Arial"/>
        </w:rPr>
        <w:t>memória</w:t>
      </w:r>
      <w:proofErr w:type="spellEnd"/>
      <w:r w:rsidRPr="005B116E">
        <w:rPr>
          <w:rFonts w:ascii="Arial" w:hAnsi="Arial" w:cs="Arial"/>
        </w:rPr>
        <w:t>.</w:t>
      </w:r>
    </w:p>
    <w:p w:rsidR="003D4D7D" w:rsidRPr="00C75237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4E33F2" w:rsidRDefault="003D4D7D" w:rsidP="003D4D7D">
      <w:pPr>
        <w:ind w:firstLine="0"/>
        <w:jc w:val="both"/>
        <w:rPr>
          <w:rFonts w:ascii="Arial" w:hAnsi="Arial" w:cs="Arial"/>
          <w:b/>
          <w:bCs/>
        </w:rPr>
      </w:pPr>
      <w:r w:rsidRPr="004E33F2">
        <w:rPr>
          <w:rFonts w:ascii="Arial" w:hAnsi="Arial" w:cs="Arial"/>
          <w:b/>
          <w:bCs/>
        </w:rPr>
        <w:t xml:space="preserve">R4 – Falha </w:t>
      </w:r>
      <w:proofErr w:type="spellStart"/>
      <w:r w:rsidRPr="004E33F2">
        <w:rPr>
          <w:rFonts w:ascii="Arial" w:hAnsi="Arial" w:cs="Arial"/>
          <w:b/>
          <w:bCs/>
        </w:rPr>
        <w:t>na</w:t>
      </w:r>
      <w:proofErr w:type="spellEnd"/>
      <w:r w:rsidRPr="004E33F2">
        <w:rPr>
          <w:rFonts w:ascii="Arial" w:hAnsi="Arial" w:cs="Arial"/>
          <w:b/>
          <w:bCs/>
        </w:rPr>
        <w:t xml:space="preserve"> </w:t>
      </w:r>
      <w:proofErr w:type="spellStart"/>
      <w:r w:rsidRPr="004E33F2">
        <w:rPr>
          <w:rFonts w:ascii="Arial" w:hAnsi="Arial" w:cs="Arial"/>
          <w:b/>
          <w:bCs/>
        </w:rPr>
        <w:t>Integração</w:t>
      </w:r>
      <w:proofErr w:type="spellEnd"/>
    </w:p>
    <w:p w:rsidR="003D4D7D" w:rsidRPr="00C75237" w:rsidRDefault="003D4D7D" w:rsidP="003D4D7D">
      <w:pPr>
        <w:ind w:firstLine="0"/>
        <w:jc w:val="both"/>
        <w:rPr>
          <w:rFonts w:ascii="Arial" w:hAnsi="Arial" w:cs="Arial"/>
        </w:rPr>
      </w:pPr>
      <w:proofErr w:type="spellStart"/>
      <w:r w:rsidRPr="00C75237">
        <w:rPr>
          <w:rFonts w:ascii="Arial" w:hAnsi="Arial" w:cs="Arial"/>
        </w:rPr>
        <w:t>Estratégia</w:t>
      </w:r>
      <w:proofErr w:type="spellEnd"/>
      <w:r w:rsidRPr="00C75237">
        <w:rPr>
          <w:rFonts w:ascii="Arial" w:hAnsi="Arial" w:cs="Arial"/>
        </w:rPr>
        <w:t xml:space="preserve">: </w:t>
      </w:r>
      <w:proofErr w:type="spellStart"/>
      <w:r w:rsidRPr="00C75237">
        <w:rPr>
          <w:rFonts w:ascii="Arial" w:hAnsi="Arial" w:cs="Arial"/>
        </w:rPr>
        <w:t>Mitigação</w:t>
      </w:r>
      <w:proofErr w:type="spellEnd"/>
    </w:p>
    <w:p w:rsidR="003D4D7D" w:rsidRPr="00C75237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24335D" w:rsidRDefault="003D4D7D" w:rsidP="003D4D7D">
      <w:pPr>
        <w:pStyle w:val="PargrafodaLista"/>
        <w:numPr>
          <w:ilvl w:val="0"/>
          <w:numId w:val="75"/>
        </w:numPr>
        <w:jc w:val="both"/>
        <w:rPr>
          <w:rFonts w:ascii="Arial" w:hAnsi="Arial" w:cs="Arial"/>
        </w:rPr>
      </w:pPr>
      <w:proofErr w:type="spellStart"/>
      <w:r w:rsidRPr="0024335D">
        <w:rPr>
          <w:rFonts w:ascii="Arial" w:hAnsi="Arial" w:cs="Arial"/>
        </w:rPr>
        <w:t>Definição</w:t>
      </w:r>
      <w:proofErr w:type="spellEnd"/>
      <w:r w:rsidRPr="0024335D">
        <w:rPr>
          <w:rFonts w:ascii="Arial" w:hAnsi="Arial" w:cs="Arial"/>
        </w:rPr>
        <w:t xml:space="preserve"> </w:t>
      </w:r>
      <w:proofErr w:type="spellStart"/>
      <w:r w:rsidRPr="0024335D">
        <w:rPr>
          <w:rFonts w:ascii="Arial" w:hAnsi="Arial" w:cs="Arial"/>
        </w:rPr>
        <w:t>clara</w:t>
      </w:r>
      <w:proofErr w:type="spellEnd"/>
      <w:r w:rsidRPr="0024335D">
        <w:rPr>
          <w:rFonts w:ascii="Arial" w:hAnsi="Arial" w:cs="Arial"/>
        </w:rPr>
        <w:t xml:space="preserve"> de </w:t>
      </w:r>
      <w:r w:rsidRPr="00B752B4">
        <w:rPr>
          <w:rFonts w:ascii="Arial" w:hAnsi="Arial" w:cs="Arial"/>
          <w:i/>
          <w:iCs/>
        </w:rPr>
        <w:t>interfaces</w:t>
      </w:r>
      <w:r w:rsidRPr="0024335D">
        <w:rPr>
          <w:rFonts w:ascii="Arial" w:hAnsi="Arial" w:cs="Arial"/>
        </w:rPr>
        <w:t>;</w:t>
      </w:r>
    </w:p>
    <w:p w:rsidR="003D4D7D" w:rsidRPr="0024335D" w:rsidRDefault="003D4D7D" w:rsidP="003D4D7D">
      <w:pPr>
        <w:pStyle w:val="PargrafodaLista"/>
        <w:numPr>
          <w:ilvl w:val="0"/>
          <w:numId w:val="75"/>
        </w:numPr>
        <w:jc w:val="both"/>
        <w:rPr>
          <w:rFonts w:ascii="Arial" w:hAnsi="Arial" w:cs="Arial"/>
        </w:rPr>
      </w:pPr>
      <w:r w:rsidRPr="0024335D">
        <w:rPr>
          <w:rFonts w:ascii="Arial" w:hAnsi="Arial" w:cs="Arial"/>
        </w:rPr>
        <w:t xml:space="preserve">Testes de </w:t>
      </w:r>
      <w:proofErr w:type="spellStart"/>
      <w:r w:rsidRPr="0024335D">
        <w:rPr>
          <w:rFonts w:ascii="Arial" w:hAnsi="Arial" w:cs="Arial"/>
        </w:rPr>
        <w:t>integração</w:t>
      </w:r>
      <w:proofErr w:type="spellEnd"/>
      <w:r w:rsidRPr="0024335D">
        <w:rPr>
          <w:rFonts w:ascii="Arial" w:hAnsi="Arial" w:cs="Arial"/>
        </w:rPr>
        <w:t xml:space="preserve"> </w:t>
      </w:r>
      <w:proofErr w:type="spellStart"/>
      <w:r w:rsidRPr="0024335D">
        <w:rPr>
          <w:rFonts w:ascii="Arial" w:hAnsi="Arial" w:cs="Arial"/>
        </w:rPr>
        <w:t>progressivos</w:t>
      </w:r>
      <w:proofErr w:type="spellEnd"/>
      <w:r w:rsidRPr="0024335D">
        <w:rPr>
          <w:rFonts w:ascii="Arial" w:hAnsi="Arial" w:cs="Arial"/>
        </w:rPr>
        <w:t>.</w:t>
      </w:r>
    </w:p>
    <w:p w:rsidR="003D4D7D" w:rsidRPr="00C75237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213BC4" w:rsidRDefault="003D4D7D" w:rsidP="003D4D7D">
      <w:pPr>
        <w:ind w:firstLine="0"/>
        <w:jc w:val="both"/>
        <w:rPr>
          <w:rFonts w:ascii="Arial" w:hAnsi="Arial" w:cs="Arial"/>
          <w:b/>
          <w:bCs/>
        </w:rPr>
      </w:pPr>
      <w:r w:rsidRPr="00213BC4">
        <w:rPr>
          <w:rFonts w:ascii="Arial" w:hAnsi="Arial" w:cs="Arial"/>
          <w:b/>
          <w:bCs/>
        </w:rPr>
        <w:t xml:space="preserve">R5 – </w:t>
      </w:r>
      <w:proofErr w:type="spellStart"/>
      <w:r w:rsidRPr="00213BC4">
        <w:rPr>
          <w:rFonts w:ascii="Arial" w:hAnsi="Arial" w:cs="Arial"/>
          <w:b/>
          <w:bCs/>
        </w:rPr>
        <w:t>Sobrecarga</w:t>
      </w:r>
      <w:proofErr w:type="spellEnd"/>
      <w:r w:rsidRPr="00213BC4">
        <w:rPr>
          <w:rFonts w:ascii="Arial" w:hAnsi="Arial" w:cs="Arial"/>
          <w:b/>
          <w:bCs/>
        </w:rPr>
        <w:t xml:space="preserve"> </w:t>
      </w:r>
      <w:proofErr w:type="spellStart"/>
      <w:r w:rsidRPr="00213BC4">
        <w:rPr>
          <w:rFonts w:ascii="Arial" w:hAnsi="Arial" w:cs="Arial"/>
          <w:b/>
          <w:bCs/>
        </w:rPr>
        <w:t>Acadêmica</w:t>
      </w:r>
      <w:proofErr w:type="spellEnd"/>
    </w:p>
    <w:p w:rsidR="003D4D7D" w:rsidRPr="00C75237" w:rsidRDefault="003D4D7D" w:rsidP="003D4D7D">
      <w:pPr>
        <w:ind w:firstLine="0"/>
        <w:jc w:val="both"/>
        <w:rPr>
          <w:rFonts w:ascii="Arial" w:hAnsi="Arial" w:cs="Arial"/>
        </w:rPr>
      </w:pPr>
      <w:proofErr w:type="spellStart"/>
      <w:r w:rsidRPr="00C75237">
        <w:rPr>
          <w:rFonts w:ascii="Arial" w:hAnsi="Arial" w:cs="Arial"/>
        </w:rPr>
        <w:t>Estratégia</w:t>
      </w:r>
      <w:proofErr w:type="spellEnd"/>
      <w:r w:rsidRPr="00C75237">
        <w:rPr>
          <w:rFonts w:ascii="Arial" w:hAnsi="Arial" w:cs="Arial"/>
        </w:rPr>
        <w:t xml:space="preserve">: </w:t>
      </w:r>
      <w:proofErr w:type="spellStart"/>
      <w:r w:rsidRPr="00C75237">
        <w:rPr>
          <w:rFonts w:ascii="Arial" w:hAnsi="Arial" w:cs="Arial"/>
        </w:rPr>
        <w:t>Aceitação</w:t>
      </w:r>
      <w:proofErr w:type="spellEnd"/>
      <w:r w:rsidRPr="00C75237">
        <w:rPr>
          <w:rFonts w:ascii="Arial" w:hAnsi="Arial" w:cs="Arial"/>
        </w:rPr>
        <w:t xml:space="preserve"> </w:t>
      </w:r>
      <w:proofErr w:type="spellStart"/>
      <w:r w:rsidRPr="00C75237">
        <w:rPr>
          <w:rFonts w:ascii="Arial" w:hAnsi="Arial" w:cs="Arial"/>
        </w:rPr>
        <w:t>controlada</w:t>
      </w:r>
      <w:proofErr w:type="spellEnd"/>
      <w:r w:rsidRPr="00C75237">
        <w:rPr>
          <w:rFonts w:ascii="Arial" w:hAnsi="Arial" w:cs="Arial"/>
        </w:rPr>
        <w:t xml:space="preserve"> com </w:t>
      </w:r>
      <w:proofErr w:type="spellStart"/>
      <w:r w:rsidRPr="00C75237">
        <w:rPr>
          <w:rFonts w:ascii="Arial" w:hAnsi="Arial" w:cs="Arial"/>
        </w:rPr>
        <w:t>monitoramento</w:t>
      </w:r>
      <w:proofErr w:type="spellEnd"/>
    </w:p>
    <w:p w:rsidR="003D4D7D" w:rsidRPr="00C75237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7B399F" w:rsidRDefault="003D4D7D" w:rsidP="003D4D7D">
      <w:pPr>
        <w:pStyle w:val="PargrafodaLista"/>
        <w:numPr>
          <w:ilvl w:val="0"/>
          <w:numId w:val="76"/>
        </w:numPr>
        <w:jc w:val="both"/>
        <w:rPr>
          <w:rFonts w:ascii="Arial" w:hAnsi="Arial" w:cs="Arial"/>
        </w:rPr>
      </w:pPr>
      <w:proofErr w:type="spellStart"/>
      <w:r w:rsidRPr="007B399F">
        <w:rPr>
          <w:rFonts w:ascii="Arial" w:hAnsi="Arial" w:cs="Arial"/>
        </w:rPr>
        <w:t>Organização</w:t>
      </w:r>
      <w:proofErr w:type="spellEnd"/>
      <w:r w:rsidRPr="007B399F">
        <w:rPr>
          <w:rFonts w:ascii="Arial" w:hAnsi="Arial" w:cs="Arial"/>
        </w:rPr>
        <w:t xml:space="preserve"> </w:t>
      </w:r>
      <w:proofErr w:type="spellStart"/>
      <w:r w:rsidRPr="007B399F">
        <w:rPr>
          <w:rFonts w:ascii="Arial" w:hAnsi="Arial" w:cs="Arial"/>
        </w:rPr>
        <w:t>antecipada</w:t>
      </w:r>
      <w:proofErr w:type="spellEnd"/>
      <w:r w:rsidRPr="007B399F">
        <w:rPr>
          <w:rFonts w:ascii="Arial" w:hAnsi="Arial" w:cs="Arial"/>
        </w:rPr>
        <w:t xml:space="preserve"> de </w:t>
      </w:r>
      <w:proofErr w:type="spellStart"/>
      <w:r w:rsidRPr="007B399F">
        <w:rPr>
          <w:rFonts w:ascii="Arial" w:hAnsi="Arial" w:cs="Arial"/>
        </w:rPr>
        <w:t>tarefas</w:t>
      </w:r>
      <w:proofErr w:type="spellEnd"/>
      <w:r w:rsidRPr="007B399F">
        <w:rPr>
          <w:rFonts w:ascii="Arial" w:hAnsi="Arial" w:cs="Arial"/>
        </w:rPr>
        <w:t>;</w:t>
      </w:r>
    </w:p>
    <w:p w:rsidR="003D4D7D" w:rsidRPr="007B399F" w:rsidRDefault="003D4D7D" w:rsidP="003D4D7D">
      <w:pPr>
        <w:pStyle w:val="PargrafodaLista"/>
        <w:numPr>
          <w:ilvl w:val="0"/>
          <w:numId w:val="76"/>
        </w:numPr>
        <w:jc w:val="both"/>
        <w:rPr>
          <w:rFonts w:ascii="Arial" w:hAnsi="Arial" w:cs="Arial"/>
        </w:rPr>
      </w:pPr>
      <w:proofErr w:type="spellStart"/>
      <w:r w:rsidRPr="007B399F">
        <w:rPr>
          <w:rFonts w:ascii="Arial" w:hAnsi="Arial" w:cs="Arial"/>
        </w:rPr>
        <w:t>Ajustes</w:t>
      </w:r>
      <w:proofErr w:type="spellEnd"/>
      <w:r w:rsidRPr="007B399F">
        <w:rPr>
          <w:rFonts w:ascii="Arial" w:hAnsi="Arial" w:cs="Arial"/>
        </w:rPr>
        <w:t xml:space="preserve"> no </w:t>
      </w:r>
      <w:proofErr w:type="spellStart"/>
      <w:r w:rsidRPr="007B399F">
        <w:rPr>
          <w:rFonts w:ascii="Arial" w:hAnsi="Arial" w:cs="Arial"/>
        </w:rPr>
        <w:t>cronograma</w:t>
      </w:r>
      <w:proofErr w:type="spellEnd"/>
      <w:r w:rsidRPr="007B399F">
        <w:rPr>
          <w:rFonts w:ascii="Arial" w:hAnsi="Arial" w:cs="Arial"/>
        </w:rPr>
        <w:t xml:space="preserve"> </w:t>
      </w:r>
      <w:proofErr w:type="spellStart"/>
      <w:r w:rsidRPr="007B399F">
        <w:rPr>
          <w:rFonts w:ascii="Arial" w:hAnsi="Arial" w:cs="Arial"/>
        </w:rPr>
        <w:t>quando</w:t>
      </w:r>
      <w:proofErr w:type="spellEnd"/>
      <w:r w:rsidRPr="007B399F">
        <w:rPr>
          <w:rFonts w:ascii="Arial" w:hAnsi="Arial" w:cs="Arial"/>
        </w:rPr>
        <w:t xml:space="preserve"> </w:t>
      </w:r>
      <w:proofErr w:type="spellStart"/>
      <w:r w:rsidRPr="007B399F">
        <w:rPr>
          <w:rFonts w:ascii="Arial" w:hAnsi="Arial" w:cs="Arial"/>
        </w:rPr>
        <w:t>necessário</w:t>
      </w:r>
      <w:proofErr w:type="spellEnd"/>
      <w:r w:rsidRPr="007B399F">
        <w:rPr>
          <w:rFonts w:ascii="Arial" w:hAnsi="Arial" w:cs="Arial"/>
        </w:rPr>
        <w:t>.</w:t>
      </w:r>
    </w:p>
    <w:p w:rsidR="003D4D7D" w:rsidRPr="00C75237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12654B" w:rsidRDefault="003D4D7D" w:rsidP="003D4D7D">
      <w:pPr>
        <w:ind w:firstLine="0"/>
        <w:jc w:val="both"/>
        <w:rPr>
          <w:rFonts w:ascii="Arial" w:hAnsi="Arial" w:cs="Arial"/>
          <w:b/>
          <w:bCs/>
        </w:rPr>
      </w:pPr>
      <w:r w:rsidRPr="000D32B3">
        <w:rPr>
          <w:rFonts w:ascii="Arial" w:hAnsi="Arial" w:cs="Arial"/>
          <w:b/>
          <w:bCs/>
        </w:rPr>
        <w:t xml:space="preserve">R6 – </w:t>
      </w:r>
      <w:proofErr w:type="spellStart"/>
      <w:r w:rsidRPr="000D32B3">
        <w:rPr>
          <w:rFonts w:ascii="Arial" w:hAnsi="Arial" w:cs="Arial"/>
          <w:b/>
          <w:bCs/>
        </w:rPr>
        <w:t>Perda</w:t>
      </w:r>
      <w:proofErr w:type="spellEnd"/>
      <w:r w:rsidRPr="000D32B3">
        <w:rPr>
          <w:rFonts w:ascii="Arial" w:hAnsi="Arial" w:cs="Arial"/>
          <w:b/>
          <w:bCs/>
        </w:rPr>
        <w:t xml:space="preserve"> de </w:t>
      </w:r>
      <w:proofErr w:type="spellStart"/>
      <w:r w:rsidRPr="000D32B3">
        <w:rPr>
          <w:rFonts w:ascii="Arial" w:hAnsi="Arial" w:cs="Arial"/>
          <w:b/>
          <w:bCs/>
        </w:rPr>
        <w:t>Arquivos</w:t>
      </w:r>
      <w:proofErr w:type="spellEnd"/>
    </w:p>
    <w:p w:rsidR="003D4D7D" w:rsidRPr="00C75237" w:rsidRDefault="003D4D7D" w:rsidP="003D4D7D">
      <w:pPr>
        <w:ind w:firstLine="0"/>
        <w:jc w:val="both"/>
        <w:rPr>
          <w:rFonts w:ascii="Arial" w:hAnsi="Arial" w:cs="Arial"/>
        </w:rPr>
      </w:pPr>
      <w:proofErr w:type="spellStart"/>
      <w:r w:rsidRPr="00C75237">
        <w:rPr>
          <w:rFonts w:ascii="Arial" w:hAnsi="Arial" w:cs="Arial"/>
        </w:rPr>
        <w:t>Estratégia</w:t>
      </w:r>
      <w:proofErr w:type="spellEnd"/>
      <w:r w:rsidRPr="00C75237">
        <w:rPr>
          <w:rFonts w:ascii="Arial" w:hAnsi="Arial" w:cs="Arial"/>
        </w:rPr>
        <w:t xml:space="preserve">: </w:t>
      </w:r>
      <w:proofErr w:type="spellStart"/>
      <w:r w:rsidRPr="00C75237">
        <w:rPr>
          <w:rFonts w:ascii="Arial" w:hAnsi="Arial" w:cs="Arial"/>
        </w:rPr>
        <w:t>Prevenção</w:t>
      </w:r>
      <w:proofErr w:type="spellEnd"/>
    </w:p>
    <w:p w:rsidR="003D4D7D" w:rsidRPr="00C75237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2A1AAF" w:rsidRDefault="003D4D7D" w:rsidP="003D4D7D">
      <w:pPr>
        <w:pStyle w:val="PargrafodaLista"/>
        <w:numPr>
          <w:ilvl w:val="0"/>
          <w:numId w:val="77"/>
        </w:numPr>
        <w:jc w:val="both"/>
        <w:rPr>
          <w:rFonts w:ascii="Arial" w:hAnsi="Arial" w:cs="Arial"/>
        </w:rPr>
      </w:pPr>
      <w:r w:rsidRPr="002A1AAF">
        <w:rPr>
          <w:rFonts w:ascii="Arial" w:hAnsi="Arial" w:cs="Arial"/>
        </w:rPr>
        <w:t xml:space="preserve">Backup </w:t>
      </w:r>
      <w:proofErr w:type="spellStart"/>
      <w:r w:rsidRPr="002A1AAF">
        <w:rPr>
          <w:rFonts w:ascii="Arial" w:hAnsi="Arial" w:cs="Arial"/>
        </w:rPr>
        <w:t>periódico</w:t>
      </w:r>
      <w:proofErr w:type="spellEnd"/>
      <w:r w:rsidRPr="002A1AAF">
        <w:rPr>
          <w:rFonts w:ascii="Arial" w:hAnsi="Arial" w:cs="Arial"/>
        </w:rPr>
        <w:t>;</w:t>
      </w:r>
    </w:p>
    <w:p w:rsidR="003D4D7D" w:rsidRPr="002A1AAF" w:rsidRDefault="003D4D7D" w:rsidP="003D4D7D">
      <w:pPr>
        <w:pStyle w:val="PargrafodaLista"/>
        <w:numPr>
          <w:ilvl w:val="0"/>
          <w:numId w:val="77"/>
        </w:numPr>
        <w:jc w:val="both"/>
        <w:rPr>
          <w:rFonts w:ascii="Arial" w:hAnsi="Arial" w:cs="Arial"/>
        </w:rPr>
      </w:pPr>
      <w:proofErr w:type="spellStart"/>
      <w:r w:rsidRPr="002A1AAF">
        <w:rPr>
          <w:rFonts w:ascii="Arial" w:hAnsi="Arial" w:cs="Arial"/>
        </w:rPr>
        <w:t>Versionamento</w:t>
      </w:r>
      <w:proofErr w:type="spellEnd"/>
      <w:r w:rsidRPr="002A1AAF">
        <w:rPr>
          <w:rFonts w:ascii="Arial" w:hAnsi="Arial" w:cs="Arial"/>
        </w:rPr>
        <w:t xml:space="preserve"> do </w:t>
      </w:r>
      <w:proofErr w:type="spellStart"/>
      <w:r w:rsidRPr="002A1AAF">
        <w:rPr>
          <w:rFonts w:ascii="Arial" w:hAnsi="Arial" w:cs="Arial"/>
        </w:rPr>
        <w:t>código</w:t>
      </w:r>
      <w:proofErr w:type="spellEnd"/>
      <w:r w:rsidRPr="002A1AAF">
        <w:rPr>
          <w:rFonts w:ascii="Arial" w:hAnsi="Arial" w:cs="Arial"/>
        </w:rPr>
        <w:t>.</w:t>
      </w:r>
    </w:p>
    <w:p w:rsidR="003D4D7D" w:rsidRPr="00C75237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C75237" w:rsidRDefault="004B0DBC" w:rsidP="003D4D7D">
      <w:pPr>
        <w:pStyle w:val="Ttulo2"/>
      </w:pPr>
      <w:bookmarkStart w:id="126" w:name="_Toc223398782"/>
      <w:bookmarkStart w:id="127" w:name="_Toc223730696"/>
      <w:r>
        <w:t>10</w:t>
      </w:r>
      <w:r w:rsidR="003D4D7D" w:rsidRPr="00C75237">
        <w:t xml:space="preserve">.4 Plano de </w:t>
      </w:r>
      <w:proofErr w:type="spellStart"/>
      <w:r w:rsidR="003D4D7D" w:rsidRPr="00C75237">
        <w:t>Contingência</w:t>
      </w:r>
      <w:bookmarkEnd w:id="126"/>
      <w:bookmarkEnd w:id="127"/>
      <w:proofErr w:type="spellEnd"/>
    </w:p>
    <w:p w:rsidR="003D4D7D" w:rsidRPr="00C75237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C75237" w:rsidRDefault="003D4D7D" w:rsidP="003D4D7D">
      <w:pPr>
        <w:ind w:firstLine="0"/>
        <w:jc w:val="both"/>
        <w:rPr>
          <w:rFonts w:ascii="Arial" w:hAnsi="Arial" w:cs="Arial"/>
        </w:rPr>
      </w:pPr>
      <w:r w:rsidRPr="00C75237">
        <w:rPr>
          <w:rFonts w:ascii="Arial" w:hAnsi="Arial" w:cs="Arial"/>
        </w:rPr>
        <w:lastRenderedPageBreak/>
        <w:t xml:space="preserve">Caso </w:t>
      </w:r>
      <w:proofErr w:type="spellStart"/>
      <w:r w:rsidRPr="00C75237">
        <w:rPr>
          <w:rFonts w:ascii="Arial" w:hAnsi="Arial" w:cs="Arial"/>
        </w:rPr>
        <w:t>ocorra</w:t>
      </w:r>
      <w:proofErr w:type="spellEnd"/>
      <w:r w:rsidRPr="00C75237">
        <w:rPr>
          <w:rFonts w:ascii="Arial" w:hAnsi="Arial" w:cs="Arial"/>
        </w:rPr>
        <w:t xml:space="preserve"> </w:t>
      </w:r>
      <w:proofErr w:type="spellStart"/>
      <w:r w:rsidRPr="00C75237">
        <w:rPr>
          <w:rFonts w:ascii="Arial" w:hAnsi="Arial" w:cs="Arial"/>
        </w:rPr>
        <w:t>materialização</w:t>
      </w:r>
      <w:proofErr w:type="spellEnd"/>
      <w:r w:rsidRPr="00C75237">
        <w:rPr>
          <w:rFonts w:ascii="Arial" w:hAnsi="Arial" w:cs="Arial"/>
        </w:rPr>
        <w:t xml:space="preserve"> de </w:t>
      </w:r>
      <w:proofErr w:type="spellStart"/>
      <w:r w:rsidRPr="00C75237">
        <w:rPr>
          <w:rFonts w:ascii="Arial" w:hAnsi="Arial" w:cs="Arial"/>
        </w:rPr>
        <w:t>riscos</w:t>
      </w:r>
      <w:proofErr w:type="spellEnd"/>
      <w:r w:rsidRPr="00C75237">
        <w:rPr>
          <w:rFonts w:ascii="Arial" w:hAnsi="Arial" w:cs="Arial"/>
        </w:rPr>
        <w:t xml:space="preserve"> </w:t>
      </w:r>
      <w:proofErr w:type="spellStart"/>
      <w:r w:rsidRPr="00C75237">
        <w:rPr>
          <w:rFonts w:ascii="Arial" w:hAnsi="Arial" w:cs="Arial"/>
        </w:rPr>
        <w:t>críticos</w:t>
      </w:r>
      <w:proofErr w:type="spellEnd"/>
      <w:r w:rsidRPr="00C75237">
        <w:rPr>
          <w:rFonts w:ascii="Arial" w:hAnsi="Arial" w:cs="Arial"/>
        </w:rPr>
        <w:t>:</w:t>
      </w:r>
    </w:p>
    <w:p w:rsidR="003D4D7D" w:rsidRPr="00C75237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20600A" w:rsidRDefault="003D4D7D" w:rsidP="003D4D7D">
      <w:pPr>
        <w:pStyle w:val="PargrafodaLista"/>
        <w:numPr>
          <w:ilvl w:val="0"/>
          <w:numId w:val="78"/>
        </w:numPr>
        <w:jc w:val="both"/>
        <w:rPr>
          <w:rFonts w:ascii="Arial" w:hAnsi="Arial" w:cs="Arial"/>
        </w:rPr>
      </w:pPr>
      <w:proofErr w:type="spellStart"/>
      <w:r w:rsidRPr="0020600A">
        <w:rPr>
          <w:rFonts w:ascii="Arial" w:hAnsi="Arial" w:cs="Arial"/>
        </w:rPr>
        <w:t>Redução</w:t>
      </w:r>
      <w:proofErr w:type="spellEnd"/>
      <w:r w:rsidRPr="0020600A">
        <w:rPr>
          <w:rFonts w:ascii="Arial" w:hAnsi="Arial" w:cs="Arial"/>
        </w:rPr>
        <w:t xml:space="preserve"> do </w:t>
      </w:r>
      <w:proofErr w:type="spellStart"/>
      <w:r w:rsidRPr="0020600A">
        <w:rPr>
          <w:rFonts w:ascii="Arial" w:hAnsi="Arial" w:cs="Arial"/>
        </w:rPr>
        <w:t>escopo</w:t>
      </w:r>
      <w:proofErr w:type="spellEnd"/>
      <w:r w:rsidRPr="0020600A">
        <w:rPr>
          <w:rFonts w:ascii="Arial" w:hAnsi="Arial" w:cs="Arial"/>
        </w:rPr>
        <w:t xml:space="preserve"> </w:t>
      </w:r>
      <w:proofErr w:type="spellStart"/>
      <w:r w:rsidRPr="0020600A">
        <w:rPr>
          <w:rFonts w:ascii="Arial" w:hAnsi="Arial" w:cs="Arial"/>
        </w:rPr>
        <w:t>não</w:t>
      </w:r>
      <w:proofErr w:type="spellEnd"/>
      <w:r w:rsidRPr="0020600A">
        <w:rPr>
          <w:rFonts w:ascii="Arial" w:hAnsi="Arial" w:cs="Arial"/>
        </w:rPr>
        <w:t xml:space="preserve"> </w:t>
      </w:r>
      <w:proofErr w:type="spellStart"/>
      <w:r w:rsidRPr="0020600A">
        <w:rPr>
          <w:rFonts w:ascii="Arial" w:hAnsi="Arial" w:cs="Arial"/>
        </w:rPr>
        <w:t>essencial</w:t>
      </w:r>
      <w:proofErr w:type="spellEnd"/>
      <w:r w:rsidRPr="0020600A">
        <w:rPr>
          <w:rFonts w:ascii="Arial" w:hAnsi="Arial" w:cs="Arial"/>
        </w:rPr>
        <w:t>;</w:t>
      </w:r>
    </w:p>
    <w:p w:rsidR="003D4D7D" w:rsidRPr="0020600A" w:rsidRDefault="003D4D7D" w:rsidP="003D4D7D">
      <w:pPr>
        <w:pStyle w:val="PargrafodaLista"/>
        <w:numPr>
          <w:ilvl w:val="0"/>
          <w:numId w:val="78"/>
        </w:numPr>
        <w:jc w:val="both"/>
        <w:rPr>
          <w:rFonts w:ascii="Arial" w:hAnsi="Arial" w:cs="Arial"/>
        </w:rPr>
      </w:pPr>
      <w:proofErr w:type="spellStart"/>
      <w:r w:rsidRPr="0020600A">
        <w:rPr>
          <w:rFonts w:ascii="Arial" w:hAnsi="Arial" w:cs="Arial"/>
        </w:rPr>
        <w:t>Reorganização</w:t>
      </w:r>
      <w:proofErr w:type="spellEnd"/>
      <w:r w:rsidRPr="0020600A">
        <w:rPr>
          <w:rFonts w:ascii="Arial" w:hAnsi="Arial" w:cs="Arial"/>
        </w:rPr>
        <w:t xml:space="preserve"> do </w:t>
      </w:r>
      <w:proofErr w:type="spellStart"/>
      <w:r w:rsidRPr="0020600A">
        <w:rPr>
          <w:rFonts w:ascii="Arial" w:hAnsi="Arial" w:cs="Arial"/>
        </w:rPr>
        <w:t>cronograma</w:t>
      </w:r>
      <w:proofErr w:type="spellEnd"/>
      <w:r w:rsidRPr="0020600A">
        <w:rPr>
          <w:rFonts w:ascii="Arial" w:hAnsi="Arial" w:cs="Arial"/>
        </w:rPr>
        <w:t>;</w:t>
      </w:r>
    </w:p>
    <w:p w:rsidR="003D4D7D" w:rsidRPr="0020600A" w:rsidRDefault="003D4D7D" w:rsidP="003D4D7D">
      <w:pPr>
        <w:pStyle w:val="PargrafodaLista"/>
        <w:numPr>
          <w:ilvl w:val="0"/>
          <w:numId w:val="78"/>
        </w:numPr>
        <w:jc w:val="both"/>
        <w:rPr>
          <w:rFonts w:ascii="Arial" w:hAnsi="Arial" w:cs="Arial"/>
        </w:rPr>
      </w:pPr>
      <w:proofErr w:type="spellStart"/>
      <w:r w:rsidRPr="0020600A">
        <w:rPr>
          <w:rFonts w:ascii="Arial" w:hAnsi="Arial" w:cs="Arial"/>
        </w:rPr>
        <w:t>Simplificação</w:t>
      </w:r>
      <w:proofErr w:type="spellEnd"/>
      <w:r w:rsidRPr="0020600A">
        <w:rPr>
          <w:rFonts w:ascii="Arial" w:hAnsi="Arial" w:cs="Arial"/>
        </w:rPr>
        <w:t xml:space="preserve"> de </w:t>
      </w:r>
      <w:proofErr w:type="spellStart"/>
      <w:r w:rsidRPr="0020600A">
        <w:rPr>
          <w:rFonts w:ascii="Arial" w:hAnsi="Arial" w:cs="Arial"/>
        </w:rPr>
        <w:t>funcionalidades</w:t>
      </w:r>
      <w:proofErr w:type="spellEnd"/>
      <w:r w:rsidRPr="0020600A">
        <w:rPr>
          <w:rFonts w:ascii="Arial" w:hAnsi="Arial" w:cs="Arial"/>
        </w:rPr>
        <w:t xml:space="preserve"> </w:t>
      </w:r>
      <w:proofErr w:type="spellStart"/>
      <w:r w:rsidRPr="0020600A">
        <w:rPr>
          <w:rFonts w:ascii="Arial" w:hAnsi="Arial" w:cs="Arial"/>
        </w:rPr>
        <w:t>avançadas</w:t>
      </w:r>
      <w:proofErr w:type="spellEnd"/>
      <w:r w:rsidRPr="0020600A">
        <w:rPr>
          <w:rFonts w:ascii="Arial" w:hAnsi="Arial" w:cs="Arial"/>
        </w:rPr>
        <w:t>;</w:t>
      </w:r>
    </w:p>
    <w:p w:rsidR="003D4D7D" w:rsidRPr="0020600A" w:rsidRDefault="003D4D7D" w:rsidP="003D4D7D">
      <w:pPr>
        <w:pStyle w:val="PargrafodaLista"/>
        <w:numPr>
          <w:ilvl w:val="0"/>
          <w:numId w:val="78"/>
        </w:numPr>
        <w:jc w:val="both"/>
        <w:rPr>
          <w:rFonts w:ascii="Arial" w:hAnsi="Arial" w:cs="Arial"/>
        </w:rPr>
      </w:pPr>
      <w:proofErr w:type="spellStart"/>
      <w:r w:rsidRPr="0020600A">
        <w:rPr>
          <w:rFonts w:ascii="Arial" w:hAnsi="Arial" w:cs="Arial"/>
        </w:rPr>
        <w:t>Priorização</w:t>
      </w:r>
      <w:proofErr w:type="spellEnd"/>
      <w:r w:rsidRPr="0020600A">
        <w:rPr>
          <w:rFonts w:ascii="Arial" w:hAnsi="Arial" w:cs="Arial"/>
        </w:rPr>
        <w:t xml:space="preserve"> da </w:t>
      </w:r>
      <w:proofErr w:type="spellStart"/>
      <w:r w:rsidRPr="0020600A">
        <w:rPr>
          <w:rFonts w:ascii="Arial" w:hAnsi="Arial" w:cs="Arial"/>
        </w:rPr>
        <w:t>estabilidade</w:t>
      </w:r>
      <w:proofErr w:type="spellEnd"/>
      <w:r w:rsidRPr="0020600A">
        <w:rPr>
          <w:rFonts w:ascii="Arial" w:hAnsi="Arial" w:cs="Arial"/>
        </w:rPr>
        <w:t xml:space="preserve"> do </w:t>
      </w:r>
      <w:proofErr w:type="spellStart"/>
      <w:r w:rsidRPr="0020600A">
        <w:rPr>
          <w:rFonts w:ascii="Arial" w:hAnsi="Arial" w:cs="Arial"/>
        </w:rPr>
        <w:t>núcleo</w:t>
      </w:r>
      <w:proofErr w:type="spellEnd"/>
      <w:r w:rsidRPr="0020600A">
        <w:rPr>
          <w:rFonts w:ascii="Arial" w:hAnsi="Arial" w:cs="Arial"/>
        </w:rPr>
        <w:t xml:space="preserve"> da </w:t>
      </w:r>
      <w:proofErr w:type="spellStart"/>
      <w:r w:rsidRPr="0020600A">
        <w:rPr>
          <w:rFonts w:ascii="Arial" w:hAnsi="Arial" w:cs="Arial"/>
        </w:rPr>
        <w:t>biblioteca</w:t>
      </w:r>
      <w:proofErr w:type="spellEnd"/>
      <w:r w:rsidRPr="0020600A">
        <w:rPr>
          <w:rFonts w:ascii="Arial" w:hAnsi="Arial" w:cs="Arial"/>
        </w:rPr>
        <w:t>.</w:t>
      </w:r>
    </w:p>
    <w:p w:rsidR="003D4D7D" w:rsidRPr="00C75237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C75237" w:rsidRDefault="004B0DBC" w:rsidP="003D4D7D">
      <w:pPr>
        <w:pStyle w:val="Ttulo2"/>
      </w:pPr>
      <w:bookmarkStart w:id="128" w:name="_Toc223398783"/>
      <w:bookmarkStart w:id="129" w:name="_Toc223730697"/>
      <w:r>
        <w:t>10</w:t>
      </w:r>
      <w:r w:rsidR="003D4D7D" w:rsidRPr="00C75237">
        <w:t xml:space="preserve">.5 </w:t>
      </w:r>
      <w:proofErr w:type="spellStart"/>
      <w:r w:rsidR="003D4D7D" w:rsidRPr="00C75237">
        <w:t>Monitoramento</w:t>
      </w:r>
      <w:proofErr w:type="spellEnd"/>
      <w:r w:rsidR="003D4D7D" w:rsidRPr="00C75237">
        <w:t xml:space="preserve"> dos </w:t>
      </w:r>
      <w:proofErr w:type="spellStart"/>
      <w:r w:rsidR="003D4D7D" w:rsidRPr="00C75237">
        <w:t>Riscos</w:t>
      </w:r>
      <w:bookmarkEnd w:id="128"/>
      <w:bookmarkEnd w:id="129"/>
      <w:proofErr w:type="spellEnd"/>
    </w:p>
    <w:p w:rsidR="003D4D7D" w:rsidRPr="00C75237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C75237" w:rsidRDefault="003D4D7D" w:rsidP="003D4D7D">
      <w:pPr>
        <w:ind w:firstLine="0"/>
        <w:jc w:val="both"/>
        <w:rPr>
          <w:rFonts w:ascii="Arial" w:hAnsi="Arial" w:cs="Arial"/>
        </w:rPr>
      </w:pPr>
      <w:r w:rsidRPr="00C75237">
        <w:rPr>
          <w:rFonts w:ascii="Arial" w:hAnsi="Arial" w:cs="Arial"/>
        </w:rPr>
        <w:t xml:space="preserve">O </w:t>
      </w:r>
      <w:proofErr w:type="spellStart"/>
      <w:r w:rsidRPr="00C75237">
        <w:rPr>
          <w:rFonts w:ascii="Arial" w:hAnsi="Arial" w:cs="Arial"/>
        </w:rPr>
        <w:t>acompanhamento</w:t>
      </w:r>
      <w:proofErr w:type="spellEnd"/>
      <w:r w:rsidRPr="00C75237">
        <w:rPr>
          <w:rFonts w:ascii="Arial" w:hAnsi="Arial" w:cs="Arial"/>
        </w:rPr>
        <w:t xml:space="preserve"> </w:t>
      </w:r>
      <w:proofErr w:type="spellStart"/>
      <w:r w:rsidRPr="00C75237">
        <w:rPr>
          <w:rFonts w:ascii="Arial" w:hAnsi="Arial" w:cs="Arial"/>
        </w:rPr>
        <w:t>será</w:t>
      </w:r>
      <w:proofErr w:type="spellEnd"/>
      <w:r w:rsidRPr="00C75237">
        <w:rPr>
          <w:rFonts w:ascii="Arial" w:hAnsi="Arial" w:cs="Arial"/>
        </w:rPr>
        <w:t xml:space="preserve"> </w:t>
      </w:r>
      <w:proofErr w:type="spellStart"/>
      <w:r w:rsidRPr="00C75237">
        <w:rPr>
          <w:rFonts w:ascii="Arial" w:hAnsi="Arial" w:cs="Arial"/>
        </w:rPr>
        <w:t>realizado</w:t>
      </w:r>
      <w:proofErr w:type="spellEnd"/>
      <w:r w:rsidRPr="00C75237">
        <w:rPr>
          <w:rFonts w:ascii="Arial" w:hAnsi="Arial" w:cs="Arial"/>
        </w:rPr>
        <w:t xml:space="preserve"> </w:t>
      </w:r>
      <w:proofErr w:type="spellStart"/>
      <w:r w:rsidRPr="00C75237">
        <w:rPr>
          <w:rFonts w:ascii="Arial" w:hAnsi="Arial" w:cs="Arial"/>
        </w:rPr>
        <w:t>por</w:t>
      </w:r>
      <w:proofErr w:type="spellEnd"/>
      <w:r w:rsidRPr="00C75237">
        <w:rPr>
          <w:rFonts w:ascii="Arial" w:hAnsi="Arial" w:cs="Arial"/>
        </w:rPr>
        <w:t xml:space="preserve"> </w:t>
      </w:r>
      <w:proofErr w:type="spellStart"/>
      <w:r w:rsidRPr="00C75237">
        <w:rPr>
          <w:rFonts w:ascii="Arial" w:hAnsi="Arial" w:cs="Arial"/>
        </w:rPr>
        <w:t>meio</w:t>
      </w:r>
      <w:proofErr w:type="spellEnd"/>
      <w:r w:rsidRPr="00C75237">
        <w:rPr>
          <w:rFonts w:ascii="Arial" w:hAnsi="Arial" w:cs="Arial"/>
        </w:rPr>
        <w:t xml:space="preserve"> de:</w:t>
      </w:r>
    </w:p>
    <w:p w:rsidR="003D4D7D" w:rsidRPr="00C75237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AD0D19" w:rsidRDefault="003D4D7D" w:rsidP="003D4D7D">
      <w:pPr>
        <w:pStyle w:val="PargrafodaLista"/>
        <w:numPr>
          <w:ilvl w:val="0"/>
          <w:numId w:val="79"/>
        </w:numPr>
        <w:jc w:val="both"/>
        <w:rPr>
          <w:rFonts w:ascii="Arial" w:hAnsi="Arial" w:cs="Arial"/>
        </w:rPr>
      </w:pPr>
      <w:proofErr w:type="spellStart"/>
      <w:r w:rsidRPr="00AD0D19">
        <w:rPr>
          <w:rFonts w:ascii="Arial" w:hAnsi="Arial" w:cs="Arial"/>
        </w:rPr>
        <w:t>Revisão</w:t>
      </w:r>
      <w:proofErr w:type="spellEnd"/>
      <w:r w:rsidRPr="00AD0D19">
        <w:rPr>
          <w:rFonts w:ascii="Arial" w:hAnsi="Arial" w:cs="Arial"/>
        </w:rPr>
        <w:t xml:space="preserve"> </w:t>
      </w:r>
      <w:proofErr w:type="spellStart"/>
      <w:r w:rsidRPr="00AD0D19">
        <w:rPr>
          <w:rFonts w:ascii="Arial" w:hAnsi="Arial" w:cs="Arial"/>
        </w:rPr>
        <w:t>semanal</w:t>
      </w:r>
      <w:proofErr w:type="spellEnd"/>
      <w:r w:rsidRPr="00AD0D19">
        <w:rPr>
          <w:rFonts w:ascii="Arial" w:hAnsi="Arial" w:cs="Arial"/>
        </w:rPr>
        <w:t xml:space="preserve"> do </w:t>
      </w:r>
      <w:proofErr w:type="spellStart"/>
      <w:r w:rsidRPr="00AD0D19">
        <w:rPr>
          <w:rFonts w:ascii="Arial" w:hAnsi="Arial" w:cs="Arial"/>
        </w:rPr>
        <w:t>progresso</w:t>
      </w:r>
      <w:proofErr w:type="spellEnd"/>
      <w:r w:rsidRPr="00AD0D19">
        <w:rPr>
          <w:rFonts w:ascii="Arial" w:hAnsi="Arial" w:cs="Arial"/>
        </w:rPr>
        <w:t>;</w:t>
      </w:r>
    </w:p>
    <w:p w:rsidR="003D4D7D" w:rsidRPr="00AD0D19" w:rsidRDefault="003D4D7D" w:rsidP="003D4D7D">
      <w:pPr>
        <w:pStyle w:val="PargrafodaLista"/>
        <w:numPr>
          <w:ilvl w:val="0"/>
          <w:numId w:val="79"/>
        </w:numPr>
        <w:jc w:val="both"/>
        <w:rPr>
          <w:rFonts w:ascii="Arial" w:hAnsi="Arial" w:cs="Arial"/>
        </w:rPr>
      </w:pPr>
      <w:proofErr w:type="spellStart"/>
      <w:r w:rsidRPr="00AD0D19">
        <w:rPr>
          <w:rFonts w:ascii="Arial" w:hAnsi="Arial" w:cs="Arial"/>
        </w:rPr>
        <w:t>Atualização</w:t>
      </w:r>
      <w:proofErr w:type="spellEnd"/>
      <w:r w:rsidRPr="00AD0D19">
        <w:rPr>
          <w:rFonts w:ascii="Arial" w:hAnsi="Arial" w:cs="Arial"/>
        </w:rPr>
        <w:t xml:space="preserve"> do status dos </w:t>
      </w:r>
      <w:proofErr w:type="spellStart"/>
      <w:r w:rsidRPr="00AD0D19">
        <w:rPr>
          <w:rFonts w:ascii="Arial" w:hAnsi="Arial" w:cs="Arial"/>
        </w:rPr>
        <w:t>riscos</w:t>
      </w:r>
      <w:proofErr w:type="spellEnd"/>
      <w:r w:rsidRPr="00AD0D19">
        <w:rPr>
          <w:rFonts w:ascii="Arial" w:hAnsi="Arial" w:cs="Arial"/>
        </w:rPr>
        <w:t xml:space="preserve"> </w:t>
      </w:r>
      <w:proofErr w:type="spellStart"/>
      <w:r w:rsidRPr="00AD0D19">
        <w:rPr>
          <w:rFonts w:ascii="Arial" w:hAnsi="Arial" w:cs="Arial"/>
        </w:rPr>
        <w:t>identificados</w:t>
      </w:r>
      <w:proofErr w:type="spellEnd"/>
      <w:r w:rsidRPr="00AD0D19">
        <w:rPr>
          <w:rFonts w:ascii="Arial" w:hAnsi="Arial" w:cs="Arial"/>
        </w:rPr>
        <w:t>;</w:t>
      </w:r>
    </w:p>
    <w:p w:rsidR="003D4D7D" w:rsidRPr="00AD0D19" w:rsidRDefault="003D4D7D" w:rsidP="003D4D7D">
      <w:pPr>
        <w:pStyle w:val="PargrafodaLista"/>
        <w:numPr>
          <w:ilvl w:val="0"/>
          <w:numId w:val="79"/>
        </w:numPr>
        <w:jc w:val="both"/>
        <w:rPr>
          <w:rFonts w:ascii="Arial" w:hAnsi="Arial" w:cs="Arial"/>
        </w:rPr>
      </w:pPr>
      <w:proofErr w:type="spellStart"/>
      <w:r w:rsidRPr="00AD0D19">
        <w:rPr>
          <w:rFonts w:ascii="Arial" w:hAnsi="Arial" w:cs="Arial"/>
        </w:rPr>
        <w:t>Registro</w:t>
      </w:r>
      <w:proofErr w:type="spellEnd"/>
      <w:r w:rsidRPr="00AD0D19">
        <w:rPr>
          <w:rFonts w:ascii="Arial" w:hAnsi="Arial" w:cs="Arial"/>
        </w:rPr>
        <w:t xml:space="preserve"> de </w:t>
      </w:r>
      <w:proofErr w:type="spellStart"/>
      <w:r w:rsidRPr="00AD0D19">
        <w:rPr>
          <w:rFonts w:ascii="Arial" w:hAnsi="Arial" w:cs="Arial"/>
        </w:rPr>
        <w:t>novos</w:t>
      </w:r>
      <w:proofErr w:type="spellEnd"/>
      <w:r w:rsidRPr="00AD0D19">
        <w:rPr>
          <w:rFonts w:ascii="Arial" w:hAnsi="Arial" w:cs="Arial"/>
        </w:rPr>
        <w:t xml:space="preserve"> </w:t>
      </w:r>
      <w:proofErr w:type="spellStart"/>
      <w:r w:rsidRPr="00AD0D19">
        <w:rPr>
          <w:rFonts w:ascii="Arial" w:hAnsi="Arial" w:cs="Arial"/>
        </w:rPr>
        <w:t>riscos</w:t>
      </w:r>
      <w:proofErr w:type="spellEnd"/>
      <w:r w:rsidRPr="00AD0D19">
        <w:rPr>
          <w:rFonts w:ascii="Arial" w:hAnsi="Arial" w:cs="Arial"/>
        </w:rPr>
        <w:t xml:space="preserve"> que </w:t>
      </w:r>
      <w:proofErr w:type="spellStart"/>
      <w:r w:rsidRPr="00AD0D19">
        <w:rPr>
          <w:rFonts w:ascii="Arial" w:hAnsi="Arial" w:cs="Arial"/>
        </w:rPr>
        <w:t>surgirem</w:t>
      </w:r>
      <w:proofErr w:type="spellEnd"/>
      <w:r w:rsidRPr="00AD0D19">
        <w:rPr>
          <w:rFonts w:ascii="Arial" w:hAnsi="Arial" w:cs="Arial"/>
        </w:rPr>
        <w:t xml:space="preserve"> </w:t>
      </w:r>
      <w:proofErr w:type="spellStart"/>
      <w:r w:rsidRPr="00AD0D19">
        <w:rPr>
          <w:rFonts w:ascii="Arial" w:hAnsi="Arial" w:cs="Arial"/>
        </w:rPr>
        <w:t>durante</w:t>
      </w:r>
      <w:proofErr w:type="spellEnd"/>
      <w:r w:rsidRPr="00AD0D19">
        <w:rPr>
          <w:rFonts w:ascii="Arial" w:hAnsi="Arial" w:cs="Arial"/>
        </w:rPr>
        <w:t xml:space="preserve"> o </w:t>
      </w:r>
      <w:proofErr w:type="spellStart"/>
      <w:r w:rsidRPr="00AD0D19">
        <w:rPr>
          <w:rFonts w:ascii="Arial" w:hAnsi="Arial" w:cs="Arial"/>
        </w:rPr>
        <w:t>desenvolvimento</w:t>
      </w:r>
      <w:proofErr w:type="spellEnd"/>
      <w:r w:rsidRPr="00AD0D19">
        <w:rPr>
          <w:rFonts w:ascii="Arial" w:hAnsi="Arial" w:cs="Arial"/>
        </w:rPr>
        <w:t>.</w:t>
      </w:r>
    </w:p>
    <w:p w:rsidR="003D4D7D" w:rsidRPr="00C75237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  <w:r w:rsidRPr="00C75237">
        <w:rPr>
          <w:rFonts w:ascii="Arial" w:hAnsi="Arial" w:cs="Arial"/>
        </w:rPr>
        <w:t xml:space="preserve">O plano de </w:t>
      </w:r>
      <w:proofErr w:type="spellStart"/>
      <w:r w:rsidRPr="00C75237">
        <w:rPr>
          <w:rFonts w:ascii="Arial" w:hAnsi="Arial" w:cs="Arial"/>
        </w:rPr>
        <w:t>riscos</w:t>
      </w:r>
      <w:proofErr w:type="spellEnd"/>
      <w:r w:rsidRPr="00C75237">
        <w:rPr>
          <w:rFonts w:ascii="Arial" w:hAnsi="Arial" w:cs="Arial"/>
        </w:rPr>
        <w:t xml:space="preserve"> </w:t>
      </w:r>
      <w:proofErr w:type="spellStart"/>
      <w:r w:rsidRPr="00C75237">
        <w:rPr>
          <w:rFonts w:ascii="Arial" w:hAnsi="Arial" w:cs="Arial"/>
        </w:rPr>
        <w:t>poderá</w:t>
      </w:r>
      <w:proofErr w:type="spellEnd"/>
      <w:r w:rsidRPr="00C75237">
        <w:rPr>
          <w:rFonts w:ascii="Arial" w:hAnsi="Arial" w:cs="Arial"/>
        </w:rPr>
        <w:t xml:space="preserve"> ser </w:t>
      </w:r>
      <w:proofErr w:type="spellStart"/>
      <w:r w:rsidRPr="00C75237">
        <w:rPr>
          <w:rFonts w:ascii="Arial" w:hAnsi="Arial" w:cs="Arial"/>
        </w:rPr>
        <w:t>revisado</w:t>
      </w:r>
      <w:proofErr w:type="spellEnd"/>
      <w:r w:rsidRPr="00C75237">
        <w:rPr>
          <w:rFonts w:ascii="Arial" w:hAnsi="Arial" w:cs="Arial"/>
        </w:rPr>
        <w:t xml:space="preserve"> sempre que </w:t>
      </w:r>
      <w:proofErr w:type="spellStart"/>
      <w:r w:rsidRPr="00C75237">
        <w:rPr>
          <w:rFonts w:ascii="Arial" w:hAnsi="Arial" w:cs="Arial"/>
        </w:rPr>
        <w:t>houver</w:t>
      </w:r>
      <w:proofErr w:type="spellEnd"/>
      <w:r w:rsidRPr="00C75237">
        <w:rPr>
          <w:rFonts w:ascii="Arial" w:hAnsi="Arial" w:cs="Arial"/>
        </w:rPr>
        <w:t xml:space="preserve"> </w:t>
      </w:r>
      <w:proofErr w:type="spellStart"/>
      <w:r w:rsidRPr="00C75237">
        <w:rPr>
          <w:rFonts w:ascii="Arial" w:hAnsi="Arial" w:cs="Arial"/>
        </w:rPr>
        <w:t>alteração</w:t>
      </w:r>
      <w:proofErr w:type="spellEnd"/>
      <w:r w:rsidRPr="00C75237">
        <w:rPr>
          <w:rFonts w:ascii="Arial" w:hAnsi="Arial" w:cs="Arial"/>
        </w:rPr>
        <w:t xml:space="preserve"> </w:t>
      </w:r>
      <w:proofErr w:type="spellStart"/>
      <w:r w:rsidRPr="00C75237">
        <w:rPr>
          <w:rFonts w:ascii="Arial" w:hAnsi="Arial" w:cs="Arial"/>
        </w:rPr>
        <w:t>significativa</w:t>
      </w:r>
      <w:proofErr w:type="spellEnd"/>
      <w:r w:rsidRPr="00C75237">
        <w:rPr>
          <w:rFonts w:ascii="Arial" w:hAnsi="Arial" w:cs="Arial"/>
        </w:rPr>
        <w:t xml:space="preserve"> no </w:t>
      </w:r>
      <w:proofErr w:type="spellStart"/>
      <w:r w:rsidRPr="00C75237">
        <w:rPr>
          <w:rFonts w:ascii="Arial" w:hAnsi="Arial" w:cs="Arial"/>
        </w:rPr>
        <w:t>escopo</w:t>
      </w:r>
      <w:proofErr w:type="spellEnd"/>
      <w:r w:rsidRPr="00C75237">
        <w:rPr>
          <w:rFonts w:ascii="Arial" w:hAnsi="Arial" w:cs="Arial"/>
        </w:rPr>
        <w:t xml:space="preserve"> </w:t>
      </w:r>
      <w:proofErr w:type="spellStart"/>
      <w:r w:rsidRPr="00C75237">
        <w:rPr>
          <w:rFonts w:ascii="Arial" w:hAnsi="Arial" w:cs="Arial"/>
        </w:rPr>
        <w:t>ou</w:t>
      </w:r>
      <w:proofErr w:type="spellEnd"/>
      <w:r w:rsidRPr="00C75237">
        <w:rPr>
          <w:rFonts w:ascii="Arial" w:hAnsi="Arial" w:cs="Arial"/>
        </w:rPr>
        <w:t xml:space="preserve"> </w:t>
      </w:r>
      <w:proofErr w:type="spellStart"/>
      <w:r w:rsidRPr="00C75237">
        <w:rPr>
          <w:rFonts w:ascii="Arial" w:hAnsi="Arial" w:cs="Arial"/>
        </w:rPr>
        <w:t>cronograma</w:t>
      </w:r>
      <w:proofErr w:type="spellEnd"/>
      <w:r w:rsidRPr="00C75237">
        <w:rPr>
          <w:rFonts w:ascii="Arial" w:hAnsi="Arial" w:cs="Arial"/>
        </w:rPr>
        <w:t>.</w:t>
      </w:r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343534" w:rsidRDefault="004B0DBC" w:rsidP="003D4D7D">
      <w:pPr>
        <w:pStyle w:val="Ttulo1"/>
      </w:pPr>
      <w:bookmarkStart w:id="130" w:name="_Toc223398784"/>
      <w:bookmarkStart w:id="131" w:name="_Toc223730698"/>
      <w:r>
        <w:t>11</w:t>
      </w:r>
      <w:r w:rsidR="003D4D7D" w:rsidRPr="00343534">
        <w:t xml:space="preserve"> MONITORAMENTO E CONTROLE</w:t>
      </w:r>
      <w:bookmarkEnd w:id="130"/>
      <w:bookmarkEnd w:id="131"/>
    </w:p>
    <w:p w:rsidR="003D4D7D" w:rsidRPr="0034353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343534" w:rsidRDefault="003D4D7D" w:rsidP="003D4D7D">
      <w:pPr>
        <w:ind w:firstLine="0"/>
        <w:jc w:val="both"/>
        <w:rPr>
          <w:rFonts w:ascii="Arial" w:hAnsi="Arial" w:cs="Arial"/>
        </w:rPr>
      </w:pPr>
      <w:r w:rsidRPr="00343534">
        <w:rPr>
          <w:rFonts w:ascii="Arial" w:hAnsi="Arial" w:cs="Arial"/>
        </w:rPr>
        <w:t xml:space="preserve">O </w:t>
      </w:r>
      <w:proofErr w:type="spellStart"/>
      <w:r w:rsidRPr="00343534">
        <w:rPr>
          <w:rFonts w:ascii="Arial" w:hAnsi="Arial" w:cs="Arial"/>
        </w:rPr>
        <w:t>monitoramento</w:t>
      </w:r>
      <w:proofErr w:type="spellEnd"/>
      <w:r w:rsidRPr="00343534">
        <w:rPr>
          <w:rFonts w:ascii="Arial" w:hAnsi="Arial" w:cs="Arial"/>
        </w:rPr>
        <w:t xml:space="preserve"> e </w:t>
      </w:r>
      <w:proofErr w:type="spellStart"/>
      <w:r w:rsidRPr="00343534">
        <w:rPr>
          <w:rFonts w:ascii="Arial" w:hAnsi="Arial" w:cs="Arial"/>
        </w:rPr>
        <w:t>controle</w:t>
      </w:r>
      <w:proofErr w:type="spellEnd"/>
      <w:r w:rsidRPr="00343534">
        <w:rPr>
          <w:rFonts w:ascii="Arial" w:hAnsi="Arial" w:cs="Arial"/>
        </w:rPr>
        <w:t xml:space="preserve"> do </w:t>
      </w:r>
      <w:proofErr w:type="spellStart"/>
      <w:r w:rsidRPr="00343534">
        <w:rPr>
          <w:rFonts w:ascii="Arial" w:hAnsi="Arial" w:cs="Arial"/>
        </w:rPr>
        <w:t>projeto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têm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como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objetivo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acompanhar</w:t>
      </w:r>
      <w:proofErr w:type="spellEnd"/>
      <w:r w:rsidRPr="00343534">
        <w:rPr>
          <w:rFonts w:ascii="Arial" w:hAnsi="Arial" w:cs="Arial"/>
        </w:rPr>
        <w:t xml:space="preserve"> o </w:t>
      </w:r>
      <w:proofErr w:type="spellStart"/>
      <w:r w:rsidRPr="00343534">
        <w:rPr>
          <w:rFonts w:ascii="Arial" w:hAnsi="Arial" w:cs="Arial"/>
        </w:rPr>
        <w:t>desempenho</w:t>
      </w:r>
      <w:proofErr w:type="spellEnd"/>
      <w:r w:rsidRPr="00343534">
        <w:rPr>
          <w:rFonts w:ascii="Arial" w:hAnsi="Arial" w:cs="Arial"/>
        </w:rPr>
        <w:t xml:space="preserve"> das </w:t>
      </w:r>
      <w:proofErr w:type="spellStart"/>
      <w:r w:rsidRPr="00343534">
        <w:rPr>
          <w:rFonts w:ascii="Arial" w:hAnsi="Arial" w:cs="Arial"/>
        </w:rPr>
        <w:t>atividades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planejadas</w:t>
      </w:r>
      <w:proofErr w:type="spellEnd"/>
      <w:r w:rsidRPr="00343534">
        <w:rPr>
          <w:rFonts w:ascii="Arial" w:hAnsi="Arial" w:cs="Arial"/>
        </w:rPr>
        <w:t xml:space="preserve">, </w:t>
      </w:r>
      <w:proofErr w:type="spellStart"/>
      <w:r w:rsidRPr="00343534">
        <w:rPr>
          <w:rFonts w:ascii="Arial" w:hAnsi="Arial" w:cs="Arial"/>
        </w:rPr>
        <w:t>verificando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desvios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em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relação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ao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escopo</w:t>
      </w:r>
      <w:proofErr w:type="spellEnd"/>
      <w:r w:rsidRPr="00343534">
        <w:rPr>
          <w:rFonts w:ascii="Arial" w:hAnsi="Arial" w:cs="Arial"/>
        </w:rPr>
        <w:t xml:space="preserve">, </w:t>
      </w:r>
      <w:proofErr w:type="spellStart"/>
      <w:r w:rsidRPr="00343534">
        <w:rPr>
          <w:rFonts w:ascii="Arial" w:hAnsi="Arial" w:cs="Arial"/>
        </w:rPr>
        <w:t>prazo</w:t>
      </w:r>
      <w:proofErr w:type="spellEnd"/>
      <w:r w:rsidRPr="00343534">
        <w:rPr>
          <w:rFonts w:ascii="Arial" w:hAnsi="Arial" w:cs="Arial"/>
        </w:rPr>
        <w:t xml:space="preserve"> e </w:t>
      </w:r>
      <w:proofErr w:type="spellStart"/>
      <w:r w:rsidRPr="00343534">
        <w:rPr>
          <w:rFonts w:ascii="Arial" w:hAnsi="Arial" w:cs="Arial"/>
        </w:rPr>
        <w:t>qualidade</w:t>
      </w:r>
      <w:proofErr w:type="spellEnd"/>
      <w:r w:rsidRPr="00343534">
        <w:rPr>
          <w:rFonts w:ascii="Arial" w:hAnsi="Arial" w:cs="Arial"/>
        </w:rPr>
        <w:t xml:space="preserve">, e </w:t>
      </w:r>
      <w:proofErr w:type="spellStart"/>
      <w:r w:rsidRPr="00343534">
        <w:rPr>
          <w:rFonts w:ascii="Arial" w:hAnsi="Arial" w:cs="Arial"/>
        </w:rPr>
        <w:t>promovendo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ajustes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quando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necessário</w:t>
      </w:r>
      <w:proofErr w:type="spellEnd"/>
      <w:r w:rsidRPr="00343534">
        <w:rPr>
          <w:rFonts w:ascii="Arial" w:hAnsi="Arial" w:cs="Arial"/>
        </w:rPr>
        <w:t>.</w:t>
      </w:r>
    </w:p>
    <w:p w:rsidR="003D4D7D" w:rsidRPr="0034353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343534" w:rsidRDefault="003D4D7D" w:rsidP="003D4D7D">
      <w:pPr>
        <w:ind w:firstLine="0"/>
        <w:jc w:val="both"/>
        <w:rPr>
          <w:rFonts w:ascii="Arial" w:hAnsi="Arial" w:cs="Arial"/>
        </w:rPr>
      </w:pPr>
      <w:r w:rsidRPr="00343534">
        <w:rPr>
          <w:rFonts w:ascii="Arial" w:hAnsi="Arial" w:cs="Arial"/>
        </w:rPr>
        <w:t xml:space="preserve">No </w:t>
      </w:r>
      <w:proofErr w:type="spellStart"/>
      <w:r w:rsidRPr="00343534">
        <w:rPr>
          <w:rFonts w:ascii="Arial" w:hAnsi="Arial" w:cs="Arial"/>
        </w:rPr>
        <w:t>contexto</w:t>
      </w:r>
      <w:proofErr w:type="spellEnd"/>
      <w:r w:rsidRPr="00343534">
        <w:rPr>
          <w:rFonts w:ascii="Arial" w:hAnsi="Arial" w:cs="Arial"/>
        </w:rPr>
        <w:t xml:space="preserve"> do </w:t>
      </w:r>
      <w:proofErr w:type="spellStart"/>
      <w:r w:rsidRPr="00343534">
        <w:rPr>
          <w:rFonts w:ascii="Arial" w:hAnsi="Arial" w:cs="Arial"/>
        </w:rPr>
        <w:t>desenvolvimento</w:t>
      </w:r>
      <w:proofErr w:type="spellEnd"/>
      <w:r w:rsidRPr="00343534">
        <w:rPr>
          <w:rFonts w:ascii="Arial" w:hAnsi="Arial" w:cs="Arial"/>
        </w:rPr>
        <w:t xml:space="preserve"> da </w:t>
      </w:r>
      <w:r w:rsidRPr="00B31303">
        <w:rPr>
          <w:rFonts w:ascii="Arial" w:hAnsi="Arial" w:cs="Arial"/>
          <w:i/>
          <w:iCs/>
        </w:rPr>
        <w:t>game engine</w:t>
      </w:r>
      <w:r w:rsidRPr="00343534">
        <w:rPr>
          <w:rFonts w:ascii="Arial" w:hAnsi="Arial" w:cs="Arial"/>
        </w:rPr>
        <w:t xml:space="preserve"> 2D </w:t>
      </w:r>
      <w:proofErr w:type="spellStart"/>
      <w:r w:rsidRPr="00343534">
        <w:rPr>
          <w:rFonts w:ascii="Arial" w:hAnsi="Arial" w:cs="Arial"/>
        </w:rPr>
        <w:t>em</w:t>
      </w:r>
      <w:proofErr w:type="spellEnd"/>
      <w:r w:rsidRPr="00343534">
        <w:rPr>
          <w:rFonts w:ascii="Arial" w:hAnsi="Arial" w:cs="Arial"/>
        </w:rPr>
        <w:t xml:space="preserve"> C++, o </w:t>
      </w:r>
      <w:proofErr w:type="spellStart"/>
      <w:r w:rsidRPr="00343534">
        <w:rPr>
          <w:rFonts w:ascii="Arial" w:hAnsi="Arial" w:cs="Arial"/>
        </w:rPr>
        <w:t>controle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será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realizado</w:t>
      </w:r>
      <w:proofErr w:type="spellEnd"/>
      <w:r w:rsidRPr="00343534">
        <w:rPr>
          <w:rFonts w:ascii="Arial" w:hAnsi="Arial" w:cs="Arial"/>
        </w:rPr>
        <w:t xml:space="preserve"> de forma </w:t>
      </w:r>
      <w:proofErr w:type="spellStart"/>
      <w:r w:rsidRPr="00343534">
        <w:rPr>
          <w:rFonts w:ascii="Arial" w:hAnsi="Arial" w:cs="Arial"/>
        </w:rPr>
        <w:t>contínua</w:t>
      </w:r>
      <w:proofErr w:type="spellEnd"/>
      <w:r w:rsidRPr="00343534">
        <w:rPr>
          <w:rFonts w:ascii="Arial" w:hAnsi="Arial" w:cs="Arial"/>
        </w:rPr>
        <w:t xml:space="preserve">, com </w:t>
      </w:r>
      <w:proofErr w:type="spellStart"/>
      <w:r w:rsidRPr="00343534">
        <w:rPr>
          <w:rFonts w:ascii="Arial" w:hAnsi="Arial" w:cs="Arial"/>
        </w:rPr>
        <w:t>foco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na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disciplina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organizacional</w:t>
      </w:r>
      <w:proofErr w:type="spellEnd"/>
      <w:r w:rsidRPr="00343534">
        <w:rPr>
          <w:rFonts w:ascii="Arial" w:hAnsi="Arial" w:cs="Arial"/>
        </w:rPr>
        <w:t xml:space="preserve"> e </w:t>
      </w:r>
      <w:proofErr w:type="spellStart"/>
      <w:r w:rsidRPr="00343534">
        <w:rPr>
          <w:rFonts w:ascii="Arial" w:hAnsi="Arial" w:cs="Arial"/>
        </w:rPr>
        <w:t>na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validação</w:t>
      </w:r>
      <w:proofErr w:type="spellEnd"/>
      <w:r w:rsidRPr="00343534">
        <w:rPr>
          <w:rFonts w:ascii="Arial" w:hAnsi="Arial" w:cs="Arial"/>
        </w:rPr>
        <w:t xml:space="preserve"> incremental das </w:t>
      </w:r>
      <w:proofErr w:type="spellStart"/>
      <w:r w:rsidRPr="00343534">
        <w:rPr>
          <w:rFonts w:ascii="Arial" w:hAnsi="Arial" w:cs="Arial"/>
        </w:rPr>
        <w:t>entregas</w:t>
      </w:r>
      <w:proofErr w:type="spellEnd"/>
      <w:r w:rsidRPr="00343534">
        <w:rPr>
          <w:rFonts w:ascii="Arial" w:hAnsi="Arial" w:cs="Arial"/>
        </w:rPr>
        <w:t>.</w:t>
      </w:r>
    </w:p>
    <w:p w:rsidR="003D4D7D" w:rsidRPr="0034353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343534" w:rsidRDefault="004B0DBC" w:rsidP="003D4D7D">
      <w:pPr>
        <w:pStyle w:val="Ttulo2"/>
      </w:pPr>
      <w:bookmarkStart w:id="132" w:name="_Toc223398785"/>
      <w:bookmarkStart w:id="133" w:name="_Toc223730699"/>
      <w:r>
        <w:lastRenderedPageBreak/>
        <w:t>11</w:t>
      </w:r>
      <w:r w:rsidR="003D4D7D" w:rsidRPr="00343534">
        <w:t xml:space="preserve">.1 Controle do </w:t>
      </w:r>
      <w:proofErr w:type="spellStart"/>
      <w:r w:rsidR="003D4D7D" w:rsidRPr="00343534">
        <w:t>Escopo</w:t>
      </w:r>
      <w:bookmarkEnd w:id="132"/>
      <w:bookmarkEnd w:id="133"/>
      <w:proofErr w:type="spellEnd"/>
    </w:p>
    <w:p w:rsidR="003D4D7D" w:rsidRPr="0034353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343534" w:rsidRDefault="003D4D7D" w:rsidP="003D4D7D">
      <w:pPr>
        <w:ind w:firstLine="0"/>
        <w:jc w:val="both"/>
        <w:rPr>
          <w:rFonts w:ascii="Arial" w:hAnsi="Arial" w:cs="Arial"/>
        </w:rPr>
      </w:pPr>
      <w:r w:rsidRPr="00343534">
        <w:rPr>
          <w:rFonts w:ascii="Arial" w:hAnsi="Arial" w:cs="Arial"/>
        </w:rPr>
        <w:t xml:space="preserve">O </w:t>
      </w:r>
      <w:proofErr w:type="spellStart"/>
      <w:r w:rsidRPr="00343534">
        <w:rPr>
          <w:rFonts w:ascii="Arial" w:hAnsi="Arial" w:cs="Arial"/>
        </w:rPr>
        <w:t>controle</w:t>
      </w:r>
      <w:proofErr w:type="spellEnd"/>
      <w:r w:rsidRPr="00343534">
        <w:rPr>
          <w:rFonts w:ascii="Arial" w:hAnsi="Arial" w:cs="Arial"/>
        </w:rPr>
        <w:t xml:space="preserve"> do </w:t>
      </w:r>
      <w:proofErr w:type="spellStart"/>
      <w:r w:rsidRPr="00343534">
        <w:rPr>
          <w:rFonts w:ascii="Arial" w:hAnsi="Arial" w:cs="Arial"/>
        </w:rPr>
        <w:t>escopo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será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realizado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por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meio</w:t>
      </w:r>
      <w:proofErr w:type="spellEnd"/>
      <w:r w:rsidRPr="00343534">
        <w:rPr>
          <w:rFonts w:ascii="Arial" w:hAnsi="Arial" w:cs="Arial"/>
        </w:rPr>
        <w:t xml:space="preserve"> de:</w:t>
      </w:r>
    </w:p>
    <w:p w:rsidR="003D4D7D" w:rsidRPr="0034353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9D5939" w:rsidRDefault="003D4D7D" w:rsidP="003D4D7D">
      <w:pPr>
        <w:pStyle w:val="PargrafodaLista"/>
        <w:numPr>
          <w:ilvl w:val="0"/>
          <w:numId w:val="80"/>
        </w:numPr>
        <w:jc w:val="both"/>
        <w:rPr>
          <w:rFonts w:ascii="Arial" w:hAnsi="Arial" w:cs="Arial"/>
        </w:rPr>
      </w:pPr>
      <w:proofErr w:type="spellStart"/>
      <w:r w:rsidRPr="009D5939">
        <w:rPr>
          <w:rFonts w:ascii="Arial" w:hAnsi="Arial" w:cs="Arial"/>
        </w:rPr>
        <w:t>Verificação</w:t>
      </w:r>
      <w:proofErr w:type="spellEnd"/>
      <w:r w:rsidRPr="009D5939">
        <w:rPr>
          <w:rFonts w:ascii="Arial" w:hAnsi="Arial" w:cs="Arial"/>
        </w:rPr>
        <w:t xml:space="preserve"> </w:t>
      </w:r>
      <w:proofErr w:type="spellStart"/>
      <w:r w:rsidRPr="009D5939">
        <w:rPr>
          <w:rFonts w:ascii="Arial" w:hAnsi="Arial" w:cs="Arial"/>
        </w:rPr>
        <w:t>periódica</w:t>
      </w:r>
      <w:proofErr w:type="spellEnd"/>
      <w:r w:rsidRPr="009D5939">
        <w:rPr>
          <w:rFonts w:ascii="Arial" w:hAnsi="Arial" w:cs="Arial"/>
        </w:rPr>
        <w:t xml:space="preserve"> dos </w:t>
      </w:r>
      <w:proofErr w:type="spellStart"/>
      <w:r w:rsidRPr="009D5939">
        <w:rPr>
          <w:rFonts w:ascii="Arial" w:hAnsi="Arial" w:cs="Arial"/>
        </w:rPr>
        <w:t>requisitos</w:t>
      </w:r>
      <w:proofErr w:type="spellEnd"/>
      <w:r w:rsidRPr="009D5939">
        <w:rPr>
          <w:rFonts w:ascii="Arial" w:hAnsi="Arial" w:cs="Arial"/>
        </w:rPr>
        <w:t xml:space="preserve"> </w:t>
      </w:r>
      <w:proofErr w:type="spellStart"/>
      <w:r w:rsidRPr="009D5939">
        <w:rPr>
          <w:rFonts w:ascii="Arial" w:hAnsi="Arial" w:cs="Arial"/>
        </w:rPr>
        <w:t>definidos</w:t>
      </w:r>
      <w:proofErr w:type="spellEnd"/>
      <w:r w:rsidRPr="009D5939">
        <w:rPr>
          <w:rFonts w:ascii="Arial" w:hAnsi="Arial" w:cs="Arial"/>
        </w:rPr>
        <w:t>;</w:t>
      </w:r>
    </w:p>
    <w:p w:rsidR="003D4D7D" w:rsidRPr="009D5939" w:rsidRDefault="003D4D7D" w:rsidP="003D4D7D">
      <w:pPr>
        <w:pStyle w:val="PargrafodaLista"/>
        <w:numPr>
          <w:ilvl w:val="0"/>
          <w:numId w:val="80"/>
        </w:numPr>
        <w:jc w:val="both"/>
        <w:rPr>
          <w:rFonts w:ascii="Arial" w:hAnsi="Arial" w:cs="Arial"/>
        </w:rPr>
      </w:pPr>
      <w:proofErr w:type="spellStart"/>
      <w:r w:rsidRPr="009D5939">
        <w:rPr>
          <w:rFonts w:ascii="Arial" w:hAnsi="Arial" w:cs="Arial"/>
        </w:rPr>
        <w:t>Conferência</w:t>
      </w:r>
      <w:proofErr w:type="spellEnd"/>
      <w:r w:rsidRPr="009D5939">
        <w:rPr>
          <w:rFonts w:ascii="Arial" w:hAnsi="Arial" w:cs="Arial"/>
        </w:rPr>
        <w:t xml:space="preserve"> entre </w:t>
      </w:r>
      <w:proofErr w:type="spellStart"/>
      <w:r w:rsidRPr="009D5939">
        <w:rPr>
          <w:rFonts w:ascii="Arial" w:hAnsi="Arial" w:cs="Arial"/>
        </w:rPr>
        <w:t>funcionalidades</w:t>
      </w:r>
      <w:proofErr w:type="spellEnd"/>
      <w:r w:rsidRPr="009D5939">
        <w:rPr>
          <w:rFonts w:ascii="Arial" w:hAnsi="Arial" w:cs="Arial"/>
        </w:rPr>
        <w:t xml:space="preserve"> </w:t>
      </w:r>
      <w:proofErr w:type="spellStart"/>
      <w:r w:rsidRPr="009D5939">
        <w:rPr>
          <w:rFonts w:ascii="Arial" w:hAnsi="Arial" w:cs="Arial"/>
        </w:rPr>
        <w:t>implementadas</w:t>
      </w:r>
      <w:proofErr w:type="spellEnd"/>
      <w:r w:rsidRPr="009D5939">
        <w:rPr>
          <w:rFonts w:ascii="Arial" w:hAnsi="Arial" w:cs="Arial"/>
        </w:rPr>
        <w:t xml:space="preserve"> e </w:t>
      </w:r>
      <w:proofErr w:type="spellStart"/>
      <w:r w:rsidRPr="009D5939">
        <w:rPr>
          <w:rFonts w:ascii="Arial" w:hAnsi="Arial" w:cs="Arial"/>
        </w:rPr>
        <w:t>entregas</w:t>
      </w:r>
      <w:proofErr w:type="spellEnd"/>
      <w:r w:rsidRPr="009D5939">
        <w:rPr>
          <w:rFonts w:ascii="Arial" w:hAnsi="Arial" w:cs="Arial"/>
        </w:rPr>
        <w:t xml:space="preserve"> </w:t>
      </w:r>
      <w:proofErr w:type="spellStart"/>
      <w:r w:rsidRPr="009D5939">
        <w:rPr>
          <w:rFonts w:ascii="Arial" w:hAnsi="Arial" w:cs="Arial"/>
        </w:rPr>
        <w:t>previstas</w:t>
      </w:r>
      <w:proofErr w:type="spellEnd"/>
      <w:r w:rsidRPr="009D5939">
        <w:rPr>
          <w:rFonts w:ascii="Arial" w:hAnsi="Arial" w:cs="Arial"/>
        </w:rPr>
        <w:t>;</w:t>
      </w:r>
    </w:p>
    <w:p w:rsidR="003D4D7D" w:rsidRPr="009D5939" w:rsidRDefault="003D4D7D" w:rsidP="003D4D7D">
      <w:pPr>
        <w:pStyle w:val="PargrafodaLista"/>
        <w:numPr>
          <w:ilvl w:val="0"/>
          <w:numId w:val="80"/>
        </w:numPr>
        <w:jc w:val="both"/>
        <w:rPr>
          <w:rFonts w:ascii="Arial" w:hAnsi="Arial" w:cs="Arial"/>
        </w:rPr>
      </w:pPr>
      <w:proofErr w:type="spellStart"/>
      <w:r w:rsidRPr="009D5939">
        <w:rPr>
          <w:rFonts w:ascii="Arial" w:hAnsi="Arial" w:cs="Arial"/>
        </w:rPr>
        <w:t>Registro</w:t>
      </w:r>
      <w:proofErr w:type="spellEnd"/>
      <w:r w:rsidRPr="009D5939">
        <w:rPr>
          <w:rFonts w:ascii="Arial" w:hAnsi="Arial" w:cs="Arial"/>
        </w:rPr>
        <w:t xml:space="preserve"> formal de </w:t>
      </w:r>
      <w:proofErr w:type="spellStart"/>
      <w:r w:rsidRPr="009D5939">
        <w:rPr>
          <w:rFonts w:ascii="Arial" w:hAnsi="Arial" w:cs="Arial"/>
        </w:rPr>
        <w:t>qualquer</w:t>
      </w:r>
      <w:proofErr w:type="spellEnd"/>
      <w:r w:rsidRPr="009D5939">
        <w:rPr>
          <w:rFonts w:ascii="Arial" w:hAnsi="Arial" w:cs="Arial"/>
        </w:rPr>
        <w:t xml:space="preserve"> </w:t>
      </w:r>
      <w:proofErr w:type="spellStart"/>
      <w:r w:rsidRPr="009D5939">
        <w:rPr>
          <w:rFonts w:ascii="Arial" w:hAnsi="Arial" w:cs="Arial"/>
        </w:rPr>
        <w:t>alteração</w:t>
      </w:r>
      <w:proofErr w:type="spellEnd"/>
      <w:r w:rsidRPr="009D5939">
        <w:rPr>
          <w:rFonts w:ascii="Arial" w:hAnsi="Arial" w:cs="Arial"/>
        </w:rPr>
        <w:t xml:space="preserve"> no </w:t>
      </w:r>
      <w:proofErr w:type="spellStart"/>
      <w:r w:rsidRPr="009D5939">
        <w:rPr>
          <w:rFonts w:ascii="Arial" w:hAnsi="Arial" w:cs="Arial"/>
        </w:rPr>
        <w:t>escopo</w:t>
      </w:r>
      <w:proofErr w:type="spellEnd"/>
      <w:r w:rsidRPr="009D5939">
        <w:rPr>
          <w:rFonts w:ascii="Arial" w:hAnsi="Arial" w:cs="Arial"/>
        </w:rPr>
        <w:t>;</w:t>
      </w:r>
    </w:p>
    <w:p w:rsidR="003D4D7D" w:rsidRPr="009D5939" w:rsidRDefault="003D4D7D" w:rsidP="003D4D7D">
      <w:pPr>
        <w:pStyle w:val="PargrafodaLista"/>
        <w:numPr>
          <w:ilvl w:val="0"/>
          <w:numId w:val="80"/>
        </w:numPr>
        <w:jc w:val="both"/>
        <w:rPr>
          <w:rFonts w:ascii="Arial" w:hAnsi="Arial" w:cs="Arial"/>
        </w:rPr>
      </w:pPr>
      <w:proofErr w:type="spellStart"/>
      <w:r w:rsidRPr="009D5939">
        <w:rPr>
          <w:rFonts w:ascii="Arial" w:hAnsi="Arial" w:cs="Arial"/>
        </w:rPr>
        <w:t>Avaliação</w:t>
      </w:r>
      <w:proofErr w:type="spellEnd"/>
      <w:r w:rsidRPr="009D5939">
        <w:rPr>
          <w:rFonts w:ascii="Arial" w:hAnsi="Arial" w:cs="Arial"/>
        </w:rPr>
        <w:t xml:space="preserve"> de </w:t>
      </w:r>
      <w:proofErr w:type="spellStart"/>
      <w:r w:rsidRPr="009D5939">
        <w:rPr>
          <w:rFonts w:ascii="Arial" w:hAnsi="Arial" w:cs="Arial"/>
        </w:rPr>
        <w:t>impacto</w:t>
      </w:r>
      <w:proofErr w:type="spellEnd"/>
      <w:r w:rsidRPr="009D5939">
        <w:rPr>
          <w:rFonts w:ascii="Arial" w:hAnsi="Arial" w:cs="Arial"/>
        </w:rPr>
        <w:t xml:space="preserve"> antes da </w:t>
      </w:r>
      <w:proofErr w:type="spellStart"/>
      <w:r w:rsidRPr="009D5939">
        <w:rPr>
          <w:rFonts w:ascii="Arial" w:hAnsi="Arial" w:cs="Arial"/>
        </w:rPr>
        <w:t>inclusão</w:t>
      </w:r>
      <w:proofErr w:type="spellEnd"/>
      <w:r w:rsidRPr="009D5939">
        <w:rPr>
          <w:rFonts w:ascii="Arial" w:hAnsi="Arial" w:cs="Arial"/>
        </w:rPr>
        <w:t xml:space="preserve"> de </w:t>
      </w:r>
      <w:proofErr w:type="spellStart"/>
      <w:r w:rsidRPr="009D5939">
        <w:rPr>
          <w:rFonts w:ascii="Arial" w:hAnsi="Arial" w:cs="Arial"/>
        </w:rPr>
        <w:t>novas</w:t>
      </w:r>
      <w:proofErr w:type="spellEnd"/>
      <w:r w:rsidRPr="009D5939">
        <w:rPr>
          <w:rFonts w:ascii="Arial" w:hAnsi="Arial" w:cs="Arial"/>
        </w:rPr>
        <w:t xml:space="preserve"> </w:t>
      </w:r>
      <w:proofErr w:type="spellStart"/>
      <w:r w:rsidRPr="009D5939">
        <w:rPr>
          <w:rFonts w:ascii="Arial" w:hAnsi="Arial" w:cs="Arial"/>
        </w:rPr>
        <w:t>funcionalidades</w:t>
      </w:r>
      <w:proofErr w:type="spellEnd"/>
      <w:r w:rsidRPr="009D5939">
        <w:rPr>
          <w:rFonts w:ascii="Arial" w:hAnsi="Arial" w:cs="Arial"/>
        </w:rPr>
        <w:t>.</w:t>
      </w:r>
    </w:p>
    <w:p w:rsidR="003D4D7D" w:rsidRPr="0034353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343534" w:rsidRDefault="003D4D7D" w:rsidP="003D4D7D">
      <w:pPr>
        <w:ind w:firstLine="0"/>
        <w:jc w:val="both"/>
        <w:rPr>
          <w:rFonts w:ascii="Arial" w:hAnsi="Arial" w:cs="Arial"/>
        </w:rPr>
      </w:pPr>
      <w:proofErr w:type="spellStart"/>
      <w:r w:rsidRPr="00343534">
        <w:rPr>
          <w:rFonts w:ascii="Arial" w:hAnsi="Arial" w:cs="Arial"/>
        </w:rPr>
        <w:t>Qualquer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solicitação</w:t>
      </w:r>
      <w:proofErr w:type="spellEnd"/>
      <w:r w:rsidRPr="00343534">
        <w:rPr>
          <w:rFonts w:ascii="Arial" w:hAnsi="Arial" w:cs="Arial"/>
        </w:rPr>
        <w:t xml:space="preserve"> de </w:t>
      </w:r>
      <w:proofErr w:type="spellStart"/>
      <w:r w:rsidRPr="00343534">
        <w:rPr>
          <w:rFonts w:ascii="Arial" w:hAnsi="Arial" w:cs="Arial"/>
        </w:rPr>
        <w:t>modificação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será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analisada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quanto</w:t>
      </w:r>
      <w:proofErr w:type="spellEnd"/>
      <w:r w:rsidRPr="00343534">
        <w:rPr>
          <w:rFonts w:ascii="Arial" w:hAnsi="Arial" w:cs="Arial"/>
        </w:rPr>
        <w:t xml:space="preserve"> a:</w:t>
      </w:r>
    </w:p>
    <w:p w:rsidR="003D4D7D" w:rsidRPr="0034353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3F74B3" w:rsidRDefault="003D4D7D" w:rsidP="003D4D7D">
      <w:pPr>
        <w:pStyle w:val="PargrafodaLista"/>
        <w:numPr>
          <w:ilvl w:val="0"/>
          <w:numId w:val="81"/>
        </w:numPr>
        <w:jc w:val="both"/>
        <w:rPr>
          <w:rFonts w:ascii="Arial" w:hAnsi="Arial" w:cs="Arial"/>
        </w:rPr>
      </w:pPr>
      <w:r w:rsidRPr="003F74B3">
        <w:rPr>
          <w:rFonts w:ascii="Arial" w:hAnsi="Arial" w:cs="Arial"/>
        </w:rPr>
        <w:t xml:space="preserve">Impacto no </w:t>
      </w:r>
      <w:proofErr w:type="spellStart"/>
      <w:r w:rsidRPr="003F74B3">
        <w:rPr>
          <w:rFonts w:ascii="Arial" w:hAnsi="Arial" w:cs="Arial"/>
        </w:rPr>
        <w:t>prazo</w:t>
      </w:r>
      <w:proofErr w:type="spellEnd"/>
      <w:r w:rsidRPr="003F74B3">
        <w:rPr>
          <w:rFonts w:ascii="Arial" w:hAnsi="Arial" w:cs="Arial"/>
        </w:rPr>
        <w:t>;</w:t>
      </w:r>
    </w:p>
    <w:p w:rsidR="003D4D7D" w:rsidRPr="003F74B3" w:rsidRDefault="003D4D7D" w:rsidP="003D4D7D">
      <w:pPr>
        <w:pStyle w:val="PargrafodaLista"/>
        <w:numPr>
          <w:ilvl w:val="0"/>
          <w:numId w:val="81"/>
        </w:numPr>
        <w:jc w:val="both"/>
        <w:rPr>
          <w:rFonts w:ascii="Arial" w:hAnsi="Arial" w:cs="Arial"/>
        </w:rPr>
      </w:pPr>
      <w:r w:rsidRPr="003F74B3">
        <w:rPr>
          <w:rFonts w:ascii="Arial" w:hAnsi="Arial" w:cs="Arial"/>
        </w:rPr>
        <w:t xml:space="preserve">Impacto </w:t>
      </w:r>
      <w:proofErr w:type="spellStart"/>
      <w:r w:rsidRPr="003F74B3">
        <w:rPr>
          <w:rFonts w:ascii="Arial" w:hAnsi="Arial" w:cs="Arial"/>
        </w:rPr>
        <w:t>na</w:t>
      </w:r>
      <w:proofErr w:type="spellEnd"/>
      <w:r w:rsidRPr="003F74B3">
        <w:rPr>
          <w:rFonts w:ascii="Arial" w:hAnsi="Arial" w:cs="Arial"/>
        </w:rPr>
        <w:t xml:space="preserve"> </w:t>
      </w:r>
      <w:proofErr w:type="spellStart"/>
      <w:r w:rsidRPr="003F74B3">
        <w:rPr>
          <w:rFonts w:ascii="Arial" w:hAnsi="Arial" w:cs="Arial"/>
        </w:rPr>
        <w:t>complexidade</w:t>
      </w:r>
      <w:proofErr w:type="spellEnd"/>
      <w:r w:rsidRPr="003F74B3">
        <w:rPr>
          <w:rFonts w:ascii="Arial" w:hAnsi="Arial" w:cs="Arial"/>
        </w:rPr>
        <w:t xml:space="preserve"> </w:t>
      </w:r>
      <w:proofErr w:type="spellStart"/>
      <w:r w:rsidRPr="003F74B3">
        <w:rPr>
          <w:rFonts w:ascii="Arial" w:hAnsi="Arial" w:cs="Arial"/>
        </w:rPr>
        <w:t>técnica</w:t>
      </w:r>
      <w:proofErr w:type="spellEnd"/>
      <w:r w:rsidRPr="003F74B3">
        <w:rPr>
          <w:rFonts w:ascii="Arial" w:hAnsi="Arial" w:cs="Arial"/>
        </w:rPr>
        <w:t>;</w:t>
      </w:r>
    </w:p>
    <w:p w:rsidR="003D4D7D" w:rsidRPr="003F74B3" w:rsidRDefault="003D4D7D" w:rsidP="003D4D7D">
      <w:pPr>
        <w:pStyle w:val="PargrafodaLista"/>
        <w:numPr>
          <w:ilvl w:val="0"/>
          <w:numId w:val="81"/>
        </w:numPr>
        <w:jc w:val="both"/>
        <w:rPr>
          <w:rFonts w:ascii="Arial" w:hAnsi="Arial" w:cs="Arial"/>
        </w:rPr>
      </w:pPr>
      <w:proofErr w:type="spellStart"/>
      <w:r w:rsidRPr="003F74B3">
        <w:rPr>
          <w:rFonts w:ascii="Arial" w:hAnsi="Arial" w:cs="Arial"/>
        </w:rPr>
        <w:t>Necessidade</w:t>
      </w:r>
      <w:proofErr w:type="spellEnd"/>
      <w:r w:rsidRPr="003F74B3">
        <w:rPr>
          <w:rFonts w:ascii="Arial" w:hAnsi="Arial" w:cs="Arial"/>
        </w:rPr>
        <w:t xml:space="preserve"> real para </w:t>
      </w:r>
      <w:proofErr w:type="spellStart"/>
      <w:r w:rsidRPr="003F74B3">
        <w:rPr>
          <w:rFonts w:ascii="Arial" w:hAnsi="Arial" w:cs="Arial"/>
        </w:rPr>
        <w:t>os</w:t>
      </w:r>
      <w:proofErr w:type="spellEnd"/>
      <w:r w:rsidRPr="003F74B3">
        <w:rPr>
          <w:rFonts w:ascii="Arial" w:hAnsi="Arial" w:cs="Arial"/>
        </w:rPr>
        <w:t xml:space="preserve"> </w:t>
      </w:r>
      <w:proofErr w:type="spellStart"/>
      <w:r w:rsidRPr="003F74B3">
        <w:rPr>
          <w:rFonts w:ascii="Arial" w:hAnsi="Arial" w:cs="Arial"/>
        </w:rPr>
        <w:t>objetivos</w:t>
      </w:r>
      <w:proofErr w:type="spellEnd"/>
      <w:r w:rsidRPr="003F74B3">
        <w:rPr>
          <w:rFonts w:ascii="Arial" w:hAnsi="Arial" w:cs="Arial"/>
        </w:rPr>
        <w:t xml:space="preserve"> do </w:t>
      </w:r>
      <w:proofErr w:type="spellStart"/>
      <w:r w:rsidRPr="003F74B3">
        <w:rPr>
          <w:rFonts w:ascii="Arial" w:hAnsi="Arial" w:cs="Arial"/>
        </w:rPr>
        <w:t>projeto</w:t>
      </w:r>
      <w:proofErr w:type="spellEnd"/>
      <w:r w:rsidRPr="003F74B3">
        <w:rPr>
          <w:rFonts w:ascii="Arial" w:hAnsi="Arial" w:cs="Arial"/>
        </w:rPr>
        <w:t>.</w:t>
      </w:r>
    </w:p>
    <w:p w:rsidR="003D4D7D" w:rsidRPr="0034353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343534" w:rsidRDefault="004B0DBC" w:rsidP="003D4D7D">
      <w:pPr>
        <w:pStyle w:val="Ttulo2"/>
      </w:pPr>
      <w:bookmarkStart w:id="134" w:name="_Toc223398786"/>
      <w:bookmarkStart w:id="135" w:name="_Toc223730700"/>
      <w:r>
        <w:t>11</w:t>
      </w:r>
      <w:r w:rsidR="003D4D7D" w:rsidRPr="00343534">
        <w:t xml:space="preserve">.2 Controle do </w:t>
      </w:r>
      <w:proofErr w:type="spellStart"/>
      <w:r w:rsidR="003D4D7D" w:rsidRPr="00343534">
        <w:t>Cronograma</w:t>
      </w:r>
      <w:bookmarkEnd w:id="134"/>
      <w:bookmarkEnd w:id="135"/>
      <w:proofErr w:type="spellEnd"/>
    </w:p>
    <w:p w:rsidR="003D4D7D" w:rsidRPr="0034353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343534" w:rsidRDefault="003D4D7D" w:rsidP="003D4D7D">
      <w:pPr>
        <w:ind w:firstLine="0"/>
        <w:jc w:val="both"/>
        <w:rPr>
          <w:rFonts w:ascii="Arial" w:hAnsi="Arial" w:cs="Arial"/>
        </w:rPr>
      </w:pPr>
      <w:r w:rsidRPr="00343534">
        <w:rPr>
          <w:rFonts w:ascii="Arial" w:hAnsi="Arial" w:cs="Arial"/>
        </w:rPr>
        <w:t xml:space="preserve">O </w:t>
      </w:r>
      <w:proofErr w:type="spellStart"/>
      <w:r w:rsidRPr="00343534">
        <w:rPr>
          <w:rFonts w:ascii="Arial" w:hAnsi="Arial" w:cs="Arial"/>
        </w:rPr>
        <w:t>acompanhamento</w:t>
      </w:r>
      <w:proofErr w:type="spellEnd"/>
      <w:r w:rsidRPr="00343534">
        <w:rPr>
          <w:rFonts w:ascii="Arial" w:hAnsi="Arial" w:cs="Arial"/>
        </w:rPr>
        <w:t xml:space="preserve"> do </w:t>
      </w:r>
      <w:proofErr w:type="spellStart"/>
      <w:r w:rsidRPr="00343534">
        <w:rPr>
          <w:rFonts w:ascii="Arial" w:hAnsi="Arial" w:cs="Arial"/>
        </w:rPr>
        <w:t>prazo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será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realizado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por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meio</w:t>
      </w:r>
      <w:proofErr w:type="spellEnd"/>
      <w:r w:rsidRPr="00343534">
        <w:rPr>
          <w:rFonts w:ascii="Arial" w:hAnsi="Arial" w:cs="Arial"/>
        </w:rPr>
        <w:t xml:space="preserve"> de:</w:t>
      </w:r>
    </w:p>
    <w:p w:rsidR="003D4D7D" w:rsidRPr="0034353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1A78FF" w:rsidRDefault="003D4D7D" w:rsidP="003D4D7D">
      <w:pPr>
        <w:pStyle w:val="PargrafodaLista"/>
        <w:numPr>
          <w:ilvl w:val="0"/>
          <w:numId w:val="82"/>
        </w:numPr>
        <w:jc w:val="both"/>
        <w:rPr>
          <w:rFonts w:ascii="Arial" w:hAnsi="Arial" w:cs="Arial"/>
        </w:rPr>
      </w:pPr>
      <w:proofErr w:type="spellStart"/>
      <w:r w:rsidRPr="001A78FF">
        <w:rPr>
          <w:rFonts w:ascii="Arial" w:hAnsi="Arial" w:cs="Arial"/>
        </w:rPr>
        <w:t>Revisão</w:t>
      </w:r>
      <w:proofErr w:type="spellEnd"/>
      <w:r w:rsidRPr="001A78FF">
        <w:rPr>
          <w:rFonts w:ascii="Arial" w:hAnsi="Arial" w:cs="Arial"/>
        </w:rPr>
        <w:t xml:space="preserve"> </w:t>
      </w:r>
      <w:proofErr w:type="spellStart"/>
      <w:r w:rsidRPr="001A78FF">
        <w:rPr>
          <w:rFonts w:ascii="Arial" w:hAnsi="Arial" w:cs="Arial"/>
        </w:rPr>
        <w:t>semanal</w:t>
      </w:r>
      <w:proofErr w:type="spellEnd"/>
      <w:r w:rsidRPr="001A78FF">
        <w:rPr>
          <w:rFonts w:ascii="Arial" w:hAnsi="Arial" w:cs="Arial"/>
        </w:rPr>
        <w:t xml:space="preserve"> das </w:t>
      </w:r>
      <w:proofErr w:type="spellStart"/>
      <w:r w:rsidRPr="001A78FF">
        <w:rPr>
          <w:rFonts w:ascii="Arial" w:hAnsi="Arial" w:cs="Arial"/>
        </w:rPr>
        <w:t>atividades</w:t>
      </w:r>
      <w:proofErr w:type="spellEnd"/>
      <w:r w:rsidRPr="001A78FF">
        <w:rPr>
          <w:rFonts w:ascii="Arial" w:hAnsi="Arial" w:cs="Arial"/>
        </w:rPr>
        <w:t xml:space="preserve"> </w:t>
      </w:r>
      <w:proofErr w:type="spellStart"/>
      <w:r w:rsidRPr="001A78FF">
        <w:rPr>
          <w:rFonts w:ascii="Arial" w:hAnsi="Arial" w:cs="Arial"/>
        </w:rPr>
        <w:t>planejadas</w:t>
      </w:r>
      <w:proofErr w:type="spellEnd"/>
      <w:r w:rsidRPr="001A78FF">
        <w:rPr>
          <w:rFonts w:ascii="Arial" w:hAnsi="Arial" w:cs="Arial"/>
        </w:rPr>
        <w:t>;</w:t>
      </w:r>
    </w:p>
    <w:p w:rsidR="003D4D7D" w:rsidRPr="001A78FF" w:rsidRDefault="003D4D7D" w:rsidP="003D4D7D">
      <w:pPr>
        <w:pStyle w:val="PargrafodaLista"/>
        <w:numPr>
          <w:ilvl w:val="0"/>
          <w:numId w:val="82"/>
        </w:numPr>
        <w:jc w:val="both"/>
        <w:rPr>
          <w:rFonts w:ascii="Arial" w:hAnsi="Arial" w:cs="Arial"/>
        </w:rPr>
      </w:pPr>
      <w:proofErr w:type="spellStart"/>
      <w:r w:rsidRPr="001A78FF">
        <w:rPr>
          <w:rFonts w:ascii="Arial" w:hAnsi="Arial" w:cs="Arial"/>
        </w:rPr>
        <w:t>Comparação</w:t>
      </w:r>
      <w:proofErr w:type="spellEnd"/>
      <w:r w:rsidRPr="001A78FF">
        <w:rPr>
          <w:rFonts w:ascii="Arial" w:hAnsi="Arial" w:cs="Arial"/>
        </w:rPr>
        <w:t xml:space="preserve"> entre </w:t>
      </w:r>
      <w:proofErr w:type="spellStart"/>
      <w:r w:rsidRPr="001A78FF">
        <w:rPr>
          <w:rFonts w:ascii="Arial" w:hAnsi="Arial" w:cs="Arial"/>
        </w:rPr>
        <w:t>duração</w:t>
      </w:r>
      <w:proofErr w:type="spellEnd"/>
      <w:r w:rsidRPr="001A78FF">
        <w:rPr>
          <w:rFonts w:ascii="Arial" w:hAnsi="Arial" w:cs="Arial"/>
        </w:rPr>
        <w:t xml:space="preserve"> </w:t>
      </w:r>
      <w:proofErr w:type="spellStart"/>
      <w:r w:rsidRPr="001A78FF">
        <w:rPr>
          <w:rFonts w:ascii="Arial" w:hAnsi="Arial" w:cs="Arial"/>
        </w:rPr>
        <w:t>estimada</w:t>
      </w:r>
      <w:proofErr w:type="spellEnd"/>
      <w:r w:rsidRPr="001A78FF">
        <w:rPr>
          <w:rFonts w:ascii="Arial" w:hAnsi="Arial" w:cs="Arial"/>
        </w:rPr>
        <w:t xml:space="preserve"> e </w:t>
      </w:r>
      <w:proofErr w:type="spellStart"/>
      <w:r w:rsidRPr="001A78FF">
        <w:rPr>
          <w:rFonts w:ascii="Arial" w:hAnsi="Arial" w:cs="Arial"/>
        </w:rPr>
        <w:t>duração</w:t>
      </w:r>
      <w:proofErr w:type="spellEnd"/>
      <w:r w:rsidRPr="001A78FF">
        <w:rPr>
          <w:rFonts w:ascii="Arial" w:hAnsi="Arial" w:cs="Arial"/>
        </w:rPr>
        <w:t xml:space="preserve"> real;</w:t>
      </w:r>
    </w:p>
    <w:p w:rsidR="003D4D7D" w:rsidRPr="001A78FF" w:rsidRDefault="003D4D7D" w:rsidP="003D4D7D">
      <w:pPr>
        <w:pStyle w:val="PargrafodaLista"/>
        <w:numPr>
          <w:ilvl w:val="0"/>
          <w:numId w:val="82"/>
        </w:numPr>
        <w:jc w:val="both"/>
        <w:rPr>
          <w:rFonts w:ascii="Arial" w:hAnsi="Arial" w:cs="Arial"/>
        </w:rPr>
      </w:pPr>
      <w:proofErr w:type="spellStart"/>
      <w:r w:rsidRPr="001A78FF">
        <w:rPr>
          <w:rFonts w:ascii="Arial" w:hAnsi="Arial" w:cs="Arial"/>
        </w:rPr>
        <w:t>Identificação</w:t>
      </w:r>
      <w:proofErr w:type="spellEnd"/>
      <w:r w:rsidRPr="001A78FF">
        <w:rPr>
          <w:rFonts w:ascii="Arial" w:hAnsi="Arial" w:cs="Arial"/>
        </w:rPr>
        <w:t xml:space="preserve"> </w:t>
      </w:r>
      <w:proofErr w:type="spellStart"/>
      <w:r w:rsidRPr="001A78FF">
        <w:rPr>
          <w:rFonts w:ascii="Arial" w:hAnsi="Arial" w:cs="Arial"/>
        </w:rPr>
        <w:t>antecipada</w:t>
      </w:r>
      <w:proofErr w:type="spellEnd"/>
      <w:r w:rsidRPr="001A78FF">
        <w:rPr>
          <w:rFonts w:ascii="Arial" w:hAnsi="Arial" w:cs="Arial"/>
        </w:rPr>
        <w:t xml:space="preserve"> de </w:t>
      </w:r>
      <w:proofErr w:type="spellStart"/>
      <w:r w:rsidRPr="001A78FF">
        <w:rPr>
          <w:rFonts w:ascii="Arial" w:hAnsi="Arial" w:cs="Arial"/>
        </w:rPr>
        <w:t>atrasos</w:t>
      </w:r>
      <w:proofErr w:type="spellEnd"/>
      <w:r w:rsidRPr="001A78FF">
        <w:rPr>
          <w:rFonts w:ascii="Arial" w:hAnsi="Arial" w:cs="Arial"/>
        </w:rPr>
        <w:t>;</w:t>
      </w:r>
    </w:p>
    <w:p w:rsidR="003D4D7D" w:rsidRPr="001A78FF" w:rsidRDefault="003D4D7D" w:rsidP="003D4D7D">
      <w:pPr>
        <w:pStyle w:val="PargrafodaLista"/>
        <w:numPr>
          <w:ilvl w:val="0"/>
          <w:numId w:val="82"/>
        </w:numPr>
        <w:jc w:val="both"/>
        <w:rPr>
          <w:rFonts w:ascii="Arial" w:hAnsi="Arial" w:cs="Arial"/>
        </w:rPr>
      </w:pPr>
      <w:proofErr w:type="spellStart"/>
      <w:r w:rsidRPr="001A78FF">
        <w:rPr>
          <w:rFonts w:ascii="Arial" w:hAnsi="Arial" w:cs="Arial"/>
        </w:rPr>
        <w:t>Replanejamento</w:t>
      </w:r>
      <w:proofErr w:type="spellEnd"/>
      <w:r w:rsidRPr="001A78FF">
        <w:rPr>
          <w:rFonts w:ascii="Arial" w:hAnsi="Arial" w:cs="Arial"/>
        </w:rPr>
        <w:t xml:space="preserve"> </w:t>
      </w:r>
      <w:proofErr w:type="spellStart"/>
      <w:r w:rsidRPr="001A78FF">
        <w:rPr>
          <w:rFonts w:ascii="Arial" w:hAnsi="Arial" w:cs="Arial"/>
        </w:rPr>
        <w:t>quando</w:t>
      </w:r>
      <w:proofErr w:type="spellEnd"/>
      <w:r w:rsidRPr="001A78FF">
        <w:rPr>
          <w:rFonts w:ascii="Arial" w:hAnsi="Arial" w:cs="Arial"/>
        </w:rPr>
        <w:t xml:space="preserve"> </w:t>
      </w:r>
      <w:proofErr w:type="spellStart"/>
      <w:r w:rsidRPr="001A78FF">
        <w:rPr>
          <w:rFonts w:ascii="Arial" w:hAnsi="Arial" w:cs="Arial"/>
        </w:rPr>
        <w:t>necessário</w:t>
      </w:r>
      <w:proofErr w:type="spellEnd"/>
      <w:r w:rsidRPr="001A78FF">
        <w:rPr>
          <w:rFonts w:ascii="Arial" w:hAnsi="Arial" w:cs="Arial"/>
        </w:rPr>
        <w:t>.</w:t>
      </w:r>
    </w:p>
    <w:p w:rsidR="003D4D7D" w:rsidRPr="0034353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343534" w:rsidRDefault="003D4D7D" w:rsidP="003D4D7D">
      <w:pPr>
        <w:ind w:firstLine="0"/>
        <w:jc w:val="both"/>
        <w:rPr>
          <w:rFonts w:ascii="Arial" w:hAnsi="Arial" w:cs="Arial"/>
        </w:rPr>
      </w:pPr>
      <w:r w:rsidRPr="00343534">
        <w:rPr>
          <w:rFonts w:ascii="Arial" w:hAnsi="Arial" w:cs="Arial"/>
        </w:rPr>
        <w:t xml:space="preserve">Em </w:t>
      </w:r>
      <w:proofErr w:type="spellStart"/>
      <w:r w:rsidRPr="00343534">
        <w:rPr>
          <w:rFonts w:ascii="Arial" w:hAnsi="Arial" w:cs="Arial"/>
        </w:rPr>
        <w:t>caso</w:t>
      </w:r>
      <w:proofErr w:type="spellEnd"/>
      <w:r w:rsidRPr="00343534">
        <w:rPr>
          <w:rFonts w:ascii="Arial" w:hAnsi="Arial" w:cs="Arial"/>
        </w:rPr>
        <w:t xml:space="preserve"> de </w:t>
      </w:r>
      <w:proofErr w:type="spellStart"/>
      <w:r w:rsidRPr="00343534">
        <w:rPr>
          <w:rFonts w:ascii="Arial" w:hAnsi="Arial" w:cs="Arial"/>
        </w:rPr>
        <w:t>desvio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significativo</w:t>
      </w:r>
      <w:proofErr w:type="spellEnd"/>
      <w:r w:rsidRPr="00343534">
        <w:rPr>
          <w:rFonts w:ascii="Arial" w:hAnsi="Arial" w:cs="Arial"/>
        </w:rPr>
        <w:t xml:space="preserve">, </w:t>
      </w:r>
      <w:proofErr w:type="spellStart"/>
      <w:r w:rsidRPr="00343534">
        <w:rPr>
          <w:rFonts w:ascii="Arial" w:hAnsi="Arial" w:cs="Arial"/>
        </w:rPr>
        <w:t>poderão</w:t>
      </w:r>
      <w:proofErr w:type="spellEnd"/>
      <w:r w:rsidRPr="00343534">
        <w:rPr>
          <w:rFonts w:ascii="Arial" w:hAnsi="Arial" w:cs="Arial"/>
        </w:rPr>
        <w:t xml:space="preserve"> ser </w:t>
      </w:r>
      <w:proofErr w:type="spellStart"/>
      <w:r w:rsidRPr="00343534">
        <w:rPr>
          <w:rFonts w:ascii="Arial" w:hAnsi="Arial" w:cs="Arial"/>
        </w:rPr>
        <w:t>adotadas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medidas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como</w:t>
      </w:r>
      <w:proofErr w:type="spellEnd"/>
      <w:r w:rsidRPr="00343534">
        <w:rPr>
          <w:rFonts w:ascii="Arial" w:hAnsi="Arial" w:cs="Arial"/>
        </w:rPr>
        <w:t>:</w:t>
      </w:r>
    </w:p>
    <w:p w:rsidR="003D4D7D" w:rsidRPr="0034353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604B01" w:rsidRDefault="003D4D7D" w:rsidP="003D4D7D">
      <w:pPr>
        <w:pStyle w:val="PargrafodaLista"/>
        <w:numPr>
          <w:ilvl w:val="0"/>
          <w:numId w:val="83"/>
        </w:numPr>
        <w:jc w:val="both"/>
        <w:rPr>
          <w:rFonts w:ascii="Arial" w:hAnsi="Arial" w:cs="Arial"/>
        </w:rPr>
      </w:pPr>
      <w:proofErr w:type="spellStart"/>
      <w:r w:rsidRPr="00604B01">
        <w:rPr>
          <w:rFonts w:ascii="Arial" w:hAnsi="Arial" w:cs="Arial"/>
        </w:rPr>
        <w:t>Priorização</w:t>
      </w:r>
      <w:proofErr w:type="spellEnd"/>
      <w:r w:rsidRPr="00604B01">
        <w:rPr>
          <w:rFonts w:ascii="Arial" w:hAnsi="Arial" w:cs="Arial"/>
        </w:rPr>
        <w:t xml:space="preserve"> de </w:t>
      </w:r>
      <w:proofErr w:type="spellStart"/>
      <w:r w:rsidRPr="00604B01">
        <w:rPr>
          <w:rFonts w:ascii="Arial" w:hAnsi="Arial" w:cs="Arial"/>
        </w:rPr>
        <w:t>funcionalidades</w:t>
      </w:r>
      <w:proofErr w:type="spellEnd"/>
      <w:r w:rsidRPr="00604B01">
        <w:rPr>
          <w:rFonts w:ascii="Arial" w:hAnsi="Arial" w:cs="Arial"/>
        </w:rPr>
        <w:t xml:space="preserve"> </w:t>
      </w:r>
      <w:proofErr w:type="spellStart"/>
      <w:r w:rsidRPr="00604B01">
        <w:rPr>
          <w:rFonts w:ascii="Arial" w:hAnsi="Arial" w:cs="Arial"/>
        </w:rPr>
        <w:t>essenciais</w:t>
      </w:r>
      <w:proofErr w:type="spellEnd"/>
      <w:r w:rsidRPr="00604B01">
        <w:rPr>
          <w:rFonts w:ascii="Arial" w:hAnsi="Arial" w:cs="Arial"/>
        </w:rPr>
        <w:t>;</w:t>
      </w:r>
    </w:p>
    <w:p w:rsidR="003D4D7D" w:rsidRPr="00604B01" w:rsidRDefault="003D4D7D" w:rsidP="003D4D7D">
      <w:pPr>
        <w:pStyle w:val="PargrafodaLista"/>
        <w:numPr>
          <w:ilvl w:val="0"/>
          <w:numId w:val="83"/>
        </w:numPr>
        <w:jc w:val="both"/>
        <w:rPr>
          <w:rFonts w:ascii="Arial" w:hAnsi="Arial" w:cs="Arial"/>
        </w:rPr>
      </w:pPr>
      <w:proofErr w:type="spellStart"/>
      <w:r w:rsidRPr="00604B01">
        <w:rPr>
          <w:rFonts w:ascii="Arial" w:hAnsi="Arial" w:cs="Arial"/>
        </w:rPr>
        <w:t>Simplificação</w:t>
      </w:r>
      <w:proofErr w:type="spellEnd"/>
      <w:r w:rsidRPr="00604B01">
        <w:rPr>
          <w:rFonts w:ascii="Arial" w:hAnsi="Arial" w:cs="Arial"/>
        </w:rPr>
        <w:t xml:space="preserve"> de </w:t>
      </w:r>
      <w:proofErr w:type="spellStart"/>
      <w:r w:rsidRPr="00604B01">
        <w:rPr>
          <w:rFonts w:ascii="Arial" w:hAnsi="Arial" w:cs="Arial"/>
        </w:rPr>
        <w:t>módulos</w:t>
      </w:r>
      <w:proofErr w:type="spellEnd"/>
      <w:r w:rsidRPr="00604B01">
        <w:rPr>
          <w:rFonts w:ascii="Arial" w:hAnsi="Arial" w:cs="Arial"/>
        </w:rPr>
        <w:t xml:space="preserve"> </w:t>
      </w:r>
      <w:proofErr w:type="spellStart"/>
      <w:r w:rsidRPr="00604B01">
        <w:rPr>
          <w:rFonts w:ascii="Arial" w:hAnsi="Arial" w:cs="Arial"/>
        </w:rPr>
        <w:t>secundários</w:t>
      </w:r>
      <w:proofErr w:type="spellEnd"/>
      <w:r w:rsidRPr="00604B01">
        <w:rPr>
          <w:rFonts w:ascii="Arial" w:hAnsi="Arial" w:cs="Arial"/>
        </w:rPr>
        <w:t>;</w:t>
      </w:r>
    </w:p>
    <w:p w:rsidR="003D4D7D" w:rsidRPr="00604B01" w:rsidRDefault="003D4D7D" w:rsidP="003D4D7D">
      <w:pPr>
        <w:pStyle w:val="PargrafodaLista"/>
        <w:numPr>
          <w:ilvl w:val="0"/>
          <w:numId w:val="83"/>
        </w:numPr>
        <w:jc w:val="both"/>
        <w:rPr>
          <w:rFonts w:ascii="Arial" w:hAnsi="Arial" w:cs="Arial"/>
        </w:rPr>
      </w:pPr>
      <w:proofErr w:type="spellStart"/>
      <w:r w:rsidRPr="00604B01">
        <w:rPr>
          <w:rFonts w:ascii="Arial" w:hAnsi="Arial" w:cs="Arial"/>
        </w:rPr>
        <w:t>Ajuste</w:t>
      </w:r>
      <w:proofErr w:type="spellEnd"/>
      <w:r w:rsidRPr="00604B01">
        <w:rPr>
          <w:rFonts w:ascii="Arial" w:hAnsi="Arial" w:cs="Arial"/>
        </w:rPr>
        <w:t xml:space="preserve"> </w:t>
      </w:r>
      <w:proofErr w:type="spellStart"/>
      <w:r w:rsidRPr="00604B01">
        <w:rPr>
          <w:rFonts w:ascii="Arial" w:hAnsi="Arial" w:cs="Arial"/>
        </w:rPr>
        <w:t>na</w:t>
      </w:r>
      <w:proofErr w:type="spellEnd"/>
      <w:r w:rsidRPr="00604B01">
        <w:rPr>
          <w:rFonts w:ascii="Arial" w:hAnsi="Arial" w:cs="Arial"/>
        </w:rPr>
        <w:t xml:space="preserve"> </w:t>
      </w:r>
      <w:proofErr w:type="spellStart"/>
      <w:r w:rsidRPr="00604B01">
        <w:rPr>
          <w:rFonts w:ascii="Arial" w:hAnsi="Arial" w:cs="Arial"/>
        </w:rPr>
        <w:t>sequência</w:t>
      </w:r>
      <w:proofErr w:type="spellEnd"/>
      <w:r w:rsidRPr="00604B01">
        <w:rPr>
          <w:rFonts w:ascii="Arial" w:hAnsi="Arial" w:cs="Arial"/>
        </w:rPr>
        <w:t xml:space="preserve"> das </w:t>
      </w:r>
      <w:proofErr w:type="spellStart"/>
      <w:r w:rsidRPr="00604B01">
        <w:rPr>
          <w:rFonts w:ascii="Arial" w:hAnsi="Arial" w:cs="Arial"/>
        </w:rPr>
        <w:t>atividades</w:t>
      </w:r>
      <w:proofErr w:type="spellEnd"/>
      <w:r w:rsidRPr="00604B01">
        <w:rPr>
          <w:rFonts w:ascii="Arial" w:hAnsi="Arial" w:cs="Arial"/>
        </w:rPr>
        <w:t>.</w:t>
      </w:r>
    </w:p>
    <w:p w:rsidR="003D4D7D" w:rsidRPr="0034353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343534" w:rsidRDefault="004B0DBC" w:rsidP="003D4D7D">
      <w:pPr>
        <w:pStyle w:val="Ttulo2"/>
      </w:pPr>
      <w:bookmarkStart w:id="136" w:name="_Toc223398787"/>
      <w:bookmarkStart w:id="137" w:name="_Toc223730701"/>
      <w:r>
        <w:lastRenderedPageBreak/>
        <w:t>11</w:t>
      </w:r>
      <w:r w:rsidR="003D4D7D" w:rsidRPr="00343534">
        <w:t xml:space="preserve">.3 Controle da </w:t>
      </w:r>
      <w:proofErr w:type="spellStart"/>
      <w:r w:rsidR="003D4D7D" w:rsidRPr="00343534">
        <w:t>Qualidade</w:t>
      </w:r>
      <w:bookmarkEnd w:id="136"/>
      <w:bookmarkEnd w:id="137"/>
      <w:proofErr w:type="spellEnd"/>
    </w:p>
    <w:p w:rsidR="003D4D7D" w:rsidRPr="0034353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343534" w:rsidRDefault="003D4D7D" w:rsidP="003D4D7D">
      <w:pPr>
        <w:ind w:firstLine="0"/>
        <w:jc w:val="both"/>
        <w:rPr>
          <w:rFonts w:ascii="Arial" w:hAnsi="Arial" w:cs="Arial"/>
        </w:rPr>
      </w:pPr>
      <w:r w:rsidRPr="00343534">
        <w:rPr>
          <w:rFonts w:ascii="Arial" w:hAnsi="Arial" w:cs="Arial"/>
        </w:rPr>
        <w:t xml:space="preserve">A </w:t>
      </w:r>
      <w:proofErr w:type="spellStart"/>
      <w:r w:rsidRPr="00343534">
        <w:rPr>
          <w:rFonts w:ascii="Arial" w:hAnsi="Arial" w:cs="Arial"/>
        </w:rPr>
        <w:t>qualidade</w:t>
      </w:r>
      <w:proofErr w:type="spellEnd"/>
      <w:r w:rsidRPr="00343534">
        <w:rPr>
          <w:rFonts w:ascii="Arial" w:hAnsi="Arial" w:cs="Arial"/>
        </w:rPr>
        <w:t xml:space="preserve"> do </w:t>
      </w:r>
      <w:proofErr w:type="spellStart"/>
      <w:r w:rsidRPr="00343534">
        <w:rPr>
          <w:rFonts w:ascii="Arial" w:hAnsi="Arial" w:cs="Arial"/>
        </w:rPr>
        <w:t>projeto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será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monitorada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por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meio</w:t>
      </w:r>
      <w:proofErr w:type="spellEnd"/>
      <w:r w:rsidRPr="00343534">
        <w:rPr>
          <w:rFonts w:ascii="Arial" w:hAnsi="Arial" w:cs="Arial"/>
        </w:rPr>
        <w:t xml:space="preserve"> de:</w:t>
      </w:r>
    </w:p>
    <w:p w:rsidR="003D4D7D" w:rsidRPr="0034353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F71535" w:rsidRDefault="003D4D7D" w:rsidP="003D4D7D">
      <w:pPr>
        <w:pStyle w:val="PargrafodaLista"/>
        <w:numPr>
          <w:ilvl w:val="0"/>
          <w:numId w:val="84"/>
        </w:numPr>
        <w:jc w:val="both"/>
        <w:rPr>
          <w:rFonts w:ascii="Arial" w:hAnsi="Arial" w:cs="Arial"/>
        </w:rPr>
      </w:pPr>
      <w:r w:rsidRPr="00F71535">
        <w:rPr>
          <w:rFonts w:ascii="Arial" w:hAnsi="Arial" w:cs="Arial"/>
        </w:rPr>
        <w:t xml:space="preserve">Testes </w:t>
      </w:r>
      <w:proofErr w:type="spellStart"/>
      <w:r w:rsidRPr="00F71535">
        <w:rPr>
          <w:rFonts w:ascii="Arial" w:hAnsi="Arial" w:cs="Arial"/>
        </w:rPr>
        <w:t>funcionais</w:t>
      </w:r>
      <w:proofErr w:type="spellEnd"/>
      <w:r w:rsidRPr="00F71535">
        <w:rPr>
          <w:rFonts w:ascii="Arial" w:hAnsi="Arial" w:cs="Arial"/>
        </w:rPr>
        <w:t xml:space="preserve"> </w:t>
      </w:r>
      <w:proofErr w:type="spellStart"/>
      <w:r w:rsidRPr="00F71535">
        <w:rPr>
          <w:rFonts w:ascii="Arial" w:hAnsi="Arial" w:cs="Arial"/>
        </w:rPr>
        <w:t>após</w:t>
      </w:r>
      <w:proofErr w:type="spellEnd"/>
      <w:r w:rsidRPr="00F71535">
        <w:rPr>
          <w:rFonts w:ascii="Arial" w:hAnsi="Arial" w:cs="Arial"/>
        </w:rPr>
        <w:t xml:space="preserve"> </w:t>
      </w:r>
      <w:proofErr w:type="spellStart"/>
      <w:r w:rsidRPr="00F71535">
        <w:rPr>
          <w:rFonts w:ascii="Arial" w:hAnsi="Arial" w:cs="Arial"/>
        </w:rPr>
        <w:t>implementação</w:t>
      </w:r>
      <w:proofErr w:type="spellEnd"/>
      <w:r w:rsidRPr="00F71535">
        <w:rPr>
          <w:rFonts w:ascii="Arial" w:hAnsi="Arial" w:cs="Arial"/>
        </w:rPr>
        <w:t xml:space="preserve"> de </w:t>
      </w:r>
      <w:proofErr w:type="spellStart"/>
      <w:r w:rsidRPr="00F71535">
        <w:rPr>
          <w:rFonts w:ascii="Arial" w:hAnsi="Arial" w:cs="Arial"/>
        </w:rPr>
        <w:t>cada</w:t>
      </w:r>
      <w:proofErr w:type="spellEnd"/>
      <w:r w:rsidRPr="00F71535">
        <w:rPr>
          <w:rFonts w:ascii="Arial" w:hAnsi="Arial" w:cs="Arial"/>
        </w:rPr>
        <w:t xml:space="preserve"> </w:t>
      </w:r>
      <w:proofErr w:type="spellStart"/>
      <w:r w:rsidRPr="00F71535">
        <w:rPr>
          <w:rFonts w:ascii="Arial" w:hAnsi="Arial" w:cs="Arial"/>
        </w:rPr>
        <w:t>módulo</w:t>
      </w:r>
      <w:proofErr w:type="spellEnd"/>
      <w:r w:rsidRPr="00F71535">
        <w:rPr>
          <w:rFonts w:ascii="Arial" w:hAnsi="Arial" w:cs="Arial"/>
        </w:rPr>
        <w:t>;</w:t>
      </w:r>
    </w:p>
    <w:p w:rsidR="003D4D7D" w:rsidRPr="00F71535" w:rsidRDefault="003D4D7D" w:rsidP="003D4D7D">
      <w:pPr>
        <w:pStyle w:val="PargrafodaLista"/>
        <w:numPr>
          <w:ilvl w:val="0"/>
          <w:numId w:val="84"/>
        </w:numPr>
        <w:jc w:val="both"/>
        <w:rPr>
          <w:rFonts w:ascii="Arial" w:hAnsi="Arial" w:cs="Arial"/>
        </w:rPr>
      </w:pPr>
      <w:proofErr w:type="spellStart"/>
      <w:r w:rsidRPr="00F71535">
        <w:rPr>
          <w:rFonts w:ascii="Arial" w:hAnsi="Arial" w:cs="Arial"/>
        </w:rPr>
        <w:t>Execução</w:t>
      </w:r>
      <w:proofErr w:type="spellEnd"/>
      <w:r w:rsidRPr="00F71535">
        <w:rPr>
          <w:rFonts w:ascii="Arial" w:hAnsi="Arial" w:cs="Arial"/>
        </w:rPr>
        <w:t xml:space="preserve"> do </w:t>
      </w:r>
      <w:proofErr w:type="spellStart"/>
      <w:r w:rsidRPr="00F71535">
        <w:rPr>
          <w:rFonts w:ascii="Arial" w:hAnsi="Arial" w:cs="Arial"/>
        </w:rPr>
        <w:t>protótipo</w:t>
      </w:r>
      <w:proofErr w:type="spellEnd"/>
      <w:r w:rsidRPr="00F71535">
        <w:rPr>
          <w:rFonts w:ascii="Arial" w:hAnsi="Arial" w:cs="Arial"/>
        </w:rPr>
        <w:t xml:space="preserve"> de </w:t>
      </w:r>
      <w:proofErr w:type="spellStart"/>
      <w:r w:rsidRPr="00F71535">
        <w:rPr>
          <w:rFonts w:ascii="Arial" w:hAnsi="Arial" w:cs="Arial"/>
        </w:rPr>
        <w:t>validação</w:t>
      </w:r>
      <w:proofErr w:type="spellEnd"/>
      <w:r w:rsidRPr="00F71535">
        <w:rPr>
          <w:rFonts w:ascii="Arial" w:hAnsi="Arial" w:cs="Arial"/>
        </w:rPr>
        <w:t>;</w:t>
      </w:r>
    </w:p>
    <w:p w:rsidR="003D4D7D" w:rsidRPr="00F71535" w:rsidRDefault="003D4D7D" w:rsidP="003D4D7D">
      <w:pPr>
        <w:pStyle w:val="PargrafodaLista"/>
        <w:numPr>
          <w:ilvl w:val="0"/>
          <w:numId w:val="84"/>
        </w:numPr>
        <w:jc w:val="both"/>
        <w:rPr>
          <w:rFonts w:ascii="Arial" w:hAnsi="Arial" w:cs="Arial"/>
        </w:rPr>
      </w:pPr>
      <w:proofErr w:type="spellStart"/>
      <w:r w:rsidRPr="00F71535">
        <w:rPr>
          <w:rFonts w:ascii="Arial" w:hAnsi="Arial" w:cs="Arial"/>
        </w:rPr>
        <w:t>Revisão</w:t>
      </w:r>
      <w:proofErr w:type="spellEnd"/>
      <w:r w:rsidRPr="00F71535">
        <w:rPr>
          <w:rFonts w:ascii="Arial" w:hAnsi="Arial" w:cs="Arial"/>
        </w:rPr>
        <w:t xml:space="preserve"> de </w:t>
      </w:r>
      <w:proofErr w:type="spellStart"/>
      <w:r w:rsidRPr="00F71535">
        <w:rPr>
          <w:rFonts w:ascii="Arial" w:hAnsi="Arial" w:cs="Arial"/>
        </w:rPr>
        <w:t>código</w:t>
      </w:r>
      <w:proofErr w:type="spellEnd"/>
      <w:r w:rsidRPr="00F71535">
        <w:rPr>
          <w:rFonts w:ascii="Arial" w:hAnsi="Arial" w:cs="Arial"/>
        </w:rPr>
        <w:t>;</w:t>
      </w:r>
    </w:p>
    <w:p w:rsidR="003D4D7D" w:rsidRPr="00F71535" w:rsidRDefault="003D4D7D" w:rsidP="003D4D7D">
      <w:pPr>
        <w:pStyle w:val="PargrafodaLista"/>
        <w:numPr>
          <w:ilvl w:val="0"/>
          <w:numId w:val="84"/>
        </w:numPr>
        <w:jc w:val="both"/>
        <w:rPr>
          <w:rFonts w:ascii="Arial" w:hAnsi="Arial" w:cs="Arial"/>
        </w:rPr>
      </w:pPr>
      <w:proofErr w:type="spellStart"/>
      <w:r w:rsidRPr="00F71535">
        <w:rPr>
          <w:rFonts w:ascii="Arial" w:hAnsi="Arial" w:cs="Arial"/>
        </w:rPr>
        <w:t>Verificação</w:t>
      </w:r>
      <w:proofErr w:type="spellEnd"/>
      <w:r w:rsidRPr="00F71535">
        <w:rPr>
          <w:rFonts w:ascii="Arial" w:hAnsi="Arial" w:cs="Arial"/>
        </w:rPr>
        <w:t xml:space="preserve"> da </w:t>
      </w:r>
      <w:proofErr w:type="spellStart"/>
      <w:r w:rsidRPr="00F71535">
        <w:rPr>
          <w:rFonts w:ascii="Arial" w:hAnsi="Arial" w:cs="Arial"/>
        </w:rPr>
        <w:t>aderência</w:t>
      </w:r>
      <w:proofErr w:type="spellEnd"/>
      <w:r w:rsidRPr="00F71535">
        <w:rPr>
          <w:rFonts w:ascii="Arial" w:hAnsi="Arial" w:cs="Arial"/>
        </w:rPr>
        <w:t xml:space="preserve"> à </w:t>
      </w:r>
      <w:proofErr w:type="spellStart"/>
      <w:r w:rsidRPr="00F71535">
        <w:rPr>
          <w:rFonts w:ascii="Arial" w:hAnsi="Arial" w:cs="Arial"/>
        </w:rPr>
        <w:t>arquitetura</w:t>
      </w:r>
      <w:proofErr w:type="spellEnd"/>
      <w:r w:rsidRPr="00F71535">
        <w:rPr>
          <w:rFonts w:ascii="Arial" w:hAnsi="Arial" w:cs="Arial"/>
        </w:rPr>
        <w:t xml:space="preserve"> </w:t>
      </w:r>
      <w:proofErr w:type="spellStart"/>
      <w:r w:rsidRPr="00F71535">
        <w:rPr>
          <w:rFonts w:ascii="Arial" w:hAnsi="Arial" w:cs="Arial"/>
        </w:rPr>
        <w:t>definida</w:t>
      </w:r>
      <w:proofErr w:type="spellEnd"/>
      <w:r w:rsidRPr="00F71535">
        <w:rPr>
          <w:rFonts w:ascii="Arial" w:hAnsi="Arial" w:cs="Arial"/>
        </w:rPr>
        <w:t>;</w:t>
      </w:r>
    </w:p>
    <w:p w:rsidR="003D4D7D" w:rsidRPr="00F71535" w:rsidRDefault="003D4D7D" w:rsidP="003D4D7D">
      <w:pPr>
        <w:pStyle w:val="PargrafodaLista"/>
        <w:numPr>
          <w:ilvl w:val="0"/>
          <w:numId w:val="84"/>
        </w:numPr>
        <w:jc w:val="both"/>
        <w:rPr>
          <w:rFonts w:ascii="Arial" w:hAnsi="Arial" w:cs="Arial"/>
        </w:rPr>
      </w:pPr>
      <w:proofErr w:type="spellStart"/>
      <w:r w:rsidRPr="00F71535">
        <w:rPr>
          <w:rFonts w:ascii="Arial" w:hAnsi="Arial" w:cs="Arial"/>
        </w:rPr>
        <w:t>Conferência</w:t>
      </w:r>
      <w:proofErr w:type="spellEnd"/>
      <w:r w:rsidRPr="00F71535">
        <w:rPr>
          <w:rFonts w:ascii="Arial" w:hAnsi="Arial" w:cs="Arial"/>
        </w:rPr>
        <w:t xml:space="preserve"> da </w:t>
      </w:r>
      <w:proofErr w:type="spellStart"/>
      <w:r w:rsidRPr="00F71535">
        <w:rPr>
          <w:rFonts w:ascii="Arial" w:hAnsi="Arial" w:cs="Arial"/>
        </w:rPr>
        <w:t>documentação</w:t>
      </w:r>
      <w:proofErr w:type="spellEnd"/>
      <w:r w:rsidRPr="00F71535">
        <w:rPr>
          <w:rFonts w:ascii="Arial" w:hAnsi="Arial" w:cs="Arial"/>
        </w:rPr>
        <w:t xml:space="preserve"> </w:t>
      </w:r>
      <w:proofErr w:type="spellStart"/>
      <w:r w:rsidRPr="00F71535">
        <w:rPr>
          <w:rFonts w:ascii="Arial" w:hAnsi="Arial" w:cs="Arial"/>
        </w:rPr>
        <w:t>técnica</w:t>
      </w:r>
      <w:proofErr w:type="spellEnd"/>
      <w:r w:rsidRPr="00F71535">
        <w:rPr>
          <w:rFonts w:ascii="Arial" w:hAnsi="Arial" w:cs="Arial"/>
        </w:rPr>
        <w:t>.</w:t>
      </w:r>
    </w:p>
    <w:p w:rsidR="003D4D7D" w:rsidRPr="0034353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343534" w:rsidRDefault="003D4D7D" w:rsidP="003D4D7D">
      <w:pPr>
        <w:ind w:firstLine="0"/>
        <w:jc w:val="both"/>
        <w:rPr>
          <w:rFonts w:ascii="Arial" w:hAnsi="Arial" w:cs="Arial"/>
        </w:rPr>
      </w:pPr>
      <w:proofErr w:type="spellStart"/>
      <w:r w:rsidRPr="00343534">
        <w:rPr>
          <w:rFonts w:ascii="Arial" w:hAnsi="Arial" w:cs="Arial"/>
        </w:rPr>
        <w:t>Critérios</w:t>
      </w:r>
      <w:proofErr w:type="spellEnd"/>
      <w:r w:rsidRPr="00343534">
        <w:rPr>
          <w:rFonts w:ascii="Arial" w:hAnsi="Arial" w:cs="Arial"/>
        </w:rPr>
        <w:t xml:space="preserve"> de </w:t>
      </w:r>
      <w:proofErr w:type="spellStart"/>
      <w:r w:rsidRPr="00343534">
        <w:rPr>
          <w:rFonts w:ascii="Arial" w:hAnsi="Arial" w:cs="Arial"/>
        </w:rPr>
        <w:t>qualidade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incluem</w:t>
      </w:r>
      <w:proofErr w:type="spellEnd"/>
      <w:r w:rsidRPr="00343534">
        <w:rPr>
          <w:rFonts w:ascii="Arial" w:hAnsi="Arial" w:cs="Arial"/>
        </w:rPr>
        <w:t>:</w:t>
      </w:r>
    </w:p>
    <w:p w:rsidR="003D4D7D" w:rsidRPr="0034353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E91871" w:rsidRDefault="003D4D7D" w:rsidP="003D4D7D">
      <w:pPr>
        <w:pStyle w:val="PargrafodaLista"/>
        <w:numPr>
          <w:ilvl w:val="0"/>
          <w:numId w:val="85"/>
        </w:numPr>
        <w:jc w:val="both"/>
        <w:rPr>
          <w:rFonts w:ascii="Arial" w:hAnsi="Arial" w:cs="Arial"/>
        </w:rPr>
      </w:pPr>
      <w:proofErr w:type="spellStart"/>
      <w:r w:rsidRPr="00E91871">
        <w:rPr>
          <w:rFonts w:ascii="Arial" w:hAnsi="Arial" w:cs="Arial"/>
        </w:rPr>
        <w:t>Funcionamento</w:t>
      </w:r>
      <w:proofErr w:type="spellEnd"/>
      <w:r w:rsidRPr="00E91871">
        <w:rPr>
          <w:rFonts w:ascii="Arial" w:hAnsi="Arial" w:cs="Arial"/>
        </w:rPr>
        <w:t xml:space="preserve"> </w:t>
      </w:r>
      <w:proofErr w:type="spellStart"/>
      <w:r w:rsidRPr="00E91871">
        <w:rPr>
          <w:rFonts w:ascii="Arial" w:hAnsi="Arial" w:cs="Arial"/>
        </w:rPr>
        <w:t>correto</w:t>
      </w:r>
      <w:proofErr w:type="spellEnd"/>
      <w:r w:rsidRPr="00E91871">
        <w:rPr>
          <w:rFonts w:ascii="Arial" w:hAnsi="Arial" w:cs="Arial"/>
        </w:rPr>
        <w:t xml:space="preserve"> do </w:t>
      </w:r>
      <w:proofErr w:type="spellStart"/>
      <w:r w:rsidRPr="00E91871">
        <w:rPr>
          <w:rFonts w:ascii="Arial" w:hAnsi="Arial" w:cs="Arial"/>
        </w:rPr>
        <w:t>sistema</w:t>
      </w:r>
      <w:proofErr w:type="spellEnd"/>
      <w:r w:rsidRPr="00E91871">
        <w:rPr>
          <w:rFonts w:ascii="Arial" w:hAnsi="Arial" w:cs="Arial"/>
        </w:rPr>
        <w:t xml:space="preserve"> de </w:t>
      </w:r>
      <w:proofErr w:type="spellStart"/>
      <w:r w:rsidRPr="00E91871">
        <w:rPr>
          <w:rFonts w:ascii="Arial" w:hAnsi="Arial" w:cs="Arial"/>
        </w:rPr>
        <w:t>renderização</w:t>
      </w:r>
      <w:proofErr w:type="spellEnd"/>
      <w:r w:rsidRPr="00E91871">
        <w:rPr>
          <w:rFonts w:ascii="Arial" w:hAnsi="Arial" w:cs="Arial"/>
        </w:rPr>
        <w:t>;</w:t>
      </w:r>
    </w:p>
    <w:p w:rsidR="003D4D7D" w:rsidRPr="00E91871" w:rsidRDefault="003D4D7D" w:rsidP="003D4D7D">
      <w:pPr>
        <w:pStyle w:val="PargrafodaLista"/>
        <w:numPr>
          <w:ilvl w:val="0"/>
          <w:numId w:val="85"/>
        </w:numPr>
        <w:jc w:val="both"/>
        <w:rPr>
          <w:rFonts w:ascii="Arial" w:hAnsi="Arial" w:cs="Arial"/>
        </w:rPr>
      </w:pPr>
      <w:proofErr w:type="spellStart"/>
      <w:r w:rsidRPr="00E91871">
        <w:rPr>
          <w:rFonts w:ascii="Arial" w:hAnsi="Arial" w:cs="Arial"/>
        </w:rPr>
        <w:t>Estabilidade</w:t>
      </w:r>
      <w:proofErr w:type="spellEnd"/>
      <w:r w:rsidRPr="00E91871">
        <w:rPr>
          <w:rFonts w:ascii="Arial" w:hAnsi="Arial" w:cs="Arial"/>
        </w:rPr>
        <w:t xml:space="preserve"> da </w:t>
      </w:r>
      <w:proofErr w:type="spellStart"/>
      <w:r w:rsidRPr="00E91871">
        <w:rPr>
          <w:rFonts w:ascii="Arial" w:hAnsi="Arial" w:cs="Arial"/>
        </w:rPr>
        <w:t>execução</w:t>
      </w:r>
      <w:proofErr w:type="spellEnd"/>
      <w:r w:rsidRPr="00E91871">
        <w:rPr>
          <w:rFonts w:ascii="Arial" w:hAnsi="Arial" w:cs="Arial"/>
        </w:rPr>
        <w:t>;</w:t>
      </w:r>
    </w:p>
    <w:p w:rsidR="003D4D7D" w:rsidRPr="00E91871" w:rsidRDefault="003D4D7D" w:rsidP="003D4D7D">
      <w:pPr>
        <w:pStyle w:val="PargrafodaLista"/>
        <w:numPr>
          <w:ilvl w:val="0"/>
          <w:numId w:val="85"/>
        </w:numPr>
        <w:jc w:val="both"/>
        <w:rPr>
          <w:rFonts w:ascii="Arial" w:hAnsi="Arial" w:cs="Arial"/>
        </w:rPr>
      </w:pPr>
      <w:proofErr w:type="spellStart"/>
      <w:r w:rsidRPr="00E91871">
        <w:rPr>
          <w:rFonts w:ascii="Arial" w:hAnsi="Arial" w:cs="Arial"/>
        </w:rPr>
        <w:t>Organização</w:t>
      </w:r>
      <w:proofErr w:type="spellEnd"/>
      <w:r w:rsidRPr="00E91871">
        <w:rPr>
          <w:rFonts w:ascii="Arial" w:hAnsi="Arial" w:cs="Arial"/>
        </w:rPr>
        <w:t xml:space="preserve"> modular do </w:t>
      </w:r>
      <w:proofErr w:type="spellStart"/>
      <w:r w:rsidRPr="00E91871">
        <w:rPr>
          <w:rFonts w:ascii="Arial" w:hAnsi="Arial" w:cs="Arial"/>
        </w:rPr>
        <w:t>código</w:t>
      </w:r>
      <w:proofErr w:type="spellEnd"/>
      <w:r w:rsidRPr="00E91871">
        <w:rPr>
          <w:rFonts w:ascii="Arial" w:hAnsi="Arial" w:cs="Arial"/>
        </w:rPr>
        <w:t>;</w:t>
      </w:r>
    </w:p>
    <w:p w:rsidR="003D4D7D" w:rsidRPr="00E91871" w:rsidRDefault="003D4D7D" w:rsidP="003D4D7D">
      <w:pPr>
        <w:pStyle w:val="PargrafodaLista"/>
        <w:numPr>
          <w:ilvl w:val="0"/>
          <w:numId w:val="85"/>
        </w:numPr>
        <w:jc w:val="both"/>
        <w:rPr>
          <w:rFonts w:ascii="Arial" w:hAnsi="Arial" w:cs="Arial"/>
        </w:rPr>
      </w:pPr>
      <w:proofErr w:type="spellStart"/>
      <w:r w:rsidRPr="00E91871">
        <w:rPr>
          <w:rFonts w:ascii="Arial" w:hAnsi="Arial" w:cs="Arial"/>
        </w:rPr>
        <w:t>Clareza</w:t>
      </w:r>
      <w:proofErr w:type="spellEnd"/>
      <w:r w:rsidRPr="00E91871">
        <w:rPr>
          <w:rFonts w:ascii="Arial" w:hAnsi="Arial" w:cs="Arial"/>
        </w:rPr>
        <w:t xml:space="preserve"> da </w:t>
      </w:r>
      <w:proofErr w:type="spellStart"/>
      <w:r w:rsidRPr="00E91871">
        <w:rPr>
          <w:rFonts w:ascii="Arial" w:hAnsi="Arial" w:cs="Arial"/>
        </w:rPr>
        <w:t>documentação</w:t>
      </w:r>
      <w:proofErr w:type="spellEnd"/>
      <w:r w:rsidRPr="00E91871">
        <w:rPr>
          <w:rFonts w:ascii="Arial" w:hAnsi="Arial" w:cs="Arial"/>
        </w:rPr>
        <w:t>.</w:t>
      </w:r>
    </w:p>
    <w:p w:rsidR="003D4D7D" w:rsidRPr="0034353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343534" w:rsidRDefault="004B0DBC" w:rsidP="003D4D7D">
      <w:pPr>
        <w:pStyle w:val="Ttulo2"/>
      </w:pPr>
      <w:bookmarkStart w:id="138" w:name="_Toc223398788"/>
      <w:bookmarkStart w:id="139" w:name="_Toc223730702"/>
      <w:r>
        <w:t>11</w:t>
      </w:r>
      <w:r w:rsidR="003D4D7D" w:rsidRPr="00343534">
        <w:t xml:space="preserve">.4 </w:t>
      </w:r>
      <w:proofErr w:type="spellStart"/>
      <w:r w:rsidR="003D4D7D" w:rsidRPr="00343534">
        <w:t>Indicadores</w:t>
      </w:r>
      <w:proofErr w:type="spellEnd"/>
      <w:r w:rsidR="003D4D7D" w:rsidRPr="00343534">
        <w:t xml:space="preserve"> de </w:t>
      </w:r>
      <w:proofErr w:type="spellStart"/>
      <w:r w:rsidR="003D4D7D" w:rsidRPr="00343534">
        <w:t>Desempenho</w:t>
      </w:r>
      <w:bookmarkEnd w:id="138"/>
      <w:bookmarkEnd w:id="139"/>
      <w:proofErr w:type="spellEnd"/>
    </w:p>
    <w:p w:rsidR="003D4D7D" w:rsidRPr="0034353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343534" w:rsidRDefault="003D4D7D" w:rsidP="003D4D7D">
      <w:pPr>
        <w:ind w:firstLine="0"/>
        <w:jc w:val="both"/>
        <w:rPr>
          <w:rFonts w:ascii="Arial" w:hAnsi="Arial" w:cs="Arial"/>
        </w:rPr>
      </w:pPr>
      <w:proofErr w:type="spellStart"/>
      <w:r w:rsidRPr="00343534">
        <w:rPr>
          <w:rFonts w:ascii="Arial" w:hAnsi="Arial" w:cs="Arial"/>
        </w:rPr>
        <w:t>Serão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utilizados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os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seguintes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indicadores</w:t>
      </w:r>
      <w:proofErr w:type="spellEnd"/>
      <w:r w:rsidRPr="00343534">
        <w:rPr>
          <w:rFonts w:ascii="Arial" w:hAnsi="Arial" w:cs="Arial"/>
        </w:rPr>
        <w:t>:</w:t>
      </w:r>
    </w:p>
    <w:p w:rsidR="003D4D7D" w:rsidRPr="0034353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432715" w:rsidRDefault="003D4D7D" w:rsidP="003D4D7D">
      <w:pPr>
        <w:pStyle w:val="PargrafodaLista"/>
        <w:numPr>
          <w:ilvl w:val="0"/>
          <w:numId w:val="86"/>
        </w:numPr>
        <w:jc w:val="both"/>
        <w:rPr>
          <w:rFonts w:ascii="Arial" w:hAnsi="Arial" w:cs="Arial"/>
        </w:rPr>
      </w:pPr>
      <w:r w:rsidRPr="00432715">
        <w:rPr>
          <w:rFonts w:ascii="Arial" w:hAnsi="Arial" w:cs="Arial"/>
        </w:rPr>
        <w:t xml:space="preserve">Percentual de </w:t>
      </w:r>
      <w:proofErr w:type="spellStart"/>
      <w:r w:rsidRPr="00432715">
        <w:rPr>
          <w:rFonts w:ascii="Arial" w:hAnsi="Arial" w:cs="Arial"/>
        </w:rPr>
        <w:t>atividades</w:t>
      </w:r>
      <w:proofErr w:type="spellEnd"/>
      <w:r w:rsidRPr="00432715">
        <w:rPr>
          <w:rFonts w:ascii="Arial" w:hAnsi="Arial" w:cs="Arial"/>
        </w:rPr>
        <w:t xml:space="preserve"> </w:t>
      </w:r>
      <w:proofErr w:type="spellStart"/>
      <w:r w:rsidRPr="00432715">
        <w:rPr>
          <w:rFonts w:ascii="Arial" w:hAnsi="Arial" w:cs="Arial"/>
        </w:rPr>
        <w:t>concluídas</w:t>
      </w:r>
      <w:proofErr w:type="spellEnd"/>
      <w:r w:rsidRPr="00432715">
        <w:rPr>
          <w:rFonts w:ascii="Arial" w:hAnsi="Arial" w:cs="Arial"/>
        </w:rPr>
        <w:t xml:space="preserve"> no </w:t>
      </w:r>
      <w:proofErr w:type="spellStart"/>
      <w:r w:rsidRPr="00432715">
        <w:rPr>
          <w:rFonts w:ascii="Arial" w:hAnsi="Arial" w:cs="Arial"/>
        </w:rPr>
        <w:t>prazo</w:t>
      </w:r>
      <w:proofErr w:type="spellEnd"/>
      <w:r w:rsidRPr="00432715">
        <w:rPr>
          <w:rFonts w:ascii="Arial" w:hAnsi="Arial" w:cs="Arial"/>
        </w:rPr>
        <w:t>;</w:t>
      </w:r>
    </w:p>
    <w:p w:rsidR="003D4D7D" w:rsidRPr="00432715" w:rsidRDefault="003D4D7D" w:rsidP="003D4D7D">
      <w:pPr>
        <w:pStyle w:val="PargrafodaLista"/>
        <w:numPr>
          <w:ilvl w:val="0"/>
          <w:numId w:val="86"/>
        </w:numPr>
        <w:jc w:val="both"/>
        <w:rPr>
          <w:rFonts w:ascii="Arial" w:hAnsi="Arial" w:cs="Arial"/>
        </w:rPr>
      </w:pPr>
      <w:proofErr w:type="spellStart"/>
      <w:r w:rsidRPr="00432715">
        <w:rPr>
          <w:rFonts w:ascii="Arial" w:hAnsi="Arial" w:cs="Arial"/>
        </w:rPr>
        <w:t>Número</w:t>
      </w:r>
      <w:proofErr w:type="spellEnd"/>
      <w:r w:rsidRPr="00432715">
        <w:rPr>
          <w:rFonts w:ascii="Arial" w:hAnsi="Arial" w:cs="Arial"/>
        </w:rPr>
        <w:t xml:space="preserve"> de </w:t>
      </w:r>
      <w:proofErr w:type="spellStart"/>
      <w:r w:rsidRPr="00432715">
        <w:rPr>
          <w:rFonts w:ascii="Arial" w:hAnsi="Arial" w:cs="Arial"/>
        </w:rPr>
        <w:t>funcionalidades</w:t>
      </w:r>
      <w:proofErr w:type="spellEnd"/>
      <w:r w:rsidRPr="00432715">
        <w:rPr>
          <w:rFonts w:ascii="Arial" w:hAnsi="Arial" w:cs="Arial"/>
        </w:rPr>
        <w:t xml:space="preserve"> </w:t>
      </w:r>
      <w:proofErr w:type="spellStart"/>
      <w:r w:rsidRPr="00432715">
        <w:rPr>
          <w:rFonts w:ascii="Arial" w:hAnsi="Arial" w:cs="Arial"/>
        </w:rPr>
        <w:t>implementadas</w:t>
      </w:r>
      <w:proofErr w:type="spellEnd"/>
      <w:r w:rsidRPr="00432715">
        <w:rPr>
          <w:rFonts w:ascii="Arial" w:hAnsi="Arial" w:cs="Arial"/>
        </w:rPr>
        <w:t xml:space="preserve"> </w:t>
      </w:r>
      <w:proofErr w:type="spellStart"/>
      <w:r w:rsidRPr="00432715">
        <w:rPr>
          <w:rFonts w:ascii="Arial" w:hAnsi="Arial" w:cs="Arial"/>
        </w:rPr>
        <w:t>conforme</w:t>
      </w:r>
      <w:proofErr w:type="spellEnd"/>
      <w:r w:rsidRPr="00432715">
        <w:rPr>
          <w:rFonts w:ascii="Arial" w:hAnsi="Arial" w:cs="Arial"/>
        </w:rPr>
        <w:t xml:space="preserve"> </w:t>
      </w:r>
      <w:proofErr w:type="spellStart"/>
      <w:r w:rsidRPr="00432715">
        <w:rPr>
          <w:rFonts w:ascii="Arial" w:hAnsi="Arial" w:cs="Arial"/>
        </w:rPr>
        <w:t>requisitos</w:t>
      </w:r>
      <w:proofErr w:type="spellEnd"/>
      <w:r w:rsidRPr="00432715">
        <w:rPr>
          <w:rFonts w:ascii="Arial" w:hAnsi="Arial" w:cs="Arial"/>
        </w:rPr>
        <w:t>;</w:t>
      </w:r>
    </w:p>
    <w:p w:rsidR="003D4D7D" w:rsidRPr="00432715" w:rsidRDefault="003D4D7D" w:rsidP="003D4D7D">
      <w:pPr>
        <w:pStyle w:val="PargrafodaLista"/>
        <w:numPr>
          <w:ilvl w:val="0"/>
          <w:numId w:val="86"/>
        </w:numPr>
        <w:jc w:val="both"/>
        <w:rPr>
          <w:rFonts w:ascii="Arial" w:hAnsi="Arial" w:cs="Arial"/>
        </w:rPr>
      </w:pPr>
      <w:proofErr w:type="spellStart"/>
      <w:r w:rsidRPr="00432715">
        <w:rPr>
          <w:rFonts w:ascii="Arial" w:hAnsi="Arial" w:cs="Arial"/>
        </w:rPr>
        <w:t>Número</w:t>
      </w:r>
      <w:proofErr w:type="spellEnd"/>
      <w:r w:rsidRPr="00432715">
        <w:rPr>
          <w:rFonts w:ascii="Arial" w:hAnsi="Arial" w:cs="Arial"/>
        </w:rPr>
        <w:t xml:space="preserve"> de </w:t>
      </w:r>
      <w:proofErr w:type="spellStart"/>
      <w:r w:rsidRPr="00432715">
        <w:rPr>
          <w:rFonts w:ascii="Arial" w:hAnsi="Arial" w:cs="Arial"/>
        </w:rPr>
        <w:t>erros</w:t>
      </w:r>
      <w:proofErr w:type="spellEnd"/>
      <w:r w:rsidRPr="00432715">
        <w:rPr>
          <w:rFonts w:ascii="Arial" w:hAnsi="Arial" w:cs="Arial"/>
        </w:rPr>
        <w:t xml:space="preserve"> </w:t>
      </w:r>
      <w:proofErr w:type="spellStart"/>
      <w:r w:rsidRPr="00432715">
        <w:rPr>
          <w:rFonts w:ascii="Arial" w:hAnsi="Arial" w:cs="Arial"/>
        </w:rPr>
        <w:t>identificados</w:t>
      </w:r>
      <w:proofErr w:type="spellEnd"/>
      <w:r w:rsidRPr="00432715">
        <w:rPr>
          <w:rFonts w:ascii="Arial" w:hAnsi="Arial" w:cs="Arial"/>
        </w:rPr>
        <w:t xml:space="preserve"> </w:t>
      </w:r>
      <w:proofErr w:type="spellStart"/>
      <w:r w:rsidRPr="00432715">
        <w:rPr>
          <w:rFonts w:ascii="Arial" w:hAnsi="Arial" w:cs="Arial"/>
        </w:rPr>
        <w:t>durante</w:t>
      </w:r>
      <w:proofErr w:type="spellEnd"/>
      <w:r w:rsidRPr="00432715">
        <w:rPr>
          <w:rFonts w:ascii="Arial" w:hAnsi="Arial" w:cs="Arial"/>
        </w:rPr>
        <w:t xml:space="preserve"> testes;</w:t>
      </w:r>
    </w:p>
    <w:p w:rsidR="003D4D7D" w:rsidRPr="00432715" w:rsidRDefault="003D4D7D" w:rsidP="003D4D7D">
      <w:pPr>
        <w:pStyle w:val="PargrafodaLista"/>
        <w:numPr>
          <w:ilvl w:val="0"/>
          <w:numId w:val="86"/>
        </w:numPr>
        <w:jc w:val="both"/>
        <w:rPr>
          <w:rFonts w:ascii="Arial" w:hAnsi="Arial" w:cs="Arial"/>
        </w:rPr>
      </w:pPr>
      <w:proofErr w:type="spellStart"/>
      <w:r w:rsidRPr="00432715">
        <w:rPr>
          <w:rFonts w:ascii="Arial" w:hAnsi="Arial" w:cs="Arial"/>
        </w:rPr>
        <w:t>Cumprimento</w:t>
      </w:r>
      <w:proofErr w:type="spellEnd"/>
      <w:r w:rsidRPr="00432715">
        <w:rPr>
          <w:rFonts w:ascii="Arial" w:hAnsi="Arial" w:cs="Arial"/>
        </w:rPr>
        <w:t xml:space="preserve"> dos </w:t>
      </w:r>
      <w:proofErr w:type="spellStart"/>
      <w:r w:rsidRPr="00432715">
        <w:rPr>
          <w:rFonts w:ascii="Arial" w:hAnsi="Arial" w:cs="Arial"/>
        </w:rPr>
        <w:t>marcos</w:t>
      </w:r>
      <w:proofErr w:type="spellEnd"/>
      <w:r w:rsidRPr="00432715">
        <w:rPr>
          <w:rFonts w:ascii="Arial" w:hAnsi="Arial" w:cs="Arial"/>
        </w:rPr>
        <w:t xml:space="preserve"> do </w:t>
      </w:r>
      <w:proofErr w:type="spellStart"/>
      <w:r w:rsidRPr="00432715">
        <w:rPr>
          <w:rFonts w:ascii="Arial" w:hAnsi="Arial" w:cs="Arial"/>
        </w:rPr>
        <w:t>projeto</w:t>
      </w:r>
      <w:proofErr w:type="spellEnd"/>
      <w:r w:rsidRPr="00432715">
        <w:rPr>
          <w:rFonts w:ascii="Arial" w:hAnsi="Arial" w:cs="Arial"/>
        </w:rPr>
        <w:t>.</w:t>
      </w:r>
    </w:p>
    <w:p w:rsidR="003D4D7D" w:rsidRPr="0034353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343534" w:rsidRDefault="004B0DBC" w:rsidP="003D4D7D">
      <w:pPr>
        <w:pStyle w:val="Ttulo2"/>
      </w:pPr>
      <w:bookmarkStart w:id="140" w:name="_Toc223398789"/>
      <w:bookmarkStart w:id="141" w:name="_Toc223730703"/>
      <w:r>
        <w:t>11</w:t>
      </w:r>
      <w:r w:rsidR="003D4D7D" w:rsidRPr="00343534">
        <w:t xml:space="preserve">.5 </w:t>
      </w:r>
      <w:proofErr w:type="spellStart"/>
      <w:r w:rsidR="003D4D7D" w:rsidRPr="00343534">
        <w:t>Relatórios</w:t>
      </w:r>
      <w:proofErr w:type="spellEnd"/>
      <w:r w:rsidR="003D4D7D" w:rsidRPr="00343534">
        <w:t xml:space="preserve"> de </w:t>
      </w:r>
      <w:proofErr w:type="spellStart"/>
      <w:r w:rsidR="003D4D7D" w:rsidRPr="00343534">
        <w:t>Acompanhamento</w:t>
      </w:r>
      <w:bookmarkEnd w:id="140"/>
      <w:bookmarkEnd w:id="141"/>
      <w:proofErr w:type="spellEnd"/>
    </w:p>
    <w:p w:rsidR="003D4D7D" w:rsidRPr="0034353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343534" w:rsidRDefault="003D4D7D" w:rsidP="003D4D7D">
      <w:pPr>
        <w:ind w:firstLine="0"/>
        <w:jc w:val="both"/>
        <w:rPr>
          <w:rFonts w:ascii="Arial" w:hAnsi="Arial" w:cs="Arial"/>
        </w:rPr>
      </w:pPr>
      <w:r w:rsidRPr="00343534">
        <w:rPr>
          <w:rFonts w:ascii="Arial" w:hAnsi="Arial" w:cs="Arial"/>
        </w:rPr>
        <w:t xml:space="preserve">O </w:t>
      </w:r>
      <w:proofErr w:type="spellStart"/>
      <w:r w:rsidRPr="00343534">
        <w:rPr>
          <w:rFonts w:ascii="Arial" w:hAnsi="Arial" w:cs="Arial"/>
        </w:rPr>
        <w:t>acompanhamento</w:t>
      </w:r>
      <w:proofErr w:type="spellEnd"/>
      <w:r w:rsidRPr="00343534">
        <w:rPr>
          <w:rFonts w:ascii="Arial" w:hAnsi="Arial" w:cs="Arial"/>
        </w:rPr>
        <w:t xml:space="preserve"> do </w:t>
      </w:r>
      <w:proofErr w:type="spellStart"/>
      <w:r w:rsidRPr="00343534">
        <w:rPr>
          <w:rFonts w:ascii="Arial" w:hAnsi="Arial" w:cs="Arial"/>
        </w:rPr>
        <w:t>projeto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será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documentado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por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meio</w:t>
      </w:r>
      <w:proofErr w:type="spellEnd"/>
      <w:r w:rsidRPr="00343534">
        <w:rPr>
          <w:rFonts w:ascii="Arial" w:hAnsi="Arial" w:cs="Arial"/>
        </w:rPr>
        <w:t xml:space="preserve"> de:</w:t>
      </w:r>
    </w:p>
    <w:p w:rsidR="003D4D7D" w:rsidRPr="0034353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8462B2" w:rsidRDefault="003D4D7D" w:rsidP="003D4D7D">
      <w:pPr>
        <w:pStyle w:val="PargrafodaLista"/>
        <w:numPr>
          <w:ilvl w:val="0"/>
          <w:numId w:val="87"/>
        </w:numPr>
        <w:jc w:val="both"/>
        <w:rPr>
          <w:rFonts w:ascii="Arial" w:hAnsi="Arial" w:cs="Arial"/>
        </w:rPr>
      </w:pPr>
      <w:proofErr w:type="spellStart"/>
      <w:r w:rsidRPr="008462B2">
        <w:rPr>
          <w:rFonts w:ascii="Arial" w:hAnsi="Arial" w:cs="Arial"/>
        </w:rPr>
        <w:lastRenderedPageBreak/>
        <w:t>Atualizações</w:t>
      </w:r>
      <w:proofErr w:type="spellEnd"/>
      <w:r w:rsidRPr="008462B2">
        <w:rPr>
          <w:rFonts w:ascii="Arial" w:hAnsi="Arial" w:cs="Arial"/>
        </w:rPr>
        <w:t xml:space="preserve"> </w:t>
      </w:r>
      <w:proofErr w:type="spellStart"/>
      <w:r w:rsidRPr="008462B2">
        <w:rPr>
          <w:rFonts w:ascii="Arial" w:hAnsi="Arial" w:cs="Arial"/>
        </w:rPr>
        <w:t>semanais</w:t>
      </w:r>
      <w:proofErr w:type="spellEnd"/>
      <w:r w:rsidRPr="008462B2">
        <w:rPr>
          <w:rFonts w:ascii="Arial" w:hAnsi="Arial" w:cs="Arial"/>
        </w:rPr>
        <w:t xml:space="preserve"> de </w:t>
      </w:r>
      <w:proofErr w:type="spellStart"/>
      <w:r w:rsidRPr="008462B2">
        <w:rPr>
          <w:rFonts w:ascii="Arial" w:hAnsi="Arial" w:cs="Arial"/>
        </w:rPr>
        <w:t>progresso</w:t>
      </w:r>
      <w:proofErr w:type="spellEnd"/>
      <w:r w:rsidRPr="008462B2">
        <w:rPr>
          <w:rFonts w:ascii="Arial" w:hAnsi="Arial" w:cs="Arial"/>
        </w:rPr>
        <w:t>;</w:t>
      </w:r>
    </w:p>
    <w:p w:rsidR="003D4D7D" w:rsidRPr="008462B2" w:rsidRDefault="003D4D7D" w:rsidP="003D4D7D">
      <w:pPr>
        <w:pStyle w:val="PargrafodaLista"/>
        <w:numPr>
          <w:ilvl w:val="0"/>
          <w:numId w:val="87"/>
        </w:numPr>
        <w:jc w:val="both"/>
        <w:rPr>
          <w:rFonts w:ascii="Arial" w:hAnsi="Arial" w:cs="Arial"/>
        </w:rPr>
      </w:pPr>
      <w:proofErr w:type="spellStart"/>
      <w:r w:rsidRPr="008462B2">
        <w:rPr>
          <w:rFonts w:ascii="Arial" w:hAnsi="Arial" w:cs="Arial"/>
        </w:rPr>
        <w:t>Registro</w:t>
      </w:r>
      <w:proofErr w:type="spellEnd"/>
      <w:r w:rsidRPr="008462B2">
        <w:rPr>
          <w:rFonts w:ascii="Arial" w:hAnsi="Arial" w:cs="Arial"/>
        </w:rPr>
        <w:t xml:space="preserve"> de </w:t>
      </w:r>
      <w:proofErr w:type="spellStart"/>
      <w:r w:rsidRPr="008462B2">
        <w:rPr>
          <w:rFonts w:ascii="Arial" w:hAnsi="Arial" w:cs="Arial"/>
        </w:rPr>
        <w:t>dificuldades</w:t>
      </w:r>
      <w:proofErr w:type="spellEnd"/>
      <w:r w:rsidRPr="008462B2">
        <w:rPr>
          <w:rFonts w:ascii="Arial" w:hAnsi="Arial" w:cs="Arial"/>
        </w:rPr>
        <w:t xml:space="preserve"> </w:t>
      </w:r>
      <w:proofErr w:type="spellStart"/>
      <w:r w:rsidRPr="008462B2">
        <w:rPr>
          <w:rFonts w:ascii="Arial" w:hAnsi="Arial" w:cs="Arial"/>
        </w:rPr>
        <w:t>técnicas</w:t>
      </w:r>
      <w:proofErr w:type="spellEnd"/>
      <w:r w:rsidRPr="008462B2">
        <w:rPr>
          <w:rFonts w:ascii="Arial" w:hAnsi="Arial" w:cs="Arial"/>
        </w:rPr>
        <w:t>;</w:t>
      </w:r>
    </w:p>
    <w:p w:rsidR="003D4D7D" w:rsidRPr="008462B2" w:rsidRDefault="003D4D7D" w:rsidP="003D4D7D">
      <w:pPr>
        <w:pStyle w:val="PargrafodaLista"/>
        <w:numPr>
          <w:ilvl w:val="0"/>
          <w:numId w:val="87"/>
        </w:numPr>
        <w:jc w:val="both"/>
        <w:rPr>
          <w:rFonts w:ascii="Arial" w:hAnsi="Arial" w:cs="Arial"/>
        </w:rPr>
      </w:pPr>
      <w:proofErr w:type="spellStart"/>
      <w:r w:rsidRPr="008462B2">
        <w:rPr>
          <w:rFonts w:ascii="Arial" w:hAnsi="Arial" w:cs="Arial"/>
        </w:rPr>
        <w:t>Atualização</w:t>
      </w:r>
      <w:proofErr w:type="spellEnd"/>
      <w:r w:rsidRPr="008462B2">
        <w:rPr>
          <w:rFonts w:ascii="Arial" w:hAnsi="Arial" w:cs="Arial"/>
        </w:rPr>
        <w:t xml:space="preserve"> da </w:t>
      </w:r>
      <w:proofErr w:type="spellStart"/>
      <w:r w:rsidRPr="008462B2">
        <w:rPr>
          <w:rFonts w:ascii="Arial" w:hAnsi="Arial" w:cs="Arial"/>
        </w:rPr>
        <w:t>matriz</w:t>
      </w:r>
      <w:proofErr w:type="spellEnd"/>
      <w:r w:rsidRPr="008462B2">
        <w:rPr>
          <w:rFonts w:ascii="Arial" w:hAnsi="Arial" w:cs="Arial"/>
        </w:rPr>
        <w:t xml:space="preserve"> de </w:t>
      </w:r>
      <w:proofErr w:type="spellStart"/>
      <w:r w:rsidRPr="008462B2">
        <w:rPr>
          <w:rFonts w:ascii="Arial" w:hAnsi="Arial" w:cs="Arial"/>
        </w:rPr>
        <w:t>riscos</w:t>
      </w:r>
      <w:proofErr w:type="spellEnd"/>
      <w:r w:rsidRPr="008462B2">
        <w:rPr>
          <w:rFonts w:ascii="Arial" w:hAnsi="Arial" w:cs="Arial"/>
        </w:rPr>
        <w:t>;</w:t>
      </w:r>
    </w:p>
    <w:p w:rsidR="003D4D7D" w:rsidRPr="008462B2" w:rsidRDefault="003D4D7D" w:rsidP="003D4D7D">
      <w:pPr>
        <w:pStyle w:val="PargrafodaLista"/>
        <w:numPr>
          <w:ilvl w:val="0"/>
          <w:numId w:val="87"/>
        </w:numPr>
        <w:jc w:val="both"/>
        <w:rPr>
          <w:rFonts w:ascii="Arial" w:hAnsi="Arial" w:cs="Arial"/>
        </w:rPr>
      </w:pPr>
      <w:proofErr w:type="spellStart"/>
      <w:r w:rsidRPr="008462B2">
        <w:rPr>
          <w:rFonts w:ascii="Arial" w:hAnsi="Arial" w:cs="Arial"/>
        </w:rPr>
        <w:t>Consolidação</w:t>
      </w:r>
      <w:proofErr w:type="spellEnd"/>
      <w:r w:rsidRPr="008462B2">
        <w:rPr>
          <w:rFonts w:ascii="Arial" w:hAnsi="Arial" w:cs="Arial"/>
        </w:rPr>
        <w:t xml:space="preserve"> de </w:t>
      </w:r>
      <w:proofErr w:type="spellStart"/>
      <w:r w:rsidRPr="008462B2">
        <w:rPr>
          <w:rFonts w:ascii="Arial" w:hAnsi="Arial" w:cs="Arial"/>
        </w:rPr>
        <w:t>marcos</w:t>
      </w:r>
      <w:proofErr w:type="spellEnd"/>
      <w:r w:rsidRPr="008462B2">
        <w:rPr>
          <w:rFonts w:ascii="Arial" w:hAnsi="Arial" w:cs="Arial"/>
        </w:rPr>
        <w:t xml:space="preserve"> </w:t>
      </w:r>
      <w:proofErr w:type="spellStart"/>
      <w:r w:rsidRPr="008462B2">
        <w:rPr>
          <w:rFonts w:ascii="Arial" w:hAnsi="Arial" w:cs="Arial"/>
        </w:rPr>
        <w:t>atingidos</w:t>
      </w:r>
      <w:proofErr w:type="spellEnd"/>
      <w:r w:rsidRPr="008462B2">
        <w:rPr>
          <w:rFonts w:ascii="Arial" w:hAnsi="Arial" w:cs="Arial"/>
        </w:rPr>
        <w:t>.</w:t>
      </w:r>
    </w:p>
    <w:p w:rsidR="003D4D7D" w:rsidRPr="0034353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343534" w:rsidRDefault="003D4D7D" w:rsidP="003D4D7D">
      <w:pPr>
        <w:ind w:firstLine="0"/>
        <w:jc w:val="both"/>
        <w:rPr>
          <w:rFonts w:ascii="Arial" w:hAnsi="Arial" w:cs="Arial"/>
        </w:rPr>
      </w:pPr>
      <w:r w:rsidRPr="00343534">
        <w:rPr>
          <w:rFonts w:ascii="Arial" w:hAnsi="Arial" w:cs="Arial"/>
        </w:rPr>
        <w:t xml:space="preserve">Esses </w:t>
      </w:r>
      <w:proofErr w:type="spellStart"/>
      <w:r w:rsidRPr="00343534">
        <w:rPr>
          <w:rFonts w:ascii="Arial" w:hAnsi="Arial" w:cs="Arial"/>
        </w:rPr>
        <w:t>registros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servirão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como</w:t>
      </w:r>
      <w:proofErr w:type="spellEnd"/>
      <w:r w:rsidRPr="00343534">
        <w:rPr>
          <w:rFonts w:ascii="Arial" w:hAnsi="Arial" w:cs="Arial"/>
        </w:rPr>
        <w:t xml:space="preserve"> base para </w:t>
      </w:r>
      <w:proofErr w:type="spellStart"/>
      <w:r w:rsidRPr="00343534">
        <w:rPr>
          <w:rFonts w:ascii="Arial" w:hAnsi="Arial" w:cs="Arial"/>
        </w:rPr>
        <w:t>análise</w:t>
      </w:r>
      <w:proofErr w:type="spellEnd"/>
      <w:r w:rsidRPr="00343534">
        <w:rPr>
          <w:rFonts w:ascii="Arial" w:hAnsi="Arial" w:cs="Arial"/>
        </w:rPr>
        <w:t xml:space="preserve"> do </w:t>
      </w:r>
      <w:proofErr w:type="spellStart"/>
      <w:r w:rsidRPr="00343534">
        <w:rPr>
          <w:rFonts w:ascii="Arial" w:hAnsi="Arial" w:cs="Arial"/>
        </w:rPr>
        <w:t>desempenho</w:t>
      </w:r>
      <w:proofErr w:type="spellEnd"/>
      <w:r w:rsidRPr="00343534">
        <w:rPr>
          <w:rFonts w:ascii="Arial" w:hAnsi="Arial" w:cs="Arial"/>
        </w:rPr>
        <w:t xml:space="preserve"> do </w:t>
      </w:r>
      <w:proofErr w:type="spellStart"/>
      <w:r w:rsidRPr="00343534">
        <w:rPr>
          <w:rFonts w:ascii="Arial" w:hAnsi="Arial" w:cs="Arial"/>
        </w:rPr>
        <w:t>projeto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ao</w:t>
      </w:r>
      <w:proofErr w:type="spellEnd"/>
      <w:r w:rsidRPr="00343534">
        <w:rPr>
          <w:rFonts w:ascii="Arial" w:hAnsi="Arial" w:cs="Arial"/>
        </w:rPr>
        <w:t xml:space="preserve"> final do </w:t>
      </w:r>
      <w:proofErr w:type="spellStart"/>
      <w:r w:rsidRPr="00343534">
        <w:rPr>
          <w:rFonts w:ascii="Arial" w:hAnsi="Arial" w:cs="Arial"/>
        </w:rPr>
        <w:t>período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acadêmico</w:t>
      </w:r>
      <w:proofErr w:type="spellEnd"/>
      <w:r w:rsidRPr="00343534">
        <w:rPr>
          <w:rFonts w:ascii="Arial" w:hAnsi="Arial" w:cs="Arial"/>
        </w:rPr>
        <w:t>.</w:t>
      </w:r>
    </w:p>
    <w:p w:rsidR="003D4D7D" w:rsidRPr="0034353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343534" w:rsidRDefault="004B0DBC" w:rsidP="003D4D7D">
      <w:pPr>
        <w:pStyle w:val="Ttulo2"/>
      </w:pPr>
      <w:bookmarkStart w:id="142" w:name="_Toc223398790"/>
      <w:bookmarkStart w:id="143" w:name="_Toc223730704"/>
      <w:r>
        <w:t>11</w:t>
      </w:r>
      <w:r w:rsidR="003D4D7D" w:rsidRPr="00343534">
        <w:t xml:space="preserve">.6 </w:t>
      </w:r>
      <w:proofErr w:type="spellStart"/>
      <w:r w:rsidR="003D4D7D" w:rsidRPr="00343534">
        <w:t>Processo</w:t>
      </w:r>
      <w:proofErr w:type="spellEnd"/>
      <w:r w:rsidR="003D4D7D" w:rsidRPr="00343534">
        <w:t xml:space="preserve"> de </w:t>
      </w:r>
      <w:proofErr w:type="spellStart"/>
      <w:r w:rsidR="003D4D7D" w:rsidRPr="00343534">
        <w:t>Ajustes</w:t>
      </w:r>
      <w:bookmarkEnd w:id="142"/>
      <w:bookmarkEnd w:id="143"/>
      <w:proofErr w:type="spellEnd"/>
    </w:p>
    <w:p w:rsidR="003D4D7D" w:rsidRPr="0034353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343534" w:rsidRDefault="003D4D7D" w:rsidP="003D4D7D">
      <w:pPr>
        <w:ind w:firstLine="0"/>
        <w:jc w:val="both"/>
        <w:rPr>
          <w:rFonts w:ascii="Arial" w:hAnsi="Arial" w:cs="Arial"/>
        </w:rPr>
      </w:pPr>
      <w:r w:rsidRPr="00343534">
        <w:rPr>
          <w:rFonts w:ascii="Arial" w:hAnsi="Arial" w:cs="Arial"/>
        </w:rPr>
        <w:t xml:space="preserve">Caso </w:t>
      </w:r>
      <w:proofErr w:type="spellStart"/>
      <w:r w:rsidRPr="00343534">
        <w:rPr>
          <w:rFonts w:ascii="Arial" w:hAnsi="Arial" w:cs="Arial"/>
        </w:rPr>
        <w:t>sejam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identificados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desvios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relevantes</w:t>
      </w:r>
      <w:proofErr w:type="spellEnd"/>
      <w:r w:rsidRPr="00343534">
        <w:rPr>
          <w:rFonts w:ascii="Arial" w:hAnsi="Arial" w:cs="Arial"/>
        </w:rPr>
        <w:t>:</w:t>
      </w:r>
    </w:p>
    <w:p w:rsidR="003D4D7D" w:rsidRPr="0034353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CC402F" w:rsidRDefault="003D4D7D" w:rsidP="003D4D7D">
      <w:pPr>
        <w:pStyle w:val="PargrafodaLista"/>
        <w:numPr>
          <w:ilvl w:val="0"/>
          <w:numId w:val="87"/>
        </w:numPr>
        <w:jc w:val="both"/>
        <w:rPr>
          <w:rFonts w:ascii="Arial" w:hAnsi="Arial" w:cs="Arial"/>
        </w:rPr>
      </w:pPr>
      <w:proofErr w:type="spellStart"/>
      <w:r w:rsidRPr="00CC402F">
        <w:rPr>
          <w:rFonts w:ascii="Arial" w:hAnsi="Arial" w:cs="Arial"/>
        </w:rPr>
        <w:t>problema</w:t>
      </w:r>
      <w:proofErr w:type="spellEnd"/>
      <w:r w:rsidRPr="00CC402F">
        <w:rPr>
          <w:rFonts w:ascii="Arial" w:hAnsi="Arial" w:cs="Arial"/>
        </w:rPr>
        <w:t xml:space="preserve"> </w:t>
      </w:r>
      <w:proofErr w:type="spellStart"/>
      <w:r w:rsidRPr="00CC402F">
        <w:rPr>
          <w:rFonts w:ascii="Arial" w:hAnsi="Arial" w:cs="Arial"/>
        </w:rPr>
        <w:t>será</w:t>
      </w:r>
      <w:proofErr w:type="spellEnd"/>
      <w:r w:rsidRPr="00CC402F">
        <w:rPr>
          <w:rFonts w:ascii="Arial" w:hAnsi="Arial" w:cs="Arial"/>
        </w:rPr>
        <w:t xml:space="preserve"> </w:t>
      </w:r>
      <w:proofErr w:type="spellStart"/>
      <w:r w:rsidRPr="00CC402F">
        <w:rPr>
          <w:rFonts w:ascii="Arial" w:hAnsi="Arial" w:cs="Arial"/>
        </w:rPr>
        <w:t>analisado</w:t>
      </w:r>
      <w:proofErr w:type="spellEnd"/>
      <w:r w:rsidRPr="00CC402F">
        <w:rPr>
          <w:rFonts w:ascii="Arial" w:hAnsi="Arial" w:cs="Arial"/>
        </w:rPr>
        <w:t>;</w:t>
      </w:r>
    </w:p>
    <w:p w:rsidR="003D4D7D" w:rsidRPr="00CC402F" w:rsidRDefault="003D4D7D" w:rsidP="003D4D7D">
      <w:pPr>
        <w:pStyle w:val="PargrafodaLista"/>
        <w:numPr>
          <w:ilvl w:val="0"/>
          <w:numId w:val="88"/>
        </w:numPr>
        <w:jc w:val="both"/>
        <w:rPr>
          <w:rFonts w:ascii="Arial" w:hAnsi="Arial" w:cs="Arial"/>
        </w:rPr>
      </w:pPr>
      <w:proofErr w:type="spellStart"/>
      <w:r w:rsidRPr="00CC402F">
        <w:rPr>
          <w:rFonts w:ascii="Arial" w:hAnsi="Arial" w:cs="Arial"/>
        </w:rPr>
        <w:t>Será</w:t>
      </w:r>
      <w:proofErr w:type="spellEnd"/>
      <w:r w:rsidRPr="00CC402F">
        <w:rPr>
          <w:rFonts w:ascii="Arial" w:hAnsi="Arial" w:cs="Arial"/>
        </w:rPr>
        <w:t xml:space="preserve"> </w:t>
      </w:r>
      <w:proofErr w:type="spellStart"/>
      <w:r w:rsidRPr="00CC402F">
        <w:rPr>
          <w:rFonts w:ascii="Arial" w:hAnsi="Arial" w:cs="Arial"/>
        </w:rPr>
        <w:t>avaliado</w:t>
      </w:r>
      <w:proofErr w:type="spellEnd"/>
      <w:r w:rsidRPr="00CC402F">
        <w:rPr>
          <w:rFonts w:ascii="Arial" w:hAnsi="Arial" w:cs="Arial"/>
        </w:rPr>
        <w:t xml:space="preserve"> o </w:t>
      </w:r>
      <w:proofErr w:type="spellStart"/>
      <w:r w:rsidRPr="00CC402F">
        <w:rPr>
          <w:rFonts w:ascii="Arial" w:hAnsi="Arial" w:cs="Arial"/>
        </w:rPr>
        <w:t>impacto</w:t>
      </w:r>
      <w:proofErr w:type="spellEnd"/>
      <w:r w:rsidRPr="00CC402F">
        <w:rPr>
          <w:rFonts w:ascii="Arial" w:hAnsi="Arial" w:cs="Arial"/>
        </w:rPr>
        <w:t xml:space="preserve"> no </w:t>
      </w:r>
      <w:proofErr w:type="spellStart"/>
      <w:r w:rsidRPr="00CC402F">
        <w:rPr>
          <w:rFonts w:ascii="Arial" w:hAnsi="Arial" w:cs="Arial"/>
        </w:rPr>
        <w:t>escopo</w:t>
      </w:r>
      <w:proofErr w:type="spellEnd"/>
      <w:r w:rsidRPr="00CC402F">
        <w:rPr>
          <w:rFonts w:ascii="Arial" w:hAnsi="Arial" w:cs="Arial"/>
        </w:rPr>
        <w:t xml:space="preserve"> e no </w:t>
      </w:r>
      <w:proofErr w:type="spellStart"/>
      <w:r w:rsidRPr="00CC402F">
        <w:rPr>
          <w:rFonts w:ascii="Arial" w:hAnsi="Arial" w:cs="Arial"/>
        </w:rPr>
        <w:t>prazo</w:t>
      </w:r>
      <w:proofErr w:type="spellEnd"/>
      <w:r w:rsidRPr="00CC402F">
        <w:rPr>
          <w:rFonts w:ascii="Arial" w:hAnsi="Arial" w:cs="Arial"/>
        </w:rPr>
        <w:t>;</w:t>
      </w:r>
    </w:p>
    <w:p w:rsidR="003D4D7D" w:rsidRPr="00CC402F" w:rsidRDefault="003D4D7D" w:rsidP="003D4D7D">
      <w:pPr>
        <w:pStyle w:val="PargrafodaLista"/>
        <w:numPr>
          <w:ilvl w:val="0"/>
          <w:numId w:val="88"/>
        </w:numPr>
        <w:jc w:val="both"/>
        <w:rPr>
          <w:rFonts w:ascii="Arial" w:hAnsi="Arial" w:cs="Arial"/>
        </w:rPr>
      </w:pPr>
      <w:proofErr w:type="spellStart"/>
      <w:r w:rsidRPr="00CC402F">
        <w:rPr>
          <w:rFonts w:ascii="Arial" w:hAnsi="Arial" w:cs="Arial"/>
        </w:rPr>
        <w:t>Definir</w:t>
      </w:r>
      <w:proofErr w:type="spellEnd"/>
      <w:r w:rsidRPr="00CC402F">
        <w:rPr>
          <w:rFonts w:ascii="Arial" w:hAnsi="Arial" w:cs="Arial"/>
        </w:rPr>
        <w:t xml:space="preserve">-se-á </w:t>
      </w:r>
      <w:proofErr w:type="spellStart"/>
      <w:r w:rsidRPr="00CC402F">
        <w:rPr>
          <w:rFonts w:ascii="Arial" w:hAnsi="Arial" w:cs="Arial"/>
        </w:rPr>
        <w:t>uma</w:t>
      </w:r>
      <w:proofErr w:type="spellEnd"/>
      <w:r w:rsidRPr="00CC402F">
        <w:rPr>
          <w:rFonts w:ascii="Arial" w:hAnsi="Arial" w:cs="Arial"/>
        </w:rPr>
        <w:t xml:space="preserve"> </w:t>
      </w:r>
      <w:proofErr w:type="spellStart"/>
      <w:r w:rsidRPr="00CC402F">
        <w:rPr>
          <w:rFonts w:ascii="Arial" w:hAnsi="Arial" w:cs="Arial"/>
        </w:rPr>
        <w:t>ação</w:t>
      </w:r>
      <w:proofErr w:type="spellEnd"/>
      <w:r w:rsidRPr="00CC402F">
        <w:rPr>
          <w:rFonts w:ascii="Arial" w:hAnsi="Arial" w:cs="Arial"/>
        </w:rPr>
        <w:t xml:space="preserve"> </w:t>
      </w:r>
      <w:proofErr w:type="spellStart"/>
      <w:r w:rsidRPr="00CC402F">
        <w:rPr>
          <w:rFonts w:ascii="Arial" w:hAnsi="Arial" w:cs="Arial"/>
        </w:rPr>
        <w:t>corretiva</w:t>
      </w:r>
      <w:proofErr w:type="spellEnd"/>
      <w:r w:rsidRPr="00CC402F">
        <w:rPr>
          <w:rFonts w:ascii="Arial" w:hAnsi="Arial" w:cs="Arial"/>
        </w:rPr>
        <w:t>;</w:t>
      </w:r>
    </w:p>
    <w:p w:rsidR="003D4D7D" w:rsidRPr="00CC402F" w:rsidRDefault="003D4D7D" w:rsidP="003D4D7D">
      <w:pPr>
        <w:pStyle w:val="PargrafodaLista"/>
        <w:numPr>
          <w:ilvl w:val="0"/>
          <w:numId w:val="88"/>
        </w:numPr>
        <w:jc w:val="both"/>
        <w:rPr>
          <w:rFonts w:ascii="Arial" w:hAnsi="Arial" w:cs="Arial"/>
        </w:rPr>
      </w:pPr>
      <w:proofErr w:type="spellStart"/>
      <w:r w:rsidRPr="00CC402F">
        <w:rPr>
          <w:rFonts w:ascii="Arial" w:hAnsi="Arial" w:cs="Arial"/>
        </w:rPr>
        <w:t>ajuste</w:t>
      </w:r>
      <w:proofErr w:type="spellEnd"/>
      <w:r w:rsidRPr="00CC402F">
        <w:rPr>
          <w:rFonts w:ascii="Arial" w:hAnsi="Arial" w:cs="Arial"/>
        </w:rPr>
        <w:t xml:space="preserve"> </w:t>
      </w:r>
      <w:proofErr w:type="spellStart"/>
      <w:r w:rsidRPr="00CC402F">
        <w:rPr>
          <w:rFonts w:ascii="Arial" w:hAnsi="Arial" w:cs="Arial"/>
        </w:rPr>
        <w:t>será</w:t>
      </w:r>
      <w:proofErr w:type="spellEnd"/>
      <w:r w:rsidRPr="00CC402F">
        <w:rPr>
          <w:rFonts w:ascii="Arial" w:hAnsi="Arial" w:cs="Arial"/>
        </w:rPr>
        <w:t xml:space="preserve"> </w:t>
      </w:r>
      <w:proofErr w:type="spellStart"/>
      <w:r w:rsidRPr="00CC402F">
        <w:rPr>
          <w:rFonts w:ascii="Arial" w:hAnsi="Arial" w:cs="Arial"/>
        </w:rPr>
        <w:t>registrado</w:t>
      </w:r>
      <w:proofErr w:type="spellEnd"/>
      <w:r w:rsidRPr="00CC402F">
        <w:rPr>
          <w:rFonts w:ascii="Arial" w:hAnsi="Arial" w:cs="Arial"/>
        </w:rPr>
        <w:t xml:space="preserve"> </w:t>
      </w:r>
      <w:proofErr w:type="spellStart"/>
      <w:r w:rsidRPr="00CC402F">
        <w:rPr>
          <w:rFonts w:ascii="Arial" w:hAnsi="Arial" w:cs="Arial"/>
        </w:rPr>
        <w:t>formalmente</w:t>
      </w:r>
      <w:proofErr w:type="spellEnd"/>
      <w:r w:rsidRPr="00CC402F">
        <w:rPr>
          <w:rFonts w:ascii="Arial" w:hAnsi="Arial" w:cs="Arial"/>
        </w:rPr>
        <w:t>.</w:t>
      </w:r>
    </w:p>
    <w:p w:rsidR="003D4D7D" w:rsidRPr="00343534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  <w:r w:rsidRPr="00343534">
        <w:rPr>
          <w:rFonts w:ascii="Arial" w:hAnsi="Arial" w:cs="Arial"/>
        </w:rPr>
        <w:t xml:space="preserve">Essa </w:t>
      </w:r>
      <w:proofErr w:type="spellStart"/>
      <w:r w:rsidRPr="00343534">
        <w:rPr>
          <w:rFonts w:ascii="Arial" w:hAnsi="Arial" w:cs="Arial"/>
        </w:rPr>
        <w:t>sistemática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garante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controle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estruturado</w:t>
      </w:r>
      <w:proofErr w:type="spellEnd"/>
      <w:r w:rsidRPr="00343534">
        <w:rPr>
          <w:rFonts w:ascii="Arial" w:hAnsi="Arial" w:cs="Arial"/>
        </w:rPr>
        <w:t xml:space="preserve"> e </w:t>
      </w:r>
      <w:proofErr w:type="spellStart"/>
      <w:r w:rsidRPr="00343534">
        <w:rPr>
          <w:rFonts w:ascii="Arial" w:hAnsi="Arial" w:cs="Arial"/>
        </w:rPr>
        <w:t>reduz</w:t>
      </w:r>
      <w:proofErr w:type="spellEnd"/>
      <w:r w:rsidRPr="00343534">
        <w:rPr>
          <w:rFonts w:ascii="Arial" w:hAnsi="Arial" w:cs="Arial"/>
        </w:rPr>
        <w:t xml:space="preserve"> a </w:t>
      </w:r>
      <w:proofErr w:type="spellStart"/>
      <w:r w:rsidRPr="00343534">
        <w:rPr>
          <w:rFonts w:ascii="Arial" w:hAnsi="Arial" w:cs="Arial"/>
        </w:rPr>
        <w:t>probabilidade</w:t>
      </w:r>
      <w:proofErr w:type="spellEnd"/>
      <w:r w:rsidRPr="00343534">
        <w:rPr>
          <w:rFonts w:ascii="Arial" w:hAnsi="Arial" w:cs="Arial"/>
        </w:rPr>
        <w:t xml:space="preserve"> de </w:t>
      </w:r>
      <w:proofErr w:type="spellStart"/>
      <w:r w:rsidRPr="00343534">
        <w:rPr>
          <w:rFonts w:ascii="Arial" w:hAnsi="Arial" w:cs="Arial"/>
        </w:rPr>
        <w:t>decisões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improvisadas</w:t>
      </w:r>
      <w:proofErr w:type="spellEnd"/>
      <w:r w:rsidRPr="00343534">
        <w:rPr>
          <w:rFonts w:ascii="Arial" w:hAnsi="Arial" w:cs="Arial"/>
        </w:rPr>
        <w:t>.</w:t>
      </w:r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7518F6" w:rsidRDefault="004B0DBC" w:rsidP="003D4D7D">
      <w:pPr>
        <w:pStyle w:val="Ttulo1"/>
      </w:pPr>
      <w:bookmarkStart w:id="144" w:name="_Toc223398791"/>
      <w:bookmarkStart w:id="145" w:name="_Toc223730705"/>
      <w:r>
        <w:t>12</w:t>
      </w:r>
      <w:r w:rsidR="003D4D7D" w:rsidRPr="007518F6">
        <w:t xml:space="preserve"> CONTROLE INTEGRADO DE MUDANÇAS</w:t>
      </w:r>
      <w:bookmarkEnd w:id="144"/>
      <w:bookmarkEnd w:id="145"/>
    </w:p>
    <w:p w:rsidR="003D4D7D" w:rsidRPr="007518F6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7518F6" w:rsidRDefault="003D4D7D" w:rsidP="003D4D7D">
      <w:pPr>
        <w:ind w:firstLine="0"/>
        <w:jc w:val="both"/>
        <w:rPr>
          <w:rFonts w:ascii="Arial" w:hAnsi="Arial" w:cs="Arial"/>
        </w:rPr>
      </w:pPr>
      <w:r w:rsidRPr="007518F6">
        <w:rPr>
          <w:rFonts w:ascii="Arial" w:hAnsi="Arial" w:cs="Arial"/>
        </w:rPr>
        <w:t xml:space="preserve">O </w:t>
      </w:r>
      <w:proofErr w:type="spellStart"/>
      <w:r w:rsidRPr="007518F6">
        <w:rPr>
          <w:rFonts w:ascii="Arial" w:hAnsi="Arial" w:cs="Arial"/>
        </w:rPr>
        <w:t>controle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integrado</w:t>
      </w:r>
      <w:proofErr w:type="spellEnd"/>
      <w:r w:rsidRPr="007518F6">
        <w:rPr>
          <w:rFonts w:ascii="Arial" w:hAnsi="Arial" w:cs="Arial"/>
        </w:rPr>
        <w:t xml:space="preserve"> de </w:t>
      </w:r>
      <w:proofErr w:type="spellStart"/>
      <w:r w:rsidRPr="007518F6">
        <w:rPr>
          <w:rFonts w:ascii="Arial" w:hAnsi="Arial" w:cs="Arial"/>
        </w:rPr>
        <w:t>mudanças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tem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como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finalidade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assegurar</w:t>
      </w:r>
      <w:proofErr w:type="spellEnd"/>
      <w:r w:rsidRPr="007518F6">
        <w:rPr>
          <w:rFonts w:ascii="Arial" w:hAnsi="Arial" w:cs="Arial"/>
        </w:rPr>
        <w:t xml:space="preserve"> que </w:t>
      </w:r>
      <w:proofErr w:type="spellStart"/>
      <w:r w:rsidRPr="007518F6">
        <w:rPr>
          <w:rFonts w:ascii="Arial" w:hAnsi="Arial" w:cs="Arial"/>
        </w:rPr>
        <w:t>qualquer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alteração</w:t>
      </w:r>
      <w:proofErr w:type="spellEnd"/>
      <w:r w:rsidRPr="007518F6">
        <w:rPr>
          <w:rFonts w:ascii="Arial" w:hAnsi="Arial" w:cs="Arial"/>
        </w:rPr>
        <w:t xml:space="preserve"> no </w:t>
      </w:r>
      <w:proofErr w:type="spellStart"/>
      <w:r w:rsidRPr="007518F6">
        <w:rPr>
          <w:rFonts w:ascii="Arial" w:hAnsi="Arial" w:cs="Arial"/>
        </w:rPr>
        <w:t>escopo</w:t>
      </w:r>
      <w:proofErr w:type="spellEnd"/>
      <w:r w:rsidRPr="007518F6">
        <w:rPr>
          <w:rFonts w:ascii="Arial" w:hAnsi="Arial" w:cs="Arial"/>
        </w:rPr>
        <w:t xml:space="preserve">, </w:t>
      </w:r>
      <w:proofErr w:type="spellStart"/>
      <w:r w:rsidRPr="007518F6">
        <w:rPr>
          <w:rFonts w:ascii="Arial" w:hAnsi="Arial" w:cs="Arial"/>
        </w:rPr>
        <w:t>cronograma</w:t>
      </w:r>
      <w:proofErr w:type="spellEnd"/>
      <w:r w:rsidRPr="007518F6">
        <w:rPr>
          <w:rFonts w:ascii="Arial" w:hAnsi="Arial" w:cs="Arial"/>
        </w:rPr>
        <w:t xml:space="preserve">, </w:t>
      </w:r>
      <w:proofErr w:type="spellStart"/>
      <w:r w:rsidRPr="007518F6">
        <w:rPr>
          <w:rFonts w:ascii="Arial" w:hAnsi="Arial" w:cs="Arial"/>
        </w:rPr>
        <w:t>requisitos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ou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arquitetura</w:t>
      </w:r>
      <w:proofErr w:type="spellEnd"/>
      <w:r w:rsidRPr="007518F6">
        <w:rPr>
          <w:rFonts w:ascii="Arial" w:hAnsi="Arial" w:cs="Arial"/>
        </w:rPr>
        <w:t xml:space="preserve"> do </w:t>
      </w:r>
      <w:proofErr w:type="spellStart"/>
      <w:r w:rsidRPr="007518F6">
        <w:rPr>
          <w:rFonts w:ascii="Arial" w:hAnsi="Arial" w:cs="Arial"/>
        </w:rPr>
        <w:t>projeto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seja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analisada</w:t>
      </w:r>
      <w:proofErr w:type="spellEnd"/>
      <w:r w:rsidRPr="007518F6">
        <w:rPr>
          <w:rFonts w:ascii="Arial" w:hAnsi="Arial" w:cs="Arial"/>
        </w:rPr>
        <w:t xml:space="preserve"> de forma </w:t>
      </w:r>
      <w:proofErr w:type="spellStart"/>
      <w:r w:rsidRPr="007518F6">
        <w:rPr>
          <w:rFonts w:ascii="Arial" w:hAnsi="Arial" w:cs="Arial"/>
        </w:rPr>
        <w:t>estruturada</w:t>
      </w:r>
      <w:proofErr w:type="spellEnd"/>
      <w:r w:rsidRPr="007518F6">
        <w:rPr>
          <w:rFonts w:ascii="Arial" w:hAnsi="Arial" w:cs="Arial"/>
        </w:rPr>
        <w:t xml:space="preserve"> antes de </w:t>
      </w:r>
      <w:proofErr w:type="spellStart"/>
      <w:r w:rsidRPr="007518F6">
        <w:rPr>
          <w:rFonts w:ascii="Arial" w:hAnsi="Arial" w:cs="Arial"/>
        </w:rPr>
        <w:t>sua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implementação</w:t>
      </w:r>
      <w:proofErr w:type="spellEnd"/>
      <w:r w:rsidRPr="007518F6">
        <w:rPr>
          <w:rFonts w:ascii="Arial" w:hAnsi="Arial" w:cs="Arial"/>
        </w:rPr>
        <w:t>.</w:t>
      </w:r>
    </w:p>
    <w:p w:rsidR="003D4D7D" w:rsidRPr="007518F6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7518F6" w:rsidRDefault="003D4D7D" w:rsidP="003D4D7D">
      <w:pPr>
        <w:ind w:firstLine="0"/>
        <w:jc w:val="both"/>
        <w:rPr>
          <w:rFonts w:ascii="Arial" w:hAnsi="Arial" w:cs="Arial"/>
        </w:rPr>
      </w:pPr>
      <w:proofErr w:type="spellStart"/>
      <w:r w:rsidRPr="007518F6">
        <w:rPr>
          <w:rFonts w:ascii="Arial" w:hAnsi="Arial" w:cs="Arial"/>
        </w:rPr>
        <w:lastRenderedPageBreak/>
        <w:t>Considerando</w:t>
      </w:r>
      <w:proofErr w:type="spellEnd"/>
      <w:r w:rsidRPr="007518F6">
        <w:rPr>
          <w:rFonts w:ascii="Arial" w:hAnsi="Arial" w:cs="Arial"/>
        </w:rPr>
        <w:t xml:space="preserve"> que </w:t>
      </w:r>
      <w:proofErr w:type="spellStart"/>
      <w:r w:rsidRPr="007518F6">
        <w:rPr>
          <w:rFonts w:ascii="Arial" w:hAnsi="Arial" w:cs="Arial"/>
        </w:rPr>
        <w:t>o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desenvolvimento</w:t>
      </w:r>
      <w:proofErr w:type="spellEnd"/>
      <w:r w:rsidRPr="007518F6">
        <w:rPr>
          <w:rFonts w:ascii="Arial" w:hAnsi="Arial" w:cs="Arial"/>
        </w:rPr>
        <w:t xml:space="preserve"> da </w:t>
      </w:r>
      <w:r w:rsidRPr="000A7FD6">
        <w:rPr>
          <w:rFonts w:ascii="Arial" w:hAnsi="Arial" w:cs="Arial"/>
          <w:i/>
          <w:iCs/>
        </w:rPr>
        <w:t>game engine</w:t>
      </w:r>
      <w:r w:rsidRPr="007518F6">
        <w:rPr>
          <w:rFonts w:ascii="Arial" w:hAnsi="Arial" w:cs="Arial"/>
        </w:rPr>
        <w:t xml:space="preserve"> 2D </w:t>
      </w:r>
      <w:proofErr w:type="spellStart"/>
      <w:r w:rsidRPr="007518F6">
        <w:rPr>
          <w:rFonts w:ascii="Arial" w:hAnsi="Arial" w:cs="Arial"/>
        </w:rPr>
        <w:t>envolve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decisões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técnicas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contínuas</w:t>
      </w:r>
      <w:proofErr w:type="spellEnd"/>
      <w:r w:rsidRPr="007518F6">
        <w:rPr>
          <w:rFonts w:ascii="Arial" w:hAnsi="Arial" w:cs="Arial"/>
        </w:rPr>
        <w:t xml:space="preserve">, </w:t>
      </w:r>
      <w:proofErr w:type="spellStart"/>
      <w:r w:rsidRPr="007518F6">
        <w:rPr>
          <w:rFonts w:ascii="Arial" w:hAnsi="Arial" w:cs="Arial"/>
        </w:rPr>
        <w:t>este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processo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busca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evitar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modificações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impulsivas</w:t>
      </w:r>
      <w:proofErr w:type="spellEnd"/>
      <w:r w:rsidRPr="007518F6">
        <w:rPr>
          <w:rFonts w:ascii="Arial" w:hAnsi="Arial" w:cs="Arial"/>
        </w:rPr>
        <w:t xml:space="preserve"> que </w:t>
      </w:r>
      <w:proofErr w:type="spellStart"/>
      <w:r w:rsidRPr="007518F6">
        <w:rPr>
          <w:rFonts w:ascii="Arial" w:hAnsi="Arial" w:cs="Arial"/>
        </w:rPr>
        <w:t>possam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comprometer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prazo</w:t>
      </w:r>
      <w:proofErr w:type="spellEnd"/>
      <w:r w:rsidRPr="007518F6">
        <w:rPr>
          <w:rFonts w:ascii="Arial" w:hAnsi="Arial" w:cs="Arial"/>
        </w:rPr>
        <w:t xml:space="preserve">, </w:t>
      </w:r>
      <w:proofErr w:type="spellStart"/>
      <w:r w:rsidRPr="007518F6">
        <w:rPr>
          <w:rFonts w:ascii="Arial" w:hAnsi="Arial" w:cs="Arial"/>
        </w:rPr>
        <w:t>estabilidade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ou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coerência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arquitetural</w:t>
      </w:r>
      <w:proofErr w:type="spellEnd"/>
      <w:r w:rsidRPr="007518F6">
        <w:rPr>
          <w:rFonts w:ascii="Arial" w:hAnsi="Arial" w:cs="Arial"/>
        </w:rPr>
        <w:t>.</w:t>
      </w:r>
    </w:p>
    <w:p w:rsidR="003D4D7D" w:rsidRPr="007518F6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7518F6" w:rsidRDefault="004B0DBC" w:rsidP="003D4D7D">
      <w:pPr>
        <w:pStyle w:val="Ttulo2"/>
      </w:pPr>
      <w:bookmarkStart w:id="146" w:name="_Toc223398792"/>
      <w:bookmarkStart w:id="147" w:name="_Toc223730706"/>
      <w:r>
        <w:t>12</w:t>
      </w:r>
      <w:r w:rsidR="003D4D7D" w:rsidRPr="007518F6">
        <w:t xml:space="preserve">.1 </w:t>
      </w:r>
      <w:proofErr w:type="spellStart"/>
      <w:r w:rsidR="003D4D7D" w:rsidRPr="007518F6">
        <w:t>Objetivo</w:t>
      </w:r>
      <w:proofErr w:type="spellEnd"/>
      <w:r w:rsidR="003D4D7D" w:rsidRPr="007518F6">
        <w:t xml:space="preserve"> do Controle de </w:t>
      </w:r>
      <w:proofErr w:type="spellStart"/>
      <w:r w:rsidR="003D4D7D" w:rsidRPr="007518F6">
        <w:t>Mudanças</w:t>
      </w:r>
      <w:bookmarkEnd w:id="146"/>
      <w:bookmarkEnd w:id="147"/>
      <w:proofErr w:type="spellEnd"/>
    </w:p>
    <w:p w:rsidR="003D4D7D" w:rsidRPr="007518F6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66670C" w:rsidRDefault="003D4D7D" w:rsidP="003D4D7D">
      <w:pPr>
        <w:pStyle w:val="PargrafodaLista"/>
        <w:numPr>
          <w:ilvl w:val="0"/>
          <w:numId w:val="89"/>
        </w:numPr>
        <w:jc w:val="both"/>
        <w:rPr>
          <w:rFonts w:ascii="Arial" w:hAnsi="Arial" w:cs="Arial"/>
        </w:rPr>
      </w:pPr>
      <w:proofErr w:type="spellStart"/>
      <w:r w:rsidRPr="0066670C">
        <w:rPr>
          <w:rFonts w:ascii="Arial" w:hAnsi="Arial" w:cs="Arial"/>
        </w:rPr>
        <w:t>Garantir</w:t>
      </w:r>
      <w:proofErr w:type="spellEnd"/>
      <w:r w:rsidRPr="0066670C">
        <w:rPr>
          <w:rFonts w:ascii="Arial" w:hAnsi="Arial" w:cs="Arial"/>
        </w:rPr>
        <w:t xml:space="preserve"> que </w:t>
      </w:r>
      <w:proofErr w:type="spellStart"/>
      <w:r w:rsidRPr="0066670C">
        <w:rPr>
          <w:rFonts w:ascii="Arial" w:hAnsi="Arial" w:cs="Arial"/>
        </w:rPr>
        <w:t>alterações</w:t>
      </w:r>
      <w:proofErr w:type="spellEnd"/>
      <w:r w:rsidRPr="0066670C">
        <w:rPr>
          <w:rFonts w:ascii="Arial" w:hAnsi="Arial" w:cs="Arial"/>
        </w:rPr>
        <w:t xml:space="preserve"> </w:t>
      </w:r>
      <w:proofErr w:type="spellStart"/>
      <w:r w:rsidRPr="0066670C">
        <w:rPr>
          <w:rFonts w:ascii="Arial" w:hAnsi="Arial" w:cs="Arial"/>
        </w:rPr>
        <w:t>sejam</w:t>
      </w:r>
      <w:proofErr w:type="spellEnd"/>
      <w:r w:rsidRPr="0066670C">
        <w:rPr>
          <w:rFonts w:ascii="Arial" w:hAnsi="Arial" w:cs="Arial"/>
        </w:rPr>
        <w:t xml:space="preserve"> </w:t>
      </w:r>
      <w:proofErr w:type="spellStart"/>
      <w:r w:rsidRPr="0066670C">
        <w:rPr>
          <w:rFonts w:ascii="Arial" w:hAnsi="Arial" w:cs="Arial"/>
        </w:rPr>
        <w:t>justificadas</w:t>
      </w:r>
      <w:proofErr w:type="spellEnd"/>
      <w:r w:rsidRPr="0066670C">
        <w:rPr>
          <w:rFonts w:ascii="Arial" w:hAnsi="Arial" w:cs="Arial"/>
        </w:rPr>
        <w:t>;</w:t>
      </w:r>
    </w:p>
    <w:p w:rsidR="003D4D7D" w:rsidRPr="0066670C" w:rsidRDefault="003D4D7D" w:rsidP="003D4D7D">
      <w:pPr>
        <w:pStyle w:val="PargrafodaLista"/>
        <w:numPr>
          <w:ilvl w:val="0"/>
          <w:numId w:val="89"/>
        </w:numPr>
        <w:jc w:val="both"/>
        <w:rPr>
          <w:rFonts w:ascii="Arial" w:hAnsi="Arial" w:cs="Arial"/>
        </w:rPr>
      </w:pPr>
      <w:proofErr w:type="spellStart"/>
      <w:r w:rsidRPr="0066670C">
        <w:rPr>
          <w:rFonts w:ascii="Arial" w:hAnsi="Arial" w:cs="Arial"/>
        </w:rPr>
        <w:t>Avaliar</w:t>
      </w:r>
      <w:proofErr w:type="spellEnd"/>
      <w:r w:rsidRPr="0066670C">
        <w:rPr>
          <w:rFonts w:ascii="Arial" w:hAnsi="Arial" w:cs="Arial"/>
        </w:rPr>
        <w:t xml:space="preserve"> </w:t>
      </w:r>
      <w:proofErr w:type="spellStart"/>
      <w:r w:rsidRPr="0066670C">
        <w:rPr>
          <w:rFonts w:ascii="Arial" w:hAnsi="Arial" w:cs="Arial"/>
        </w:rPr>
        <w:t>impacto</w:t>
      </w:r>
      <w:proofErr w:type="spellEnd"/>
      <w:r w:rsidRPr="0066670C">
        <w:rPr>
          <w:rFonts w:ascii="Arial" w:hAnsi="Arial" w:cs="Arial"/>
        </w:rPr>
        <w:t xml:space="preserve"> </w:t>
      </w:r>
      <w:proofErr w:type="spellStart"/>
      <w:r w:rsidRPr="0066670C">
        <w:rPr>
          <w:rFonts w:ascii="Arial" w:hAnsi="Arial" w:cs="Arial"/>
        </w:rPr>
        <w:t>técnico</w:t>
      </w:r>
      <w:proofErr w:type="spellEnd"/>
      <w:r w:rsidRPr="0066670C">
        <w:rPr>
          <w:rFonts w:ascii="Arial" w:hAnsi="Arial" w:cs="Arial"/>
        </w:rPr>
        <w:t xml:space="preserve"> e temporal;</w:t>
      </w:r>
    </w:p>
    <w:p w:rsidR="003D4D7D" w:rsidRPr="0066670C" w:rsidRDefault="003D4D7D" w:rsidP="003D4D7D">
      <w:pPr>
        <w:pStyle w:val="PargrafodaLista"/>
        <w:numPr>
          <w:ilvl w:val="0"/>
          <w:numId w:val="89"/>
        </w:numPr>
        <w:jc w:val="both"/>
        <w:rPr>
          <w:rFonts w:ascii="Arial" w:hAnsi="Arial" w:cs="Arial"/>
        </w:rPr>
      </w:pPr>
      <w:r w:rsidRPr="0066670C">
        <w:rPr>
          <w:rFonts w:ascii="Arial" w:hAnsi="Arial" w:cs="Arial"/>
        </w:rPr>
        <w:t xml:space="preserve">Manter </w:t>
      </w:r>
      <w:proofErr w:type="spellStart"/>
      <w:r w:rsidRPr="0066670C">
        <w:rPr>
          <w:rFonts w:ascii="Arial" w:hAnsi="Arial" w:cs="Arial"/>
        </w:rPr>
        <w:t>rastreabilidade</w:t>
      </w:r>
      <w:proofErr w:type="spellEnd"/>
      <w:r w:rsidRPr="0066670C">
        <w:rPr>
          <w:rFonts w:ascii="Arial" w:hAnsi="Arial" w:cs="Arial"/>
        </w:rPr>
        <w:t xml:space="preserve"> das </w:t>
      </w:r>
      <w:proofErr w:type="spellStart"/>
      <w:r w:rsidRPr="0066670C">
        <w:rPr>
          <w:rFonts w:ascii="Arial" w:hAnsi="Arial" w:cs="Arial"/>
        </w:rPr>
        <w:t>decisões</w:t>
      </w:r>
      <w:proofErr w:type="spellEnd"/>
      <w:r w:rsidRPr="0066670C">
        <w:rPr>
          <w:rFonts w:ascii="Arial" w:hAnsi="Arial" w:cs="Arial"/>
        </w:rPr>
        <w:t>;</w:t>
      </w:r>
    </w:p>
    <w:p w:rsidR="003D4D7D" w:rsidRPr="0066670C" w:rsidRDefault="003D4D7D" w:rsidP="003D4D7D">
      <w:pPr>
        <w:pStyle w:val="PargrafodaLista"/>
        <w:numPr>
          <w:ilvl w:val="0"/>
          <w:numId w:val="89"/>
        </w:numPr>
        <w:jc w:val="both"/>
        <w:rPr>
          <w:rFonts w:ascii="Arial" w:hAnsi="Arial" w:cs="Arial"/>
        </w:rPr>
      </w:pPr>
      <w:proofErr w:type="spellStart"/>
      <w:r w:rsidRPr="0066670C">
        <w:rPr>
          <w:rFonts w:ascii="Arial" w:hAnsi="Arial" w:cs="Arial"/>
        </w:rPr>
        <w:t>Preservar</w:t>
      </w:r>
      <w:proofErr w:type="spellEnd"/>
      <w:r w:rsidRPr="0066670C">
        <w:rPr>
          <w:rFonts w:ascii="Arial" w:hAnsi="Arial" w:cs="Arial"/>
        </w:rPr>
        <w:t xml:space="preserve"> </w:t>
      </w:r>
      <w:proofErr w:type="spellStart"/>
      <w:r w:rsidRPr="0066670C">
        <w:rPr>
          <w:rFonts w:ascii="Arial" w:hAnsi="Arial" w:cs="Arial"/>
        </w:rPr>
        <w:t>alinhamento</w:t>
      </w:r>
      <w:proofErr w:type="spellEnd"/>
      <w:r w:rsidRPr="0066670C">
        <w:rPr>
          <w:rFonts w:ascii="Arial" w:hAnsi="Arial" w:cs="Arial"/>
        </w:rPr>
        <w:t xml:space="preserve"> com </w:t>
      </w:r>
      <w:proofErr w:type="spellStart"/>
      <w:r w:rsidRPr="0066670C">
        <w:rPr>
          <w:rFonts w:ascii="Arial" w:hAnsi="Arial" w:cs="Arial"/>
        </w:rPr>
        <w:t>os</w:t>
      </w:r>
      <w:proofErr w:type="spellEnd"/>
      <w:r w:rsidRPr="0066670C">
        <w:rPr>
          <w:rFonts w:ascii="Arial" w:hAnsi="Arial" w:cs="Arial"/>
        </w:rPr>
        <w:t xml:space="preserve"> </w:t>
      </w:r>
      <w:proofErr w:type="spellStart"/>
      <w:r w:rsidRPr="0066670C">
        <w:rPr>
          <w:rFonts w:ascii="Arial" w:hAnsi="Arial" w:cs="Arial"/>
        </w:rPr>
        <w:t>objetivos</w:t>
      </w:r>
      <w:proofErr w:type="spellEnd"/>
      <w:r w:rsidRPr="0066670C">
        <w:rPr>
          <w:rFonts w:ascii="Arial" w:hAnsi="Arial" w:cs="Arial"/>
        </w:rPr>
        <w:t xml:space="preserve"> do </w:t>
      </w:r>
      <w:proofErr w:type="spellStart"/>
      <w:r w:rsidRPr="0066670C">
        <w:rPr>
          <w:rFonts w:ascii="Arial" w:hAnsi="Arial" w:cs="Arial"/>
        </w:rPr>
        <w:t>projeto</w:t>
      </w:r>
      <w:proofErr w:type="spellEnd"/>
      <w:r w:rsidRPr="0066670C">
        <w:rPr>
          <w:rFonts w:ascii="Arial" w:hAnsi="Arial" w:cs="Arial"/>
        </w:rPr>
        <w:t>.</w:t>
      </w:r>
    </w:p>
    <w:p w:rsidR="003D4D7D" w:rsidRPr="007518F6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7518F6" w:rsidRDefault="004B0DBC" w:rsidP="003D4D7D">
      <w:pPr>
        <w:pStyle w:val="Ttulo2"/>
      </w:pPr>
      <w:bookmarkStart w:id="148" w:name="_Toc223398793"/>
      <w:bookmarkStart w:id="149" w:name="_Toc223730707"/>
      <w:r>
        <w:t>12</w:t>
      </w:r>
      <w:r w:rsidR="003D4D7D" w:rsidRPr="007518F6">
        <w:t xml:space="preserve">.2 </w:t>
      </w:r>
      <w:proofErr w:type="spellStart"/>
      <w:r w:rsidR="003D4D7D" w:rsidRPr="007518F6">
        <w:t>Tipos</w:t>
      </w:r>
      <w:proofErr w:type="spellEnd"/>
      <w:r w:rsidR="003D4D7D" w:rsidRPr="007518F6">
        <w:t xml:space="preserve"> de </w:t>
      </w:r>
      <w:proofErr w:type="spellStart"/>
      <w:r w:rsidR="003D4D7D" w:rsidRPr="007518F6">
        <w:t>Mudanças</w:t>
      </w:r>
      <w:proofErr w:type="spellEnd"/>
      <w:r w:rsidR="003D4D7D" w:rsidRPr="007518F6">
        <w:t xml:space="preserve"> </w:t>
      </w:r>
      <w:proofErr w:type="spellStart"/>
      <w:r w:rsidR="003D4D7D" w:rsidRPr="007518F6">
        <w:t>Possíveis</w:t>
      </w:r>
      <w:bookmarkEnd w:id="148"/>
      <w:bookmarkEnd w:id="149"/>
      <w:proofErr w:type="spellEnd"/>
    </w:p>
    <w:p w:rsidR="003D4D7D" w:rsidRPr="007518F6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7518F6" w:rsidRDefault="003D4D7D" w:rsidP="003D4D7D">
      <w:pPr>
        <w:ind w:firstLine="0"/>
        <w:jc w:val="both"/>
        <w:rPr>
          <w:rFonts w:ascii="Arial" w:hAnsi="Arial" w:cs="Arial"/>
        </w:rPr>
      </w:pPr>
      <w:r w:rsidRPr="007518F6">
        <w:rPr>
          <w:rFonts w:ascii="Arial" w:hAnsi="Arial" w:cs="Arial"/>
        </w:rPr>
        <w:t xml:space="preserve">As </w:t>
      </w:r>
      <w:proofErr w:type="spellStart"/>
      <w:r w:rsidRPr="007518F6">
        <w:rPr>
          <w:rFonts w:ascii="Arial" w:hAnsi="Arial" w:cs="Arial"/>
        </w:rPr>
        <w:t>mudanças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podem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envolver</w:t>
      </w:r>
      <w:proofErr w:type="spellEnd"/>
      <w:r w:rsidRPr="007518F6">
        <w:rPr>
          <w:rFonts w:ascii="Arial" w:hAnsi="Arial" w:cs="Arial"/>
        </w:rPr>
        <w:t>:</w:t>
      </w:r>
    </w:p>
    <w:p w:rsidR="003D4D7D" w:rsidRPr="007518F6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5027B4" w:rsidRDefault="003D4D7D" w:rsidP="003D4D7D">
      <w:pPr>
        <w:pStyle w:val="PargrafodaLista"/>
        <w:numPr>
          <w:ilvl w:val="0"/>
          <w:numId w:val="90"/>
        </w:numPr>
        <w:jc w:val="both"/>
        <w:rPr>
          <w:rFonts w:ascii="Arial" w:hAnsi="Arial" w:cs="Arial"/>
        </w:rPr>
      </w:pPr>
      <w:proofErr w:type="spellStart"/>
      <w:r w:rsidRPr="005027B4">
        <w:rPr>
          <w:rFonts w:ascii="Arial" w:hAnsi="Arial" w:cs="Arial"/>
        </w:rPr>
        <w:t>Inclusão</w:t>
      </w:r>
      <w:proofErr w:type="spellEnd"/>
      <w:r w:rsidRPr="005027B4">
        <w:rPr>
          <w:rFonts w:ascii="Arial" w:hAnsi="Arial" w:cs="Arial"/>
        </w:rPr>
        <w:t xml:space="preserve"> de </w:t>
      </w:r>
      <w:proofErr w:type="spellStart"/>
      <w:r w:rsidRPr="005027B4">
        <w:rPr>
          <w:rFonts w:ascii="Arial" w:hAnsi="Arial" w:cs="Arial"/>
        </w:rPr>
        <w:t>novas</w:t>
      </w:r>
      <w:proofErr w:type="spellEnd"/>
      <w:r w:rsidRPr="005027B4">
        <w:rPr>
          <w:rFonts w:ascii="Arial" w:hAnsi="Arial" w:cs="Arial"/>
        </w:rPr>
        <w:t xml:space="preserve"> </w:t>
      </w:r>
      <w:proofErr w:type="spellStart"/>
      <w:r w:rsidRPr="005027B4">
        <w:rPr>
          <w:rFonts w:ascii="Arial" w:hAnsi="Arial" w:cs="Arial"/>
        </w:rPr>
        <w:t>funcionalidades</w:t>
      </w:r>
      <w:proofErr w:type="spellEnd"/>
      <w:r w:rsidRPr="005027B4">
        <w:rPr>
          <w:rFonts w:ascii="Arial" w:hAnsi="Arial" w:cs="Arial"/>
        </w:rPr>
        <w:t>;</w:t>
      </w:r>
    </w:p>
    <w:p w:rsidR="003D4D7D" w:rsidRPr="005027B4" w:rsidRDefault="003D4D7D" w:rsidP="003D4D7D">
      <w:pPr>
        <w:pStyle w:val="PargrafodaLista"/>
        <w:numPr>
          <w:ilvl w:val="0"/>
          <w:numId w:val="90"/>
        </w:numPr>
        <w:jc w:val="both"/>
        <w:rPr>
          <w:rFonts w:ascii="Arial" w:hAnsi="Arial" w:cs="Arial"/>
        </w:rPr>
      </w:pPr>
      <w:proofErr w:type="spellStart"/>
      <w:r w:rsidRPr="005027B4">
        <w:rPr>
          <w:rFonts w:ascii="Arial" w:hAnsi="Arial" w:cs="Arial"/>
        </w:rPr>
        <w:t>Remoção</w:t>
      </w:r>
      <w:proofErr w:type="spellEnd"/>
      <w:r w:rsidRPr="005027B4">
        <w:rPr>
          <w:rFonts w:ascii="Arial" w:hAnsi="Arial" w:cs="Arial"/>
        </w:rPr>
        <w:t xml:space="preserve"> de </w:t>
      </w:r>
      <w:proofErr w:type="spellStart"/>
      <w:r w:rsidRPr="005027B4">
        <w:rPr>
          <w:rFonts w:ascii="Arial" w:hAnsi="Arial" w:cs="Arial"/>
        </w:rPr>
        <w:t>funcionalidades</w:t>
      </w:r>
      <w:proofErr w:type="spellEnd"/>
      <w:r w:rsidRPr="005027B4">
        <w:rPr>
          <w:rFonts w:ascii="Arial" w:hAnsi="Arial" w:cs="Arial"/>
        </w:rPr>
        <w:t xml:space="preserve"> </w:t>
      </w:r>
      <w:proofErr w:type="spellStart"/>
      <w:r w:rsidRPr="005027B4">
        <w:rPr>
          <w:rFonts w:ascii="Arial" w:hAnsi="Arial" w:cs="Arial"/>
        </w:rPr>
        <w:t>previstas</w:t>
      </w:r>
      <w:proofErr w:type="spellEnd"/>
      <w:r w:rsidRPr="005027B4">
        <w:rPr>
          <w:rFonts w:ascii="Arial" w:hAnsi="Arial" w:cs="Arial"/>
        </w:rPr>
        <w:t>;</w:t>
      </w:r>
    </w:p>
    <w:p w:rsidR="003D4D7D" w:rsidRPr="005027B4" w:rsidRDefault="003D4D7D" w:rsidP="003D4D7D">
      <w:pPr>
        <w:pStyle w:val="PargrafodaLista"/>
        <w:numPr>
          <w:ilvl w:val="0"/>
          <w:numId w:val="90"/>
        </w:numPr>
        <w:jc w:val="both"/>
        <w:rPr>
          <w:rFonts w:ascii="Arial" w:hAnsi="Arial" w:cs="Arial"/>
        </w:rPr>
      </w:pPr>
      <w:proofErr w:type="spellStart"/>
      <w:r w:rsidRPr="005027B4">
        <w:rPr>
          <w:rFonts w:ascii="Arial" w:hAnsi="Arial" w:cs="Arial"/>
        </w:rPr>
        <w:t>Alterações</w:t>
      </w:r>
      <w:proofErr w:type="spellEnd"/>
      <w:r w:rsidRPr="005027B4">
        <w:rPr>
          <w:rFonts w:ascii="Arial" w:hAnsi="Arial" w:cs="Arial"/>
        </w:rPr>
        <w:t xml:space="preserve"> </w:t>
      </w:r>
      <w:proofErr w:type="spellStart"/>
      <w:r w:rsidRPr="005027B4">
        <w:rPr>
          <w:rFonts w:ascii="Arial" w:hAnsi="Arial" w:cs="Arial"/>
        </w:rPr>
        <w:t>na</w:t>
      </w:r>
      <w:proofErr w:type="spellEnd"/>
      <w:r w:rsidRPr="005027B4">
        <w:rPr>
          <w:rFonts w:ascii="Arial" w:hAnsi="Arial" w:cs="Arial"/>
        </w:rPr>
        <w:t xml:space="preserve"> </w:t>
      </w:r>
      <w:proofErr w:type="spellStart"/>
      <w:r w:rsidRPr="005027B4">
        <w:rPr>
          <w:rFonts w:ascii="Arial" w:hAnsi="Arial" w:cs="Arial"/>
        </w:rPr>
        <w:t>arquitetura</w:t>
      </w:r>
      <w:proofErr w:type="spellEnd"/>
      <w:r w:rsidRPr="005027B4">
        <w:rPr>
          <w:rFonts w:ascii="Arial" w:hAnsi="Arial" w:cs="Arial"/>
        </w:rPr>
        <w:t>;</w:t>
      </w:r>
    </w:p>
    <w:p w:rsidR="003D4D7D" w:rsidRPr="005027B4" w:rsidRDefault="003D4D7D" w:rsidP="003D4D7D">
      <w:pPr>
        <w:pStyle w:val="PargrafodaLista"/>
        <w:numPr>
          <w:ilvl w:val="0"/>
          <w:numId w:val="90"/>
        </w:numPr>
        <w:jc w:val="both"/>
        <w:rPr>
          <w:rFonts w:ascii="Arial" w:hAnsi="Arial" w:cs="Arial"/>
        </w:rPr>
      </w:pPr>
      <w:proofErr w:type="spellStart"/>
      <w:r w:rsidRPr="005027B4">
        <w:rPr>
          <w:rFonts w:ascii="Arial" w:hAnsi="Arial" w:cs="Arial"/>
        </w:rPr>
        <w:t>Ajustes</w:t>
      </w:r>
      <w:proofErr w:type="spellEnd"/>
      <w:r w:rsidRPr="005027B4">
        <w:rPr>
          <w:rFonts w:ascii="Arial" w:hAnsi="Arial" w:cs="Arial"/>
        </w:rPr>
        <w:t xml:space="preserve"> no </w:t>
      </w:r>
      <w:proofErr w:type="spellStart"/>
      <w:r w:rsidRPr="005027B4">
        <w:rPr>
          <w:rFonts w:ascii="Arial" w:hAnsi="Arial" w:cs="Arial"/>
        </w:rPr>
        <w:t>cronograma</w:t>
      </w:r>
      <w:proofErr w:type="spellEnd"/>
      <w:r w:rsidRPr="005027B4">
        <w:rPr>
          <w:rFonts w:ascii="Arial" w:hAnsi="Arial" w:cs="Arial"/>
        </w:rPr>
        <w:t>;</w:t>
      </w:r>
    </w:p>
    <w:p w:rsidR="003D4D7D" w:rsidRPr="005027B4" w:rsidRDefault="003D4D7D" w:rsidP="003D4D7D">
      <w:pPr>
        <w:pStyle w:val="PargrafodaLista"/>
        <w:numPr>
          <w:ilvl w:val="0"/>
          <w:numId w:val="90"/>
        </w:numPr>
        <w:jc w:val="both"/>
        <w:rPr>
          <w:rFonts w:ascii="Arial" w:hAnsi="Arial" w:cs="Arial"/>
        </w:rPr>
      </w:pPr>
      <w:proofErr w:type="spellStart"/>
      <w:r w:rsidRPr="005027B4">
        <w:rPr>
          <w:rFonts w:ascii="Arial" w:hAnsi="Arial" w:cs="Arial"/>
        </w:rPr>
        <w:t>Modificações</w:t>
      </w:r>
      <w:proofErr w:type="spellEnd"/>
      <w:r w:rsidRPr="005027B4">
        <w:rPr>
          <w:rFonts w:ascii="Arial" w:hAnsi="Arial" w:cs="Arial"/>
        </w:rPr>
        <w:t xml:space="preserve"> </w:t>
      </w:r>
      <w:proofErr w:type="spellStart"/>
      <w:r w:rsidRPr="005027B4">
        <w:rPr>
          <w:rFonts w:ascii="Arial" w:hAnsi="Arial" w:cs="Arial"/>
        </w:rPr>
        <w:t>nos</w:t>
      </w:r>
      <w:proofErr w:type="spellEnd"/>
      <w:r w:rsidRPr="005027B4">
        <w:rPr>
          <w:rFonts w:ascii="Arial" w:hAnsi="Arial" w:cs="Arial"/>
        </w:rPr>
        <w:t xml:space="preserve"> </w:t>
      </w:r>
      <w:proofErr w:type="spellStart"/>
      <w:r w:rsidRPr="005027B4">
        <w:rPr>
          <w:rFonts w:ascii="Arial" w:hAnsi="Arial" w:cs="Arial"/>
        </w:rPr>
        <w:t>requisitos</w:t>
      </w:r>
      <w:proofErr w:type="spellEnd"/>
      <w:r w:rsidRPr="005027B4">
        <w:rPr>
          <w:rFonts w:ascii="Arial" w:hAnsi="Arial" w:cs="Arial"/>
        </w:rPr>
        <w:t xml:space="preserve"> </w:t>
      </w:r>
      <w:proofErr w:type="spellStart"/>
      <w:r w:rsidRPr="005027B4">
        <w:rPr>
          <w:rFonts w:ascii="Arial" w:hAnsi="Arial" w:cs="Arial"/>
        </w:rPr>
        <w:t>funcionais</w:t>
      </w:r>
      <w:proofErr w:type="spellEnd"/>
      <w:r w:rsidRPr="005027B4">
        <w:rPr>
          <w:rFonts w:ascii="Arial" w:hAnsi="Arial" w:cs="Arial"/>
        </w:rPr>
        <w:t xml:space="preserve"> </w:t>
      </w:r>
      <w:proofErr w:type="spellStart"/>
      <w:r w:rsidRPr="005027B4">
        <w:rPr>
          <w:rFonts w:ascii="Arial" w:hAnsi="Arial" w:cs="Arial"/>
        </w:rPr>
        <w:t>ou</w:t>
      </w:r>
      <w:proofErr w:type="spellEnd"/>
      <w:r w:rsidRPr="005027B4">
        <w:rPr>
          <w:rFonts w:ascii="Arial" w:hAnsi="Arial" w:cs="Arial"/>
        </w:rPr>
        <w:t xml:space="preserve"> </w:t>
      </w:r>
      <w:proofErr w:type="spellStart"/>
      <w:r w:rsidRPr="005027B4">
        <w:rPr>
          <w:rFonts w:ascii="Arial" w:hAnsi="Arial" w:cs="Arial"/>
        </w:rPr>
        <w:t>não</w:t>
      </w:r>
      <w:proofErr w:type="spellEnd"/>
      <w:r w:rsidRPr="005027B4">
        <w:rPr>
          <w:rFonts w:ascii="Arial" w:hAnsi="Arial" w:cs="Arial"/>
        </w:rPr>
        <w:t xml:space="preserve"> </w:t>
      </w:r>
      <w:proofErr w:type="spellStart"/>
      <w:r w:rsidRPr="005027B4">
        <w:rPr>
          <w:rFonts w:ascii="Arial" w:hAnsi="Arial" w:cs="Arial"/>
        </w:rPr>
        <w:t>funcionais</w:t>
      </w:r>
      <w:proofErr w:type="spellEnd"/>
      <w:r w:rsidRPr="005027B4">
        <w:rPr>
          <w:rFonts w:ascii="Arial" w:hAnsi="Arial" w:cs="Arial"/>
        </w:rPr>
        <w:t>.</w:t>
      </w:r>
    </w:p>
    <w:p w:rsidR="003D4D7D" w:rsidRPr="007518F6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7518F6" w:rsidRDefault="004B0DBC" w:rsidP="003D4D7D">
      <w:pPr>
        <w:pStyle w:val="Ttulo2"/>
      </w:pPr>
      <w:bookmarkStart w:id="150" w:name="_Toc223398794"/>
      <w:bookmarkStart w:id="151" w:name="_Toc223730708"/>
      <w:r>
        <w:t>12</w:t>
      </w:r>
      <w:r w:rsidR="003D4D7D" w:rsidRPr="007518F6">
        <w:t xml:space="preserve">.3 </w:t>
      </w:r>
      <w:proofErr w:type="spellStart"/>
      <w:r w:rsidR="003D4D7D" w:rsidRPr="007518F6">
        <w:t>Processo</w:t>
      </w:r>
      <w:proofErr w:type="spellEnd"/>
      <w:r w:rsidR="003D4D7D" w:rsidRPr="007518F6">
        <w:t xml:space="preserve"> de </w:t>
      </w:r>
      <w:proofErr w:type="spellStart"/>
      <w:r w:rsidR="003D4D7D" w:rsidRPr="007518F6">
        <w:t>Solicitação</w:t>
      </w:r>
      <w:proofErr w:type="spellEnd"/>
      <w:r w:rsidR="003D4D7D" w:rsidRPr="007518F6">
        <w:t xml:space="preserve"> de </w:t>
      </w:r>
      <w:proofErr w:type="spellStart"/>
      <w:r w:rsidR="003D4D7D" w:rsidRPr="007518F6">
        <w:t>Mudança</w:t>
      </w:r>
      <w:bookmarkEnd w:id="150"/>
      <w:bookmarkEnd w:id="151"/>
      <w:proofErr w:type="spellEnd"/>
    </w:p>
    <w:p w:rsidR="003D4D7D" w:rsidRPr="007518F6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7518F6" w:rsidRDefault="003D4D7D" w:rsidP="003D4D7D">
      <w:pPr>
        <w:ind w:firstLine="0"/>
        <w:jc w:val="both"/>
        <w:rPr>
          <w:rFonts w:ascii="Arial" w:hAnsi="Arial" w:cs="Arial"/>
        </w:rPr>
      </w:pPr>
      <w:r w:rsidRPr="007518F6">
        <w:rPr>
          <w:rFonts w:ascii="Arial" w:hAnsi="Arial" w:cs="Arial"/>
        </w:rPr>
        <w:t xml:space="preserve">Toda </w:t>
      </w:r>
      <w:proofErr w:type="spellStart"/>
      <w:r w:rsidRPr="007518F6">
        <w:rPr>
          <w:rFonts w:ascii="Arial" w:hAnsi="Arial" w:cs="Arial"/>
        </w:rPr>
        <w:t>mudança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deverá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seguir</w:t>
      </w:r>
      <w:proofErr w:type="spellEnd"/>
      <w:r w:rsidRPr="007518F6">
        <w:rPr>
          <w:rFonts w:ascii="Arial" w:hAnsi="Arial" w:cs="Arial"/>
        </w:rPr>
        <w:t xml:space="preserve"> as </w:t>
      </w:r>
      <w:proofErr w:type="spellStart"/>
      <w:r w:rsidRPr="007518F6">
        <w:rPr>
          <w:rFonts w:ascii="Arial" w:hAnsi="Arial" w:cs="Arial"/>
        </w:rPr>
        <w:t>seguintes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etapas</w:t>
      </w:r>
      <w:proofErr w:type="spellEnd"/>
      <w:r w:rsidRPr="007518F6">
        <w:rPr>
          <w:rFonts w:ascii="Arial" w:hAnsi="Arial" w:cs="Arial"/>
        </w:rPr>
        <w:t>:</w:t>
      </w:r>
    </w:p>
    <w:p w:rsidR="003D4D7D" w:rsidRPr="007518F6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9F1C1A" w:rsidRDefault="003D4D7D" w:rsidP="003D4D7D">
      <w:pPr>
        <w:pStyle w:val="PargrafodaLista"/>
        <w:numPr>
          <w:ilvl w:val="0"/>
          <w:numId w:val="91"/>
        </w:numPr>
        <w:jc w:val="both"/>
        <w:rPr>
          <w:rFonts w:ascii="Arial" w:hAnsi="Arial" w:cs="Arial"/>
        </w:rPr>
      </w:pPr>
      <w:proofErr w:type="spellStart"/>
      <w:r w:rsidRPr="009F1C1A">
        <w:rPr>
          <w:rFonts w:ascii="Arial" w:hAnsi="Arial" w:cs="Arial"/>
        </w:rPr>
        <w:t>Identificação</w:t>
      </w:r>
      <w:proofErr w:type="spellEnd"/>
      <w:r w:rsidRPr="009F1C1A">
        <w:rPr>
          <w:rFonts w:ascii="Arial" w:hAnsi="Arial" w:cs="Arial"/>
        </w:rPr>
        <w:t xml:space="preserve"> da </w:t>
      </w:r>
      <w:proofErr w:type="spellStart"/>
      <w:r w:rsidRPr="009F1C1A">
        <w:rPr>
          <w:rFonts w:ascii="Arial" w:hAnsi="Arial" w:cs="Arial"/>
        </w:rPr>
        <w:t>necessidade</w:t>
      </w:r>
      <w:proofErr w:type="spellEnd"/>
      <w:r w:rsidRPr="009F1C1A">
        <w:rPr>
          <w:rFonts w:ascii="Arial" w:hAnsi="Arial" w:cs="Arial"/>
        </w:rPr>
        <w:t xml:space="preserve"> de </w:t>
      </w:r>
      <w:proofErr w:type="spellStart"/>
      <w:r w:rsidRPr="009F1C1A">
        <w:rPr>
          <w:rFonts w:ascii="Arial" w:hAnsi="Arial" w:cs="Arial"/>
        </w:rPr>
        <w:t>alteração</w:t>
      </w:r>
      <w:proofErr w:type="spellEnd"/>
      <w:r w:rsidRPr="009F1C1A">
        <w:rPr>
          <w:rFonts w:ascii="Arial" w:hAnsi="Arial" w:cs="Arial"/>
        </w:rPr>
        <w:t>;</w:t>
      </w:r>
    </w:p>
    <w:p w:rsidR="003D4D7D" w:rsidRPr="009F1C1A" w:rsidRDefault="003D4D7D" w:rsidP="003D4D7D">
      <w:pPr>
        <w:pStyle w:val="PargrafodaLista"/>
        <w:numPr>
          <w:ilvl w:val="0"/>
          <w:numId w:val="91"/>
        </w:numPr>
        <w:jc w:val="both"/>
        <w:rPr>
          <w:rFonts w:ascii="Arial" w:hAnsi="Arial" w:cs="Arial"/>
        </w:rPr>
      </w:pPr>
      <w:proofErr w:type="spellStart"/>
      <w:r w:rsidRPr="009F1C1A">
        <w:rPr>
          <w:rFonts w:ascii="Arial" w:hAnsi="Arial" w:cs="Arial"/>
        </w:rPr>
        <w:t>Registro</w:t>
      </w:r>
      <w:proofErr w:type="spellEnd"/>
      <w:r w:rsidRPr="009F1C1A">
        <w:rPr>
          <w:rFonts w:ascii="Arial" w:hAnsi="Arial" w:cs="Arial"/>
        </w:rPr>
        <w:t xml:space="preserve"> da </w:t>
      </w:r>
      <w:proofErr w:type="spellStart"/>
      <w:r w:rsidRPr="009F1C1A">
        <w:rPr>
          <w:rFonts w:ascii="Arial" w:hAnsi="Arial" w:cs="Arial"/>
        </w:rPr>
        <w:t>solicitação</w:t>
      </w:r>
      <w:proofErr w:type="spellEnd"/>
      <w:r w:rsidRPr="009F1C1A">
        <w:rPr>
          <w:rFonts w:ascii="Arial" w:hAnsi="Arial" w:cs="Arial"/>
        </w:rPr>
        <w:t xml:space="preserve"> de </w:t>
      </w:r>
      <w:proofErr w:type="spellStart"/>
      <w:r w:rsidRPr="009F1C1A">
        <w:rPr>
          <w:rFonts w:ascii="Arial" w:hAnsi="Arial" w:cs="Arial"/>
        </w:rPr>
        <w:t>mudança</w:t>
      </w:r>
      <w:proofErr w:type="spellEnd"/>
      <w:r w:rsidRPr="009F1C1A">
        <w:rPr>
          <w:rFonts w:ascii="Arial" w:hAnsi="Arial" w:cs="Arial"/>
        </w:rPr>
        <w:t>;</w:t>
      </w:r>
    </w:p>
    <w:p w:rsidR="003D4D7D" w:rsidRPr="009F1C1A" w:rsidRDefault="003D4D7D" w:rsidP="003D4D7D">
      <w:pPr>
        <w:pStyle w:val="PargrafodaLista"/>
        <w:numPr>
          <w:ilvl w:val="0"/>
          <w:numId w:val="91"/>
        </w:numPr>
        <w:jc w:val="both"/>
        <w:rPr>
          <w:rFonts w:ascii="Arial" w:hAnsi="Arial" w:cs="Arial"/>
        </w:rPr>
      </w:pPr>
      <w:proofErr w:type="spellStart"/>
      <w:r w:rsidRPr="009F1C1A">
        <w:rPr>
          <w:rFonts w:ascii="Arial" w:hAnsi="Arial" w:cs="Arial"/>
        </w:rPr>
        <w:t>Análise</w:t>
      </w:r>
      <w:proofErr w:type="spellEnd"/>
      <w:r w:rsidRPr="009F1C1A">
        <w:rPr>
          <w:rFonts w:ascii="Arial" w:hAnsi="Arial" w:cs="Arial"/>
        </w:rPr>
        <w:t xml:space="preserve"> de </w:t>
      </w:r>
      <w:proofErr w:type="spellStart"/>
      <w:r w:rsidRPr="009F1C1A">
        <w:rPr>
          <w:rFonts w:ascii="Arial" w:hAnsi="Arial" w:cs="Arial"/>
        </w:rPr>
        <w:t>impacto</w:t>
      </w:r>
      <w:proofErr w:type="spellEnd"/>
      <w:r w:rsidRPr="009F1C1A">
        <w:rPr>
          <w:rFonts w:ascii="Arial" w:hAnsi="Arial" w:cs="Arial"/>
        </w:rPr>
        <w:t xml:space="preserve"> (</w:t>
      </w:r>
      <w:proofErr w:type="spellStart"/>
      <w:r w:rsidRPr="009F1C1A">
        <w:rPr>
          <w:rFonts w:ascii="Arial" w:hAnsi="Arial" w:cs="Arial"/>
        </w:rPr>
        <w:t>escopo</w:t>
      </w:r>
      <w:proofErr w:type="spellEnd"/>
      <w:r w:rsidRPr="009F1C1A">
        <w:rPr>
          <w:rFonts w:ascii="Arial" w:hAnsi="Arial" w:cs="Arial"/>
        </w:rPr>
        <w:t xml:space="preserve">, </w:t>
      </w:r>
      <w:proofErr w:type="spellStart"/>
      <w:r w:rsidRPr="009F1C1A">
        <w:rPr>
          <w:rFonts w:ascii="Arial" w:hAnsi="Arial" w:cs="Arial"/>
        </w:rPr>
        <w:t>prazo</w:t>
      </w:r>
      <w:proofErr w:type="spellEnd"/>
      <w:r w:rsidRPr="009F1C1A">
        <w:rPr>
          <w:rFonts w:ascii="Arial" w:hAnsi="Arial" w:cs="Arial"/>
        </w:rPr>
        <w:t xml:space="preserve"> e </w:t>
      </w:r>
      <w:proofErr w:type="spellStart"/>
      <w:r w:rsidRPr="009F1C1A">
        <w:rPr>
          <w:rFonts w:ascii="Arial" w:hAnsi="Arial" w:cs="Arial"/>
        </w:rPr>
        <w:t>risco</w:t>
      </w:r>
      <w:proofErr w:type="spellEnd"/>
      <w:r w:rsidRPr="009F1C1A">
        <w:rPr>
          <w:rFonts w:ascii="Arial" w:hAnsi="Arial" w:cs="Arial"/>
        </w:rPr>
        <w:t>);</w:t>
      </w:r>
    </w:p>
    <w:p w:rsidR="003D4D7D" w:rsidRPr="009F1C1A" w:rsidRDefault="003D4D7D" w:rsidP="003D4D7D">
      <w:pPr>
        <w:pStyle w:val="PargrafodaLista"/>
        <w:numPr>
          <w:ilvl w:val="0"/>
          <w:numId w:val="91"/>
        </w:numPr>
        <w:jc w:val="both"/>
        <w:rPr>
          <w:rFonts w:ascii="Arial" w:hAnsi="Arial" w:cs="Arial"/>
        </w:rPr>
      </w:pPr>
      <w:proofErr w:type="spellStart"/>
      <w:r w:rsidRPr="009F1C1A">
        <w:rPr>
          <w:rFonts w:ascii="Arial" w:hAnsi="Arial" w:cs="Arial"/>
        </w:rPr>
        <w:t>Decisão</w:t>
      </w:r>
      <w:proofErr w:type="spellEnd"/>
      <w:r w:rsidRPr="009F1C1A">
        <w:rPr>
          <w:rFonts w:ascii="Arial" w:hAnsi="Arial" w:cs="Arial"/>
        </w:rPr>
        <w:t xml:space="preserve"> de </w:t>
      </w:r>
      <w:proofErr w:type="spellStart"/>
      <w:r w:rsidRPr="009F1C1A">
        <w:rPr>
          <w:rFonts w:ascii="Arial" w:hAnsi="Arial" w:cs="Arial"/>
        </w:rPr>
        <w:t>aprovação</w:t>
      </w:r>
      <w:proofErr w:type="spellEnd"/>
      <w:r w:rsidRPr="009F1C1A">
        <w:rPr>
          <w:rFonts w:ascii="Arial" w:hAnsi="Arial" w:cs="Arial"/>
        </w:rPr>
        <w:t xml:space="preserve"> </w:t>
      </w:r>
      <w:proofErr w:type="spellStart"/>
      <w:r w:rsidRPr="009F1C1A">
        <w:rPr>
          <w:rFonts w:ascii="Arial" w:hAnsi="Arial" w:cs="Arial"/>
        </w:rPr>
        <w:t>ou</w:t>
      </w:r>
      <w:proofErr w:type="spellEnd"/>
      <w:r w:rsidRPr="009F1C1A">
        <w:rPr>
          <w:rFonts w:ascii="Arial" w:hAnsi="Arial" w:cs="Arial"/>
        </w:rPr>
        <w:t xml:space="preserve"> </w:t>
      </w:r>
      <w:proofErr w:type="spellStart"/>
      <w:r w:rsidRPr="009F1C1A">
        <w:rPr>
          <w:rFonts w:ascii="Arial" w:hAnsi="Arial" w:cs="Arial"/>
        </w:rPr>
        <w:t>rejeição</w:t>
      </w:r>
      <w:proofErr w:type="spellEnd"/>
      <w:r w:rsidRPr="009F1C1A">
        <w:rPr>
          <w:rFonts w:ascii="Arial" w:hAnsi="Arial" w:cs="Arial"/>
        </w:rPr>
        <w:t>;</w:t>
      </w:r>
    </w:p>
    <w:p w:rsidR="003D4D7D" w:rsidRPr="009F1C1A" w:rsidRDefault="003D4D7D" w:rsidP="003D4D7D">
      <w:pPr>
        <w:pStyle w:val="PargrafodaLista"/>
        <w:numPr>
          <w:ilvl w:val="0"/>
          <w:numId w:val="91"/>
        </w:numPr>
        <w:jc w:val="both"/>
        <w:rPr>
          <w:rFonts w:ascii="Arial" w:hAnsi="Arial" w:cs="Arial"/>
        </w:rPr>
      </w:pPr>
      <w:proofErr w:type="spellStart"/>
      <w:r w:rsidRPr="009F1C1A">
        <w:rPr>
          <w:rFonts w:ascii="Arial" w:hAnsi="Arial" w:cs="Arial"/>
        </w:rPr>
        <w:lastRenderedPageBreak/>
        <w:t>Atualização</w:t>
      </w:r>
      <w:proofErr w:type="spellEnd"/>
      <w:r w:rsidRPr="009F1C1A">
        <w:rPr>
          <w:rFonts w:ascii="Arial" w:hAnsi="Arial" w:cs="Arial"/>
        </w:rPr>
        <w:t xml:space="preserve"> formal do plano e </w:t>
      </w:r>
      <w:proofErr w:type="spellStart"/>
      <w:r w:rsidRPr="009F1C1A">
        <w:rPr>
          <w:rFonts w:ascii="Arial" w:hAnsi="Arial" w:cs="Arial"/>
        </w:rPr>
        <w:t>documentação</w:t>
      </w:r>
      <w:proofErr w:type="spellEnd"/>
      <w:r w:rsidRPr="009F1C1A">
        <w:rPr>
          <w:rFonts w:ascii="Arial" w:hAnsi="Arial" w:cs="Arial"/>
        </w:rPr>
        <w:t>.</w:t>
      </w:r>
    </w:p>
    <w:p w:rsidR="003D4D7D" w:rsidRPr="007518F6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7518F6" w:rsidRDefault="004B0DBC" w:rsidP="003D4D7D">
      <w:pPr>
        <w:pStyle w:val="Ttulo2"/>
      </w:pPr>
      <w:bookmarkStart w:id="152" w:name="_Toc223398795"/>
      <w:bookmarkStart w:id="153" w:name="_Toc223730709"/>
      <w:r>
        <w:t>12</w:t>
      </w:r>
      <w:r w:rsidR="003D4D7D" w:rsidRPr="007518F6">
        <w:t xml:space="preserve">.4 </w:t>
      </w:r>
      <w:proofErr w:type="spellStart"/>
      <w:r w:rsidR="003D4D7D" w:rsidRPr="007518F6">
        <w:t>Critérios</w:t>
      </w:r>
      <w:proofErr w:type="spellEnd"/>
      <w:r w:rsidR="003D4D7D" w:rsidRPr="007518F6">
        <w:t xml:space="preserve"> para </w:t>
      </w:r>
      <w:proofErr w:type="spellStart"/>
      <w:r w:rsidR="003D4D7D" w:rsidRPr="007518F6">
        <w:t>Aprovação</w:t>
      </w:r>
      <w:proofErr w:type="spellEnd"/>
      <w:r w:rsidR="003D4D7D" w:rsidRPr="007518F6">
        <w:t xml:space="preserve"> de </w:t>
      </w:r>
      <w:proofErr w:type="spellStart"/>
      <w:r w:rsidR="003D4D7D" w:rsidRPr="007518F6">
        <w:t>Mudanças</w:t>
      </w:r>
      <w:bookmarkEnd w:id="152"/>
      <w:bookmarkEnd w:id="153"/>
      <w:proofErr w:type="spellEnd"/>
    </w:p>
    <w:p w:rsidR="003D4D7D" w:rsidRPr="007518F6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7518F6" w:rsidRDefault="003D4D7D" w:rsidP="003D4D7D">
      <w:pPr>
        <w:ind w:firstLine="0"/>
        <w:jc w:val="both"/>
        <w:rPr>
          <w:rFonts w:ascii="Arial" w:hAnsi="Arial" w:cs="Arial"/>
        </w:rPr>
      </w:pPr>
      <w:r w:rsidRPr="007518F6">
        <w:rPr>
          <w:rFonts w:ascii="Arial" w:hAnsi="Arial" w:cs="Arial"/>
        </w:rPr>
        <w:t xml:space="preserve">Uma </w:t>
      </w:r>
      <w:proofErr w:type="spellStart"/>
      <w:r w:rsidRPr="007518F6">
        <w:rPr>
          <w:rFonts w:ascii="Arial" w:hAnsi="Arial" w:cs="Arial"/>
        </w:rPr>
        <w:t>mudança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poderá</w:t>
      </w:r>
      <w:proofErr w:type="spellEnd"/>
      <w:r w:rsidRPr="007518F6">
        <w:rPr>
          <w:rFonts w:ascii="Arial" w:hAnsi="Arial" w:cs="Arial"/>
        </w:rPr>
        <w:t xml:space="preserve"> ser </w:t>
      </w:r>
      <w:proofErr w:type="spellStart"/>
      <w:r w:rsidRPr="007518F6">
        <w:rPr>
          <w:rFonts w:ascii="Arial" w:hAnsi="Arial" w:cs="Arial"/>
        </w:rPr>
        <w:t>aprovada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quando</w:t>
      </w:r>
      <w:proofErr w:type="spellEnd"/>
      <w:r w:rsidRPr="007518F6">
        <w:rPr>
          <w:rFonts w:ascii="Arial" w:hAnsi="Arial" w:cs="Arial"/>
        </w:rPr>
        <w:t>:</w:t>
      </w:r>
    </w:p>
    <w:p w:rsidR="003D4D7D" w:rsidRPr="007518F6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801509" w:rsidRDefault="003D4D7D" w:rsidP="003D4D7D">
      <w:pPr>
        <w:pStyle w:val="PargrafodaLista"/>
        <w:numPr>
          <w:ilvl w:val="0"/>
          <w:numId w:val="92"/>
        </w:numPr>
        <w:jc w:val="both"/>
        <w:rPr>
          <w:rFonts w:ascii="Arial" w:hAnsi="Arial" w:cs="Arial"/>
        </w:rPr>
      </w:pPr>
      <w:proofErr w:type="spellStart"/>
      <w:r w:rsidRPr="00801509">
        <w:rPr>
          <w:rFonts w:ascii="Arial" w:hAnsi="Arial" w:cs="Arial"/>
        </w:rPr>
        <w:t>Contribuir</w:t>
      </w:r>
      <w:proofErr w:type="spellEnd"/>
      <w:r w:rsidRPr="00801509">
        <w:rPr>
          <w:rFonts w:ascii="Arial" w:hAnsi="Arial" w:cs="Arial"/>
        </w:rPr>
        <w:t xml:space="preserve"> </w:t>
      </w:r>
      <w:proofErr w:type="spellStart"/>
      <w:r w:rsidRPr="00801509">
        <w:rPr>
          <w:rFonts w:ascii="Arial" w:hAnsi="Arial" w:cs="Arial"/>
        </w:rPr>
        <w:t>diretamente</w:t>
      </w:r>
      <w:proofErr w:type="spellEnd"/>
      <w:r w:rsidRPr="00801509">
        <w:rPr>
          <w:rFonts w:ascii="Arial" w:hAnsi="Arial" w:cs="Arial"/>
        </w:rPr>
        <w:t xml:space="preserve"> para o </w:t>
      </w:r>
      <w:proofErr w:type="spellStart"/>
      <w:r w:rsidRPr="00801509">
        <w:rPr>
          <w:rFonts w:ascii="Arial" w:hAnsi="Arial" w:cs="Arial"/>
        </w:rPr>
        <w:t>objetivo</w:t>
      </w:r>
      <w:proofErr w:type="spellEnd"/>
      <w:r w:rsidRPr="00801509">
        <w:rPr>
          <w:rFonts w:ascii="Arial" w:hAnsi="Arial" w:cs="Arial"/>
        </w:rPr>
        <w:t xml:space="preserve"> principal do </w:t>
      </w:r>
      <w:proofErr w:type="spellStart"/>
      <w:r w:rsidRPr="00801509">
        <w:rPr>
          <w:rFonts w:ascii="Arial" w:hAnsi="Arial" w:cs="Arial"/>
        </w:rPr>
        <w:t>projeto</w:t>
      </w:r>
      <w:proofErr w:type="spellEnd"/>
      <w:r w:rsidRPr="00801509">
        <w:rPr>
          <w:rFonts w:ascii="Arial" w:hAnsi="Arial" w:cs="Arial"/>
        </w:rPr>
        <w:t>;</w:t>
      </w:r>
    </w:p>
    <w:p w:rsidR="003D4D7D" w:rsidRPr="00801509" w:rsidRDefault="003D4D7D" w:rsidP="003D4D7D">
      <w:pPr>
        <w:pStyle w:val="PargrafodaLista"/>
        <w:numPr>
          <w:ilvl w:val="0"/>
          <w:numId w:val="92"/>
        </w:numPr>
        <w:jc w:val="both"/>
        <w:rPr>
          <w:rFonts w:ascii="Arial" w:hAnsi="Arial" w:cs="Arial"/>
        </w:rPr>
      </w:pPr>
      <w:proofErr w:type="spellStart"/>
      <w:r w:rsidRPr="00801509">
        <w:rPr>
          <w:rFonts w:ascii="Arial" w:hAnsi="Arial" w:cs="Arial"/>
        </w:rPr>
        <w:t>Não</w:t>
      </w:r>
      <w:proofErr w:type="spellEnd"/>
      <w:r w:rsidRPr="00801509">
        <w:rPr>
          <w:rFonts w:ascii="Arial" w:hAnsi="Arial" w:cs="Arial"/>
        </w:rPr>
        <w:t xml:space="preserve"> </w:t>
      </w:r>
      <w:proofErr w:type="spellStart"/>
      <w:r w:rsidRPr="00801509">
        <w:rPr>
          <w:rFonts w:ascii="Arial" w:hAnsi="Arial" w:cs="Arial"/>
        </w:rPr>
        <w:t>comprometer</w:t>
      </w:r>
      <w:proofErr w:type="spellEnd"/>
      <w:r w:rsidRPr="00801509">
        <w:rPr>
          <w:rFonts w:ascii="Arial" w:hAnsi="Arial" w:cs="Arial"/>
        </w:rPr>
        <w:t xml:space="preserve"> o </w:t>
      </w:r>
      <w:proofErr w:type="spellStart"/>
      <w:r w:rsidRPr="00801509">
        <w:rPr>
          <w:rFonts w:ascii="Arial" w:hAnsi="Arial" w:cs="Arial"/>
        </w:rPr>
        <w:t>prazo</w:t>
      </w:r>
      <w:proofErr w:type="spellEnd"/>
      <w:r w:rsidRPr="00801509">
        <w:rPr>
          <w:rFonts w:ascii="Arial" w:hAnsi="Arial" w:cs="Arial"/>
        </w:rPr>
        <w:t xml:space="preserve"> final;</w:t>
      </w:r>
    </w:p>
    <w:p w:rsidR="003D4D7D" w:rsidRPr="00801509" w:rsidRDefault="003D4D7D" w:rsidP="003D4D7D">
      <w:pPr>
        <w:pStyle w:val="PargrafodaLista"/>
        <w:numPr>
          <w:ilvl w:val="0"/>
          <w:numId w:val="92"/>
        </w:numPr>
        <w:jc w:val="both"/>
        <w:rPr>
          <w:rFonts w:ascii="Arial" w:hAnsi="Arial" w:cs="Arial"/>
        </w:rPr>
      </w:pPr>
      <w:proofErr w:type="spellStart"/>
      <w:r w:rsidRPr="00801509">
        <w:rPr>
          <w:rFonts w:ascii="Arial" w:hAnsi="Arial" w:cs="Arial"/>
        </w:rPr>
        <w:t>Não</w:t>
      </w:r>
      <w:proofErr w:type="spellEnd"/>
      <w:r w:rsidRPr="00801509">
        <w:rPr>
          <w:rFonts w:ascii="Arial" w:hAnsi="Arial" w:cs="Arial"/>
        </w:rPr>
        <w:t xml:space="preserve"> </w:t>
      </w:r>
      <w:proofErr w:type="spellStart"/>
      <w:r w:rsidRPr="00801509">
        <w:rPr>
          <w:rFonts w:ascii="Arial" w:hAnsi="Arial" w:cs="Arial"/>
        </w:rPr>
        <w:t>aumentar</w:t>
      </w:r>
      <w:proofErr w:type="spellEnd"/>
      <w:r w:rsidRPr="00801509">
        <w:rPr>
          <w:rFonts w:ascii="Arial" w:hAnsi="Arial" w:cs="Arial"/>
        </w:rPr>
        <w:t xml:space="preserve"> </w:t>
      </w:r>
      <w:proofErr w:type="spellStart"/>
      <w:r w:rsidRPr="00801509">
        <w:rPr>
          <w:rFonts w:ascii="Arial" w:hAnsi="Arial" w:cs="Arial"/>
        </w:rPr>
        <w:t>significativamente</w:t>
      </w:r>
      <w:proofErr w:type="spellEnd"/>
      <w:r w:rsidRPr="00801509">
        <w:rPr>
          <w:rFonts w:ascii="Arial" w:hAnsi="Arial" w:cs="Arial"/>
        </w:rPr>
        <w:t xml:space="preserve"> o </w:t>
      </w:r>
      <w:proofErr w:type="spellStart"/>
      <w:r w:rsidRPr="00801509">
        <w:rPr>
          <w:rFonts w:ascii="Arial" w:hAnsi="Arial" w:cs="Arial"/>
        </w:rPr>
        <w:t>risco</w:t>
      </w:r>
      <w:proofErr w:type="spellEnd"/>
      <w:r w:rsidRPr="00801509">
        <w:rPr>
          <w:rFonts w:ascii="Arial" w:hAnsi="Arial" w:cs="Arial"/>
        </w:rPr>
        <w:t>;</w:t>
      </w:r>
    </w:p>
    <w:p w:rsidR="003D4D7D" w:rsidRPr="00801509" w:rsidRDefault="003D4D7D" w:rsidP="003D4D7D">
      <w:pPr>
        <w:pStyle w:val="PargrafodaLista"/>
        <w:numPr>
          <w:ilvl w:val="0"/>
          <w:numId w:val="92"/>
        </w:numPr>
        <w:jc w:val="both"/>
        <w:rPr>
          <w:rFonts w:ascii="Arial" w:hAnsi="Arial" w:cs="Arial"/>
        </w:rPr>
      </w:pPr>
      <w:r w:rsidRPr="00801509">
        <w:rPr>
          <w:rFonts w:ascii="Arial" w:hAnsi="Arial" w:cs="Arial"/>
        </w:rPr>
        <w:t xml:space="preserve">For </w:t>
      </w:r>
      <w:proofErr w:type="spellStart"/>
      <w:r w:rsidRPr="00801509">
        <w:rPr>
          <w:rFonts w:ascii="Arial" w:hAnsi="Arial" w:cs="Arial"/>
        </w:rPr>
        <w:t>tecnicamente</w:t>
      </w:r>
      <w:proofErr w:type="spellEnd"/>
      <w:r w:rsidRPr="00801509">
        <w:rPr>
          <w:rFonts w:ascii="Arial" w:hAnsi="Arial" w:cs="Arial"/>
        </w:rPr>
        <w:t xml:space="preserve"> </w:t>
      </w:r>
      <w:proofErr w:type="spellStart"/>
      <w:r w:rsidRPr="00801509">
        <w:rPr>
          <w:rFonts w:ascii="Arial" w:hAnsi="Arial" w:cs="Arial"/>
        </w:rPr>
        <w:t>viável</w:t>
      </w:r>
      <w:proofErr w:type="spellEnd"/>
      <w:r w:rsidRPr="00801509">
        <w:rPr>
          <w:rFonts w:ascii="Arial" w:hAnsi="Arial" w:cs="Arial"/>
        </w:rPr>
        <w:t xml:space="preserve"> </w:t>
      </w:r>
      <w:proofErr w:type="spellStart"/>
      <w:r w:rsidRPr="00801509">
        <w:rPr>
          <w:rFonts w:ascii="Arial" w:hAnsi="Arial" w:cs="Arial"/>
        </w:rPr>
        <w:t>dentro</w:t>
      </w:r>
      <w:proofErr w:type="spellEnd"/>
      <w:r w:rsidRPr="00801509">
        <w:rPr>
          <w:rFonts w:ascii="Arial" w:hAnsi="Arial" w:cs="Arial"/>
        </w:rPr>
        <w:t xml:space="preserve"> do tempo </w:t>
      </w:r>
      <w:proofErr w:type="spellStart"/>
      <w:r w:rsidRPr="00801509">
        <w:rPr>
          <w:rFonts w:ascii="Arial" w:hAnsi="Arial" w:cs="Arial"/>
        </w:rPr>
        <w:t>disponível</w:t>
      </w:r>
      <w:proofErr w:type="spellEnd"/>
      <w:r w:rsidRPr="00801509">
        <w:rPr>
          <w:rFonts w:ascii="Arial" w:hAnsi="Arial" w:cs="Arial"/>
        </w:rPr>
        <w:t>.</w:t>
      </w:r>
    </w:p>
    <w:p w:rsidR="003D4D7D" w:rsidRPr="007518F6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7518F6" w:rsidRDefault="003D4D7D" w:rsidP="003D4D7D">
      <w:pPr>
        <w:ind w:firstLine="0"/>
        <w:jc w:val="both"/>
        <w:rPr>
          <w:rFonts w:ascii="Arial" w:hAnsi="Arial" w:cs="Arial"/>
        </w:rPr>
      </w:pPr>
      <w:proofErr w:type="spellStart"/>
      <w:r w:rsidRPr="007518F6">
        <w:rPr>
          <w:rFonts w:ascii="Arial" w:hAnsi="Arial" w:cs="Arial"/>
        </w:rPr>
        <w:t>Mudanças</w:t>
      </w:r>
      <w:proofErr w:type="spellEnd"/>
      <w:r w:rsidRPr="007518F6">
        <w:rPr>
          <w:rFonts w:ascii="Arial" w:hAnsi="Arial" w:cs="Arial"/>
        </w:rPr>
        <w:t xml:space="preserve"> que </w:t>
      </w:r>
      <w:proofErr w:type="spellStart"/>
      <w:r w:rsidRPr="007518F6">
        <w:rPr>
          <w:rFonts w:ascii="Arial" w:hAnsi="Arial" w:cs="Arial"/>
        </w:rPr>
        <w:t>representem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ampliação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significativa</w:t>
      </w:r>
      <w:proofErr w:type="spellEnd"/>
      <w:r w:rsidRPr="007518F6">
        <w:rPr>
          <w:rFonts w:ascii="Arial" w:hAnsi="Arial" w:cs="Arial"/>
        </w:rPr>
        <w:t xml:space="preserve"> de </w:t>
      </w:r>
      <w:proofErr w:type="spellStart"/>
      <w:r w:rsidRPr="007518F6">
        <w:rPr>
          <w:rFonts w:ascii="Arial" w:hAnsi="Arial" w:cs="Arial"/>
        </w:rPr>
        <w:t>escopo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poderão</w:t>
      </w:r>
      <w:proofErr w:type="spellEnd"/>
      <w:r w:rsidRPr="007518F6">
        <w:rPr>
          <w:rFonts w:ascii="Arial" w:hAnsi="Arial" w:cs="Arial"/>
        </w:rPr>
        <w:t xml:space="preserve"> ser </w:t>
      </w:r>
      <w:proofErr w:type="spellStart"/>
      <w:r w:rsidRPr="007518F6">
        <w:rPr>
          <w:rFonts w:ascii="Arial" w:hAnsi="Arial" w:cs="Arial"/>
        </w:rPr>
        <w:t>adiadas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ou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descartadas</w:t>
      </w:r>
      <w:proofErr w:type="spellEnd"/>
      <w:r w:rsidRPr="007518F6">
        <w:rPr>
          <w:rFonts w:ascii="Arial" w:hAnsi="Arial" w:cs="Arial"/>
        </w:rPr>
        <w:t>.</w:t>
      </w:r>
    </w:p>
    <w:p w:rsidR="003D4D7D" w:rsidRPr="007518F6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7518F6" w:rsidRDefault="004B0DBC" w:rsidP="003D4D7D">
      <w:pPr>
        <w:pStyle w:val="Ttulo2"/>
      </w:pPr>
      <w:bookmarkStart w:id="154" w:name="_Toc223398796"/>
      <w:bookmarkStart w:id="155" w:name="_Toc223730710"/>
      <w:r>
        <w:t>12</w:t>
      </w:r>
      <w:r w:rsidR="003D4D7D" w:rsidRPr="007518F6">
        <w:t xml:space="preserve">.5 </w:t>
      </w:r>
      <w:proofErr w:type="spellStart"/>
      <w:r w:rsidR="003D4D7D" w:rsidRPr="007518F6">
        <w:t>Registro</w:t>
      </w:r>
      <w:proofErr w:type="spellEnd"/>
      <w:r w:rsidR="003D4D7D" w:rsidRPr="007518F6">
        <w:t xml:space="preserve"> das </w:t>
      </w:r>
      <w:proofErr w:type="spellStart"/>
      <w:r w:rsidR="003D4D7D" w:rsidRPr="007518F6">
        <w:t>Mudanças</w:t>
      </w:r>
      <w:bookmarkEnd w:id="154"/>
      <w:bookmarkEnd w:id="155"/>
      <w:proofErr w:type="spellEnd"/>
    </w:p>
    <w:p w:rsidR="003D4D7D" w:rsidRPr="007518F6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  <w:proofErr w:type="spellStart"/>
      <w:r w:rsidRPr="007518F6">
        <w:rPr>
          <w:rFonts w:ascii="Arial" w:hAnsi="Arial" w:cs="Arial"/>
        </w:rPr>
        <w:t>Será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mantido</w:t>
      </w:r>
      <w:proofErr w:type="spellEnd"/>
      <w:r w:rsidRPr="007518F6">
        <w:rPr>
          <w:rFonts w:ascii="Arial" w:hAnsi="Arial" w:cs="Arial"/>
        </w:rPr>
        <w:t xml:space="preserve"> um </w:t>
      </w:r>
      <w:proofErr w:type="spellStart"/>
      <w:r w:rsidRPr="007518F6">
        <w:rPr>
          <w:rFonts w:ascii="Arial" w:hAnsi="Arial" w:cs="Arial"/>
        </w:rPr>
        <w:t>controle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simplificado</w:t>
      </w:r>
      <w:proofErr w:type="spellEnd"/>
      <w:r w:rsidRPr="007518F6">
        <w:rPr>
          <w:rFonts w:ascii="Arial" w:hAnsi="Arial" w:cs="Arial"/>
        </w:rPr>
        <w:t xml:space="preserve"> de </w:t>
      </w:r>
      <w:proofErr w:type="spellStart"/>
      <w:r w:rsidRPr="007518F6">
        <w:rPr>
          <w:rFonts w:ascii="Arial" w:hAnsi="Arial" w:cs="Arial"/>
        </w:rPr>
        <w:t>mudanças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conforme</w:t>
      </w:r>
      <w:proofErr w:type="spellEnd"/>
      <w:r w:rsidRPr="007518F6">
        <w:rPr>
          <w:rFonts w:ascii="Arial" w:hAnsi="Arial" w:cs="Arial"/>
        </w:rPr>
        <w:t xml:space="preserve"> o </w:t>
      </w:r>
      <w:proofErr w:type="spellStart"/>
      <w:r w:rsidRPr="007518F6">
        <w:rPr>
          <w:rFonts w:ascii="Arial" w:hAnsi="Arial" w:cs="Arial"/>
        </w:rPr>
        <w:t>modelo</w:t>
      </w:r>
      <w:proofErr w:type="spellEnd"/>
      <w:r w:rsidRPr="007518F6">
        <w:rPr>
          <w:rFonts w:ascii="Arial" w:hAnsi="Arial" w:cs="Arial"/>
        </w:rPr>
        <w:t>:</w:t>
      </w:r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</w:p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723"/>
        <w:gridCol w:w="3241"/>
        <w:gridCol w:w="2127"/>
        <w:gridCol w:w="1701"/>
        <w:gridCol w:w="1603"/>
      </w:tblGrid>
      <w:tr w:rsidR="003D4D7D" w:rsidRPr="007D62AD" w:rsidTr="003C5F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  <w:shd w:val="clear" w:color="auto" w:fill="7F7F7F" w:themeFill="text1" w:themeFillTint="80"/>
            <w:vAlign w:val="center"/>
          </w:tcPr>
          <w:p w:rsidR="003D4D7D" w:rsidRPr="007D62AD" w:rsidRDefault="003D4D7D" w:rsidP="003C5FB1">
            <w:pPr>
              <w:ind w:firstLine="0"/>
              <w:jc w:val="center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r w:rsidRPr="007D62AD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ID</w:t>
            </w:r>
          </w:p>
        </w:tc>
        <w:tc>
          <w:tcPr>
            <w:tcW w:w="3241" w:type="dxa"/>
            <w:shd w:val="clear" w:color="auto" w:fill="7F7F7F" w:themeFill="text1" w:themeFillTint="80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proofErr w:type="spellStart"/>
            <w:r w:rsidRPr="00D75E60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Descrição</w:t>
            </w:r>
            <w:proofErr w:type="spellEnd"/>
            <w:r w:rsidRPr="00D75E60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 xml:space="preserve"> da </w:t>
            </w:r>
            <w:proofErr w:type="spellStart"/>
            <w:r w:rsidRPr="00D75E60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Mudança</w:t>
            </w:r>
            <w:proofErr w:type="spellEnd"/>
          </w:p>
        </w:tc>
        <w:tc>
          <w:tcPr>
            <w:tcW w:w="2127" w:type="dxa"/>
            <w:shd w:val="clear" w:color="auto" w:fill="7F7F7F" w:themeFill="text1" w:themeFillTint="80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proofErr w:type="spellStart"/>
            <w:r w:rsidRPr="00D75E60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Justificativa</w:t>
            </w:r>
            <w:proofErr w:type="spellEnd"/>
          </w:p>
        </w:tc>
        <w:tc>
          <w:tcPr>
            <w:tcW w:w="1701" w:type="dxa"/>
            <w:shd w:val="clear" w:color="auto" w:fill="7F7F7F" w:themeFill="text1" w:themeFillTint="80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r w:rsidRPr="00991DA0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Impacto</w:t>
            </w:r>
          </w:p>
        </w:tc>
        <w:tc>
          <w:tcPr>
            <w:tcW w:w="1603" w:type="dxa"/>
            <w:shd w:val="clear" w:color="auto" w:fill="7F7F7F" w:themeFill="text1" w:themeFillTint="80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proofErr w:type="spellStart"/>
            <w:r w:rsidRPr="00D75E60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Decisão</w:t>
            </w:r>
            <w:proofErr w:type="spellEnd"/>
          </w:p>
        </w:tc>
      </w:tr>
      <w:tr w:rsidR="003D4D7D" w:rsidRPr="007D62AD" w:rsidTr="003C5F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  <w:vAlign w:val="center"/>
          </w:tcPr>
          <w:p w:rsidR="003D4D7D" w:rsidRPr="007D62AD" w:rsidRDefault="003D4D7D" w:rsidP="003C5FB1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bCs w:val="0"/>
                <w:sz w:val="16"/>
                <w:szCs w:val="16"/>
              </w:rPr>
              <w:t>M01</w:t>
            </w:r>
          </w:p>
        </w:tc>
        <w:tc>
          <w:tcPr>
            <w:tcW w:w="3241" w:type="dxa"/>
            <w:vAlign w:val="center"/>
          </w:tcPr>
          <w:p w:rsidR="003D4D7D" w:rsidRPr="007D62AD" w:rsidRDefault="003D4D7D" w:rsidP="003C5FB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FD6A10">
              <w:rPr>
                <w:rFonts w:ascii="Arial" w:hAnsi="Arial" w:cs="Arial"/>
                <w:sz w:val="16"/>
                <w:szCs w:val="16"/>
              </w:rPr>
              <w:t>Exemplo</w:t>
            </w:r>
            <w:proofErr w:type="spellEnd"/>
            <w:r w:rsidRPr="00FD6A10">
              <w:rPr>
                <w:rFonts w:ascii="Arial" w:hAnsi="Arial" w:cs="Arial"/>
                <w:sz w:val="16"/>
                <w:szCs w:val="16"/>
              </w:rPr>
              <w:t xml:space="preserve">: </w:t>
            </w:r>
            <w:proofErr w:type="spellStart"/>
            <w:r w:rsidRPr="00FD6A10">
              <w:rPr>
                <w:rFonts w:ascii="Arial" w:hAnsi="Arial" w:cs="Arial"/>
                <w:sz w:val="16"/>
                <w:szCs w:val="16"/>
              </w:rPr>
              <w:t>otimização</w:t>
            </w:r>
            <w:proofErr w:type="spellEnd"/>
            <w:r w:rsidRPr="00FD6A10">
              <w:rPr>
                <w:rFonts w:ascii="Arial" w:hAnsi="Arial" w:cs="Arial"/>
                <w:sz w:val="16"/>
                <w:szCs w:val="16"/>
              </w:rPr>
              <w:t xml:space="preserve"> do </w:t>
            </w:r>
            <w:proofErr w:type="spellStart"/>
            <w:r w:rsidRPr="00FD6A10">
              <w:rPr>
                <w:rFonts w:ascii="Arial" w:hAnsi="Arial" w:cs="Arial"/>
                <w:sz w:val="16"/>
                <w:szCs w:val="16"/>
              </w:rPr>
              <w:t>sistema</w:t>
            </w:r>
            <w:proofErr w:type="spellEnd"/>
            <w:r w:rsidRPr="00FD6A10">
              <w:rPr>
                <w:rFonts w:ascii="Arial" w:hAnsi="Arial" w:cs="Arial"/>
                <w:sz w:val="16"/>
                <w:szCs w:val="16"/>
              </w:rPr>
              <w:t xml:space="preserve"> de tiles</w:t>
            </w:r>
          </w:p>
        </w:tc>
        <w:tc>
          <w:tcPr>
            <w:tcW w:w="2127" w:type="dxa"/>
            <w:vAlign w:val="center"/>
          </w:tcPr>
          <w:p w:rsidR="003D4D7D" w:rsidRPr="007D62AD" w:rsidRDefault="003D4D7D" w:rsidP="003C5FB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FD6A10">
              <w:rPr>
                <w:rFonts w:ascii="Arial" w:hAnsi="Arial" w:cs="Arial"/>
                <w:sz w:val="16"/>
                <w:szCs w:val="16"/>
              </w:rPr>
              <w:t>Melhorar</w:t>
            </w:r>
            <w:proofErr w:type="spellEnd"/>
            <w:r w:rsidRPr="00FD6A10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FD6A10">
              <w:rPr>
                <w:rFonts w:ascii="Arial" w:hAnsi="Arial" w:cs="Arial"/>
                <w:sz w:val="16"/>
                <w:szCs w:val="16"/>
              </w:rPr>
              <w:t>desempenho</w:t>
            </w:r>
            <w:proofErr w:type="spellEnd"/>
          </w:p>
        </w:tc>
        <w:tc>
          <w:tcPr>
            <w:tcW w:w="1701" w:type="dxa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FD6A10">
              <w:rPr>
                <w:rFonts w:ascii="Arial" w:hAnsi="Arial" w:cs="Arial"/>
                <w:sz w:val="16"/>
                <w:szCs w:val="16"/>
              </w:rPr>
              <w:t>Médio</w:t>
            </w:r>
            <w:proofErr w:type="spellEnd"/>
          </w:p>
        </w:tc>
        <w:tc>
          <w:tcPr>
            <w:tcW w:w="1603" w:type="dxa"/>
            <w:vAlign w:val="center"/>
          </w:tcPr>
          <w:p w:rsidR="003D4D7D" w:rsidRPr="007D62AD" w:rsidRDefault="003D4D7D" w:rsidP="003C5FB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FD6A10">
              <w:rPr>
                <w:rFonts w:ascii="Arial" w:hAnsi="Arial" w:cs="Arial"/>
                <w:sz w:val="16"/>
                <w:szCs w:val="16"/>
              </w:rPr>
              <w:t>Aprovada</w:t>
            </w:r>
            <w:proofErr w:type="spellEnd"/>
          </w:p>
        </w:tc>
      </w:tr>
    </w:tbl>
    <w:p w:rsidR="003D4D7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  <w:r w:rsidRPr="00A4277F">
        <w:rPr>
          <w:rFonts w:ascii="Arial" w:hAnsi="Arial" w:cs="Arial"/>
        </w:rPr>
        <w:t xml:space="preserve">Esse </w:t>
      </w:r>
      <w:proofErr w:type="spellStart"/>
      <w:r w:rsidRPr="00A4277F">
        <w:rPr>
          <w:rFonts w:ascii="Arial" w:hAnsi="Arial" w:cs="Arial"/>
        </w:rPr>
        <w:t>registro</w:t>
      </w:r>
      <w:proofErr w:type="spellEnd"/>
      <w:r w:rsidRPr="00A4277F">
        <w:rPr>
          <w:rFonts w:ascii="Arial" w:hAnsi="Arial" w:cs="Arial"/>
        </w:rPr>
        <w:t xml:space="preserve"> </w:t>
      </w:r>
      <w:proofErr w:type="spellStart"/>
      <w:r w:rsidRPr="00A4277F">
        <w:rPr>
          <w:rFonts w:ascii="Arial" w:hAnsi="Arial" w:cs="Arial"/>
        </w:rPr>
        <w:t>garantirá</w:t>
      </w:r>
      <w:proofErr w:type="spellEnd"/>
      <w:r w:rsidRPr="00A4277F">
        <w:rPr>
          <w:rFonts w:ascii="Arial" w:hAnsi="Arial" w:cs="Arial"/>
        </w:rPr>
        <w:t xml:space="preserve"> </w:t>
      </w:r>
      <w:proofErr w:type="spellStart"/>
      <w:r w:rsidRPr="00A4277F">
        <w:rPr>
          <w:rFonts w:ascii="Arial" w:hAnsi="Arial" w:cs="Arial"/>
        </w:rPr>
        <w:t>rastreabilidade</w:t>
      </w:r>
      <w:proofErr w:type="spellEnd"/>
      <w:r w:rsidRPr="00A4277F">
        <w:rPr>
          <w:rFonts w:ascii="Arial" w:hAnsi="Arial" w:cs="Arial"/>
        </w:rPr>
        <w:t xml:space="preserve"> das </w:t>
      </w:r>
      <w:proofErr w:type="spellStart"/>
      <w:r w:rsidRPr="00A4277F">
        <w:rPr>
          <w:rFonts w:ascii="Arial" w:hAnsi="Arial" w:cs="Arial"/>
        </w:rPr>
        <w:t>decisões</w:t>
      </w:r>
      <w:proofErr w:type="spellEnd"/>
      <w:r w:rsidRPr="00A4277F">
        <w:rPr>
          <w:rFonts w:ascii="Arial" w:hAnsi="Arial" w:cs="Arial"/>
        </w:rPr>
        <w:t xml:space="preserve"> </w:t>
      </w:r>
      <w:proofErr w:type="spellStart"/>
      <w:r w:rsidRPr="00A4277F">
        <w:rPr>
          <w:rFonts w:ascii="Arial" w:hAnsi="Arial" w:cs="Arial"/>
        </w:rPr>
        <w:t>técnicas</w:t>
      </w:r>
      <w:proofErr w:type="spellEnd"/>
      <w:r w:rsidRPr="00A4277F">
        <w:rPr>
          <w:rFonts w:ascii="Arial" w:hAnsi="Arial" w:cs="Arial"/>
        </w:rPr>
        <w:t xml:space="preserve"> </w:t>
      </w:r>
      <w:proofErr w:type="spellStart"/>
      <w:r w:rsidRPr="00A4277F">
        <w:rPr>
          <w:rFonts w:ascii="Arial" w:hAnsi="Arial" w:cs="Arial"/>
        </w:rPr>
        <w:t>tomadas</w:t>
      </w:r>
      <w:proofErr w:type="spellEnd"/>
      <w:r w:rsidRPr="00A4277F">
        <w:rPr>
          <w:rFonts w:ascii="Arial" w:hAnsi="Arial" w:cs="Arial"/>
        </w:rPr>
        <w:t xml:space="preserve"> </w:t>
      </w:r>
      <w:proofErr w:type="spellStart"/>
      <w:r w:rsidRPr="00A4277F">
        <w:rPr>
          <w:rFonts w:ascii="Arial" w:hAnsi="Arial" w:cs="Arial"/>
        </w:rPr>
        <w:t>durante</w:t>
      </w:r>
      <w:proofErr w:type="spellEnd"/>
      <w:r w:rsidRPr="00A4277F">
        <w:rPr>
          <w:rFonts w:ascii="Arial" w:hAnsi="Arial" w:cs="Arial"/>
        </w:rPr>
        <w:t xml:space="preserve"> o </w:t>
      </w:r>
      <w:proofErr w:type="spellStart"/>
      <w:r w:rsidRPr="00A4277F">
        <w:rPr>
          <w:rFonts w:ascii="Arial" w:hAnsi="Arial" w:cs="Arial"/>
        </w:rPr>
        <w:t>desenvolvimento</w:t>
      </w:r>
      <w:proofErr w:type="spellEnd"/>
      <w:r w:rsidRPr="00A4277F">
        <w:rPr>
          <w:rFonts w:ascii="Arial" w:hAnsi="Arial" w:cs="Arial"/>
        </w:rPr>
        <w:t>.</w:t>
      </w:r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BF420C" w:rsidRDefault="004B0DBC" w:rsidP="003D4D7D">
      <w:pPr>
        <w:pStyle w:val="Ttulo2"/>
      </w:pPr>
      <w:bookmarkStart w:id="156" w:name="_Toc223398797"/>
      <w:bookmarkStart w:id="157" w:name="_Toc223730711"/>
      <w:r>
        <w:t>12</w:t>
      </w:r>
      <w:r w:rsidR="003D4D7D" w:rsidRPr="00BF420C">
        <w:t xml:space="preserve">.6 </w:t>
      </w:r>
      <w:proofErr w:type="spellStart"/>
      <w:r w:rsidR="003D4D7D" w:rsidRPr="00BF420C">
        <w:t>Autoridade</w:t>
      </w:r>
      <w:proofErr w:type="spellEnd"/>
      <w:r w:rsidR="003D4D7D" w:rsidRPr="00BF420C">
        <w:t xml:space="preserve"> de </w:t>
      </w:r>
      <w:proofErr w:type="spellStart"/>
      <w:r w:rsidR="003D4D7D" w:rsidRPr="00BF420C">
        <w:t>Aprovação</w:t>
      </w:r>
      <w:bookmarkEnd w:id="156"/>
      <w:bookmarkEnd w:id="157"/>
      <w:proofErr w:type="spellEnd"/>
    </w:p>
    <w:p w:rsidR="003D4D7D" w:rsidRPr="00BF420C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BF420C" w:rsidRDefault="003D4D7D" w:rsidP="003D4D7D">
      <w:pPr>
        <w:ind w:firstLine="0"/>
        <w:jc w:val="both"/>
        <w:rPr>
          <w:rFonts w:ascii="Arial" w:hAnsi="Arial" w:cs="Arial"/>
        </w:rPr>
      </w:pPr>
      <w:r w:rsidRPr="00BF420C">
        <w:rPr>
          <w:rFonts w:ascii="Arial" w:hAnsi="Arial" w:cs="Arial"/>
        </w:rPr>
        <w:t xml:space="preserve">Como o </w:t>
      </w:r>
      <w:proofErr w:type="spellStart"/>
      <w:r w:rsidRPr="00BF420C">
        <w:rPr>
          <w:rFonts w:ascii="Arial" w:hAnsi="Arial" w:cs="Arial"/>
        </w:rPr>
        <w:t>projeto</w:t>
      </w:r>
      <w:proofErr w:type="spellEnd"/>
      <w:r w:rsidRPr="00BF420C">
        <w:rPr>
          <w:rFonts w:ascii="Arial" w:hAnsi="Arial" w:cs="Arial"/>
        </w:rPr>
        <w:t xml:space="preserve"> é individual, o </w:t>
      </w:r>
      <w:proofErr w:type="spellStart"/>
      <w:r w:rsidRPr="00BF420C">
        <w:rPr>
          <w:rFonts w:ascii="Arial" w:hAnsi="Arial" w:cs="Arial"/>
        </w:rPr>
        <w:t>autor</w:t>
      </w:r>
      <w:proofErr w:type="spellEnd"/>
      <w:r w:rsidRPr="00BF420C">
        <w:rPr>
          <w:rFonts w:ascii="Arial" w:hAnsi="Arial" w:cs="Arial"/>
        </w:rPr>
        <w:t xml:space="preserve"> atua </w:t>
      </w:r>
      <w:proofErr w:type="spellStart"/>
      <w:r w:rsidRPr="00BF420C">
        <w:rPr>
          <w:rFonts w:ascii="Arial" w:hAnsi="Arial" w:cs="Arial"/>
        </w:rPr>
        <w:t>como</w:t>
      </w:r>
      <w:proofErr w:type="spellEnd"/>
      <w:r w:rsidRPr="00BF420C">
        <w:rPr>
          <w:rFonts w:ascii="Arial" w:hAnsi="Arial" w:cs="Arial"/>
        </w:rPr>
        <w:t xml:space="preserve"> </w:t>
      </w:r>
      <w:proofErr w:type="spellStart"/>
      <w:r w:rsidRPr="00BF420C">
        <w:rPr>
          <w:rFonts w:ascii="Arial" w:hAnsi="Arial" w:cs="Arial"/>
        </w:rPr>
        <w:t>responsável</w:t>
      </w:r>
      <w:proofErr w:type="spellEnd"/>
      <w:r w:rsidRPr="00BF420C">
        <w:rPr>
          <w:rFonts w:ascii="Arial" w:hAnsi="Arial" w:cs="Arial"/>
        </w:rPr>
        <w:t xml:space="preserve"> pela </w:t>
      </w:r>
      <w:proofErr w:type="spellStart"/>
      <w:r w:rsidRPr="00BF420C">
        <w:rPr>
          <w:rFonts w:ascii="Arial" w:hAnsi="Arial" w:cs="Arial"/>
        </w:rPr>
        <w:t>análise</w:t>
      </w:r>
      <w:proofErr w:type="spellEnd"/>
      <w:r w:rsidRPr="00BF420C">
        <w:rPr>
          <w:rFonts w:ascii="Arial" w:hAnsi="Arial" w:cs="Arial"/>
        </w:rPr>
        <w:t xml:space="preserve"> </w:t>
      </w:r>
      <w:proofErr w:type="spellStart"/>
      <w:r w:rsidRPr="00BF420C">
        <w:rPr>
          <w:rFonts w:ascii="Arial" w:hAnsi="Arial" w:cs="Arial"/>
        </w:rPr>
        <w:t>técnica</w:t>
      </w:r>
      <w:proofErr w:type="spellEnd"/>
      <w:r w:rsidRPr="00BF420C">
        <w:rPr>
          <w:rFonts w:ascii="Arial" w:hAnsi="Arial" w:cs="Arial"/>
        </w:rPr>
        <w:t xml:space="preserve"> das </w:t>
      </w:r>
      <w:proofErr w:type="spellStart"/>
      <w:r w:rsidRPr="00BF420C">
        <w:rPr>
          <w:rFonts w:ascii="Arial" w:hAnsi="Arial" w:cs="Arial"/>
        </w:rPr>
        <w:t>mudanças</w:t>
      </w:r>
      <w:proofErr w:type="spellEnd"/>
      <w:r w:rsidRPr="00BF420C">
        <w:rPr>
          <w:rFonts w:ascii="Arial" w:hAnsi="Arial" w:cs="Arial"/>
        </w:rPr>
        <w:t xml:space="preserve">. </w:t>
      </w:r>
      <w:proofErr w:type="spellStart"/>
      <w:r w:rsidRPr="00BF420C">
        <w:rPr>
          <w:rFonts w:ascii="Arial" w:hAnsi="Arial" w:cs="Arial"/>
        </w:rPr>
        <w:t>Entretanto</w:t>
      </w:r>
      <w:proofErr w:type="spellEnd"/>
      <w:r w:rsidRPr="00BF420C">
        <w:rPr>
          <w:rFonts w:ascii="Arial" w:hAnsi="Arial" w:cs="Arial"/>
        </w:rPr>
        <w:t xml:space="preserve">, </w:t>
      </w:r>
      <w:proofErr w:type="spellStart"/>
      <w:r w:rsidRPr="00BF420C">
        <w:rPr>
          <w:rFonts w:ascii="Arial" w:hAnsi="Arial" w:cs="Arial"/>
        </w:rPr>
        <w:t>alterações</w:t>
      </w:r>
      <w:proofErr w:type="spellEnd"/>
      <w:r w:rsidRPr="00BF420C">
        <w:rPr>
          <w:rFonts w:ascii="Arial" w:hAnsi="Arial" w:cs="Arial"/>
        </w:rPr>
        <w:t xml:space="preserve"> que </w:t>
      </w:r>
      <w:proofErr w:type="spellStart"/>
      <w:r w:rsidRPr="00BF420C">
        <w:rPr>
          <w:rFonts w:ascii="Arial" w:hAnsi="Arial" w:cs="Arial"/>
        </w:rPr>
        <w:t>impactem</w:t>
      </w:r>
      <w:proofErr w:type="spellEnd"/>
      <w:r w:rsidRPr="00BF420C">
        <w:rPr>
          <w:rFonts w:ascii="Arial" w:hAnsi="Arial" w:cs="Arial"/>
        </w:rPr>
        <w:t xml:space="preserve"> o </w:t>
      </w:r>
      <w:proofErr w:type="spellStart"/>
      <w:r w:rsidRPr="00BF420C">
        <w:rPr>
          <w:rFonts w:ascii="Arial" w:hAnsi="Arial" w:cs="Arial"/>
        </w:rPr>
        <w:t>escopo</w:t>
      </w:r>
      <w:proofErr w:type="spellEnd"/>
      <w:r w:rsidRPr="00BF420C">
        <w:rPr>
          <w:rFonts w:ascii="Arial" w:hAnsi="Arial" w:cs="Arial"/>
        </w:rPr>
        <w:t xml:space="preserve"> </w:t>
      </w:r>
      <w:proofErr w:type="spellStart"/>
      <w:r w:rsidRPr="00BF420C">
        <w:rPr>
          <w:rFonts w:ascii="Arial" w:hAnsi="Arial" w:cs="Arial"/>
        </w:rPr>
        <w:t>acadêmico</w:t>
      </w:r>
      <w:proofErr w:type="spellEnd"/>
      <w:r w:rsidRPr="00BF420C">
        <w:rPr>
          <w:rFonts w:ascii="Arial" w:hAnsi="Arial" w:cs="Arial"/>
        </w:rPr>
        <w:t xml:space="preserve"> </w:t>
      </w:r>
      <w:proofErr w:type="spellStart"/>
      <w:r w:rsidRPr="00BF420C">
        <w:rPr>
          <w:rFonts w:ascii="Arial" w:hAnsi="Arial" w:cs="Arial"/>
        </w:rPr>
        <w:t>deverão</w:t>
      </w:r>
      <w:proofErr w:type="spellEnd"/>
      <w:r w:rsidRPr="00BF420C">
        <w:rPr>
          <w:rFonts w:ascii="Arial" w:hAnsi="Arial" w:cs="Arial"/>
        </w:rPr>
        <w:t xml:space="preserve"> ser </w:t>
      </w:r>
      <w:proofErr w:type="spellStart"/>
      <w:r w:rsidRPr="00BF420C">
        <w:rPr>
          <w:rFonts w:ascii="Arial" w:hAnsi="Arial" w:cs="Arial"/>
        </w:rPr>
        <w:t>discutidas</w:t>
      </w:r>
      <w:proofErr w:type="spellEnd"/>
      <w:r w:rsidRPr="00BF420C">
        <w:rPr>
          <w:rFonts w:ascii="Arial" w:hAnsi="Arial" w:cs="Arial"/>
        </w:rPr>
        <w:t xml:space="preserve"> com o </w:t>
      </w:r>
      <w:proofErr w:type="spellStart"/>
      <w:r w:rsidRPr="00BF420C">
        <w:rPr>
          <w:rFonts w:ascii="Arial" w:hAnsi="Arial" w:cs="Arial"/>
        </w:rPr>
        <w:t>orientador</w:t>
      </w:r>
      <w:proofErr w:type="spellEnd"/>
      <w:r w:rsidRPr="00BF420C">
        <w:rPr>
          <w:rFonts w:ascii="Arial" w:hAnsi="Arial" w:cs="Arial"/>
        </w:rPr>
        <w:t xml:space="preserve"> antes da </w:t>
      </w:r>
      <w:proofErr w:type="spellStart"/>
      <w:r w:rsidRPr="00BF420C">
        <w:rPr>
          <w:rFonts w:ascii="Arial" w:hAnsi="Arial" w:cs="Arial"/>
        </w:rPr>
        <w:t>implementação</w:t>
      </w:r>
      <w:proofErr w:type="spellEnd"/>
      <w:r w:rsidRPr="00BF420C">
        <w:rPr>
          <w:rFonts w:ascii="Arial" w:hAnsi="Arial" w:cs="Arial"/>
        </w:rPr>
        <w:t>.</w:t>
      </w:r>
    </w:p>
    <w:p w:rsidR="003D4D7D" w:rsidRPr="00BF420C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BF420C" w:rsidRDefault="004B0DBC" w:rsidP="003D4D7D">
      <w:pPr>
        <w:pStyle w:val="Ttulo2"/>
      </w:pPr>
      <w:bookmarkStart w:id="158" w:name="_Toc223398798"/>
      <w:bookmarkStart w:id="159" w:name="_Toc223730712"/>
      <w:r>
        <w:t>12</w:t>
      </w:r>
      <w:r w:rsidR="003D4D7D" w:rsidRPr="00BF420C">
        <w:t xml:space="preserve">.7 Controle de </w:t>
      </w:r>
      <w:proofErr w:type="spellStart"/>
      <w:r w:rsidR="003D4D7D" w:rsidRPr="00BF420C">
        <w:t>Versões</w:t>
      </w:r>
      <w:bookmarkEnd w:id="158"/>
      <w:bookmarkEnd w:id="159"/>
      <w:proofErr w:type="spellEnd"/>
    </w:p>
    <w:p w:rsidR="003D4D7D" w:rsidRPr="00BF420C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BF420C" w:rsidRDefault="003D4D7D" w:rsidP="003D4D7D">
      <w:pPr>
        <w:ind w:firstLine="0"/>
        <w:jc w:val="both"/>
        <w:rPr>
          <w:rFonts w:ascii="Arial" w:hAnsi="Arial" w:cs="Arial"/>
        </w:rPr>
      </w:pPr>
      <w:r w:rsidRPr="00BF420C">
        <w:rPr>
          <w:rFonts w:ascii="Arial" w:hAnsi="Arial" w:cs="Arial"/>
        </w:rPr>
        <w:t xml:space="preserve">O </w:t>
      </w:r>
      <w:proofErr w:type="spellStart"/>
      <w:r w:rsidRPr="00BF420C">
        <w:rPr>
          <w:rFonts w:ascii="Arial" w:hAnsi="Arial" w:cs="Arial"/>
        </w:rPr>
        <w:t>controle</w:t>
      </w:r>
      <w:proofErr w:type="spellEnd"/>
      <w:r w:rsidRPr="00BF420C">
        <w:rPr>
          <w:rFonts w:ascii="Arial" w:hAnsi="Arial" w:cs="Arial"/>
        </w:rPr>
        <w:t xml:space="preserve"> de </w:t>
      </w:r>
      <w:proofErr w:type="spellStart"/>
      <w:r w:rsidRPr="00BF420C">
        <w:rPr>
          <w:rFonts w:ascii="Arial" w:hAnsi="Arial" w:cs="Arial"/>
        </w:rPr>
        <w:t>mudanças</w:t>
      </w:r>
      <w:proofErr w:type="spellEnd"/>
      <w:r w:rsidRPr="00BF420C">
        <w:rPr>
          <w:rFonts w:ascii="Arial" w:hAnsi="Arial" w:cs="Arial"/>
        </w:rPr>
        <w:t xml:space="preserve"> </w:t>
      </w:r>
      <w:proofErr w:type="spellStart"/>
      <w:r w:rsidRPr="00BF420C">
        <w:rPr>
          <w:rFonts w:ascii="Arial" w:hAnsi="Arial" w:cs="Arial"/>
        </w:rPr>
        <w:t>será</w:t>
      </w:r>
      <w:proofErr w:type="spellEnd"/>
      <w:r w:rsidRPr="00BF420C">
        <w:rPr>
          <w:rFonts w:ascii="Arial" w:hAnsi="Arial" w:cs="Arial"/>
        </w:rPr>
        <w:t xml:space="preserve"> </w:t>
      </w:r>
      <w:proofErr w:type="spellStart"/>
      <w:r w:rsidRPr="00BF420C">
        <w:rPr>
          <w:rFonts w:ascii="Arial" w:hAnsi="Arial" w:cs="Arial"/>
        </w:rPr>
        <w:t>complementado</w:t>
      </w:r>
      <w:proofErr w:type="spellEnd"/>
      <w:r w:rsidRPr="00BF420C">
        <w:rPr>
          <w:rFonts w:ascii="Arial" w:hAnsi="Arial" w:cs="Arial"/>
        </w:rPr>
        <w:t xml:space="preserve"> </w:t>
      </w:r>
      <w:proofErr w:type="spellStart"/>
      <w:r w:rsidRPr="00BF420C">
        <w:rPr>
          <w:rFonts w:ascii="Arial" w:hAnsi="Arial" w:cs="Arial"/>
        </w:rPr>
        <w:t>por</w:t>
      </w:r>
      <w:proofErr w:type="spellEnd"/>
      <w:r w:rsidRPr="00BF420C">
        <w:rPr>
          <w:rFonts w:ascii="Arial" w:hAnsi="Arial" w:cs="Arial"/>
        </w:rPr>
        <w:t>:</w:t>
      </w:r>
    </w:p>
    <w:p w:rsidR="003D4D7D" w:rsidRPr="00BF420C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9E672B" w:rsidRDefault="003D4D7D" w:rsidP="003D4D7D">
      <w:pPr>
        <w:pStyle w:val="PargrafodaLista"/>
        <w:numPr>
          <w:ilvl w:val="0"/>
          <w:numId w:val="93"/>
        </w:numPr>
        <w:jc w:val="both"/>
        <w:rPr>
          <w:rFonts w:ascii="Arial" w:hAnsi="Arial" w:cs="Arial"/>
        </w:rPr>
      </w:pPr>
      <w:proofErr w:type="spellStart"/>
      <w:r w:rsidRPr="009E672B">
        <w:rPr>
          <w:rFonts w:ascii="Arial" w:hAnsi="Arial" w:cs="Arial"/>
        </w:rPr>
        <w:t>Versionamento</w:t>
      </w:r>
      <w:proofErr w:type="spellEnd"/>
      <w:r w:rsidRPr="009E672B">
        <w:rPr>
          <w:rFonts w:ascii="Arial" w:hAnsi="Arial" w:cs="Arial"/>
        </w:rPr>
        <w:t xml:space="preserve"> </w:t>
      </w:r>
      <w:proofErr w:type="spellStart"/>
      <w:r w:rsidRPr="009E672B">
        <w:rPr>
          <w:rFonts w:ascii="Arial" w:hAnsi="Arial" w:cs="Arial"/>
        </w:rPr>
        <w:t>organizado</w:t>
      </w:r>
      <w:proofErr w:type="spellEnd"/>
      <w:r w:rsidRPr="009E672B">
        <w:rPr>
          <w:rFonts w:ascii="Arial" w:hAnsi="Arial" w:cs="Arial"/>
        </w:rPr>
        <w:t xml:space="preserve"> do </w:t>
      </w:r>
      <w:proofErr w:type="spellStart"/>
      <w:r w:rsidRPr="009E672B">
        <w:rPr>
          <w:rFonts w:ascii="Arial" w:hAnsi="Arial" w:cs="Arial"/>
        </w:rPr>
        <w:t>código</w:t>
      </w:r>
      <w:proofErr w:type="spellEnd"/>
      <w:r w:rsidRPr="009E672B">
        <w:rPr>
          <w:rFonts w:ascii="Arial" w:hAnsi="Arial" w:cs="Arial"/>
        </w:rPr>
        <w:t>;</w:t>
      </w:r>
    </w:p>
    <w:p w:rsidR="003D4D7D" w:rsidRPr="009E672B" w:rsidRDefault="003D4D7D" w:rsidP="003D4D7D">
      <w:pPr>
        <w:pStyle w:val="PargrafodaLista"/>
        <w:numPr>
          <w:ilvl w:val="0"/>
          <w:numId w:val="93"/>
        </w:numPr>
        <w:jc w:val="both"/>
        <w:rPr>
          <w:rFonts w:ascii="Arial" w:hAnsi="Arial" w:cs="Arial"/>
        </w:rPr>
      </w:pPr>
      <w:proofErr w:type="spellStart"/>
      <w:r w:rsidRPr="009E672B">
        <w:rPr>
          <w:rFonts w:ascii="Arial" w:hAnsi="Arial" w:cs="Arial"/>
        </w:rPr>
        <w:t>Identificação</w:t>
      </w:r>
      <w:proofErr w:type="spellEnd"/>
      <w:r w:rsidRPr="009E672B">
        <w:rPr>
          <w:rFonts w:ascii="Arial" w:hAnsi="Arial" w:cs="Arial"/>
        </w:rPr>
        <w:t xml:space="preserve"> </w:t>
      </w:r>
      <w:proofErr w:type="spellStart"/>
      <w:r w:rsidRPr="009E672B">
        <w:rPr>
          <w:rFonts w:ascii="Arial" w:hAnsi="Arial" w:cs="Arial"/>
        </w:rPr>
        <w:t>clara</w:t>
      </w:r>
      <w:proofErr w:type="spellEnd"/>
      <w:r w:rsidRPr="009E672B">
        <w:rPr>
          <w:rFonts w:ascii="Arial" w:hAnsi="Arial" w:cs="Arial"/>
        </w:rPr>
        <w:t xml:space="preserve"> das </w:t>
      </w:r>
      <w:proofErr w:type="spellStart"/>
      <w:r w:rsidRPr="009E672B">
        <w:rPr>
          <w:rFonts w:ascii="Arial" w:hAnsi="Arial" w:cs="Arial"/>
        </w:rPr>
        <w:t>versões</w:t>
      </w:r>
      <w:proofErr w:type="spellEnd"/>
      <w:r w:rsidRPr="009E672B">
        <w:rPr>
          <w:rFonts w:ascii="Arial" w:hAnsi="Arial" w:cs="Arial"/>
        </w:rPr>
        <w:t xml:space="preserve"> da </w:t>
      </w:r>
      <w:proofErr w:type="spellStart"/>
      <w:r w:rsidRPr="009E672B">
        <w:rPr>
          <w:rFonts w:ascii="Arial" w:hAnsi="Arial" w:cs="Arial"/>
        </w:rPr>
        <w:t>biblioteca</w:t>
      </w:r>
      <w:proofErr w:type="spellEnd"/>
      <w:r w:rsidRPr="009E672B">
        <w:rPr>
          <w:rFonts w:ascii="Arial" w:hAnsi="Arial" w:cs="Arial"/>
        </w:rPr>
        <w:t>;</w:t>
      </w:r>
    </w:p>
    <w:p w:rsidR="003D4D7D" w:rsidRPr="009E672B" w:rsidRDefault="003D4D7D" w:rsidP="003D4D7D">
      <w:pPr>
        <w:pStyle w:val="PargrafodaLista"/>
        <w:numPr>
          <w:ilvl w:val="0"/>
          <w:numId w:val="93"/>
        </w:numPr>
        <w:jc w:val="both"/>
        <w:rPr>
          <w:rFonts w:ascii="Arial" w:hAnsi="Arial" w:cs="Arial"/>
        </w:rPr>
      </w:pPr>
      <w:proofErr w:type="spellStart"/>
      <w:r w:rsidRPr="009E672B">
        <w:rPr>
          <w:rFonts w:ascii="Arial" w:hAnsi="Arial" w:cs="Arial"/>
        </w:rPr>
        <w:t>Registro</w:t>
      </w:r>
      <w:proofErr w:type="spellEnd"/>
      <w:r w:rsidRPr="009E672B">
        <w:rPr>
          <w:rFonts w:ascii="Arial" w:hAnsi="Arial" w:cs="Arial"/>
        </w:rPr>
        <w:t xml:space="preserve"> das </w:t>
      </w:r>
      <w:proofErr w:type="spellStart"/>
      <w:r w:rsidRPr="009E672B">
        <w:rPr>
          <w:rFonts w:ascii="Arial" w:hAnsi="Arial" w:cs="Arial"/>
        </w:rPr>
        <w:t>principais</w:t>
      </w:r>
      <w:proofErr w:type="spellEnd"/>
      <w:r w:rsidRPr="009E672B">
        <w:rPr>
          <w:rFonts w:ascii="Arial" w:hAnsi="Arial" w:cs="Arial"/>
        </w:rPr>
        <w:t xml:space="preserve"> </w:t>
      </w:r>
      <w:proofErr w:type="spellStart"/>
      <w:r w:rsidRPr="009E672B">
        <w:rPr>
          <w:rFonts w:ascii="Arial" w:hAnsi="Arial" w:cs="Arial"/>
        </w:rPr>
        <w:t>alterações</w:t>
      </w:r>
      <w:proofErr w:type="spellEnd"/>
      <w:r w:rsidRPr="009E672B">
        <w:rPr>
          <w:rFonts w:ascii="Arial" w:hAnsi="Arial" w:cs="Arial"/>
        </w:rPr>
        <w:t xml:space="preserve"> </w:t>
      </w:r>
      <w:proofErr w:type="spellStart"/>
      <w:r w:rsidRPr="009E672B">
        <w:rPr>
          <w:rFonts w:ascii="Arial" w:hAnsi="Arial" w:cs="Arial"/>
        </w:rPr>
        <w:t>realizadas</w:t>
      </w:r>
      <w:proofErr w:type="spellEnd"/>
      <w:r w:rsidRPr="009E672B">
        <w:rPr>
          <w:rFonts w:ascii="Arial" w:hAnsi="Arial" w:cs="Arial"/>
        </w:rPr>
        <w:t xml:space="preserve"> </w:t>
      </w:r>
      <w:proofErr w:type="spellStart"/>
      <w:r w:rsidRPr="009E672B">
        <w:rPr>
          <w:rFonts w:ascii="Arial" w:hAnsi="Arial" w:cs="Arial"/>
        </w:rPr>
        <w:t>em</w:t>
      </w:r>
      <w:proofErr w:type="spellEnd"/>
      <w:r w:rsidRPr="009E672B">
        <w:rPr>
          <w:rFonts w:ascii="Arial" w:hAnsi="Arial" w:cs="Arial"/>
        </w:rPr>
        <w:t xml:space="preserve"> </w:t>
      </w:r>
      <w:proofErr w:type="spellStart"/>
      <w:r w:rsidRPr="009E672B">
        <w:rPr>
          <w:rFonts w:ascii="Arial" w:hAnsi="Arial" w:cs="Arial"/>
        </w:rPr>
        <w:t>cada</w:t>
      </w:r>
      <w:proofErr w:type="spellEnd"/>
      <w:r w:rsidRPr="009E672B">
        <w:rPr>
          <w:rFonts w:ascii="Arial" w:hAnsi="Arial" w:cs="Arial"/>
        </w:rPr>
        <w:t xml:space="preserve"> </w:t>
      </w:r>
      <w:proofErr w:type="spellStart"/>
      <w:r w:rsidRPr="009E672B">
        <w:rPr>
          <w:rFonts w:ascii="Arial" w:hAnsi="Arial" w:cs="Arial"/>
        </w:rPr>
        <w:t>etapa</w:t>
      </w:r>
      <w:proofErr w:type="spellEnd"/>
      <w:r w:rsidRPr="009E672B">
        <w:rPr>
          <w:rFonts w:ascii="Arial" w:hAnsi="Arial" w:cs="Arial"/>
        </w:rPr>
        <w:t>.</w:t>
      </w:r>
    </w:p>
    <w:p w:rsidR="003D4D7D" w:rsidRPr="00BF420C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  <w:r w:rsidRPr="00BF420C">
        <w:rPr>
          <w:rFonts w:ascii="Arial" w:hAnsi="Arial" w:cs="Arial"/>
        </w:rPr>
        <w:t xml:space="preserve">Com </w:t>
      </w:r>
      <w:proofErr w:type="spellStart"/>
      <w:r w:rsidRPr="00BF420C">
        <w:rPr>
          <w:rFonts w:ascii="Arial" w:hAnsi="Arial" w:cs="Arial"/>
        </w:rPr>
        <w:t>isso</w:t>
      </w:r>
      <w:proofErr w:type="spellEnd"/>
      <w:r w:rsidRPr="00BF420C">
        <w:rPr>
          <w:rFonts w:ascii="Arial" w:hAnsi="Arial" w:cs="Arial"/>
        </w:rPr>
        <w:t xml:space="preserve">, o </w:t>
      </w:r>
      <w:proofErr w:type="spellStart"/>
      <w:r w:rsidRPr="00BF420C">
        <w:rPr>
          <w:rFonts w:ascii="Arial" w:hAnsi="Arial" w:cs="Arial"/>
        </w:rPr>
        <w:t>projeto</w:t>
      </w:r>
      <w:proofErr w:type="spellEnd"/>
      <w:r w:rsidRPr="00BF420C">
        <w:rPr>
          <w:rFonts w:ascii="Arial" w:hAnsi="Arial" w:cs="Arial"/>
        </w:rPr>
        <w:t xml:space="preserve"> </w:t>
      </w:r>
      <w:proofErr w:type="spellStart"/>
      <w:r w:rsidRPr="00BF420C">
        <w:rPr>
          <w:rFonts w:ascii="Arial" w:hAnsi="Arial" w:cs="Arial"/>
        </w:rPr>
        <w:t>passa</w:t>
      </w:r>
      <w:proofErr w:type="spellEnd"/>
      <w:r w:rsidRPr="00BF420C">
        <w:rPr>
          <w:rFonts w:ascii="Arial" w:hAnsi="Arial" w:cs="Arial"/>
        </w:rPr>
        <w:t xml:space="preserve"> a </w:t>
      </w:r>
      <w:proofErr w:type="spellStart"/>
      <w:r w:rsidRPr="00BF420C">
        <w:rPr>
          <w:rFonts w:ascii="Arial" w:hAnsi="Arial" w:cs="Arial"/>
        </w:rPr>
        <w:t>ter</w:t>
      </w:r>
      <w:proofErr w:type="spellEnd"/>
      <w:r w:rsidRPr="00BF420C">
        <w:rPr>
          <w:rFonts w:ascii="Arial" w:hAnsi="Arial" w:cs="Arial"/>
        </w:rPr>
        <w:t xml:space="preserve"> um </w:t>
      </w:r>
      <w:proofErr w:type="spellStart"/>
      <w:r w:rsidRPr="00BF420C">
        <w:rPr>
          <w:rFonts w:ascii="Arial" w:hAnsi="Arial" w:cs="Arial"/>
        </w:rPr>
        <w:t>mecanismo</w:t>
      </w:r>
      <w:proofErr w:type="spellEnd"/>
      <w:r w:rsidRPr="00BF420C">
        <w:rPr>
          <w:rFonts w:ascii="Arial" w:hAnsi="Arial" w:cs="Arial"/>
        </w:rPr>
        <w:t xml:space="preserve"> formal de </w:t>
      </w:r>
      <w:proofErr w:type="spellStart"/>
      <w:r w:rsidRPr="00BF420C">
        <w:rPr>
          <w:rFonts w:ascii="Arial" w:hAnsi="Arial" w:cs="Arial"/>
        </w:rPr>
        <w:t>governança</w:t>
      </w:r>
      <w:proofErr w:type="spellEnd"/>
      <w:r w:rsidRPr="00BF420C">
        <w:rPr>
          <w:rFonts w:ascii="Arial" w:hAnsi="Arial" w:cs="Arial"/>
        </w:rPr>
        <w:t xml:space="preserve"> </w:t>
      </w:r>
      <w:proofErr w:type="spellStart"/>
      <w:r w:rsidRPr="00BF420C">
        <w:rPr>
          <w:rFonts w:ascii="Arial" w:hAnsi="Arial" w:cs="Arial"/>
        </w:rPr>
        <w:t>técnica</w:t>
      </w:r>
      <w:proofErr w:type="spellEnd"/>
      <w:r w:rsidRPr="00BF420C">
        <w:rPr>
          <w:rFonts w:ascii="Arial" w:hAnsi="Arial" w:cs="Arial"/>
        </w:rPr>
        <w:t xml:space="preserve">, </w:t>
      </w:r>
      <w:proofErr w:type="spellStart"/>
      <w:r w:rsidRPr="00BF420C">
        <w:rPr>
          <w:rFonts w:ascii="Arial" w:hAnsi="Arial" w:cs="Arial"/>
        </w:rPr>
        <w:t>reduzindo</w:t>
      </w:r>
      <w:proofErr w:type="spellEnd"/>
      <w:r w:rsidRPr="00BF420C">
        <w:rPr>
          <w:rFonts w:ascii="Arial" w:hAnsi="Arial" w:cs="Arial"/>
        </w:rPr>
        <w:t xml:space="preserve"> </w:t>
      </w:r>
      <w:proofErr w:type="spellStart"/>
      <w:r w:rsidRPr="00BF420C">
        <w:rPr>
          <w:rFonts w:ascii="Arial" w:hAnsi="Arial" w:cs="Arial"/>
        </w:rPr>
        <w:t>riscos</w:t>
      </w:r>
      <w:proofErr w:type="spellEnd"/>
      <w:r w:rsidRPr="00BF420C">
        <w:rPr>
          <w:rFonts w:ascii="Arial" w:hAnsi="Arial" w:cs="Arial"/>
        </w:rPr>
        <w:t xml:space="preserve"> de </w:t>
      </w:r>
      <w:proofErr w:type="spellStart"/>
      <w:r w:rsidRPr="00BF420C">
        <w:rPr>
          <w:rFonts w:ascii="Arial" w:hAnsi="Arial" w:cs="Arial"/>
        </w:rPr>
        <w:t>desorganização</w:t>
      </w:r>
      <w:proofErr w:type="spellEnd"/>
      <w:r w:rsidRPr="00BF420C">
        <w:rPr>
          <w:rFonts w:ascii="Arial" w:hAnsi="Arial" w:cs="Arial"/>
        </w:rPr>
        <w:t xml:space="preserve"> </w:t>
      </w:r>
      <w:proofErr w:type="spellStart"/>
      <w:r w:rsidRPr="00BF420C">
        <w:rPr>
          <w:rFonts w:ascii="Arial" w:hAnsi="Arial" w:cs="Arial"/>
        </w:rPr>
        <w:t>ou</w:t>
      </w:r>
      <w:proofErr w:type="spellEnd"/>
      <w:r w:rsidRPr="00BF420C">
        <w:rPr>
          <w:rFonts w:ascii="Arial" w:hAnsi="Arial" w:cs="Arial"/>
        </w:rPr>
        <w:t xml:space="preserve"> </w:t>
      </w:r>
      <w:proofErr w:type="spellStart"/>
      <w:r w:rsidRPr="00BF420C">
        <w:rPr>
          <w:rFonts w:ascii="Arial" w:hAnsi="Arial" w:cs="Arial"/>
        </w:rPr>
        <w:t>expansão</w:t>
      </w:r>
      <w:proofErr w:type="spellEnd"/>
      <w:r w:rsidRPr="00BF420C">
        <w:rPr>
          <w:rFonts w:ascii="Arial" w:hAnsi="Arial" w:cs="Arial"/>
        </w:rPr>
        <w:t xml:space="preserve"> </w:t>
      </w:r>
      <w:proofErr w:type="spellStart"/>
      <w:r w:rsidRPr="00BF420C">
        <w:rPr>
          <w:rFonts w:ascii="Arial" w:hAnsi="Arial" w:cs="Arial"/>
        </w:rPr>
        <w:t>não</w:t>
      </w:r>
      <w:proofErr w:type="spellEnd"/>
      <w:r w:rsidRPr="00BF420C">
        <w:rPr>
          <w:rFonts w:ascii="Arial" w:hAnsi="Arial" w:cs="Arial"/>
        </w:rPr>
        <w:t xml:space="preserve"> </w:t>
      </w:r>
      <w:proofErr w:type="spellStart"/>
      <w:r w:rsidRPr="00BF420C">
        <w:rPr>
          <w:rFonts w:ascii="Arial" w:hAnsi="Arial" w:cs="Arial"/>
        </w:rPr>
        <w:t>planejada</w:t>
      </w:r>
      <w:proofErr w:type="spellEnd"/>
      <w:r w:rsidRPr="00BF420C">
        <w:rPr>
          <w:rFonts w:ascii="Arial" w:hAnsi="Arial" w:cs="Arial"/>
        </w:rPr>
        <w:t xml:space="preserve"> do </w:t>
      </w:r>
      <w:proofErr w:type="spellStart"/>
      <w:r w:rsidRPr="00BF420C">
        <w:rPr>
          <w:rFonts w:ascii="Arial" w:hAnsi="Arial" w:cs="Arial"/>
        </w:rPr>
        <w:t>escopo</w:t>
      </w:r>
      <w:proofErr w:type="spellEnd"/>
      <w:r w:rsidRPr="00BF420C">
        <w:rPr>
          <w:rFonts w:ascii="Arial" w:hAnsi="Arial" w:cs="Arial"/>
        </w:rPr>
        <w:t>.</w:t>
      </w:r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793C69" w:rsidRDefault="003D4D7D" w:rsidP="003D4D7D">
      <w:pPr>
        <w:pStyle w:val="Ttulo1"/>
      </w:pPr>
      <w:bookmarkStart w:id="160" w:name="_Toc223398799"/>
      <w:bookmarkStart w:id="161" w:name="_Toc223730713"/>
      <w:r w:rsidRPr="00793C69">
        <w:t>1</w:t>
      </w:r>
      <w:r w:rsidR="00C832A3">
        <w:t>3</w:t>
      </w:r>
      <w:r w:rsidRPr="00793C69">
        <w:t xml:space="preserve"> LIÇÕES APRENDIDAS</w:t>
      </w:r>
      <w:bookmarkEnd w:id="160"/>
      <w:bookmarkEnd w:id="161"/>
    </w:p>
    <w:p w:rsidR="003D4D7D" w:rsidRPr="00793C69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793C69" w:rsidRDefault="003D4D7D" w:rsidP="003D4D7D">
      <w:pPr>
        <w:ind w:firstLine="0"/>
        <w:jc w:val="both"/>
        <w:rPr>
          <w:rFonts w:ascii="Arial" w:hAnsi="Arial" w:cs="Arial"/>
        </w:rPr>
      </w:pPr>
      <w:r w:rsidRPr="00793C69">
        <w:rPr>
          <w:rFonts w:ascii="Arial" w:hAnsi="Arial" w:cs="Arial"/>
        </w:rPr>
        <w:t xml:space="preserve">Durante o </w:t>
      </w:r>
      <w:proofErr w:type="spellStart"/>
      <w:r w:rsidRPr="00793C69">
        <w:rPr>
          <w:rFonts w:ascii="Arial" w:hAnsi="Arial" w:cs="Arial"/>
        </w:rPr>
        <w:t>planejamento</w:t>
      </w:r>
      <w:proofErr w:type="spellEnd"/>
      <w:r w:rsidRPr="00793C69">
        <w:rPr>
          <w:rFonts w:ascii="Arial" w:hAnsi="Arial" w:cs="Arial"/>
        </w:rPr>
        <w:t xml:space="preserve"> e </w:t>
      </w:r>
      <w:proofErr w:type="spellStart"/>
      <w:r w:rsidRPr="00793C69">
        <w:rPr>
          <w:rFonts w:ascii="Arial" w:hAnsi="Arial" w:cs="Arial"/>
        </w:rPr>
        <w:t>desenvolvimento</w:t>
      </w:r>
      <w:proofErr w:type="spellEnd"/>
      <w:r w:rsidRPr="00793C69">
        <w:rPr>
          <w:rFonts w:ascii="Arial" w:hAnsi="Arial" w:cs="Arial"/>
        </w:rPr>
        <w:t xml:space="preserve"> do </w:t>
      </w:r>
      <w:proofErr w:type="spellStart"/>
      <w:r w:rsidRPr="00793C69">
        <w:rPr>
          <w:rFonts w:ascii="Arial" w:hAnsi="Arial" w:cs="Arial"/>
        </w:rPr>
        <w:t>projeto</w:t>
      </w:r>
      <w:proofErr w:type="spellEnd"/>
      <w:r w:rsidRPr="00793C69">
        <w:rPr>
          <w:rFonts w:ascii="Arial" w:hAnsi="Arial" w:cs="Arial"/>
        </w:rPr>
        <w:t xml:space="preserve"> de </w:t>
      </w:r>
      <w:proofErr w:type="spellStart"/>
      <w:r w:rsidRPr="00793C69">
        <w:rPr>
          <w:rFonts w:ascii="Arial" w:hAnsi="Arial" w:cs="Arial"/>
        </w:rPr>
        <w:t>criação</w:t>
      </w:r>
      <w:proofErr w:type="spellEnd"/>
      <w:r w:rsidRPr="00793C69">
        <w:rPr>
          <w:rFonts w:ascii="Arial" w:hAnsi="Arial" w:cs="Arial"/>
        </w:rPr>
        <w:t xml:space="preserve"> da </w:t>
      </w:r>
      <w:r w:rsidRPr="00790949">
        <w:rPr>
          <w:rFonts w:ascii="Arial" w:hAnsi="Arial" w:cs="Arial"/>
          <w:i/>
          <w:iCs/>
        </w:rPr>
        <w:t>game engine</w:t>
      </w:r>
      <w:r w:rsidRPr="00793C69">
        <w:rPr>
          <w:rFonts w:ascii="Arial" w:hAnsi="Arial" w:cs="Arial"/>
        </w:rPr>
        <w:t xml:space="preserve"> 2D </w:t>
      </w:r>
      <w:proofErr w:type="spellStart"/>
      <w:r w:rsidRPr="00793C69">
        <w:rPr>
          <w:rFonts w:ascii="Arial" w:hAnsi="Arial" w:cs="Arial"/>
        </w:rPr>
        <w:t>em</w:t>
      </w:r>
      <w:proofErr w:type="spellEnd"/>
      <w:r w:rsidRPr="00793C69">
        <w:rPr>
          <w:rFonts w:ascii="Arial" w:hAnsi="Arial" w:cs="Arial"/>
        </w:rPr>
        <w:t xml:space="preserve"> C++, </w:t>
      </w:r>
      <w:proofErr w:type="spellStart"/>
      <w:r w:rsidRPr="00793C69">
        <w:rPr>
          <w:rFonts w:ascii="Arial" w:hAnsi="Arial" w:cs="Arial"/>
        </w:rPr>
        <w:t>foram</w:t>
      </w:r>
      <w:proofErr w:type="spellEnd"/>
      <w:r w:rsidRPr="00793C69">
        <w:rPr>
          <w:rFonts w:ascii="Arial" w:hAnsi="Arial" w:cs="Arial"/>
        </w:rPr>
        <w:t xml:space="preserve"> </w:t>
      </w:r>
      <w:proofErr w:type="spellStart"/>
      <w:r w:rsidRPr="00793C69">
        <w:rPr>
          <w:rFonts w:ascii="Arial" w:hAnsi="Arial" w:cs="Arial"/>
        </w:rPr>
        <w:t>identificadas</w:t>
      </w:r>
      <w:proofErr w:type="spellEnd"/>
      <w:r w:rsidRPr="00793C69">
        <w:rPr>
          <w:rFonts w:ascii="Arial" w:hAnsi="Arial" w:cs="Arial"/>
        </w:rPr>
        <w:t xml:space="preserve"> as </w:t>
      </w:r>
      <w:proofErr w:type="spellStart"/>
      <w:r w:rsidRPr="00793C69">
        <w:rPr>
          <w:rFonts w:ascii="Arial" w:hAnsi="Arial" w:cs="Arial"/>
        </w:rPr>
        <w:t>seguintes</w:t>
      </w:r>
      <w:proofErr w:type="spellEnd"/>
      <w:r w:rsidRPr="00793C69">
        <w:rPr>
          <w:rFonts w:ascii="Arial" w:hAnsi="Arial" w:cs="Arial"/>
        </w:rPr>
        <w:t xml:space="preserve"> </w:t>
      </w:r>
      <w:proofErr w:type="spellStart"/>
      <w:r w:rsidRPr="00793C69">
        <w:rPr>
          <w:rFonts w:ascii="Arial" w:hAnsi="Arial" w:cs="Arial"/>
        </w:rPr>
        <w:t>lições</w:t>
      </w:r>
      <w:proofErr w:type="spellEnd"/>
      <w:r w:rsidRPr="00793C69">
        <w:rPr>
          <w:rFonts w:ascii="Arial" w:hAnsi="Arial" w:cs="Arial"/>
        </w:rPr>
        <w:t xml:space="preserve"> </w:t>
      </w:r>
      <w:proofErr w:type="spellStart"/>
      <w:r w:rsidRPr="00793C69">
        <w:rPr>
          <w:rFonts w:ascii="Arial" w:hAnsi="Arial" w:cs="Arial"/>
        </w:rPr>
        <w:t>aprendidas</w:t>
      </w:r>
      <w:proofErr w:type="spellEnd"/>
      <w:r w:rsidRPr="00793C69">
        <w:rPr>
          <w:rFonts w:ascii="Arial" w:hAnsi="Arial" w:cs="Arial"/>
        </w:rPr>
        <w:t>:</w:t>
      </w:r>
    </w:p>
    <w:p w:rsidR="003D4D7D" w:rsidRPr="00793C69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927332" w:rsidRDefault="003D4D7D" w:rsidP="003D4D7D">
      <w:pPr>
        <w:pStyle w:val="PargrafodaLista"/>
        <w:numPr>
          <w:ilvl w:val="0"/>
          <w:numId w:val="94"/>
        </w:numPr>
        <w:jc w:val="both"/>
        <w:rPr>
          <w:rFonts w:ascii="Arial" w:hAnsi="Arial" w:cs="Arial"/>
        </w:rPr>
      </w:pPr>
      <w:r w:rsidRPr="00927332">
        <w:rPr>
          <w:rFonts w:ascii="Arial" w:hAnsi="Arial" w:cs="Arial"/>
        </w:rPr>
        <w:t xml:space="preserve">A </w:t>
      </w:r>
      <w:proofErr w:type="spellStart"/>
      <w:r w:rsidRPr="00927332">
        <w:rPr>
          <w:rFonts w:ascii="Arial" w:hAnsi="Arial" w:cs="Arial"/>
        </w:rPr>
        <w:t>definição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clara</w:t>
      </w:r>
      <w:proofErr w:type="spellEnd"/>
      <w:r w:rsidRPr="00927332">
        <w:rPr>
          <w:rFonts w:ascii="Arial" w:hAnsi="Arial" w:cs="Arial"/>
        </w:rPr>
        <w:t xml:space="preserve"> e </w:t>
      </w:r>
      <w:proofErr w:type="spellStart"/>
      <w:r w:rsidRPr="00927332">
        <w:rPr>
          <w:rFonts w:ascii="Arial" w:hAnsi="Arial" w:cs="Arial"/>
        </w:rPr>
        <w:t>detalhada</w:t>
      </w:r>
      <w:proofErr w:type="spellEnd"/>
      <w:r w:rsidRPr="00927332">
        <w:rPr>
          <w:rFonts w:ascii="Arial" w:hAnsi="Arial" w:cs="Arial"/>
        </w:rPr>
        <w:t xml:space="preserve"> do </w:t>
      </w:r>
      <w:proofErr w:type="spellStart"/>
      <w:r w:rsidRPr="00927332">
        <w:rPr>
          <w:rFonts w:ascii="Arial" w:hAnsi="Arial" w:cs="Arial"/>
        </w:rPr>
        <w:t>escopo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desde</w:t>
      </w:r>
      <w:proofErr w:type="spellEnd"/>
      <w:r w:rsidRPr="00927332">
        <w:rPr>
          <w:rFonts w:ascii="Arial" w:hAnsi="Arial" w:cs="Arial"/>
        </w:rPr>
        <w:t xml:space="preserve"> o </w:t>
      </w:r>
      <w:proofErr w:type="spellStart"/>
      <w:r w:rsidRPr="00927332">
        <w:rPr>
          <w:rFonts w:ascii="Arial" w:hAnsi="Arial" w:cs="Arial"/>
        </w:rPr>
        <w:t>início</w:t>
      </w:r>
      <w:proofErr w:type="spellEnd"/>
      <w:r w:rsidRPr="00927332">
        <w:rPr>
          <w:rFonts w:ascii="Arial" w:hAnsi="Arial" w:cs="Arial"/>
        </w:rPr>
        <w:t xml:space="preserve"> do </w:t>
      </w:r>
      <w:proofErr w:type="spellStart"/>
      <w:r w:rsidRPr="00927332">
        <w:rPr>
          <w:rFonts w:ascii="Arial" w:hAnsi="Arial" w:cs="Arial"/>
        </w:rPr>
        <w:t>projeto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reduz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significativamente</w:t>
      </w:r>
      <w:proofErr w:type="spellEnd"/>
      <w:r w:rsidRPr="00927332">
        <w:rPr>
          <w:rFonts w:ascii="Arial" w:hAnsi="Arial" w:cs="Arial"/>
        </w:rPr>
        <w:t xml:space="preserve"> o </w:t>
      </w:r>
      <w:proofErr w:type="spellStart"/>
      <w:r w:rsidRPr="00927332">
        <w:rPr>
          <w:rFonts w:ascii="Arial" w:hAnsi="Arial" w:cs="Arial"/>
        </w:rPr>
        <w:t>risco</w:t>
      </w:r>
      <w:proofErr w:type="spellEnd"/>
      <w:r w:rsidRPr="00927332">
        <w:rPr>
          <w:rFonts w:ascii="Arial" w:hAnsi="Arial" w:cs="Arial"/>
        </w:rPr>
        <w:t xml:space="preserve"> de </w:t>
      </w:r>
      <w:proofErr w:type="spellStart"/>
      <w:r w:rsidRPr="00927332">
        <w:rPr>
          <w:rFonts w:ascii="Arial" w:hAnsi="Arial" w:cs="Arial"/>
        </w:rPr>
        <w:t>expansão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não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controlada</w:t>
      </w:r>
      <w:proofErr w:type="spellEnd"/>
      <w:r w:rsidRPr="00927332">
        <w:rPr>
          <w:rFonts w:ascii="Arial" w:hAnsi="Arial" w:cs="Arial"/>
        </w:rPr>
        <w:t xml:space="preserve"> de </w:t>
      </w:r>
      <w:proofErr w:type="spellStart"/>
      <w:r w:rsidRPr="00927332">
        <w:rPr>
          <w:rFonts w:ascii="Arial" w:hAnsi="Arial" w:cs="Arial"/>
        </w:rPr>
        <w:t>funcionalidades</w:t>
      </w:r>
      <w:proofErr w:type="spellEnd"/>
      <w:r w:rsidRPr="00927332">
        <w:rPr>
          <w:rFonts w:ascii="Arial" w:hAnsi="Arial" w:cs="Arial"/>
        </w:rPr>
        <w:t xml:space="preserve"> (scope creep).</w:t>
      </w:r>
    </w:p>
    <w:p w:rsidR="003D4D7D" w:rsidRPr="00793C69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927332" w:rsidRDefault="003D4D7D" w:rsidP="003D4D7D">
      <w:pPr>
        <w:pStyle w:val="PargrafodaLista"/>
        <w:numPr>
          <w:ilvl w:val="0"/>
          <w:numId w:val="94"/>
        </w:numPr>
        <w:jc w:val="both"/>
        <w:rPr>
          <w:rFonts w:ascii="Arial" w:hAnsi="Arial" w:cs="Arial"/>
        </w:rPr>
      </w:pPr>
      <w:proofErr w:type="gramStart"/>
      <w:r w:rsidRPr="00927332">
        <w:rPr>
          <w:rFonts w:ascii="Arial" w:hAnsi="Arial" w:cs="Arial"/>
        </w:rPr>
        <w:t>A</w:t>
      </w:r>
      <w:proofErr w:type="gram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elaboração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prévia</w:t>
      </w:r>
      <w:proofErr w:type="spellEnd"/>
      <w:r w:rsidRPr="00927332">
        <w:rPr>
          <w:rFonts w:ascii="Arial" w:hAnsi="Arial" w:cs="Arial"/>
        </w:rPr>
        <w:t xml:space="preserve"> da </w:t>
      </w:r>
      <w:proofErr w:type="spellStart"/>
      <w:r w:rsidRPr="00927332">
        <w:rPr>
          <w:rFonts w:ascii="Arial" w:hAnsi="Arial" w:cs="Arial"/>
        </w:rPr>
        <w:t>Estrutura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Analítica</w:t>
      </w:r>
      <w:proofErr w:type="spellEnd"/>
      <w:r w:rsidRPr="00927332">
        <w:rPr>
          <w:rFonts w:ascii="Arial" w:hAnsi="Arial" w:cs="Arial"/>
        </w:rPr>
        <w:t xml:space="preserve"> do </w:t>
      </w:r>
      <w:proofErr w:type="spellStart"/>
      <w:r w:rsidRPr="00927332">
        <w:rPr>
          <w:rFonts w:ascii="Arial" w:hAnsi="Arial" w:cs="Arial"/>
        </w:rPr>
        <w:t>Projeto</w:t>
      </w:r>
      <w:proofErr w:type="spellEnd"/>
      <w:r w:rsidRPr="00927332">
        <w:rPr>
          <w:rFonts w:ascii="Arial" w:hAnsi="Arial" w:cs="Arial"/>
        </w:rPr>
        <w:t xml:space="preserve"> (EAP) </w:t>
      </w:r>
      <w:proofErr w:type="spellStart"/>
      <w:r w:rsidRPr="00927332">
        <w:rPr>
          <w:rFonts w:ascii="Arial" w:hAnsi="Arial" w:cs="Arial"/>
        </w:rPr>
        <w:t>facilita</w:t>
      </w:r>
      <w:proofErr w:type="spellEnd"/>
      <w:r w:rsidRPr="00927332">
        <w:rPr>
          <w:rFonts w:ascii="Arial" w:hAnsi="Arial" w:cs="Arial"/>
        </w:rPr>
        <w:t xml:space="preserve"> a </w:t>
      </w:r>
      <w:proofErr w:type="spellStart"/>
      <w:r w:rsidRPr="00927332">
        <w:rPr>
          <w:rFonts w:ascii="Arial" w:hAnsi="Arial" w:cs="Arial"/>
        </w:rPr>
        <w:t>visualização</w:t>
      </w:r>
      <w:proofErr w:type="spellEnd"/>
      <w:r w:rsidRPr="00927332">
        <w:rPr>
          <w:rFonts w:ascii="Arial" w:hAnsi="Arial" w:cs="Arial"/>
        </w:rPr>
        <w:t xml:space="preserve"> das </w:t>
      </w:r>
      <w:proofErr w:type="spellStart"/>
      <w:r w:rsidRPr="00927332">
        <w:rPr>
          <w:rFonts w:ascii="Arial" w:hAnsi="Arial" w:cs="Arial"/>
        </w:rPr>
        <w:t>etapas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técnicas</w:t>
      </w:r>
      <w:proofErr w:type="spellEnd"/>
      <w:r w:rsidRPr="00927332">
        <w:rPr>
          <w:rFonts w:ascii="Arial" w:hAnsi="Arial" w:cs="Arial"/>
        </w:rPr>
        <w:t xml:space="preserve"> e </w:t>
      </w:r>
      <w:proofErr w:type="spellStart"/>
      <w:r w:rsidRPr="00927332">
        <w:rPr>
          <w:rFonts w:ascii="Arial" w:hAnsi="Arial" w:cs="Arial"/>
        </w:rPr>
        <w:t>melhora</w:t>
      </w:r>
      <w:proofErr w:type="spellEnd"/>
      <w:r w:rsidRPr="00927332">
        <w:rPr>
          <w:rFonts w:ascii="Arial" w:hAnsi="Arial" w:cs="Arial"/>
        </w:rPr>
        <w:t xml:space="preserve"> </w:t>
      </w:r>
      <w:proofErr w:type="gramStart"/>
      <w:r w:rsidRPr="00927332">
        <w:rPr>
          <w:rFonts w:ascii="Arial" w:hAnsi="Arial" w:cs="Arial"/>
        </w:rPr>
        <w:t>a</w:t>
      </w:r>
      <w:proofErr w:type="gram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organização</w:t>
      </w:r>
      <w:proofErr w:type="spellEnd"/>
      <w:r w:rsidRPr="00927332">
        <w:rPr>
          <w:rFonts w:ascii="Arial" w:hAnsi="Arial" w:cs="Arial"/>
        </w:rPr>
        <w:t xml:space="preserve"> do </w:t>
      </w:r>
      <w:proofErr w:type="spellStart"/>
      <w:r w:rsidRPr="00927332">
        <w:rPr>
          <w:rFonts w:ascii="Arial" w:hAnsi="Arial" w:cs="Arial"/>
        </w:rPr>
        <w:t>trabalho</w:t>
      </w:r>
      <w:proofErr w:type="spellEnd"/>
      <w:r w:rsidRPr="00927332">
        <w:rPr>
          <w:rFonts w:ascii="Arial" w:hAnsi="Arial" w:cs="Arial"/>
        </w:rPr>
        <w:t>.</w:t>
      </w:r>
    </w:p>
    <w:p w:rsidR="003D4D7D" w:rsidRPr="00793C69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927332" w:rsidRDefault="003D4D7D" w:rsidP="003D4D7D">
      <w:pPr>
        <w:pStyle w:val="PargrafodaLista"/>
        <w:numPr>
          <w:ilvl w:val="0"/>
          <w:numId w:val="94"/>
        </w:numPr>
        <w:jc w:val="both"/>
        <w:rPr>
          <w:rFonts w:ascii="Arial" w:hAnsi="Arial" w:cs="Arial"/>
        </w:rPr>
      </w:pPr>
      <w:r w:rsidRPr="00927332">
        <w:rPr>
          <w:rFonts w:ascii="Arial" w:hAnsi="Arial" w:cs="Arial"/>
        </w:rPr>
        <w:t xml:space="preserve">A </w:t>
      </w:r>
      <w:proofErr w:type="spellStart"/>
      <w:r w:rsidRPr="00927332">
        <w:rPr>
          <w:rFonts w:ascii="Arial" w:hAnsi="Arial" w:cs="Arial"/>
        </w:rPr>
        <w:t>divisão</w:t>
      </w:r>
      <w:proofErr w:type="spellEnd"/>
      <w:r w:rsidRPr="00927332">
        <w:rPr>
          <w:rFonts w:ascii="Arial" w:hAnsi="Arial" w:cs="Arial"/>
        </w:rPr>
        <w:t xml:space="preserve"> do </w:t>
      </w:r>
      <w:proofErr w:type="spellStart"/>
      <w:r w:rsidRPr="00927332">
        <w:rPr>
          <w:rFonts w:ascii="Arial" w:hAnsi="Arial" w:cs="Arial"/>
        </w:rPr>
        <w:t>desenvolvimento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em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fases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incrementais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contribui</w:t>
      </w:r>
      <w:proofErr w:type="spellEnd"/>
      <w:r w:rsidRPr="00927332">
        <w:rPr>
          <w:rFonts w:ascii="Arial" w:hAnsi="Arial" w:cs="Arial"/>
        </w:rPr>
        <w:t xml:space="preserve"> para </w:t>
      </w:r>
      <w:proofErr w:type="spellStart"/>
      <w:r w:rsidRPr="00927332">
        <w:rPr>
          <w:rFonts w:ascii="Arial" w:hAnsi="Arial" w:cs="Arial"/>
        </w:rPr>
        <w:t>redução</w:t>
      </w:r>
      <w:proofErr w:type="spellEnd"/>
      <w:r w:rsidRPr="00927332">
        <w:rPr>
          <w:rFonts w:ascii="Arial" w:hAnsi="Arial" w:cs="Arial"/>
        </w:rPr>
        <w:t xml:space="preserve"> da </w:t>
      </w:r>
      <w:proofErr w:type="spellStart"/>
      <w:r w:rsidRPr="00927332">
        <w:rPr>
          <w:rFonts w:ascii="Arial" w:hAnsi="Arial" w:cs="Arial"/>
        </w:rPr>
        <w:t>complexidade</w:t>
      </w:r>
      <w:proofErr w:type="spellEnd"/>
      <w:r w:rsidRPr="00927332">
        <w:rPr>
          <w:rFonts w:ascii="Arial" w:hAnsi="Arial" w:cs="Arial"/>
        </w:rPr>
        <w:t xml:space="preserve"> e </w:t>
      </w:r>
      <w:proofErr w:type="spellStart"/>
      <w:r w:rsidRPr="00927332">
        <w:rPr>
          <w:rFonts w:ascii="Arial" w:hAnsi="Arial" w:cs="Arial"/>
        </w:rPr>
        <w:t>facilita</w:t>
      </w:r>
      <w:proofErr w:type="spellEnd"/>
      <w:r w:rsidRPr="00927332">
        <w:rPr>
          <w:rFonts w:ascii="Arial" w:hAnsi="Arial" w:cs="Arial"/>
        </w:rPr>
        <w:t xml:space="preserve"> a </w:t>
      </w:r>
      <w:proofErr w:type="spellStart"/>
      <w:r w:rsidRPr="00927332">
        <w:rPr>
          <w:rFonts w:ascii="Arial" w:hAnsi="Arial" w:cs="Arial"/>
        </w:rPr>
        <w:t>validação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progressiva</w:t>
      </w:r>
      <w:proofErr w:type="spellEnd"/>
      <w:r w:rsidRPr="00927332">
        <w:rPr>
          <w:rFonts w:ascii="Arial" w:hAnsi="Arial" w:cs="Arial"/>
        </w:rPr>
        <w:t xml:space="preserve"> dos </w:t>
      </w:r>
      <w:proofErr w:type="spellStart"/>
      <w:r w:rsidRPr="00927332">
        <w:rPr>
          <w:rFonts w:ascii="Arial" w:hAnsi="Arial" w:cs="Arial"/>
        </w:rPr>
        <w:t>módulos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implementados</w:t>
      </w:r>
      <w:proofErr w:type="spellEnd"/>
      <w:r w:rsidRPr="00927332">
        <w:rPr>
          <w:rFonts w:ascii="Arial" w:hAnsi="Arial" w:cs="Arial"/>
        </w:rPr>
        <w:t>.</w:t>
      </w:r>
    </w:p>
    <w:p w:rsidR="003D4D7D" w:rsidRPr="00793C69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927332" w:rsidRDefault="003D4D7D" w:rsidP="003D4D7D">
      <w:pPr>
        <w:pStyle w:val="PargrafodaLista"/>
        <w:numPr>
          <w:ilvl w:val="0"/>
          <w:numId w:val="94"/>
        </w:numPr>
        <w:jc w:val="both"/>
        <w:rPr>
          <w:rFonts w:ascii="Arial" w:hAnsi="Arial" w:cs="Arial"/>
        </w:rPr>
      </w:pPr>
      <w:proofErr w:type="gramStart"/>
      <w:r w:rsidRPr="00927332">
        <w:rPr>
          <w:rFonts w:ascii="Arial" w:hAnsi="Arial" w:cs="Arial"/>
        </w:rPr>
        <w:lastRenderedPageBreak/>
        <w:t>A</w:t>
      </w:r>
      <w:proofErr w:type="gram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estimativa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inicial</w:t>
      </w:r>
      <w:proofErr w:type="spellEnd"/>
      <w:r w:rsidRPr="00927332">
        <w:rPr>
          <w:rFonts w:ascii="Arial" w:hAnsi="Arial" w:cs="Arial"/>
        </w:rPr>
        <w:t xml:space="preserve"> de </w:t>
      </w:r>
      <w:proofErr w:type="spellStart"/>
      <w:r w:rsidRPr="00927332">
        <w:rPr>
          <w:rFonts w:ascii="Arial" w:hAnsi="Arial" w:cs="Arial"/>
        </w:rPr>
        <w:t>prazos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tende</w:t>
      </w:r>
      <w:proofErr w:type="spellEnd"/>
      <w:r w:rsidRPr="00927332">
        <w:rPr>
          <w:rFonts w:ascii="Arial" w:hAnsi="Arial" w:cs="Arial"/>
        </w:rPr>
        <w:t xml:space="preserve"> a </w:t>
      </w:r>
      <w:proofErr w:type="spellStart"/>
      <w:r w:rsidRPr="00927332">
        <w:rPr>
          <w:rFonts w:ascii="Arial" w:hAnsi="Arial" w:cs="Arial"/>
        </w:rPr>
        <w:t>subdimensionar</w:t>
      </w:r>
      <w:proofErr w:type="spellEnd"/>
      <w:r w:rsidRPr="00927332">
        <w:rPr>
          <w:rFonts w:ascii="Arial" w:hAnsi="Arial" w:cs="Arial"/>
        </w:rPr>
        <w:t xml:space="preserve"> a </w:t>
      </w:r>
      <w:proofErr w:type="spellStart"/>
      <w:r w:rsidRPr="00927332">
        <w:rPr>
          <w:rFonts w:ascii="Arial" w:hAnsi="Arial" w:cs="Arial"/>
        </w:rPr>
        <w:t>complexidade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envolvida</w:t>
      </w:r>
      <w:proofErr w:type="spellEnd"/>
      <w:r w:rsidRPr="00927332">
        <w:rPr>
          <w:rFonts w:ascii="Arial" w:hAnsi="Arial" w:cs="Arial"/>
        </w:rPr>
        <w:t xml:space="preserve"> no </w:t>
      </w:r>
      <w:proofErr w:type="spellStart"/>
      <w:r w:rsidRPr="00927332">
        <w:rPr>
          <w:rFonts w:ascii="Arial" w:hAnsi="Arial" w:cs="Arial"/>
        </w:rPr>
        <w:t>desenvolvimento</w:t>
      </w:r>
      <w:proofErr w:type="spellEnd"/>
      <w:r w:rsidRPr="00927332">
        <w:rPr>
          <w:rFonts w:ascii="Arial" w:hAnsi="Arial" w:cs="Arial"/>
        </w:rPr>
        <w:t xml:space="preserve"> de </w:t>
      </w:r>
      <w:proofErr w:type="spellStart"/>
      <w:r w:rsidRPr="00927332">
        <w:rPr>
          <w:rFonts w:ascii="Arial" w:hAnsi="Arial" w:cs="Arial"/>
        </w:rPr>
        <w:t>arquitetura</w:t>
      </w:r>
      <w:proofErr w:type="spellEnd"/>
      <w:r w:rsidRPr="00927332">
        <w:rPr>
          <w:rFonts w:ascii="Arial" w:hAnsi="Arial" w:cs="Arial"/>
        </w:rPr>
        <w:t xml:space="preserve"> de software, </w:t>
      </w:r>
      <w:proofErr w:type="spellStart"/>
      <w:r w:rsidRPr="00927332">
        <w:rPr>
          <w:rFonts w:ascii="Arial" w:hAnsi="Arial" w:cs="Arial"/>
        </w:rPr>
        <w:t>exigindo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margem</w:t>
      </w:r>
      <w:proofErr w:type="spellEnd"/>
      <w:r w:rsidRPr="00927332">
        <w:rPr>
          <w:rFonts w:ascii="Arial" w:hAnsi="Arial" w:cs="Arial"/>
        </w:rPr>
        <w:t xml:space="preserve"> de </w:t>
      </w:r>
      <w:proofErr w:type="spellStart"/>
      <w:r w:rsidRPr="00927332">
        <w:rPr>
          <w:rFonts w:ascii="Arial" w:hAnsi="Arial" w:cs="Arial"/>
        </w:rPr>
        <w:t>segurança</w:t>
      </w:r>
      <w:proofErr w:type="spellEnd"/>
      <w:r w:rsidRPr="00927332">
        <w:rPr>
          <w:rFonts w:ascii="Arial" w:hAnsi="Arial" w:cs="Arial"/>
        </w:rPr>
        <w:t xml:space="preserve"> no </w:t>
      </w:r>
      <w:proofErr w:type="spellStart"/>
      <w:r w:rsidRPr="00927332">
        <w:rPr>
          <w:rFonts w:ascii="Arial" w:hAnsi="Arial" w:cs="Arial"/>
        </w:rPr>
        <w:t>cronograma</w:t>
      </w:r>
      <w:proofErr w:type="spellEnd"/>
      <w:r w:rsidRPr="00927332">
        <w:rPr>
          <w:rFonts w:ascii="Arial" w:hAnsi="Arial" w:cs="Arial"/>
        </w:rPr>
        <w:t>.</w:t>
      </w:r>
    </w:p>
    <w:p w:rsidR="003D4D7D" w:rsidRPr="00793C69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927332" w:rsidRDefault="003D4D7D" w:rsidP="003D4D7D">
      <w:pPr>
        <w:pStyle w:val="PargrafodaLista"/>
        <w:numPr>
          <w:ilvl w:val="0"/>
          <w:numId w:val="94"/>
        </w:numPr>
        <w:jc w:val="both"/>
        <w:rPr>
          <w:rFonts w:ascii="Arial" w:hAnsi="Arial" w:cs="Arial"/>
        </w:rPr>
      </w:pPr>
      <w:proofErr w:type="spellStart"/>
      <w:r w:rsidRPr="00927332">
        <w:rPr>
          <w:rFonts w:ascii="Arial" w:hAnsi="Arial" w:cs="Arial"/>
        </w:rPr>
        <w:t>acompanhamento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sistemático</w:t>
      </w:r>
      <w:proofErr w:type="spellEnd"/>
      <w:r w:rsidRPr="00927332">
        <w:rPr>
          <w:rFonts w:ascii="Arial" w:hAnsi="Arial" w:cs="Arial"/>
        </w:rPr>
        <w:t xml:space="preserve"> e </w:t>
      </w:r>
      <w:proofErr w:type="spellStart"/>
      <w:r w:rsidRPr="00927332">
        <w:rPr>
          <w:rFonts w:ascii="Arial" w:hAnsi="Arial" w:cs="Arial"/>
        </w:rPr>
        <w:t>semanal</w:t>
      </w:r>
      <w:proofErr w:type="spellEnd"/>
      <w:r w:rsidRPr="00927332">
        <w:rPr>
          <w:rFonts w:ascii="Arial" w:hAnsi="Arial" w:cs="Arial"/>
        </w:rPr>
        <w:t xml:space="preserve"> das </w:t>
      </w:r>
      <w:proofErr w:type="spellStart"/>
      <w:r w:rsidRPr="00927332">
        <w:rPr>
          <w:rFonts w:ascii="Arial" w:hAnsi="Arial" w:cs="Arial"/>
        </w:rPr>
        <w:t>atividades</w:t>
      </w:r>
      <w:proofErr w:type="spellEnd"/>
      <w:r w:rsidRPr="00927332">
        <w:rPr>
          <w:rFonts w:ascii="Arial" w:hAnsi="Arial" w:cs="Arial"/>
        </w:rPr>
        <w:t xml:space="preserve"> é </w:t>
      </w:r>
      <w:proofErr w:type="spellStart"/>
      <w:r w:rsidRPr="00927332">
        <w:rPr>
          <w:rFonts w:ascii="Arial" w:hAnsi="Arial" w:cs="Arial"/>
        </w:rPr>
        <w:t>essencial</w:t>
      </w:r>
      <w:proofErr w:type="spellEnd"/>
      <w:r w:rsidRPr="00927332">
        <w:rPr>
          <w:rFonts w:ascii="Arial" w:hAnsi="Arial" w:cs="Arial"/>
        </w:rPr>
        <w:t xml:space="preserve"> para </w:t>
      </w:r>
      <w:proofErr w:type="spellStart"/>
      <w:r w:rsidRPr="00927332">
        <w:rPr>
          <w:rFonts w:ascii="Arial" w:hAnsi="Arial" w:cs="Arial"/>
        </w:rPr>
        <w:t>evitar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acúmulo</w:t>
      </w:r>
      <w:proofErr w:type="spellEnd"/>
      <w:r w:rsidRPr="00927332">
        <w:rPr>
          <w:rFonts w:ascii="Arial" w:hAnsi="Arial" w:cs="Arial"/>
        </w:rPr>
        <w:t xml:space="preserve"> de </w:t>
      </w:r>
      <w:proofErr w:type="spellStart"/>
      <w:r w:rsidRPr="00927332">
        <w:rPr>
          <w:rFonts w:ascii="Arial" w:hAnsi="Arial" w:cs="Arial"/>
        </w:rPr>
        <w:t>atrasos</w:t>
      </w:r>
      <w:proofErr w:type="spellEnd"/>
      <w:r w:rsidRPr="00927332">
        <w:rPr>
          <w:rFonts w:ascii="Arial" w:hAnsi="Arial" w:cs="Arial"/>
        </w:rPr>
        <w:t>.</w:t>
      </w:r>
    </w:p>
    <w:p w:rsidR="003D4D7D" w:rsidRPr="00793C69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927332" w:rsidRDefault="003D4D7D" w:rsidP="003D4D7D">
      <w:pPr>
        <w:pStyle w:val="PargrafodaLista"/>
        <w:numPr>
          <w:ilvl w:val="0"/>
          <w:numId w:val="94"/>
        </w:numPr>
        <w:jc w:val="both"/>
        <w:rPr>
          <w:rFonts w:ascii="Arial" w:hAnsi="Arial" w:cs="Arial"/>
        </w:rPr>
      </w:pPr>
      <w:r w:rsidRPr="00927332">
        <w:rPr>
          <w:rFonts w:ascii="Arial" w:hAnsi="Arial" w:cs="Arial"/>
        </w:rPr>
        <w:t xml:space="preserve">A </w:t>
      </w:r>
      <w:proofErr w:type="spellStart"/>
      <w:r w:rsidRPr="00927332">
        <w:rPr>
          <w:rFonts w:ascii="Arial" w:hAnsi="Arial" w:cs="Arial"/>
        </w:rPr>
        <w:t>priorização</w:t>
      </w:r>
      <w:proofErr w:type="spellEnd"/>
      <w:r w:rsidRPr="00927332">
        <w:rPr>
          <w:rFonts w:ascii="Arial" w:hAnsi="Arial" w:cs="Arial"/>
        </w:rPr>
        <w:t xml:space="preserve"> de </w:t>
      </w:r>
      <w:proofErr w:type="spellStart"/>
      <w:r w:rsidRPr="00927332">
        <w:rPr>
          <w:rFonts w:ascii="Arial" w:hAnsi="Arial" w:cs="Arial"/>
        </w:rPr>
        <w:t>funcionalidades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essenciais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aumenta</w:t>
      </w:r>
      <w:proofErr w:type="spellEnd"/>
      <w:r w:rsidRPr="00927332">
        <w:rPr>
          <w:rFonts w:ascii="Arial" w:hAnsi="Arial" w:cs="Arial"/>
        </w:rPr>
        <w:t xml:space="preserve"> a </w:t>
      </w:r>
      <w:proofErr w:type="spellStart"/>
      <w:r w:rsidRPr="00927332">
        <w:rPr>
          <w:rFonts w:ascii="Arial" w:hAnsi="Arial" w:cs="Arial"/>
        </w:rPr>
        <w:t>probabilidade</w:t>
      </w:r>
      <w:proofErr w:type="spellEnd"/>
      <w:r w:rsidRPr="00927332">
        <w:rPr>
          <w:rFonts w:ascii="Arial" w:hAnsi="Arial" w:cs="Arial"/>
        </w:rPr>
        <w:t xml:space="preserve"> de </w:t>
      </w:r>
      <w:proofErr w:type="spellStart"/>
      <w:r w:rsidRPr="00927332">
        <w:rPr>
          <w:rFonts w:ascii="Arial" w:hAnsi="Arial" w:cs="Arial"/>
        </w:rPr>
        <w:t>cumprimento</w:t>
      </w:r>
      <w:proofErr w:type="spellEnd"/>
      <w:r w:rsidRPr="00927332">
        <w:rPr>
          <w:rFonts w:ascii="Arial" w:hAnsi="Arial" w:cs="Arial"/>
        </w:rPr>
        <w:t xml:space="preserve"> do </w:t>
      </w:r>
      <w:proofErr w:type="spellStart"/>
      <w:r w:rsidRPr="00927332">
        <w:rPr>
          <w:rFonts w:ascii="Arial" w:hAnsi="Arial" w:cs="Arial"/>
        </w:rPr>
        <w:t>prazo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acadêmico</w:t>
      </w:r>
      <w:proofErr w:type="spellEnd"/>
      <w:r w:rsidRPr="00927332">
        <w:rPr>
          <w:rFonts w:ascii="Arial" w:hAnsi="Arial" w:cs="Arial"/>
        </w:rPr>
        <w:t>.</w:t>
      </w:r>
    </w:p>
    <w:p w:rsidR="003D4D7D" w:rsidRPr="00793C69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927332" w:rsidRDefault="003D4D7D" w:rsidP="003D4D7D">
      <w:pPr>
        <w:pStyle w:val="PargrafodaLista"/>
        <w:numPr>
          <w:ilvl w:val="0"/>
          <w:numId w:val="94"/>
        </w:numPr>
        <w:jc w:val="both"/>
        <w:rPr>
          <w:rFonts w:ascii="Arial" w:hAnsi="Arial" w:cs="Arial"/>
        </w:rPr>
      </w:pPr>
      <w:r w:rsidRPr="00927332">
        <w:rPr>
          <w:rFonts w:ascii="Arial" w:hAnsi="Arial" w:cs="Arial"/>
        </w:rPr>
        <w:t xml:space="preserve">A </w:t>
      </w:r>
      <w:proofErr w:type="spellStart"/>
      <w:r w:rsidRPr="00927332">
        <w:rPr>
          <w:rFonts w:ascii="Arial" w:hAnsi="Arial" w:cs="Arial"/>
        </w:rPr>
        <w:t>definição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arquitetural</w:t>
      </w:r>
      <w:proofErr w:type="spellEnd"/>
      <w:r w:rsidRPr="00927332">
        <w:rPr>
          <w:rFonts w:ascii="Arial" w:hAnsi="Arial" w:cs="Arial"/>
        </w:rPr>
        <w:t xml:space="preserve"> antes da </w:t>
      </w:r>
      <w:proofErr w:type="spellStart"/>
      <w:r w:rsidRPr="00927332">
        <w:rPr>
          <w:rFonts w:ascii="Arial" w:hAnsi="Arial" w:cs="Arial"/>
        </w:rPr>
        <w:t>implementação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reduz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retrabalho</w:t>
      </w:r>
      <w:proofErr w:type="spellEnd"/>
      <w:r w:rsidRPr="00927332">
        <w:rPr>
          <w:rFonts w:ascii="Arial" w:hAnsi="Arial" w:cs="Arial"/>
        </w:rPr>
        <w:t xml:space="preserve"> e </w:t>
      </w:r>
      <w:proofErr w:type="spellStart"/>
      <w:r w:rsidRPr="00927332">
        <w:rPr>
          <w:rFonts w:ascii="Arial" w:hAnsi="Arial" w:cs="Arial"/>
        </w:rPr>
        <w:t>inconsistências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estruturais</w:t>
      </w:r>
      <w:proofErr w:type="spellEnd"/>
      <w:r w:rsidRPr="00927332">
        <w:rPr>
          <w:rFonts w:ascii="Arial" w:hAnsi="Arial" w:cs="Arial"/>
        </w:rPr>
        <w:t>.</w:t>
      </w:r>
    </w:p>
    <w:p w:rsidR="003D4D7D" w:rsidRPr="00793C69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927332" w:rsidRDefault="003D4D7D" w:rsidP="003D4D7D">
      <w:pPr>
        <w:pStyle w:val="PargrafodaLista"/>
        <w:numPr>
          <w:ilvl w:val="0"/>
          <w:numId w:val="94"/>
        </w:numPr>
        <w:jc w:val="both"/>
        <w:rPr>
          <w:rFonts w:ascii="Arial" w:hAnsi="Arial" w:cs="Arial"/>
        </w:rPr>
      </w:pPr>
      <w:r w:rsidRPr="00927332">
        <w:rPr>
          <w:rFonts w:ascii="Arial" w:hAnsi="Arial" w:cs="Arial"/>
        </w:rPr>
        <w:t xml:space="preserve">A </w:t>
      </w:r>
      <w:proofErr w:type="spellStart"/>
      <w:r w:rsidRPr="00927332">
        <w:rPr>
          <w:rFonts w:ascii="Arial" w:hAnsi="Arial" w:cs="Arial"/>
        </w:rPr>
        <w:t>modularização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adequada</w:t>
      </w:r>
      <w:proofErr w:type="spellEnd"/>
      <w:r w:rsidRPr="00927332">
        <w:rPr>
          <w:rFonts w:ascii="Arial" w:hAnsi="Arial" w:cs="Arial"/>
        </w:rPr>
        <w:t xml:space="preserve"> do </w:t>
      </w:r>
      <w:proofErr w:type="spellStart"/>
      <w:r w:rsidRPr="00927332">
        <w:rPr>
          <w:rFonts w:ascii="Arial" w:hAnsi="Arial" w:cs="Arial"/>
        </w:rPr>
        <w:t>código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facilita</w:t>
      </w:r>
      <w:proofErr w:type="spellEnd"/>
      <w:r w:rsidRPr="00927332">
        <w:rPr>
          <w:rFonts w:ascii="Arial" w:hAnsi="Arial" w:cs="Arial"/>
        </w:rPr>
        <w:t xml:space="preserve"> testes, </w:t>
      </w:r>
      <w:proofErr w:type="spellStart"/>
      <w:r w:rsidRPr="00927332">
        <w:rPr>
          <w:rFonts w:ascii="Arial" w:hAnsi="Arial" w:cs="Arial"/>
        </w:rPr>
        <w:t>manutenção</w:t>
      </w:r>
      <w:proofErr w:type="spellEnd"/>
      <w:r w:rsidRPr="00927332">
        <w:rPr>
          <w:rFonts w:ascii="Arial" w:hAnsi="Arial" w:cs="Arial"/>
        </w:rPr>
        <w:t xml:space="preserve"> e </w:t>
      </w:r>
      <w:proofErr w:type="spellStart"/>
      <w:r w:rsidRPr="00927332">
        <w:rPr>
          <w:rFonts w:ascii="Arial" w:hAnsi="Arial" w:cs="Arial"/>
        </w:rPr>
        <w:t>integração</w:t>
      </w:r>
      <w:proofErr w:type="spellEnd"/>
      <w:r w:rsidRPr="00927332">
        <w:rPr>
          <w:rFonts w:ascii="Arial" w:hAnsi="Arial" w:cs="Arial"/>
        </w:rPr>
        <w:t xml:space="preserve"> entre </w:t>
      </w:r>
      <w:proofErr w:type="spellStart"/>
      <w:r w:rsidRPr="00927332">
        <w:rPr>
          <w:rFonts w:ascii="Arial" w:hAnsi="Arial" w:cs="Arial"/>
        </w:rPr>
        <w:t>componentes</w:t>
      </w:r>
      <w:proofErr w:type="spellEnd"/>
      <w:r w:rsidRPr="00927332">
        <w:rPr>
          <w:rFonts w:ascii="Arial" w:hAnsi="Arial" w:cs="Arial"/>
        </w:rPr>
        <w:t>.</w:t>
      </w:r>
    </w:p>
    <w:p w:rsidR="003D4D7D" w:rsidRPr="00793C69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927332" w:rsidRDefault="003D4D7D" w:rsidP="003D4D7D">
      <w:pPr>
        <w:pStyle w:val="PargrafodaLista"/>
        <w:numPr>
          <w:ilvl w:val="0"/>
          <w:numId w:val="94"/>
        </w:numPr>
        <w:jc w:val="both"/>
        <w:rPr>
          <w:rFonts w:ascii="Arial" w:hAnsi="Arial" w:cs="Arial"/>
        </w:rPr>
      </w:pPr>
      <w:r w:rsidRPr="00927332">
        <w:rPr>
          <w:rFonts w:ascii="Arial" w:hAnsi="Arial" w:cs="Arial"/>
        </w:rPr>
        <w:t xml:space="preserve">A </w:t>
      </w:r>
      <w:proofErr w:type="spellStart"/>
      <w:r w:rsidRPr="00927332">
        <w:rPr>
          <w:rFonts w:ascii="Arial" w:hAnsi="Arial" w:cs="Arial"/>
        </w:rPr>
        <w:t>realização</w:t>
      </w:r>
      <w:proofErr w:type="spellEnd"/>
      <w:r w:rsidRPr="00927332">
        <w:rPr>
          <w:rFonts w:ascii="Arial" w:hAnsi="Arial" w:cs="Arial"/>
        </w:rPr>
        <w:t xml:space="preserve"> de testes </w:t>
      </w:r>
      <w:proofErr w:type="spellStart"/>
      <w:r w:rsidRPr="00927332">
        <w:rPr>
          <w:rFonts w:ascii="Arial" w:hAnsi="Arial" w:cs="Arial"/>
        </w:rPr>
        <w:t>incrementais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após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cada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módulo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implementado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previne</w:t>
      </w:r>
      <w:proofErr w:type="spellEnd"/>
      <w:r w:rsidRPr="00927332">
        <w:rPr>
          <w:rFonts w:ascii="Arial" w:hAnsi="Arial" w:cs="Arial"/>
        </w:rPr>
        <w:t xml:space="preserve"> a </w:t>
      </w:r>
      <w:proofErr w:type="spellStart"/>
      <w:r w:rsidRPr="00927332">
        <w:rPr>
          <w:rFonts w:ascii="Arial" w:hAnsi="Arial" w:cs="Arial"/>
        </w:rPr>
        <w:t>propagação</w:t>
      </w:r>
      <w:proofErr w:type="spellEnd"/>
      <w:r w:rsidRPr="00927332">
        <w:rPr>
          <w:rFonts w:ascii="Arial" w:hAnsi="Arial" w:cs="Arial"/>
        </w:rPr>
        <w:t xml:space="preserve"> de </w:t>
      </w:r>
      <w:proofErr w:type="spellStart"/>
      <w:r w:rsidRPr="00927332">
        <w:rPr>
          <w:rFonts w:ascii="Arial" w:hAnsi="Arial" w:cs="Arial"/>
        </w:rPr>
        <w:t>erros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estruturais</w:t>
      </w:r>
      <w:proofErr w:type="spellEnd"/>
      <w:r w:rsidRPr="00927332">
        <w:rPr>
          <w:rFonts w:ascii="Arial" w:hAnsi="Arial" w:cs="Arial"/>
        </w:rPr>
        <w:t>.</w:t>
      </w:r>
    </w:p>
    <w:p w:rsidR="003D4D7D" w:rsidRPr="00793C69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927332" w:rsidRDefault="003D4D7D" w:rsidP="003D4D7D">
      <w:pPr>
        <w:pStyle w:val="PargrafodaLista"/>
        <w:numPr>
          <w:ilvl w:val="0"/>
          <w:numId w:val="94"/>
        </w:numPr>
        <w:jc w:val="both"/>
        <w:rPr>
          <w:rFonts w:ascii="Arial" w:hAnsi="Arial" w:cs="Arial"/>
        </w:rPr>
      </w:pPr>
      <w:r w:rsidRPr="00927332">
        <w:rPr>
          <w:rFonts w:ascii="Arial" w:hAnsi="Arial" w:cs="Arial"/>
        </w:rPr>
        <w:t xml:space="preserve">A </w:t>
      </w:r>
      <w:proofErr w:type="spellStart"/>
      <w:r w:rsidRPr="00927332">
        <w:rPr>
          <w:rFonts w:ascii="Arial" w:hAnsi="Arial" w:cs="Arial"/>
        </w:rPr>
        <w:t>redução</w:t>
      </w:r>
      <w:proofErr w:type="spellEnd"/>
      <w:r w:rsidRPr="00927332">
        <w:rPr>
          <w:rFonts w:ascii="Arial" w:hAnsi="Arial" w:cs="Arial"/>
        </w:rPr>
        <w:t xml:space="preserve"> de </w:t>
      </w:r>
      <w:proofErr w:type="spellStart"/>
      <w:r w:rsidRPr="00927332">
        <w:rPr>
          <w:rFonts w:ascii="Arial" w:hAnsi="Arial" w:cs="Arial"/>
        </w:rPr>
        <w:t>dependências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externas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amplia</w:t>
      </w:r>
      <w:proofErr w:type="spellEnd"/>
      <w:r w:rsidRPr="00927332">
        <w:rPr>
          <w:rFonts w:ascii="Arial" w:hAnsi="Arial" w:cs="Arial"/>
        </w:rPr>
        <w:t xml:space="preserve"> o </w:t>
      </w:r>
      <w:proofErr w:type="spellStart"/>
      <w:r w:rsidRPr="00927332">
        <w:rPr>
          <w:rFonts w:ascii="Arial" w:hAnsi="Arial" w:cs="Arial"/>
        </w:rPr>
        <w:t>controle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técnico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sobre</w:t>
      </w:r>
      <w:proofErr w:type="spellEnd"/>
      <w:r w:rsidRPr="00927332">
        <w:rPr>
          <w:rFonts w:ascii="Arial" w:hAnsi="Arial" w:cs="Arial"/>
        </w:rPr>
        <w:t xml:space="preserve"> </w:t>
      </w:r>
      <w:proofErr w:type="gramStart"/>
      <w:r w:rsidRPr="00927332">
        <w:rPr>
          <w:rFonts w:ascii="Arial" w:hAnsi="Arial" w:cs="Arial"/>
        </w:rPr>
        <w:t>a</w:t>
      </w:r>
      <w:proofErr w:type="gram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aplicação</w:t>
      </w:r>
      <w:proofErr w:type="spellEnd"/>
      <w:r w:rsidRPr="00927332">
        <w:rPr>
          <w:rFonts w:ascii="Arial" w:hAnsi="Arial" w:cs="Arial"/>
        </w:rPr>
        <w:t xml:space="preserve">, mas </w:t>
      </w:r>
      <w:proofErr w:type="spellStart"/>
      <w:r w:rsidRPr="00927332">
        <w:rPr>
          <w:rFonts w:ascii="Arial" w:hAnsi="Arial" w:cs="Arial"/>
        </w:rPr>
        <w:t>eleva</w:t>
      </w:r>
      <w:proofErr w:type="spellEnd"/>
      <w:r w:rsidRPr="00927332">
        <w:rPr>
          <w:rFonts w:ascii="Arial" w:hAnsi="Arial" w:cs="Arial"/>
        </w:rPr>
        <w:t xml:space="preserve"> o </w:t>
      </w:r>
      <w:proofErr w:type="spellStart"/>
      <w:r w:rsidRPr="00927332">
        <w:rPr>
          <w:rFonts w:ascii="Arial" w:hAnsi="Arial" w:cs="Arial"/>
        </w:rPr>
        <w:t>nível</w:t>
      </w:r>
      <w:proofErr w:type="spellEnd"/>
      <w:r w:rsidRPr="00927332">
        <w:rPr>
          <w:rFonts w:ascii="Arial" w:hAnsi="Arial" w:cs="Arial"/>
        </w:rPr>
        <w:t xml:space="preserve"> de </w:t>
      </w:r>
      <w:proofErr w:type="spellStart"/>
      <w:r w:rsidRPr="00927332">
        <w:rPr>
          <w:rFonts w:ascii="Arial" w:hAnsi="Arial" w:cs="Arial"/>
        </w:rPr>
        <w:t>responsabilidade</w:t>
      </w:r>
      <w:proofErr w:type="spellEnd"/>
      <w:r w:rsidRPr="00927332">
        <w:rPr>
          <w:rFonts w:ascii="Arial" w:hAnsi="Arial" w:cs="Arial"/>
        </w:rPr>
        <w:t xml:space="preserve"> e </w:t>
      </w:r>
      <w:proofErr w:type="spellStart"/>
      <w:r w:rsidRPr="00927332">
        <w:rPr>
          <w:rFonts w:ascii="Arial" w:hAnsi="Arial" w:cs="Arial"/>
        </w:rPr>
        <w:t>complexidade</w:t>
      </w:r>
      <w:proofErr w:type="spellEnd"/>
      <w:r w:rsidRPr="00927332">
        <w:rPr>
          <w:rFonts w:ascii="Arial" w:hAnsi="Arial" w:cs="Arial"/>
        </w:rPr>
        <w:t xml:space="preserve"> do </w:t>
      </w:r>
      <w:proofErr w:type="spellStart"/>
      <w:r w:rsidRPr="00927332">
        <w:rPr>
          <w:rFonts w:ascii="Arial" w:hAnsi="Arial" w:cs="Arial"/>
        </w:rPr>
        <w:t>desenvolvimento</w:t>
      </w:r>
      <w:proofErr w:type="spellEnd"/>
      <w:r w:rsidRPr="00927332">
        <w:rPr>
          <w:rFonts w:ascii="Arial" w:hAnsi="Arial" w:cs="Arial"/>
        </w:rPr>
        <w:t>.</w:t>
      </w:r>
    </w:p>
    <w:p w:rsidR="003D4D7D" w:rsidRPr="00793C69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927332" w:rsidRDefault="003D4D7D" w:rsidP="003D4D7D">
      <w:pPr>
        <w:pStyle w:val="PargrafodaLista"/>
        <w:numPr>
          <w:ilvl w:val="0"/>
          <w:numId w:val="94"/>
        </w:numPr>
        <w:jc w:val="both"/>
        <w:rPr>
          <w:rFonts w:ascii="Arial" w:hAnsi="Arial" w:cs="Arial"/>
        </w:rPr>
      </w:pPr>
      <w:proofErr w:type="gramStart"/>
      <w:r w:rsidRPr="00927332">
        <w:rPr>
          <w:rFonts w:ascii="Arial" w:hAnsi="Arial" w:cs="Arial"/>
        </w:rPr>
        <w:t>A</w:t>
      </w:r>
      <w:proofErr w:type="gram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antecipação</w:t>
      </w:r>
      <w:proofErr w:type="spellEnd"/>
      <w:r w:rsidRPr="00927332">
        <w:rPr>
          <w:rFonts w:ascii="Arial" w:hAnsi="Arial" w:cs="Arial"/>
        </w:rPr>
        <w:t xml:space="preserve"> e </w:t>
      </w:r>
      <w:proofErr w:type="spellStart"/>
      <w:r w:rsidRPr="00927332">
        <w:rPr>
          <w:rFonts w:ascii="Arial" w:hAnsi="Arial" w:cs="Arial"/>
        </w:rPr>
        <w:t>análise</w:t>
      </w:r>
      <w:proofErr w:type="spellEnd"/>
      <w:r w:rsidRPr="00927332">
        <w:rPr>
          <w:rFonts w:ascii="Arial" w:hAnsi="Arial" w:cs="Arial"/>
        </w:rPr>
        <w:t xml:space="preserve"> formal de </w:t>
      </w:r>
      <w:proofErr w:type="spellStart"/>
      <w:r w:rsidRPr="00927332">
        <w:rPr>
          <w:rFonts w:ascii="Arial" w:hAnsi="Arial" w:cs="Arial"/>
        </w:rPr>
        <w:t>riscos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contribuem</w:t>
      </w:r>
      <w:proofErr w:type="spellEnd"/>
      <w:r w:rsidRPr="00927332">
        <w:rPr>
          <w:rFonts w:ascii="Arial" w:hAnsi="Arial" w:cs="Arial"/>
        </w:rPr>
        <w:t xml:space="preserve"> para </w:t>
      </w:r>
      <w:proofErr w:type="spellStart"/>
      <w:r w:rsidRPr="00927332">
        <w:rPr>
          <w:rFonts w:ascii="Arial" w:hAnsi="Arial" w:cs="Arial"/>
        </w:rPr>
        <w:t>tomada</w:t>
      </w:r>
      <w:proofErr w:type="spellEnd"/>
      <w:r w:rsidRPr="00927332">
        <w:rPr>
          <w:rFonts w:ascii="Arial" w:hAnsi="Arial" w:cs="Arial"/>
        </w:rPr>
        <w:t xml:space="preserve"> de </w:t>
      </w:r>
      <w:proofErr w:type="spellStart"/>
      <w:r w:rsidRPr="00927332">
        <w:rPr>
          <w:rFonts w:ascii="Arial" w:hAnsi="Arial" w:cs="Arial"/>
        </w:rPr>
        <w:t>decisão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mais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estratégica</w:t>
      </w:r>
      <w:proofErr w:type="spellEnd"/>
      <w:r w:rsidRPr="00927332">
        <w:rPr>
          <w:rFonts w:ascii="Arial" w:hAnsi="Arial" w:cs="Arial"/>
        </w:rPr>
        <w:t xml:space="preserve"> e </w:t>
      </w:r>
      <w:proofErr w:type="spellStart"/>
      <w:r w:rsidRPr="00927332">
        <w:rPr>
          <w:rFonts w:ascii="Arial" w:hAnsi="Arial" w:cs="Arial"/>
        </w:rPr>
        <w:t>menos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reativa</w:t>
      </w:r>
      <w:proofErr w:type="spellEnd"/>
      <w:r w:rsidRPr="00927332">
        <w:rPr>
          <w:rFonts w:ascii="Arial" w:hAnsi="Arial" w:cs="Arial"/>
        </w:rPr>
        <w:t>.</w:t>
      </w:r>
    </w:p>
    <w:p w:rsidR="003D4D7D" w:rsidRPr="00793C69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927332" w:rsidRDefault="003D4D7D" w:rsidP="003D4D7D">
      <w:pPr>
        <w:pStyle w:val="PargrafodaLista"/>
        <w:numPr>
          <w:ilvl w:val="0"/>
          <w:numId w:val="94"/>
        </w:numPr>
        <w:jc w:val="both"/>
        <w:rPr>
          <w:rFonts w:ascii="Arial" w:hAnsi="Arial" w:cs="Arial"/>
        </w:rPr>
      </w:pPr>
      <w:proofErr w:type="spellStart"/>
      <w:r w:rsidRPr="00927332">
        <w:rPr>
          <w:rFonts w:ascii="Arial" w:hAnsi="Arial" w:cs="Arial"/>
        </w:rPr>
        <w:t>registro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estruturado</w:t>
      </w:r>
      <w:proofErr w:type="spellEnd"/>
      <w:r w:rsidRPr="00927332">
        <w:rPr>
          <w:rFonts w:ascii="Arial" w:hAnsi="Arial" w:cs="Arial"/>
        </w:rPr>
        <w:t xml:space="preserve"> das </w:t>
      </w:r>
      <w:proofErr w:type="spellStart"/>
      <w:r w:rsidRPr="00927332">
        <w:rPr>
          <w:rFonts w:ascii="Arial" w:hAnsi="Arial" w:cs="Arial"/>
        </w:rPr>
        <w:t>mudanças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melhora</w:t>
      </w:r>
      <w:proofErr w:type="spellEnd"/>
      <w:r w:rsidRPr="00927332">
        <w:rPr>
          <w:rFonts w:ascii="Arial" w:hAnsi="Arial" w:cs="Arial"/>
        </w:rPr>
        <w:t xml:space="preserve"> a </w:t>
      </w:r>
      <w:proofErr w:type="spellStart"/>
      <w:r w:rsidRPr="00927332">
        <w:rPr>
          <w:rFonts w:ascii="Arial" w:hAnsi="Arial" w:cs="Arial"/>
        </w:rPr>
        <w:t>rastreabilidade</w:t>
      </w:r>
      <w:proofErr w:type="spellEnd"/>
      <w:r w:rsidRPr="00927332">
        <w:rPr>
          <w:rFonts w:ascii="Arial" w:hAnsi="Arial" w:cs="Arial"/>
        </w:rPr>
        <w:t xml:space="preserve"> e </w:t>
      </w:r>
      <w:proofErr w:type="spellStart"/>
      <w:r w:rsidRPr="00927332">
        <w:rPr>
          <w:rFonts w:ascii="Arial" w:hAnsi="Arial" w:cs="Arial"/>
        </w:rPr>
        <w:t>evita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decisões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impulsivas</w:t>
      </w:r>
      <w:proofErr w:type="spellEnd"/>
      <w:r w:rsidRPr="00927332">
        <w:rPr>
          <w:rFonts w:ascii="Arial" w:hAnsi="Arial" w:cs="Arial"/>
        </w:rPr>
        <w:t>.</w:t>
      </w:r>
    </w:p>
    <w:p w:rsidR="003D4D7D" w:rsidRPr="00793C69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927332" w:rsidRDefault="003D4D7D" w:rsidP="003D4D7D">
      <w:pPr>
        <w:pStyle w:val="PargrafodaLista"/>
        <w:numPr>
          <w:ilvl w:val="0"/>
          <w:numId w:val="94"/>
        </w:numPr>
        <w:jc w:val="both"/>
        <w:rPr>
          <w:rFonts w:ascii="Arial" w:hAnsi="Arial" w:cs="Arial"/>
        </w:rPr>
      </w:pPr>
      <w:proofErr w:type="gramStart"/>
      <w:r w:rsidRPr="00927332">
        <w:rPr>
          <w:rFonts w:ascii="Arial" w:hAnsi="Arial" w:cs="Arial"/>
        </w:rPr>
        <w:t>A</w:t>
      </w:r>
      <w:proofErr w:type="gram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organização</w:t>
      </w:r>
      <w:proofErr w:type="spellEnd"/>
      <w:r w:rsidRPr="00927332">
        <w:rPr>
          <w:rFonts w:ascii="Arial" w:hAnsi="Arial" w:cs="Arial"/>
        </w:rPr>
        <w:t xml:space="preserve"> documental </w:t>
      </w:r>
      <w:proofErr w:type="spellStart"/>
      <w:r w:rsidRPr="00927332">
        <w:rPr>
          <w:rFonts w:ascii="Arial" w:hAnsi="Arial" w:cs="Arial"/>
        </w:rPr>
        <w:t>paralela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ao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desenvolvimento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técnico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reduz</w:t>
      </w:r>
      <w:proofErr w:type="spellEnd"/>
      <w:r w:rsidRPr="00927332">
        <w:rPr>
          <w:rFonts w:ascii="Arial" w:hAnsi="Arial" w:cs="Arial"/>
        </w:rPr>
        <w:t xml:space="preserve"> a </w:t>
      </w:r>
      <w:proofErr w:type="spellStart"/>
      <w:r w:rsidRPr="00927332">
        <w:rPr>
          <w:rFonts w:ascii="Arial" w:hAnsi="Arial" w:cs="Arial"/>
        </w:rPr>
        <w:t>sobrecarga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ao</w:t>
      </w:r>
      <w:proofErr w:type="spellEnd"/>
      <w:r w:rsidRPr="00927332">
        <w:rPr>
          <w:rFonts w:ascii="Arial" w:hAnsi="Arial" w:cs="Arial"/>
        </w:rPr>
        <w:t xml:space="preserve"> final do </w:t>
      </w:r>
      <w:proofErr w:type="spellStart"/>
      <w:r w:rsidRPr="00927332">
        <w:rPr>
          <w:rFonts w:ascii="Arial" w:hAnsi="Arial" w:cs="Arial"/>
        </w:rPr>
        <w:t>projeto</w:t>
      </w:r>
      <w:proofErr w:type="spellEnd"/>
      <w:r w:rsidRPr="00927332">
        <w:rPr>
          <w:rFonts w:ascii="Arial" w:hAnsi="Arial" w:cs="Arial"/>
        </w:rPr>
        <w:t>.</w:t>
      </w:r>
    </w:p>
    <w:p w:rsidR="003D4D7D" w:rsidRPr="00793C69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927332" w:rsidRDefault="003D4D7D" w:rsidP="003D4D7D">
      <w:pPr>
        <w:pStyle w:val="PargrafodaLista"/>
        <w:numPr>
          <w:ilvl w:val="0"/>
          <w:numId w:val="94"/>
        </w:numPr>
        <w:jc w:val="both"/>
        <w:rPr>
          <w:rFonts w:ascii="Arial" w:hAnsi="Arial" w:cs="Arial"/>
        </w:rPr>
      </w:pPr>
      <w:proofErr w:type="spellStart"/>
      <w:r w:rsidRPr="00927332">
        <w:rPr>
          <w:rFonts w:ascii="Arial" w:hAnsi="Arial" w:cs="Arial"/>
        </w:rPr>
        <w:lastRenderedPageBreak/>
        <w:t>Projetos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individuais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demandam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elevado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nível</w:t>
      </w:r>
      <w:proofErr w:type="spellEnd"/>
      <w:r w:rsidRPr="00927332">
        <w:rPr>
          <w:rFonts w:ascii="Arial" w:hAnsi="Arial" w:cs="Arial"/>
        </w:rPr>
        <w:t xml:space="preserve"> de </w:t>
      </w:r>
      <w:proofErr w:type="spellStart"/>
      <w:r w:rsidRPr="00927332">
        <w:rPr>
          <w:rFonts w:ascii="Arial" w:hAnsi="Arial" w:cs="Arial"/>
        </w:rPr>
        <w:t>disciplina</w:t>
      </w:r>
      <w:proofErr w:type="spellEnd"/>
      <w:r w:rsidRPr="00927332">
        <w:rPr>
          <w:rFonts w:ascii="Arial" w:hAnsi="Arial" w:cs="Arial"/>
        </w:rPr>
        <w:t xml:space="preserve">, </w:t>
      </w:r>
      <w:proofErr w:type="spellStart"/>
      <w:r w:rsidRPr="00927332">
        <w:rPr>
          <w:rFonts w:ascii="Arial" w:hAnsi="Arial" w:cs="Arial"/>
        </w:rPr>
        <w:t>organização</w:t>
      </w:r>
      <w:proofErr w:type="spellEnd"/>
      <w:r w:rsidRPr="00927332">
        <w:rPr>
          <w:rFonts w:ascii="Arial" w:hAnsi="Arial" w:cs="Arial"/>
        </w:rPr>
        <w:t xml:space="preserve"> e </w:t>
      </w:r>
      <w:proofErr w:type="spellStart"/>
      <w:r w:rsidRPr="00927332">
        <w:rPr>
          <w:rFonts w:ascii="Arial" w:hAnsi="Arial" w:cs="Arial"/>
        </w:rPr>
        <w:t>autogerenciamento</w:t>
      </w:r>
      <w:proofErr w:type="spellEnd"/>
      <w:r w:rsidRPr="00927332">
        <w:rPr>
          <w:rFonts w:ascii="Arial" w:hAnsi="Arial" w:cs="Arial"/>
        </w:rPr>
        <w:t>.</w:t>
      </w:r>
    </w:p>
    <w:p w:rsidR="003D4D7D" w:rsidRPr="00793C69" w:rsidRDefault="003D4D7D" w:rsidP="003D4D7D">
      <w:pPr>
        <w:ind w:firstLine="0"/>
        <w:jc w:val="both"/>
        <w:rPr>
          <w:rFonts w:ascii="Arial" w:hAnsi="Arial" w:cs="Arial"/>
        </w:rPr>
      </w:pPr>
    </w:p>
    <w:p w:rsidR="003D4D7D" w:rsidRPr="003D4D7D" w:rsidRDefault="003D4D7D" w:rsidP="003D4D7D">
      <w:pPr>
        <w:pStyle w:val="PargrafodaLista"/>
        <w:numPr>
          <w:ilvl w:val="0"/>
          <w:numId w:val="94"/>
        </w:numPr>
        <w:jc w:val="both"/>
        <w:rPr>
          <w:rFonts w:ascii="Arial" w:hAnsi="Arial" w:cs="Arial"/>
        </w:rPr>
      </w:pPr>
      <w:proofErr w:type="gramStart"/>
      <w:r w:rsidRPr="00927332">
        <w:rPr>
          <w:rFonts w:ascii="Arial" w:hAnsi="Arial" w:cs="Arial"/>
        </w:rPr>
        <w:t>A</w:t>
      </w:r>
      <w:proofErr w:type="gram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aplicação</w:t>
      </w:r>
      <w:proofErr w:type="spellEnd"/>
      <w:r w:rsidRPr="00927332">
        <w:rPr>
          <w:rFonts w:ascii="Arial" w:hAnsi="Arial" w:cs="Arial"/>
        </w:rPr>
        <w:t xml:space="preserve"> de </w:t>
      </w:r>
      <w:proofErr w:type="spellStart"/>
      <w:r w:rsidRPr="00927332">
        <w:rPr>
          <w:rFonts w:ascii="Arial" w:hAnsi="Arial" w:cs="Arial"/>
        </w:rPr>
        <w:t>práticas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formais</w:t>
      </w:r>
      <w:proofErr w:type="spellEnd"/>
      <w:r w:rsidRPr="00927332">
        <w:rPr>
          <w:rFonts w:ascii="Arial" w:hAnsi="Arial" w:cs="Arial"/>
        </w:rPr>
        <w:t xml:space="preserve"> de </w:t>
      </w:r>
      <w:proofErr w:type="spellStart"/>
      <w:r w:rsidRPr="00927332">
        <w:rPr>
          <w:rFonts w:ascii="Arial" w:hAnsi="Arial" w:cs="Arial"/>
        </w:rPr>
        <w:t>gerenciamento</w:t>
      </w:r>
      <w:proofErr w:type="spellEnd"/>
      <w:r w:rsidRPr="00927332">
        <w:rPr>
          <w:rFonts w:ascii="Arial" w:hAnsi="Arial" w:cs="Arial"/>
        </w:rPr>
        <w:t xml:space="preserve"> de </w:t>
      </w:r>
      <w:proofErr w:type="spellStart"/>
      <w:r w:rsidRPr="00927332">
        <w:rPr>
          <w:rFonts w:ascii="Arial" w:hAnsi="Arial" w:cs="Arial"/>
        </w:rPr>
        <w:t>projetos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agrega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maturidade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técnica</w:t>
      </w:r>
      <w:proofErr w:type="spellEnd"/>
      <w:r w:rsidRPr="00927332">
        <w:rPr>
          <w:rFonts w:ascii="Arial" w:hAnsi="Arial" w:cs="Arial"/>
        </w:rPr>
        <w:t xml:space="preserve"> e </w:t>
      </w:r>
      <w:proofErr w:type="spellStart"/>
      <w:r w:rsidRPr="00927332">
        <w:rPr>
          <w:rFonts w:ascii="Arial" w:hAnsi="Arial" w:cs="Arial"/>
        </w:rPr>
        <w:t>organizacional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ao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desenvolvimento</w:t>
      </w:r>
      <w:proofErr w:type="spellEnd"/>
      <w:r w:rsidRPr="00927332">
        <w:rPr>
          <w:rFonts w:ascii="Arial" w:hAnsi="Arial" w:cs="Arial"/>
        </w:rPr>
        <w:t xml:space="preserve"> de software.</w:t>
      </w:r>
    </w:p>
    <w:p w:rsidR="003D4D7D" w:rsidRDefault="003D4D7D" w:rsidP="008C0AFA">
      <w:pPr>
        <w:ind w:firstLine="0"/>
        <w:jc w:val="both"/>
        <w:rPr>
          <w:rFonts w:ascii="Arial" w:hAnsi="Arial" w:cs="Arial"/>
        </w:rPr>
      </w:pPr>
    </w:p>
    <w:p w:rsidR="0085704A" w:rsidRDefault="0085704A" w:rsidP="008C0AFA">
      <w:pPr>
        <w:ind w:firstLine="0"/>
        <w:jc w:val="both"/>
        <w:rPr>
          <w:rFonts w:ascii="Arial" w:hAnsi="Arial" w:cs="Arial"/>
        </w:rPr>
      </w:pPr>
    </w:p>
    <w:p w:rsidR="003E0DB7" w:rsidRPr="003E0DB7" w:rsidRDefault="003E0DB7" w:rsidP="000821D1">
      <w:pPr>
        <w:pStyle w:val="Ttulo1"/>
      </w:pPr>
      <w:bookmarkStart w:id="162" w:name="_Toc223730714"/>
      <w:r w:rsidRPr="003E0DB7">
        <w:t>REFERÊNCIAS</w:t>
      </w:r>
      <w:bookmarkEnd w:id="162"/>
    </w:p>
    <w:p w:rsidR="003E0DB7" w:rsidRPr="003E0DB7" w:rsidRDefault="003E0DB7" w:rsidP="003E0DB7">
      <w:pPr>
        <w:ind w:firstLine="0"/>
        <w:jc w:val="both"/>
        <w:rPr>
          <w:rFonts w:ascii="Arial" w:hAnsi="Arial" w:cs="Arial"/>
        </w:rPr>
      </w:pPr>
    </w:p>
    <w:p w:rsidR="003E0DB7" w:rsidRPr="003E0DB7" w:rsidRDefault="003E0DB7" w:rsidP="003E0DB7">
      <w:pPr>
        <w:ind w:firstLine="0"/>
        <w:jc w:val="both"/>
        <w:rPr>
          <w:rFonts w:ascii="Arial" w:hAnsi="Arial" w:cs="Arial"/>
        </w:rPr>
      </w:pPr>
      <w:r w:rsidRPr="003E0DB7">
        <w:rPr>
          <w:rFonts w:ascii="Arial" w:hAnsi="Arial" w:cs="Arial"/>
        </w:rPr>
        <w:t xml:space="preserve">GAMMA, Erich; HELM, Richard; JOHNSON, Ralph; VLISSIDES, John. </w:t>
      </w:r>
      <w:proofErr w:type="spellStart"/>
      <w:r w:rsidRPr="003E0DB7">
        <w:rPr>
          <w:rFonts w:ascii="Arial" w:hAnsi="Arial" w:cs="Arial"/>
        </w:rPr>
        <w:t>Padrões</w:t>
      </w:r>
      <w:proofErr w:type="spellEnd"/>
      <w:r w:rsidRPr="003E0DB7">
        <w:rPr>
          <w:rFonts w:ascii="Arial" w:hAnsi="Arial" w:cs="Arial"/>
        </w:rPr>
        <w:t xml:space="preserve"> de </w:t>
      </w:r>
      <w:proofErr w:type="spellStart"/>
      <w:r w:rsidRPr="003E0DB7">
        <w:rPr>
          <w:rFonts w:ascii="Arial" w:hAnsi="Arial" w:cs="Arial"/>
        </w:rPr>
        <w:t>projeto</w:t>
      </w:r>
      <w:proofErr w:type="spellEnd"/>
      <w:r w:rsidRPr="003E0DB7">
        <w:rPr>
          <w:rFonts w:ascii="Arial" w:hAnsi="Arial" w:cs="Arial"/>
        </w:rPr>
        <w:t xml:space="preserve">: </w:t>
      </w:r>
      <w:proofErr w:type="spellStart"/>
      <w:r w:rsidRPr="003E0DB7">
        <w:rPr>
          <w:rFonts w:ascii="Arial" w:hAnsi="Arial" w:cs="Arial"/>
        </w:rPr>
        <w:t>soluções</w:t>
      </w:r>
      <w:proofErr w:type="spellEnd"/>
      <w:r w:rsidRPr="003E0DB7">
        <w:rPr>
          <w:rFonts w:ascii="Arial" w:hAnsi="Arial" w:cs="Arial"/>
        </w:rPr>
        <w:t xml:space="preserve"> </w:t>
      </w:r>
      <w:proofErr w:type="spellStart"/>
      <w:r w:rsidRPr="003E0DB7">
        <w:rPr>
          <w:rFonts w:ascii="Arial" w:hAnsi="Arial" w:cs="Arial"/>
        </w:rPr>
        <w:t>reutilizáveis</w:t>
      </w:r>
      <w:proofErr w:type="spellEnd"/>
      <w:r w:rsidRPr="003E0DB7">
        <w:rPr>
          <w:rFonts w:ascii="Arial" w:hAnsi="Arial" w:cs="Arial"/>
        </w:rPr>
        <w:t xml:space="preserve"> de software </w:t>
      </w:r>
      <w:proofErr w:type="spellStart"/>
      <w:r w:rsidRPr="003E0DB7">
        <w:rPr>
          <w:rFonts w:ascii="Arial" w:hAnsi="Arial" w:cs="Arial"/>
        </w:rPr>
        <w:t>orientado</w:t>
      </w:r>
      <w:proofErr w:type="spellEnd"/>
      <w:r w:rsidRPr="003E0DB7">
        <w:rPr>
          <w:rFonts w:ascii="Arial" w:hAnsi="Arial" w:cs="Arial"/>
        </w:rPr>
        <w:t xml:space="preserve"> </w:t>
      </w:r>
      <w:proofErr w:type="gramStart"/>
      <w:r w:rsidRPr="003E0DB7">
        <w:rPr>
          <w:rFonts w:ascii="Arial" w:hAnsi="Arial" w:cs="Arial"/>
        </w:rPr>
        <w:t>a</w:t>
      </w:r>
      <w:proofErr w:type="gramEnd"/>
      <w:r w:rsidRPr="003E0DB7">
        <w:rPr>
          <w:rFonts w:ascii="Arial" w:hAnsi="Arial" w:cs="Arial"/>
        </w:rPr>
        <w:t xml:space="preserve"> </w:t>
      </w:r>
      <w:proofErr w:type="spellStart"/>
      <w:r w:rsidRPr="003E0DB7">
        <w:rPr>
          <w:rFonts w:ascii="Arial" w:hAnsi="Arial" w:cs="Arial"/>
        </w:rPr>
        <w:t>objetos</w:t>
      </w:r>
      <w:proofErr w:type="spellEnd"/>
      <w:r w:rsidRPr="003E0DB7">
        <w:rPr>
          <w:rFonts w:ascii="Arial" w:hAnsi="Arial" w:cs="Arial"/>
        </w:rPr>
        <w:t>. Porto Alegre: Bookman, 2000.</w:t>
      </w:r>
    </w:p>
    <w:p w:rsidR="003E0DB7" w:rsidRPr="003E0DB7" w:rsidRDefault="003E0DB7" w:rsidP="003E0DB7">
      <w:pPr>
        <w:ind w:firstLine="0"/>
        <w:jc w:val="both"/>
        <w:rPr>
          <w:rFonts w:ascii="Arial" w:hAnsi="Arial" w:cs="Arial"/>
        </w:rPr>
      </w:pPr>
    </w:p>
    <w:p w:rsidR="003E0DB7" w:rsidRPr="003E0DB7" w:rsidRDefault="003E0DB7" w:rsidP="003E0DB7">
      <w:pPr>
        <w:ind w:firstLine="0"/>
        <w:jc w:val="both"/>
        <w:rPr>
          <w:rFonts w:ascii="Arial" w:hAnsi="Arial" w:cs="Arial"/>
        </w:rPr>
      </w:pPr>
      <w:r w:rsidRPr="003E0DB7">
        <w:rPr>
          <w:rFonts w:ascii="Arial" w:hAnsi="Arial" w:cs="Arial"/>
        </w:rPr>
        <w:t xml:space="preserve">GIL, Antonio Carlos. </w:t>
      </w:r>
      <w:proofErr w:type="spellStart"/>
      <w:r w:rsidRPr="003E0DB7">
        <w:rPr>
          <w:rFonts w:ascii="Arial" w:hAnsi="Arial" w:cs="Arial"/>
        </w:rPr>
        <w:t>Métodos</w:t>
      </w:r>
      <w:proofErr w:type="spellEnd"/>
      <w:r w:rsidRPr="003E0DB7">
        <w:rPr>
          <w:rFonts w:ascii="Arial" w:hAnsi="Arial" w:cs="Arial"/>
        </w:rPr>
        <w:t xml:space="preserve"> e </w:t>
      </w:r>
      <w:proofErr w:type="spellStart"/>
      <w:r w:rsidRPr="003E0DB7">
        <w:rPr>
          <w:rFonts w:ascii="Arial" w:hAnsi="Arial" w:cs="Arial"/>
        </w:rPr>
        <w:t>técnicas</w:t>
      </w:r>
      <w:proofErr w:type="spellEnd"/>
      <w:r w:rsidRPr="003E0DB7">
        <w:rPr>
          <w:rFonts w:ascii="Arial" w:hAnsi="Arial" w:cs="Arial"/>
        </w:rPr>
        <w:t xml:space="preserve"> de </w:t>
      </w:r>
      <w:proofErr w:type="spellStart"/>
      <w:r w:rsidRPr="003E0DB7">
        <w:rPr>
          <w:rFonts w:ascii="Arial" w:hAnsi="Arial" w:cs="Arial"/>
        </w:rPr>
        <w:t>pesquisa</w:t>
      </w:r>
      <w:proofErr w:type="spellEnd"/>
      <w:r w:rsidRPr="003E0DB7">
        <w:rPr>
          <w:rFonts w:ascii="Arial" w:hAnsi="Arial" w:cs="Arial"/>
        </w:rPr>
        <w:t xml:space="preserve"> social. 7. ed. São Paulo: Atlas, 2019.</w:t>
      </w:r>
    </w:p>
    <w:p w:rsidR="003E0DB7" w:rsidRPr="003E0DB7" w:rsidRDefault="003E0DB7" w:rsidP="003E0DB7">
      <w:pPr>
        <w:ind w:firstLine="0"/>
        <w:jc w:val="both"/>
        <w:rPr>
          <w:rFonts w:ascii="Arial" w:hAnsi="Arial" w:cs="Arial"/>
        </w:rPr>
      </w:pPr>
    </w:p>
    <w:p w:rsidR="003E0DB7" w:rsidRPr="003E0DB7" w:rsidRDefault="003E0DB7" w:rsidP="003E0DB7">
      <w:pPr>
        <w:ind w:firstLine="0"/>
        <w:jc w:val="both"/>
        <w:rPr>
          <w:rFonts w:ascii="Arial" w:hAnsi="Arial" w:cs="Arial"/>
        </w:rPr>
      </w:pPr>
      <w:r w:rsidRPr="003E0DB7">
        <w:rPr>
          <w:rFonts w:ascii="Arial" w:hAnsi="Arial" w:cs="Arial"/>
        </w:rPr>
        <w:t>GREGORY, Jason. Game engine architecture. 3. ed. Boca Raton: CRC Press, 2018.</w:t>
      </w:r>
    </w:p>
    <w:p w:rsidR="003E0DB7" w:rsidRPr="003E0DB7" w:rsidRDefault="003E0DB7" w:rsidP="003E0DB7">
      <w:pPr>
        <w:ind w:firstLine="0"/>
        <w:jc w:val="both"/>
        <w:rPr>
          <w:rFonts w:ascii="Arial" w:hAnsi="Arial" w:cs="Arial"/>
        </w:rPr>
      </w:pPr>
    </w:p>
    <w:p w:rsidR="003E0DB7" w:rsidRPr="003E0DB7" w:rsidRDefault="003E0DB7" w:rsidP="003E0DB7">
      <w:pPr>
        <w:ind w:firstLine="0"/>
        <w:jc w:val="both"/>
        <w:rPr>
          <w:rFonts w:ascii="Arial" w:hAnsi="Arial" w:cs="Arial"/>
        </w:rPr>
      </w:pPr>
      <w:r w:rsidRPr="003E0DB7">
        <w:rPr>
          <w:rFonts w:ascii="Arial" w:hAnsi="Arial" w:cs="Arial"/>
        </w:rPr>
        <w:t xml:space="preserve">PRESSMAN, Roger S.; MAXIM, Bruce R. </w:t>
      </w:r>
      <w:proofErr w:type="spellStart"/>
      <w:r w:rsidRPr="003E0DB7">
        <w:rPr>
          <w:rFonts w:ascii="Arial" w:hAnsi="Arial" w:cs="Arial"/>
        </w:rPr>
        <w:t>Engenharia</w:t>
      </w:r>
      <w:proofErr w:type="spellEnd"/>
      <w:r w:rsidRPr="003E0DB7">
        <w:rPr>
          <w:rFonts w:ascii="Arial" w:hAnsi="Arial" w:cs="Arial"/>
        </w:rPr>
        <w:t xml:space="preserve"> de software: </w:t>
      </w:r>
      <w:proofErr w:type="spellStart"/>
      <w:r w:rsidRPr="003E0DB7">
        <w:rPr>
          <w:rFonts w:ascii="Arial" w:hAnsi="Arial" w:cs="Arial"/>
        </w:rPr>
        <w:t>uma</w:t>
      </w:r>
      <w:proofErr w:type="spellEnd"/>
      <w:r w:rsidRPr="003E0DB7">
        <w:rPr>
          <w:rFonts w:ascii="Arial" w:hAnsi="Arial" w:cs="Arial"/>
        </w:rPr>
        <w:t xml:space="preserve"> </w:t>
      </w:r>
      <w:proofErr w:type="spellStart"/>
      <w:r w:rsidRPr="003E0DB7">
        <w:rPr>
          <w:rFonts w:ascii="Arial" w:hAnsi="Arial" w:cs="Arial"/>
        </w:rPr>
        <w:t>abordagem</w:t>
      </w:r>
      <w:proofErr w:type="spellEnd"/>
      <w:r w:rsidRPr="003E0DB7">
        <w:rPr>
          <w:rFonts w:ascii="Arial" w:hAnsi="Arial" w:cs="Arial"/>
        </w:rPr>
        <w:t xml:space="preserve"> </w:t>
      </w:r>
      <w:proofErr w:type="spellStart"/>
      <w:r w:rsidRPr="003E0DB7">
        <w:rPr>
          <w:rFonts w:ascii="Arial" w:hAnsi="Arial" w:cs="Arial"/>
        </w:rPr>
        <w:t>profissional</w:t>
      </w:r>
      <w:proofErr w:type="spellEnd"/>
      <w:r w:rsidRPr="003E0DB7">
        <w:rPr>
          <w:rFonts w:ascii="Arial" w:hAnsi="Arial" w:cs="Arial"/>
        </w:rPr>
        <w:t>. 8. ed. Porto Alegre: AMGH, 2020.</w:t>
      </w:r>
    </w:p>
    <w:p w:rsidR="003E0DB7" w:rsidRPr="003E0DB7" w:rsidRDefault="003E0DB7" w:rsidP="003E0DB7">
      <w:pPr>
        <w:ind w:firstLine="0"/>
        <w:jc w:val="both"/>
        <w:rPr>
          <w:rFonts w:ascii="Arial" w:hAnsi="Arial" w:cs="Arial"/>
        </w:rPr>
      </w:pPr>
    </w:p>
    <w:p w:rsidR="003E0DB7" w:rsidRPr="003E0DB7" w:rsidRDefault="003E0DB7" w:rsidP="003E0DB7">
      <w:pPr>
        <w:ind w:firstLine="0"/>
        <w:jc w:val="both"/>
        <w:rPr>
          <w:rFonts w:ascii="Arial" w:hAnsi="Arial" w:cs="Arial"/>
        </w:rPr>
      </w:pPr>
      <w:r w:rsidRPr="003E0DB7">
        <w:rPr>
          <w:rFonts w:ascii="Arial" w:hAnsi="Arial" w:cs="Arial"/>
        </w:rPr>
        <w:t xml:space="preserve">SOMMERVILLE, Ian. </w:t>
      </w:r>
      <w:proofErr w:type="spellStart"/>
      <w:r w:rsidRPr="003E0DB7">
        <w:rPr>
          <w:rFonts w:ascii="Arial" w:hAnsi="Arial" w:cs="Arial"/>
        </w:rPr>
        <w:t>Engenharia</w:t>
      </w:r>
      <w:proofErr w:type="spellEnd"/>
      <w:r w:rsidRPr="003E0DB7">
        <w:rPr>
          <w:rFonts w:ascii="Arial" w:hAnsi="Arial" w:cs="Arial"/>
        </w:rPr>
        <w:t xml:space="preserve"> de software. 10. ed. São Paulo: Pearson, 2019.</w:t>
      </w:r>
    </w:p>
    <w:p w:rsidR="003E0DB7" w:rsidRPr="003E0DB7" w:rsidRDefault="003E0DB7" w:rsidP="003E0DB7">
      <w:pPr>
        <w:ind w:firstLine="0"/>
        <w:jc w:val="both"/>
        <w:rPr>
          <w:rFonts w:ascii="Arial" w:hAnsi="Arial" w:cs="Arial"/>
        </w:rPr>
      </w:pPr>
    </w:p>
    <w:p w:rsidR="003E0DB7" w:rsidRDefault="003E0DB7" w:rsidP="003E0DB7">
      <w:pPr>
        <w:ind w:firstLine="0"/>
        <w:jc w:val="both"/>
        <w:rPr>
          <w:rFonts w:ascii="Arial" w:hAnsi="Arial" w:cs="Arial"/>
        </w:rPr>
      </w:pPr>
      <w:r w:rsidRPr="003E0DB7">
        <w:rPr>
          <w:rFonts w:ascii="Arial" w:hAnsi="Arial" w:cs="Arial"/>
        </w:rPr>
        <w:t>STROUSTRUP, Bjarne. The C++ programming language. 4. ed. Boston: Addison-Wesley, 2013.</w:t>
      </w:r>
    </w:p>
    <w:p w:rsidR="004B251A" w:rsidRPr="00C824C9" w:rsidRDefault="004B251A" w:rsidP="00610AE7">
      <w:pPr>
        <w:ind w:firstLine="0"/>
        <w:rPr>
          <w:rFonts w:ascii="Arial" w:hAnsi="Arial" w:cs="Arial"/>
        </w:rPr>
      </w:pPr>
    </w:p>
    <w:sectPr w:rsidR="004B251A" w:rsidRPr="00C824C9" w:rsidSect="008C2694">
      <w:headerReference w:type="default" r:id="rId9"/>
      <w:footerReference w:type="default" r:id="rId10"/>
      <w:pgSz w:w="12240" w:h="15840"/>
      <w:pgMar w:top="1701" w:right="1134" w:bottom="1134" w:left="1701" w:header="720" w:footer="720" w:gutter="0"/>
      <w:pgNumType w:start="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83489" w:rsidRDefault="00783489" w:rsidP="006855C0">
      <w:pPr>
        <w:spacing w:line="240" w:lineRule="auto"/>
      </w:pPr>
      <w:r>
        <w:separator/>
      </w:r>
    </w:p>
  </w:endnote>
  <w:endnote w:type="continuationSeparator" w:id="0">
    <w:p w:rsidR="00783489" w:rsidRDefault="00783489" w:rsidP="006855C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73135" w:rsidRDefault="00C7313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83489" w:rsidRDefault="00783489" w:rsidP="006855C0">
      <w:pPr>
        <w:spacing w:line="240" w:lineRule="auto"/>
      </w:pPr>
      <w:r>
        <w:separator/>
      </w:r>
    </w:p>
  </w:footnote>
  <w:footnote w:type="continuationSeparator" w:id="0">
    <w:p w:rsidR="00783489" w:rsidRDefault="00783489" w:rsidP="006855C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54717497"/>
      <w:docPartObj>
        <w:docPartGallery w:val="Page Numbers (Top of Page)"/>
        <w:docPartUnique/>
      </w:docPartObj>
    </w:sdtPr>
    <w:sdtContent>
      <w:p w:rsidR="00C73135" w:rsidRDefault="00C73135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  <w:p w:rsidR="00C73135" w:rsidRDefault="00C7313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735BE0"/>
    <w:multiLevelType w:val="hybridMultilevel"/>
    <w:tmpl w:val="AF4C9E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8716C7"/>
    <w:multiLevelType w:val="hybridMultilevel"/>
    <w:tmpl w:val="168A08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5E548F"/>
    <w:multiLevelType w:val="hybridMultilevel"/>
    <w:tmpl w:val="60FC10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3D247D8"/>
    <w:multiLevelType w:val="hybridMultilevel"/>
    <w:tmpl w:val="F8C89F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5EE3779"/>
    <w:multiLevelType w:val="hybridMultilevel"/>
    <w:tmpl w:val="BC3495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8B3735F"/>
    <w:multiLevelType w:val="hybridMultilevel"/>
    <w:tmpl w:val="C6CADE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8BE211B"/>
    <w:multiLevelType w:val="hybridMultilevel"/>
    <w:tmpl w:val="67B890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936014C"/>
    <w:multiLevelType w:val="hybridMultilevel"/>
    <w:tmpl w:val="D43695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9436EAE"/>
    <w:multiLevelType w:val="multilevel"/>
    <w:tmpl w:val="8D42B8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8" w15:restartNumberingAfterBreak="0">
    <w:nsid w:val="0A382E69"/>
    <w:multiLevelType w:val="hybridMultilevel"/>
    <w:tmpl w:val="609EE1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CAF36E7"/>
    <w:multiLevelType w:val="hybridMultilevel"/>
    <w:tmpl w:val="E8A0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ECB4312"/>
    <w:multiLevelType w:val="hybridMultilevel"/>
    <w:tmpl w:val="BA46A6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F5A32AE"/>
    <w:multiLevelType w:val="hybridMultilevel"/>
    <w:tmpl w:val="061CC3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01532E0"/>
    <w:multiLevelType w:val="hybridMultilevel"/>
    <w:tmpl w:val="FC46C2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1621130"/>
    <w:multiLevelType w:val="hybridMultilevel"/>
    <w:tmpl w:val="1E3A0B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266794A"/>
    <w:multiLevelType w:val="hybridMultilevel"/>
    <w:tmpl w:val="BBC87C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3281195"/>
    <w:multiLevelType w:val="hybridMultilevel"/>
    <w:tmpl w:val="67EAFF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8FB1841"/>
    <w:multiLevelType w:val="hybridMultilevel"/>
    <w:tmpl w:val="5BBCB2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A486CC2"/>
    <w:multiLevelType w:val="hybridMultilevel"/>
    <w:tmpl w:val="3E06DC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B07090F"/>
    <w:multiLevelType w:val="hybridMultilevel"/>
    <w:tmpl w:val="73C484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C6634AE"/>
    <w:multiLevelType w:val="hybridMultilevel"/>
    <w:tmpl w:val="8E1AEA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E3B7D9C"/>
    <w:multiLevelType w:val="hybridMultilevel"/>
    <w:tmpl w:val="4C4C60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E6B2655"/>
    <w:multiLevelType w:val="hybridMultilevel"/>
    <w:tmpl w:val="87148C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E903F02"/>
    <w:multiLevelType w:val="hybridMultilevel"/>
    <w:tmpl w:val="D8002D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FA125E3"/>
    <w:multiLevelType w:val="hybridMultilevel"/>
    <w:tmpl w:val="656430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0D82C5D"/>
    <w:multiLevelType w:val="hybridMultilevel"/>
    <w:tmpl w:val="52AACE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1D05C7C"/>
    <w:multiLevelType w:val="hybridMultilevel"/>
    <w:tmpl w:val="7CA42E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3BD4F30"/>
    <w:multiLevelType w:val="multilevel"/>
    <w:tmpl w:val="2FB487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7" w15:restartNumberingAfterBreak="0">
    <w:nsid w:val="25F01B92"/>
    <w:multiLevelType w:val="hybridMultilevel"/>
    <w:tmpl w:val="D7964B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6246E30"/>
    <w:multiLevelType w:val="hybridMultilevel"/>
    <w:tmpl w:val="04A20D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6D20027"/>
    <w:multiLevelType w:val="hybridMultilevel"/>
    <w:tmpl w:val="06985A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83835B2"/>
    <w:multiLevelType w:val="hybridMultilevel"/>
    <w:tmpl w:val="3D1E2D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9765995"/>
    <w:multiLevelType w:val="hybridMultilevel"/>
    <w:tmpl w:val="D02845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D3D4B3C"/>
    <w:multiLevelType w:val="hybridMultilevel"/>
    <w:tmpl w:val="FDF2CE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FE52C10"/>
    <w:multiLevelType w:val="hybridMultilevel"/>
    <w:tmpl w:val="51FC916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0281BD0"/>
    <w:multiLevelType w:val="hybridMultilevel"/>
    <w:tmpl w:val="7C0424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0E92086"/>
    <w:multiLevelType w:val="hybridMultilevel"/>
    <w:tmpl w:val="E3C0F0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6046905"/>
    <w:multiLevelType w:val="hybridMultilevel"/>
    <w:tmpl w:val="4F1EB9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7796321"/>
    <w:multiLevelType w:val="hybridMultilevel"/>
    <w:tmpl w:val="4E2C4C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BC77A46"/>
    <w:multiLevelType w:val="hybridMultilevel"/>
    <w:tmpl w:val="31B202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C2A68B8"/>
    <w:multiLevelType w:val="hybridMultilevel"/>
    <w:tmpl w:val="748EE68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CD32732"/>
    <w:multiLevelType w:val="hybridMultilevel"/>
    <w:tmpl w:val="B1188F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DDA0557"/>
    <w:multiLevelType w:val="hybridMultilevel"/>
    <w:tmpl w:val="1D3017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31C3A02"/>
    <w:multiLevelType w:val="hybridMultilevel"/>
    <w:tmpl w:val="214E23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6904662"/>
    <w:multiLevelType w:val="hybridMultilevel"/>
    <w:tmpl w:val="CE3091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8F533A9"/>
    <w:multiLevelType w:val="hybridMultilevel"/>
    <w:tmpl w:val="136202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9E92ED7"/>
    <w:multiLevelType w:val="hybridMultilevel"/>
    <w:tmpl w:val="3C7E3C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A7D6612"/>
    <w:multiLevelType w:val="hybridMultilevel"/>
    <w:tmpl w:val="4080CE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AC51B6F"/>
    <w:multiLevelType w:val="hybridMultilevel"/>
    <w:tmpl w:val="29F053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CB908C7"/>
    <w:multiLevelType w:val="hybridMultilevel"/>
    <w:tmpl w:val="D57CA5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FC04828"/>
    <w:multiLevelType w:val="hybridMultilevel"/>
    <w:tmpl w:val="AECC37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05D3622"/>
    <w:multiLevelType w:val="hybridMultilevel"/>
    <w:tmpl w:val="E7E836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12551FD"/>
    <w:multiLevelType w:val="hybridMultilevel"/>
    <w:tmpl w:val="2B0260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16141C2"/>
    <w:multiLevelType w:val="hybridMultilevel"/>
    <w:tmpl w:val="F1ACD6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4BC7E19"/>
    <w:multiLevelType w:val="multilevel"/>
    <w:tmpl w:val="CD0A73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4" w15:restartNumberingAfterBreak="0">
    <w:nsid w:val="55601E6D"/>
    <w:multiLevelType w:val="hybridMultilevel"/>
    <w:tmpl w:val="FEB4D5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5D10300"/>
    <w:multiLevelType w:val="hybridMultilevel"/>
    <w:tmpl w:val="78D03B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6CD4FAF"/>
    <w:multiLevelType w:val="hybridMultilevel"/>
    <w:tmpl w:val="6D0E20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94C724F"/>
    <w:multiLevelType w:val="hybridMultilevel"/>
    <w:tmpl w:val="021C24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9D044F2"/>
    <w:multiLevelType w:val="hybridMultilevel"/>
    <w:tmpl w:val="FBD0E86C"/>
    <w:lvl w:ilvl="0" w:tplc="AD3ED2E4">
      <w:start w:val="1"/>
      <w:numFmt w:val="decimalZero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9" w15:restartNumberingAfterBreak="0">
    <w:nsid w:val="5B744604"/>
    <w:multiLevelType w:val="hybridMultilevel"/>
    <w:tmpl w:val="ABD241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E1A50A7"/>
    <w:multiLevelType w:val="hybridMultilevel"/>
    <w:tmpl w:val="95FEDD0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5EAC360D"/>
    <w:multiLevelType w:val="hybridMultilevel"/>
    <w:tmpl w:val="98520E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F3B2C6C"/>
    <w:multiLevelType w:val="hybridMultilevel"/>
    <w:tmpl w:val="EB0CB5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FE75FCA"/>
    <w:multiLevelType w:val="hybridMultilevel"/>
    <w:tmpl w:val="2B5846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1D44F11"/>
    <w:multiLevelType w:val="hybridMultilevel"/>
    <w:tmpl w:val="2BD608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39F265A"/>
    <w:multiLevelType w:val="hybridMultilevel"/>
    <w:tmpl w:val="E78C82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3D23CBA"/>
    <w:multiLevelType w:val="hybridMultilevel"/>
    <w:tmpl w:val="D7AC7D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3ED35B7"/>
    <w:multiLevelType w:val="hybridMultilevel"/>
    <w:tmpl w:val="F8124F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85E1F8A"/>
    <w:multiLevelType w:val="hybridMultilevel"/>
    <w:tmpl w:val="66BEF3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90E083D"/>
    <w:multiLevelType w:val="hybridMultilevel"/>
    <w:tmpl w:val="647C541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69E82FC5"/>
    <w:multiLevelType w:val="hybridMultilevel"/>
    <w:tmpl w:val="CB9A75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A64599F"/>
    <w:multiLevelType w:val="hybridMultilevel"/>
    <w:tmpl w:val="0546C3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6C1C3412"/>
    <w:multiLevelType w:val="hybridMultilevel"/>
    <w:tmpl w:val="8362E2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C23568E"/>
    <w:multiLevelType w:val="hybridMultilevel"/>
    <w:tmpl w:val="484298A2"/>
    <w:lvl w:ilvl="0" w:tplc="897240DA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4" w15:restartNumberingAfterBreak="0">
    <w:nsid w:val="6C537E0D"/>
    <w:multiLevelType w:val="hybridMultilevel"/>
    <w:tmpl w:val="388228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D9B1E8B"/>
    <w:multiLevelType w:val="hybridMultilevel"/>
    <w:tmpl w:val="EB3AC4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6DA23D91"/>
    <w:multiLevelType w:val="hybridMultilevel"/>
    <w:tmpl w:val="27044E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6EB4485B"/>
    <w:multiLevelType w:val="hybridMultilevel"/>
    <w:tmpl w:val="27B0D6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68469F1"/>
    <w:multiLevelType w:val="hybridMultilevel"/>
    <w:tmpl w:val="04D007A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769E65BA"/>
    <w:multiLevelType w:val="hybridMultilevel"/>
    <w:tmpl w:val="CE482526"/>
    <w:lvl w:ilvl="0" w:tplc="65E0CCE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0" w15:restartNumberingAfterBreak="0">
    <w:nsid w:val="77164ECF"/>
    <w:multiLevelType w:val="hybridMultilevel"/>
    <w:tmpl w:val="440CEF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7C80E36"/>
    <w:multiLevelType w:val="hybridMultilevel"/>
    <w:tmpl w:val="B97429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8287836"/>
    <w:multiLevelType w:val="hybridMultilevel"/>
    <w:tmpl w:val="135031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F617004"/>
    <w:multiLevelType w:val="hybridMultilevel"/>
    <w:tmpl w:val="12F6E8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0696768">
    <w:abstractNumId w:val="8"/>
  </w:num>
  <w:num w:numId="2" w16cid:durableId="1463234702">
    <w:abstractNumId w:val="6"/>
  </w:num>
  <w:num w:numId="3" w16cid:durableId="608660240">
    <w:abstractNumId w:val="5"/>
  </w:num>
  <w:num w:numId="4" w16cid:durableId="1038896707">
    <w:abstractNumId w:val="4"/>
  </w:num>
  <w:num w:numId="5" w16cid:durableId="1350251299">
    <w:abstractNumId w:val="7"/>
  </w:num>
  <w:num w:numId="6" w16cid:durableId="373620825">
    <w:abstractNumId w:val="3"/>
  </w:num>
  <w:num w:numId="7" w16cid:durableId="1334064691">
    <w:abstractNumId w:val="2"/>
  </w:num>
  <w:num w:numId="8" w16cid:durableId="180433554">
    <w:abstractNumId w:val="1"/>
  </w:num>
  <w:num w:numId="9" w16cid:durableId="1038165527">
    <w:abstractNumId w:val="0"/>
  </w:num>
  <w:num w:numId="10" w16cid:durableId="963776261">
    <w:abstractNumId w:val="68"/>
  </w:num>
  <w:num w:numId="11" w16cid:durableId="354044083">
    <w:abstractNumId w:val="89"/>
  </w:num>
  <w:num w:numId="12" w16cid:durableId="460156204">
    <w:abstractNumId w:val="36"/>
  </w:num>
  <w:num w:numId="13" w16cid:durableId="663048669">
    <w:abstractNumId w:val="83"/>
  </w:num>
  <w:num w:numId="14" w16cid:durableId="119805087">
    <w:abstractNumId w:val="63"/>
  </w:num>
  <w:num w:numId="15" w16cid:durableId="2108190645">
    <w:abstractNumId w:val="60"/>
  </w:num>
  <w:num w:numId="16" w16cid:durableId="1605266794">
    <w:abstractNumId w:val="66"/>
  </w:num>
  <w:num w:numId="17" w16cid:durableId="1975519383">
    <w:abstractNumId w:val="48"/>
  </w:num>
  <w:num w:numId="18" w16cid:durableId="1613901127">
    <w:abstractNumId w:val="47"/>
  </w:num>
  <w:num w:numId="19" w16cid:durableId="1111709985">
    <w:abstractNumId w:val="30"/>
  </w:num>
  <w:num w:numId="20" w16cid:durableId="458840043">
    <w:abstractNumId w:val="14"/>
  </w:num>
  <w:num w:numId="21" w16cid:durableId="277417563">
    <w:abstractNumId w:val="82"/>
  </w:num>
  <w:num w:numId="22" w16cid:durableId="1818379317">
    <w:abstractNumId w:val="80"/>
  </w:num>
  <w:num w:numId="23" w16cid:durableId="1468860559">
    <w:abstractNumId w:val="25"/>
  </w:num>
  <w:num w:numId="24" w16cid:durableId="419371316">
    <w:abstractNumId w:val="21"/>
  </w:num>
  <w:num w:numId="25" w16cid:durableId="1779643388">
    <w:abstractNumId w:val="27"/>
  </w:num>
  <w:num w:numId="26" w16cid:durableId="892037070">
    <w:abstractNumId w:val="19"/>
  </w:num>
  <w:num w:numId="27" w16cid:durableId="1170675209">
    <w:abstractNumId w:val="32"/>
  </w:num>
  <w:num w:numId="28" w16cid:durableId="268203182">
    <w:abstractNumId w:val="90"/>
  </w:num>
  <w:num w:numId="29" w16cid:durableId="1710253070">
    <w:abstractNumId w:val="46"/>
  </w:num>
  <w:num w:numId="30" w16cid:durableId="1021928629">
    <w:abstractNumId w:val="50"/>
  </w:num>
  <w:num w:numId="31" w16cid:durableId="803043018">
    <w:abstractNumId w:val="76"/>
  </w:num>
  <w:num w:numId="32" w16cid:durableId="370883712">
    <w:abstractNumId w:val="51"/>
  </w:num>
  <w:num w:numId="33" w16cid:durableId="1943412286">
    <w:abstractNumId w:val="69"/>
  </w:num>
  <w:num w:numId="34" w16cid:durableId="535579512">
    <w:abstractNumId w:val="87"/>
  </w:num>
  <w:num w:numId="35" w16cid:durableId="1265578658">
    <w:abstractNumId w:val="43"/>
  </w:num>
  <w:num w:numId="36" w16cid:durableId="1316299737">
    <w:abstractNumId w:val="86"/>
  </w:num>
  <w:num w:numId="37" w16cid:durableId="1029261390">
    <w:abstractNumId w:val="24"/>
  </w:num>
  <w:num w:numId="38" w16cid:durableId="260064600">
    <w:abstractNumId w:val="17"/>
  </w:num>
  <w:num w:numId="39" w16cid:durableId="1607272356">
    <w:abstractNumId w:val="56"/>
  </w:num>
  <w:num w:numId="40" w16cid:durableId="1926525851">
    <w:abstractNumId w:val="61"/>
  </w:num>
  <w:num w:numId="41" w16cid:durableId="1318221334">
    <w:abstractNumId w:val="20"/>
  </w:num>
  <w:num w:numId="42" w16cid:durableId="400835433">
    <w:abstractNumId w:val="55"/>
  </w:num>
  <w:num w:numId="43" w16cid:durableId="1668510315">
    <w:abstractNumId w:val="58"/>
  </w:num>
  <w:num w:numId="44" w16cid:durableId="1358851744">
    <w:abstractNumId w:val="53"/>
  </w:num>
  <w:num w:numId="45" w16cid:durableId="1069615406">
    <w:abstractNumId w:val="84"/>
  </w:num>
  <w:num w:numId="46" w16cid:durableId="1495412933">
    <w:abstractNumId w:val="39"/>
  </w:num>
  <w:num w:numId="47" w16cid:durableId="415790481">
    <w:abstractNumId w:val="22"/>
  </w:num>
  <w:num w:numId="48" w16cid:durableId="1016079596">
    <w:abstractNumId w:val="33"/>
  </w:num>
  <w:num w:numId="49" w16cid:durableId="2123643290">
    <w:abstractNumId w:val="9"/>
  </w:num>
  <w:num w:numId="50" w16cid:durableId="1527405855">
    <w:abstractNumId w:val="49"/>
  </w:num>
  <w:num w:numId="51" w16cid:durableId="523179102">
    <w:abstractNumId w:val="15"/>
  </w:num>
  <w:num w:numId="52" w16cid:durableId="1413773099">
    <w:abstractNumId w:val="91"/>
  </w:num>
  <w:num w:numId="53" w16cid:durableId="569001860">
    <w:abstractNumId w:val="71"/>
  </w:num>
  <w:num w:numId="54" w16cid:durableId="34281008">
    <w:abstractNumId w:val="73"/>
  </w:num>
  <w:num w:numId="55" w16cid:durableId="1279489547">
    <w:abstractNumId w:val="77"/>
  </w:num>
  <w:num w:numId="56" w16cid:durableId="1077820070">
    <w:abstractNumId w:val="34"/>
  </w:num>
  <w:num w:numId="57" w16cid:durableId="1155142931">
    <w:abstractNumId w:val="35"/>
  </w:num>
  <w:num w:numId="58" w16cid:durableId="1612281947">
    <w:abstractNumId w:val="11"/>
  </w:num>
  <w:num w:numId="59" w16cid:durableId="1947273749">
    <w:abstractNumId w:val="85"/>
  </w:num>
  <w:num w:numId="60" w16cid:durableId="1686707338">
    <w:abstractNumId w:val="16"/>
  </w:num>
  <w:num w:numId="61" w16cid:durableId="1532376571">
    <w:abstractNumId w:val="37"/>
  </w:num>
  <w:num w:numId="62" w16cid:durableId="1350526441">
    <w:abstractNumId w:val="88"/>
  </w:num>
  <w:num w:numId="63" w16cid:durableId="1762483374">
    <w:abstractNumId w:val="67"/>
  </w:num>
  <w:num w:numId="64" w16cid:durableId="166870312">
    <w:abstractNumId w:val="75"/>
  </w:num>
  <w:num w:numId="65" w16cid:durableId="1592664986">
    <w:abstractNumId w:val="13"/>
  </w:num>
  <w:num w:numId="66" w16cid:durableId="336661779">
    <w:abstractNumId w:val="57"/>
  </w:num>
  <w:num w:numId="67" w16cid:durableId="847908604">
    <w:abstractNumId w:val="12"/>
  </w:num>
  <w:num w:numId="68" w16cid:durableId="65691440">
    <w:abstractNumId w:val="10"/>
  </w:num>
  <w:num w:numId="69" w16cid:durableId="830679686">
    <w:abstractNumId w:val="26"/>
  </w:num>
  <w:num w:numId="70" w16cid:durableId="491456171">
    <w:abstractNumId w:val="92"/>
  </w:num>
  <w:num w:numId="71" w16cid:durableId="886378083">
    <w:abstractNumId w:val="40"/>
  </w:num>
  <w:num w:numId="72" w16cid:durableId="791288851">
    <w:abstractNumId w:val="45"/>
  </w:num>
  <w:num w:numId="73" w16cid:durableId="1492671511">
    <w:abstractNumId w:val="29"/>
  </w:num>
  <w:num w:numId="74" w16cid:durableId="1402410418">
    <w:abstractNumId w:val="18"/>
  </w:num>
  <w:num w:numId="75" w16cid:durableId="1183665462">
    <w:abstractNumId w:val="78"/>
  </w:num>
  <w:num w:numId="76" w16cid:durableId="1382751931">
    <w:abstractNumId w:val="42"/>
  </w:num>
  <w:num w:numId="77" w16cid:durableId="1915311948">
    <w:abstractNumId w:val="52"/>
  </w:num>
  <w:num w:numId="78" w16cid:durableId="871918901">
    <w:abstractNumId w:val="72"/>
  </w:num>
  <w:num w:numId="79" w16cid:durableId="205408112">
    <w:abstractNumId w:val="64"/>
  </w:num>
  <w:num w:numId="80" w16cid:durableId="1790396375">
    <w:abstractNumId w:val="65"/>
  </w:num>
  <w:num w:numId="81" w16cid:durableId="1614707003">
    <w:abstractNumId w:val="23"/>
  </w:num>
  <w:num w:numId="82" w16cid:durableId="1561986158">
    <w:abstractNumId w:val="44"/>
  </w:num>
  <w:num w:numId="83" w16cid:durableId="2048866419">
    <w:abstractNumId w:val="59"/>
  </w:num>
  <w:num w:numId="84" w16cid:durableId="578250651">
    <w:abstractNumId w:val="81"/>
  </w:num>
  <w:num w:numId="85" w16cid:durableId="271784284">
    <w:abstractNumId w:val="38"/>
  </w:num>
  <w:num w:numId="86" w16cid:durableId="1387678113">
    <w:abstractNumId w:val="74"/>
  </w:num>
  <w:num w:numId="87" w16cid:durableId="144203282">
    <w:abstractNumId w:val="31"/>
  </w:num>
  <w:num w:numId="88" w16cid:durableId="1752962922">
    <w:abstractNumId w:val="93"/>
  </w:num>
  <w:num w:numId="89" w16cid:durableId="301155320">
    <w:abstractNumId w:val="54"/>
  </w:num>
  <w:num w:numId="90" w16cid:durableId="1434083177">
    <w:abstractNumId w:val="28"/>
  </w:num>
  <w:num w:numId="91" w16cid:durableId="508561477">
    <w:abstractNumId w:val="79"/>
  </w:num>
  <w:num w:numId="92" w16cid:durableId="1992100385">
    <w:abstractNumId w:val="62"/>
  </w:num>
  <w:num w:numId="93" w16cid:durableId="801116438">
    <w:abstractNumId w:val="41"/>
  </w:num>
  <w:num w:numId="94" w16cid:durableId="101414995">
    <w:abstractNumId w:val="7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AED"/>
    <w:rsid w:val="000042D4"/>
    <w:rsid w:val="0001547D"/>
    <w:rsid w:val="00031F11"/>
    <w:rsid w:val="00033550"/>
    <w:rsid w:val="00034616"/>
    <w:rsid w:val="0004166D"/>
    <w:rsid w:val="0006063C"/>
    <w:rsid w:val="00073DB3"/>
    <w:rsid w:val="00082034"/>
    <w:rsid w:val="000821D1"/>
    <w:rsid w:val="000953CE"/>
    <w:rsid w:val="00097177"/>
    <w:rsid w:val="000B45E5"/>
    <w:rsid w:val="000C663E"/>
    <w:rsid w:val="000D7984"/>
    <w:rsid w:val="0010294A"/>
    <w:rsid w:val="00115697"/>
    <w:rsid w:val="0012074E"/>
    <w:rsid w:val="001232BA"/>
    <w:rsid w:val="00126341"/>
    <w:rsid w:val="00141700"/>
    <w:rsid w:val="0015074B"/>
    <w:rsid w:val="0015398B"/>
    <w:rsid w:val="00171C4B"/>
    <w:rsid w:val="00182124"/>
    <w:rsid w:val="001B05A1"/>
    <w:rsid w:val="001D6367"/>
    <w:rsid w:val="001F3DBE"/>
    <w:rsid w:val="00221954"/>
    <w:rsid w:val="00222417"/>
    <w:rsid w:val="0024109A"/>
    <w:rsid w:val="00246FBB"/>
    <w:rsid w:val="0025109A"/>
    <w:rsid w:val="00266934"/>
    <w:rsid w:val="00286439"/>
    <w:rsid w:val="0029639D"/>
    <w:rsid w:val="002974E8"/>
    <w:rsid w:val="002A1D46"/>
    <w:rsid w:val="002A6441"/>
    <w:rsid w:val="002D4A16"/>
    <w:rsid w:val="002D5564"/>
    <w:rsid w:val="002E7A99"/>
    <w:rsid w:val="0031270B"/>
    <w:rsid w:val="00312DE2"/>
    <w:rsid w:val="00326F90"/>
    <w:rsid w:val="00363CDB"/>
    <w:rsid w:val="00395667"/>
    <w:rsid w:val="003B0F28"/>
    <w:rsid w:val="003B2B75"/>
    <w:rsid w:val="003B608B"/>
    <w:rsid w:val="003D02B7"/>
    <w:rsid w:val="003D3E0F"/>
    <w:rsid w:val="003D4D7D"/>
    <w:rsid w:val="003D6D91"/>
    <w:rsid w:val="003E0DB7"/>
    <w:rsid w:val="003E6C22"/>
    <w:rsid w:val="00405DFE"/>
    <w:rsid w:val="00411A86"/>
    <w:rsid w:val="00412DF3"/>
    <w:rsid w:val="00417DE3"/>
    <w:rsid w:val="004264C8"/>
    <w:rsid w:val="00426D3C"/>
    <w:rsid w:val="00431E28"/>
    <w:rsid w:val="0044285B"/>
    <w:rsid w:val="00473921"/>
    <w:rsid w:val="00480E4C"/>
    <w:rsid w:val="0049167B"/>
    <w:rsid w:val="004A42D3"/>
    <w:rsid w:val="004B01C5"/>
    <w:rsid w:val="004B0DBC"/>
    <w:rsid w:val="004B251A"/>
    <w:rsid w:val="004E2B90"/>
    <w:rsid w:val="004E6020"/>
    <w:rsid w:val="0051502E"/>
    <w:rsid w:val="00520E4E"/>
    <w:rsid w:val="0052150C"/>
    <w:rsid w:val="00530100"/>
    <w:rsid w:val="00540CFA"/>
    <w:rsid w:val="00576EFF"/>
    <w:rsid w:val="0058061A"/>
    <w:rsid w:val="005836A4"/>
    <w:rsid w:val="00595C98"/>
    <w:rsid w:val="005A151C"/>
    <w:rsid w:val="005B3703"/>
    <w:rsid w:val="005B7DE1"/>
    <w:rsid w:val="005E2249"/>
    <w:rsid w:val="005E52C6"/>
    <w:rsid w:val="005F6BD1"/>
    <w:rsid w:val="00602483"/>
    <w:rsid w:val="00606CC5"/>
    <w:rsid w:val="00610AE7"/>
    <w:rsid w:val="00615B85"/>
    <w:rsid w:val="00622039"/>
    <w:rsid w:val="00623B03"/>
    <w:rsid w:val="00632916"/>
    <w:rsid w:val="00633FDD"/>
    <w:rsid w:val="006540F0"/>
    <w:rsid w:val="006855C0"/>
    <w:rsid w:val="006861A9"/>
    <w:rsid w:val="006B3138"/>
    <w:rsid w:val="007104AD"/>
    <w:rsid w:val="00723426"/>
    <w:rsid w:val="0072772A"/>
    <w:rsid w:val="00750F19"/>
    <w:rsid w:val="0076466B"/>
    <w:rsid w:val="0077435C"/>
    <w:rsid w:val="00780369"/>
    <w:rsid w:val="00780822"/>
    <w:rsid w:val="00783489"/>
    <w:rsid w:val="00792066"/>
    <w:rsid w:val="007C0648"/>
    <w:rsid w:val="007D1037"/>
    <w:rsid w:val="007D3509"/>
    <w:rsid w:val="007F59B4"/>
    <w:rsid w:val="00822FFD"/>
    <w:rsid w:val="008460FB"/>
    <w:rsid w:val="00851393"/>
    <w:rsid w:val="0085704A"/>
    <w:rsid w:val="008973D3"/>
    <w:rsid w:val="008B3621"/>
    <w:rsid w:val="008C0AFA"/>
    <w:rsid w:val="008C2694"/>
    <w:rsid w:val="008C27C5"/>
    <w:rsid w:val="008D231F"/>
    <w:rsid w:val="008D453D"/>
    <w:rsid w:val="008D5A09"/>
    <w:rsid w:val="00904189"/>
    <w:rsid w:val="0090765D"/>
    <w:rsid w:val="00915EC5"/>
    <w:rsid w:val="00933BB6"/>
    <w:rsid w:val="009D20D3"/>
    <w:rsid w:val="009F52FB"/>
    <w:rsid w:val="00A00092"/>
    <w:rsid w:val="00A1070A"/>
    <w:rsid w:val="00A1686E"/>
    <w:rsid w:val="00A22CFC"/>
    <w:rsid w:val="00A35A0C"/>
    <w:rsid w:val="00A41200"/>
    <w:rsid w:val="00A622E9"/>
    <w:rsid w:val="00A62615"/>
    <w:rsid w:val="00A84F48"/>
    <w:rsid w:val="00A85737"/>
    <w:rsid w:val="00AA1D8D"/>
    <w:rsid w:val="00AA23D3"/>
    <w:rsid w:val="00AB168D"/>
    <w:rsid w:val="00AB3ECC"/>
    <w:rsid w:val="00AC6233"/>
    <w:rsid w:val="00B1312D"/>
    <w:rsid w:val="00B22E0B"/>
    <w:rsid w:val="00B328D7"/>
    <w:rsid w:val="00B37338"/>
    <w:rsid w:val="00B47730"/>
    <w:rsid w:val="00B5665E"/>
    <w:rsid w:val="00B64B71"/>
    <w:rsid w:val="00B74D0F"/>
    <w:rsid w:val="00B772E2"/>
    <w:rsid w:val="00B80E01"/>
    <w:rsid w:val="00BA3677"/>
    <w:rsid w:val="00BA52AE"/>
    <w:rsid w:val="00BB1F25"/>
    <w:rsid w:val="00BD383B"/>
    <w:rsid w:val="00BE6AA1"/>
    <w:rsid w:val="00C31DDB"/>
    <w:rsid w:val="00C655F1"/>
    <w:rsid w:val="00C6602E"/>
    <w:rsid w:val="00C73135"/>
    <w:rsid w:val="00C824C9"/>
    <w:rsid w:val="00C832A3"/>
    <w:rsid w:val="00C92B02"/>
    <w:rsid w:val="00C95B95"/>
    <w:rsid w:val="00CA47A3"/>
    <w:rsid w:val="00CB0664"/>
    <w:rsid w:val="00CB333F"/>
    <w:rsid w:val="00CC0256"/>
    <w:rsid w:val="00CD00BE"/>
    <w:rsid w:val="00CD3FF7"/>
    <w:rsid w:val="00CD65E7"/>
    <w:rsid w:val="00CE0B1B"/>
    <w:rsid w:val="00CE404F"/>
    <w:rsid w:val="00CF1CB8"/>
    <w:rsid w:val="00D149C5"/>
    <w:rsid w:val="00D14CF9"/>
    <w:rsid w:val="00D17192"/>
    <w:rsid w:val="00D30AE9"/>
    <w:rsid w:val="00D3386E"/>
    <w:rsid w:val="00D65F93"/>
    <w:rsid w:val="00D76162"/>
    <w:rsid w:val="00D83850"/>
    <w:rsid w:val="00D869E7"/>
    <w:rsid w:val="00D9281C"/>
    <w:rsid w:val="00D934C4"/>
    <w:rsid w:val="00D93A85"/>
    <w:rsid w:val="00DD3F5F"/>
    <w:rsid w:val="00DE1FE1"/>
    <w:rsid w:val="00E12CBE"/>
    <w:rsid w:val="00E40E7C"/>
    <w:rsid w:val="00E56EF6"/>
    <w:rsid w:val="00E67F93"/>
    <w:rsid w:val="00E75627"/>
    <w:rsid w:val="00E84D40"/>
    <w:rsid w:val="00E8611C"/>
    <w:rsid w:val="00EA4C50"/>
    <w:rsid w:val="00EF6B6D"/>
    <w:rsid w:val="00F044C8"/>
    <w:rsid w:val="00F451EC"/>
    <w:rsid w:val="00F70BED"/>
    <w:rsid w:val="00F77A68"/>
    <w:rsid w:val="00F811F8"/>
    <w:rsid w:val="00F9719A"/>
    <w:rsid w:val="00FB1BE5"/>
    <w:rsid w:val="00FB685D"/>
    <w:rsid w:val="00FC693F"/>
    <w:rsid w:val="00FC6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DA3E475"/>
  <w14:defaultImageDpi w14:val="300"/>
  <w15:docId w15:val="{E060EAB6-BE95-44E2-92AD-ED304B9F3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709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CB333F"/>
    <w:pPr>
      <w:keepNext/>
      <w:keepLines/>
      <w:spacing w:before="480"/>
      <w:outlineLvl w:val="0"/>
    </w:pPr>
    <w:rPr>
      <w:rFonts w:ascii="Arial" w:eastAsiaTheme="majorEastAsia" w:hAnsi="Arial" w:cstheme="majorBidi"/>
      <w:b/>
      <w:bCs/>
      <w:caps/>
      <w:szCs w:val="28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DE1FE1"/>
    <w:pPr>
      <w:keepNext/>
      <w:keepLines/>
      <w:spacing w:before="200"/>
      <w:outlineLvl w:val="1"/>
    </w:pPr>
    <w:rPr>
      <w:rFonts w:ascii="Arial" w:eastAsiaTheme="majorEastAsia" w:hAnsi="Arial" w:cstheme="majorBidi"/>
      <w:b/>
      <w:bCs/>
      <w:szCs w:val="26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426D3C"/>
    <w:pPr>
      <w:keepNext/>
      <w:keepLines/>
      <w:spacing w:before="200"/>
      <w:outlineLvl w:val="2"/>
    </w:pPr>
    <w:rPr>
      <w:rFonts w:ascii="Arial" w:eastAsiaTheme="majorEastAsia" w:hAnsi="Arial" w:cstheme="majorBidi"/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CB333F"/>
    <w:rPr>
      <w:rFonts w:ascii="Arial" w:eastAsiaTheme="majorEastAsia" w:hAnsi="Arial" w:cstheme="majorBidi"/>
      <w:b/>
      <w:bCs/>
      <w:caps/>
      <w:sz w:val="24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DE1FE1"/>
    <w:rPr>
      <w:rFonts w:ascii="Arial" w:eastAsiaTheme="majorEastAsia" w:hAnsi="Arial" w:cstheme="majorBidi"/>
      <w:b/>
      <w:bCs/>
      <w:sz w:val="24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426D3C"/>
    <w:rPr>
      <w:rFonts w:ascii="Arial" w:eastAsiaTheme="majorEastAsia" w:hAnsi="Arial" w:cstheme="majorBidi"/>
      <w:b/>
      <w:bCs/>
      <w:sz w:val="24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SemEspaamento"/>
    <w:next w:val="SemEspaamento"/>
    <w:autoRedefine/>
    <w:uiPriority w:val="39"/>
    <w:unhideWhenUsed/>
    <w:rsid w:val="00B37338"/>
    <w:pPr>
      <w:spacing w:after="300"/>
    </w:pPr>
    <w:rPr>
      <w:rFonts w:ascii="Arial" w:hAnsi="Arial"/>
      <w:b/>
    </w:rPr>
  </w:style>
  <w:style w:type="character" w:styleId="Hyperlink">
    <w:name w:val="Hyperlink"/>
    <w:basedOn w:val="Fontepargpadro"/>
    <w:uiPriority w:val="99"/>
    <w:unhideWhenUsed/>
    <w:rsid w:val="0077435C"/>
    <w:rPr>
      <w:color w:val="0000FF" w:themeColor="hyperlink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B37338"/>
    <w:pPr>
      <w:tabs>
        <w:tab w:val="right" w:leader="dot" w:pos="9395"/>
      </w:tabs>
      <w:spacing w:after="100"/>
      <w:ind w:left="238"/>
    </w:pPr>
    <w:rPr>
      <w:rFonts w:ascii="Arial" w:hAnsi="Arial"/>
    </w:rPr>
  </w:style>
  <w:style w:type="paragraph" w:styleId="Sumrio3">
    <w:name w:val="toc 3"/>
    <w:basedOn w:val="Normal"/>
    <w:next w:val="Normal"/>
    <w:autoRedefine/>
    <w:uiPriority w:val="39"/>
    <w:unhideWhenUsed/>
    <w:rsid w:val="0051502E"/>
    <w:pPr>
      <w:spacing w:after="100"/>
      <w:ind w:left="476"/>
    </w:pPr>
    <w:rPr>
      <w:rFonts w:ascii="Arial" w:hAnsi="Arial"/>
    </w:rPr>
  </w:style>
  <w:style w:type="paragraph" w:styleId="Sumrio7">
    <w:name w:val="toc 7"/>
    <w:basedOn w:val="Normal"/>
    <w:next w:val="Normal"/>
    <w:autoRedefine/>
    <w:uiPriority w:val="39"/>
    <w:unhideWhenUsed/>
    <w:rsid w:val="00B37338"/>
    <w:pPr>
      <w:spacing w:after="100"/>
      <w:ind w:left="1440"/>
    </w:pPr>
  </w:style>
  <w:style w:type="table" w:styleId="SimplesTabela1">
    <w:name w:val="Plain Table 1"/>
    <w:basedOn w:val="Tabelanormal"/>
    <w:uiPriority w:val="99"/>
    <w:rsid w:val="003D4D7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umrio4">
    <w:name w:val="toc 4"/>
    <w:basedOn w:val="Normal"/>
    <w:next w:val="Normal"/>
    <w:autoRedefine/>
    <w:uiPriority w:val="39"/>
    <w:unhideWhenUsed/>
    <w:rsid w:val="00431E28"/>
    <w:pPr>
      <w:spacing w:after="100" w:line="278" w:lineRule="auto"/>
      <w:ind w:left="720" w:firstLine="0"/>
    </w:pPr>
    <w:rPr>
      <w:rFonts w:asciiTheme="minorHAnsi" w:hAnsiTheme="minorHAnsi"/>
      <w:kern w:val="2"/>
      <w:szCs w:val="24"/>
      <w:lang w:val="pt-BR" w:eastAsia="pt-BR"/>
      <w14:ligatures w14:val="standardContextual"/>
    </w:rPr>
  </w:style>
  <w:style w:type="paragraph" w:styleId="Sumrio5">
    <w:name w:val="toc 5"/>
    <w:basedOn w:val="Normal"/>
    <w:next w:val="Normal"/>
    <w:autoRedefine/>
    <w:uiPriority w:val="39"/>
    <w:unhideWhenUsed/>
    <w:rsid w:val="00431E28"/>
    <w:pPr>
      <w:spacing w:after="100" w:line="278" w:lineRule="auto"/>
      <w:ind w:left="960" w:firstLine="0"/>
    </w:pPr>
    <w:rPr>
      <w:rFonts w:asciiTheme="minorHAnsi" w:hAnsiTheme="minorHAnsi"/>
      <w:kern w:val="2"/>
      <w:szCs w:val="24"/>
      <w:lang w:val="pt-BR" w:eastAsia="pt-BR"/>
      <w14:ligatures w14:val="standardContextual"/>
    </w:rPr>
  </w:style>
  <w:style w:type="paragraph" w:styleId="Sumrio6">
    <w:name w:val="toc 6"/>
    <w:basedOn w:val="Normal"/>
    <w:next w:val="Normal"/>
    <w:autoRedefine/>
    <w:uiPriority w:val="39"/>
    <w:unhideWhenUsed/>
    <w:rsid w:val="00431E28"/>
    <w:pPr>
      <w:spacing w:after="100" w:line="278" w:lineRule="auto"/>
      <w:ind w:left="1200" w:firstLine="0"/>
    </w:pPr>
    <w:rPr>
      <w:rFonts w:asciiTheme="minorHAnsi" w:hAnsiTheme="minorHAnsi"/>
      <w:kern w:val="2"/>
      <w:szCs w:val="24"/>
      <w:lang w:val="pt-BR" w:eastAsia="pt-BR"/>
      <w14:ligatures w14:val="standardContextual"/>
    </w:rPr>
  </w:style>
  <w:style w:type="paragraph" w:styleId="Sumrio8">
    <w:name w:val="toc 8"/>
    <w:basedOn w:val="Normal"/>
    <w:next w:val="Normal"/>
    <w:autoRedefine/>
    <w:uiPriority w:val="39"/>
    <w:unhideWhenUsed/>
    <w:rsid w:val="00431E28"/>
    <w:pPr>
      <w:spacing w:after="100" w:line="278" w:lineRule="auto"/>
      <w:ind w:left="1680" w:firstLine="0"/>
    </w:pPr>
    <w:rPr>
      <w:rFonts w:asciiTheme="minorHAnsi" w:hAnsiTheme="minorHAnsi"/>
      <w:kern w:val="2"/>
      <w:szCs w:val="24"/>
      <w:lang w:val="pt-BR" w:eastAsia="pt-BR"/>
      <w14:ligatures w14:val="standardContextual"/>
    </w:rPr>
  </w:style>
  <w:style w:type="paragraph" w:styleId="Sumrio9">
    <w:name w:val="toc 9"/>
    <w:basedOn w:val="Normal"/>
    <w:next w:val="Normal"/>
    <w:autoRedefine/>
    <w:uiPriority w:val="39"/>
    <w:unhideWhenUsed/>
    <w:rsid w:val="00431E28"/>
    <w:pPr>
      <w:spacing w:after="100" w:line="278" w:lineRule="auto"/>
      <w:ind w:left="1920" w:firstLine="0"/>
    </w:pPr>
    <w:rPr>
      <w:rFonts w:asciiTheme="minorHAnsi" w:hAnsiTheme="minorHAnsi"/>
      <w:kern w:val="2"/>
      <w:szCs w:val="24"/>
      <w:lang w:val="pt-BR" w:eastAsia="pt-BR"/>
      <w14:ligatures w14:val="standardContextual"/>
    </w:rPr>
  </w:style>
  <w:style w:type="character" w:styleId="MenoPendente">
    <w:name w:val="Unresolved Mention"/>
    <w:basedOn w:val="Fontepargpadro"/>
    <w:uiPriority w:val="99"/>
    <w:semiHidden/>
    <w:unhideWhenUsed/>
    <w:rsid w:val="00431E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51</Pages>
  <Words>8534</Words>
  <Characters>46084</Characters>
  <Application>Microsoft Office Word</Application>
  <DocSecurity>0</DocSecurity>
  <Lines>384</Lines>
  <Paragraphs>109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54509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Leandro Cardoso</cp:lastModifiedBy>
  <cp:revision>361</cp:revision>
  <cp:lastPrinted>2026-03-01T20:01:00Z</cp:lastPrinted>
  <dcterms:created xsi:type="dcterms:W3CDTF">2026-03-01T18:43:00Z</dcterms:created>
  <dcterms:modified xsi:type="dcterms:W3CDTF">2026-03-07T02:04:00Z</dcterms:modified>
  <cp:category/>
</cp:coreProperties>
</file>