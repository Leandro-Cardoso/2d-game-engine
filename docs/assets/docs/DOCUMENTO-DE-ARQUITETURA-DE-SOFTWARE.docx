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4FFC" w14:textId="77777777" w:rsidR="005B3703" w:rsidRPr="00C824C9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UNIVASSOURAS</w:t>
      </w:r>
    </w:p>
    <w:p w14:paraId="24965FD3" w14:textId="77777777" w:rsidR="00CE0B1B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ENGENHARIA DE SOFTWARE</w:t>
      </w:r>
    </w:p>
    <w:p w14:paraId="37E6DCFF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2EB8F715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08EBAF4F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54B11289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2820EB63" w14:textId="77777777" w:rsidR="001232BA" w:rsidRDefault="00C655F1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LEANDRO LIMA CARDOSO (202323366)</w:t>
      </w:r>
    </w:p>
    <w:p w14:paraId="11F2F1BC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303078B0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4E92C50A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6F9DE6F3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17B1DBB6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1D468A18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362C7E4E" w14:textId="77777777" w:rsidR="00C655F1" w:rsidRPr="00936796" w:rsidRDefault="00FD456D" w:rsidP="00C655F1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DOCUMENTO</w:t>
      </w:r>
      <w:r w:rsidR="00936796" w:rsidRPr="00936796">
        <w:rPr>
          <w:rFonts w:ascii="Arial" w:hAnsi="Arial" w:cs="Arial"/>
          <w:b/>
          <w:bCs/>
        </w:rPr>
        <w:t xml:space="preserve"> DE </w:t>
      </w:r>
      <w:r w:rsidR="00D41002" w:rsidRPr="00D41002">
        <w:rPr>
          <w:rFonts w:ascii="Arial" w:hAnsi="Arial" w:cs="Arial"/>
          <w:b/>
          <w:bCs/>
        </w:rPr>
        <w:t>ARQUITETURA DE SOFTWARE</w:t>
      </w:r>
    </w:p>
    <w:p w14:paraId="63F64A07" w14:textId="77777777"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14:paraId="7A82EA9F" w14:textId="77777777" w:rsidR="001232BA" w:rsidRDefault="005B3703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14:paraId="0B6FCE2D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5B4543ED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0B4BC20D" w14:textId="77777777" w:rsidR="00BA52AE" w:rsidRDefault="00BA52AE" w:rsidP="00C655F1">
      <w:pPr>
        <w:ind w:firstLine="0"/>
        <w:jc w:val="center"/>
        <w:rPr>
          <w:rFonts w:ascii="Arial" w:hAnsi="Arial" w:cs="Arial"/>
        </w:rPr>
      </w:pPr>
    </w:p>
    <w:p w14:paraId="74603639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2A0D302E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56FE17C5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6CE2D035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545A73D1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2D1A0ECA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5BB62A81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76898FDF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16614544" w14:textId="77777777"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14:paraId="2CAB00DF" w14:textId="77777777" w:rsidR="004B251A" w:rsidRPr="004A42D3" w:rsidRDefault="001232BA" w:rsidP="00C655F1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14:paraId="374D2335" w14:textId="77777777"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14:paraId="254C8AF0" w14:textId="77777777"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lastRenderedPageBreak/>
        <w:t>LEANDRO LIMA CARDOSO (202323366)</w:t>
      </w:r>
    </w:p>
    <w:p w14:paraId="047AD522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774F38D0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35437DFF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794571FB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78329BEC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4894A2BF" w14:textId="77777777" w:rsidR="00BA52AE" w:rsidRPr="008918CA" w:rsidRDefault="00FD456D" w:rsidP="00417DE3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DOCUMENTO</w:t>
      </w:r>
      <w:r w:rsidR="00936796" w:rsidRPr="00936796">
        <w:rPr>
          <w:rFonts w:ascii="Arial" w:hAnsi="Arial" w:cs="Arial"/>
          <w:b/>
          <w:bCs/>
        </w:rPr>
        <w:t xml:space="preserve"> DE </w:t>
      </w:r>
      <w:r w:rsidR="00D41002" w:rsidRPr="00D41002">
        <w:rPr>
          <w:rFonts w:ascii="Arial" w:hAnsi="Arial" w:cs="Arial"/>
          <w:b/>
          <w:bCs/>
        </w:rPr>
        <w:t>ARQUITETURA DE SOFTWARE</w:t>
      </w:r>
    </w:p>
    <w:p w14:paraId="09345687" w14:textId="77777777" w:rsidR="00CC0256" w:rsidRPr="00C824C9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14:paraId="37E8240D" w14:textId="77777777"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14:paraId="5FBBEA9A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4723F4A8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496D9B49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0CEB1996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32414FB5" w14:textId="77777777"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14:paraId="0E9B9FC9" w14:textId="77777777"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  <w:r w:rsidRPr="00C824C9">
        <w:rPr>
          <w:rFonts w:ascii="Arial" w:hAnsi="Arial" w:cs="Arial"/>
          <w:sz w:val="22"/>
          <w:lang w:val="pt-BR"/>
        </w:rPr>
        <w:t>Trabalho apresentado como requisito parcial para obtenção d</w:t>
      </w:r>
      <w:r w:rsidR="00E40E7C">
        <w:rPr>
          <w:rFonts w:ascii="Arial" w:hAnsi="Arial" w:cs="Arial"/>
          <w:sz w:val="22"/>
          <w:lang w:val="pt-BR"/>
        </w:rPr>
        <w:t>e</w:t>
      </w:r>
      <w:r w:rsidRPr="00C824C9">
        <w:rPr>
          <w:rFonts w:ascii="Arial" w:hAnsi="Arial" w:cs="Arial"/>
          <w:sz w:val="22"/>
          <w:lang w:val="pt-BR"/>
        </w:rPr>
        <w:t xml:space="preserve"> nota da disciplina de </w:t>
      </w:r>
      <w:r w:rsidR="00C824C9" w:rsidRPr="00E40E7C">
        <w:rPr>
          <w:rFonts w:ascii="Arial" w:hAnsi="Arial" w:cs="Arial"/>
          <w:b/>
          <w:bCs/>
          <w:sz w:val="22"/>
          <w:lang w:val="pt-BR"/>
        </w:rPr>
        <w:t>Práticas Extensionistas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Integradora</w:t>
      </w:r>
      <w:r w:rsidR="00AB3ECC">
        <w:rPr>
          <w:rFonts w:ascii="Arial" w:hAnsi="Arial" w:cs="Arial"/>
          <w:b/>
          <w:bCs/>
          <w:sz w:val="22"/>
          <w:lang w:val="pt-BR"/>
        </w:rPr>
        <w:t>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VI</w:t>
      </w:r>
      <w:r w:rsidRPr="00C824C9">
        <w:rPr>
          <w:rFonts w:ascii="Arial" w:hAnsi="Arial" w:cs="Arial"/>
          <w:sz w:val="22"/>
          <w:lang w:val="pt-BR"/>
        </w:rPr>
        <w:t xml:space="preserve"> do curso de Engenharia de Software </w:t>
      </w:r>
      <w:r w:rsidR="00395667">
        <w:rPr>
          <w:rFonts w:ascii="Arial" w:hAnsi="Arial" w:cs="Arial"/>
          <w:sz w:val="22"/>
          <w:lang w:val="pt-BR"/>
        </w:rPr>
        <w:t>d</w:t>
      </w:r>
      <w:r w:rsidRPr="00C824C9">
        <w:rPr>
          <w:rFonts w:ascii="Arial" w:hAnsi="Arial" w:cs="Arial"/>
          <w:sz w:val="22"/>
          <w:lang w:val="pt-BR"/>
        </w:rPr>
        <w:t xml:space="preserve">a Univassouras </w:t>
      </w:r>
      <w:r w:rsidR="00395667">
        <w:rPr>
          <w:rFonts w:ascii="Arial" w:hAnsi="Arial" w:cs="Arial"/>
          <w:sz w:val="22"/>
          <w:lang w:val="pt-BR"/>
        </w:rPr>
        <w:t>(c</w:t>
      </w:r>
      <w:r w:rsidRPr="00C824C9">
        <w:rPr>
          <w:rFonts w:ascii="Arial" w:hAnsi="Arial" w:cs="Arial"/>
          <w:sz w:val="22"/>
          <w:lang w:val="pt-BR"/>
        </w:rPr>
        <w:t xml:space="preserve">ampus </w:t>
      </w:r>
      <w:r w:rsidR="00395667">
        <w:rPr>
          <w:rFonts w:ascii="Arial" w:hAnsi="Arial" w:cs="Arial"/>
          <w:sz w:val="22"/>
          <w:lang w:val="pt-BR"/>
        </w:rPr>
        <w:t>u</w:t>
      </w:r>
      <w:r w:rsidRPr="00C824C9">
        <w:rPr>
          <w:rFonts w:ascii="Arial" w:hAnsi="Arial" w:cs="Arial"/>
          <w:sz w:val="22"/>
          <w:lang w:val="pt-BR"/>
        </w:rPr>
        <w:t>niversitário de Saquarema</w:t>
      </w:r>
      <w:r w:rsidR="00395667">
        <w:rPr>
          <w:rFonts w:ascii="Arial" w:hAnsi="Arial" w:cs="Arial"/>
          <w:sz w:val="22"/>
          <w:lang w:val="pt-BR"/>
        </w:rPr>
        <w:t>)</w:t>
      </w:r>
      <w:r w:rsidRPr="00C824C9">
        <w:rPr>
          <w:rFonts w:ascii="Arial" w:hAnsi="Arial" w:cs="Arial"/>
          <w:sz w:val="22"/>
          <w:lang w:val="pt-BR"/>
        </w:rPr>
        <w:t>.</w:t>
      </w:r>
    </w:p>
    <w:p w14:paraId="034D8B02" w14:textId="77777777"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</w:p>
    <w:p w14:paraId="50DA8CEA" w14:textId="77777777" w:rsidR="00CC0256" w:rsidRDefault="00115697" w:rsidP="00417DE3">
      <w:pPr>
        <w:ind w:left="4240" w:firstLine="0"/>
        <w:jc w:val="both"/>
        <w:rPr>
          <w:rFonts w:ascii="Arial" w:hAnsi="Arial" w:cs="Arial"/>
        </w:rPr>
      </w:pPr>
      <w:r w:rsidRPr="001B05A1">
        <w:rPr>
          <w:rFonts w:ascii="Arial" w:hAnsi="Arial" w:cs="Arial"/>
          <w:b/>
          <w:bCs/>
          <w:sz w:val="22"/>
          <w:lang w:val="pt-BR"/>
        </w:rPr>
        <w:t xml:space="preserve">Prof. Dr. </w:t>
      </w:r>
      <w:r w:rsidR="001B05A1" w:rsidRPr="001B05A1">
        <w:rPr>
          <w:rFonts w:ascii="Arial" w:hAnsi="Arial" w:cs="Arial"/>
          <w:b/>
          <w:bCs/>
          <w:sz w:val="22"/>
          <w:lang w:val="pt-BR"/>
        </w:rPr>
        <w:t>Altemar Sales</w:t>
      </w:r>
    </w:p>
    <w:p w14:paraId="6B5CC7E5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616D99B2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44AE2518" w14:textId="77777777" w:rsidR="00E40E7C" w:rsidRDefault="00E40E7C" w:rsidP="00417DE3">
      <w:pPr>
        <w:ind w:firstLine="0"/>
        <w:jc w:val="center"/>
        <w:rPr>
          <w:rFonts w:ascii="Arial" w:hAnsi="Arial" w:cs="Arial"/>
        </w:rPr>
      </w:pPr>
    </w:p>
    <w:p w14:paraId="67D1E4FB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7A4A5429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108BA714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5895593F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748D9B74" w14:textId="77777777"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14:paraId="77919B9C" w14:textId="77777777" w:rsidR="00CC0256" w:rsidRPr="004A42D3" w:rsidRDefault="00CC0256" w:rsidP="00417DE3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14:paraId="280BB439" w14:textId="77777777" w:rsidR="00CC0256" w:rsidRDefault="00CC0256" w:rsidP="00417DE3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14:paraId="640DAE9E" w14:textId="77777777" w:rsidR="008C2694" w:rsidRDefault="008C2694" w:rsidP="00AC6233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RESUMO</w:t>
      </w:r>
    </w:p>
    <w:p w14:paraId="7BF0E146" w14:textId="77777777" w:rsidR="008C2694" w:rsidRPr="002D5564" w:rsidRDefault="008C2694" w:rsidP="00AC6233">
      <w:pPr>
        <w:jc w:val="center"/>
        <w:rPr>
          <w:rFonts w:ascii="Arial" w:hAnsi="Arial" w:cs="Arial"/>
        </w:rPr>
      </w:pPr>
    </w:p>
    <w:p w14:paraId="62FF40A0" w14:textId="77777777" w:rsidR="002D5564" w:rsidRPr="009A6C10" w:rsidRDefault="009A6C10" w:rsidP="009A6C10">
      <w:pPr>
        <w:ind w:firstLine="0"/>
        <w:jc w:val="both"/>
        <w:rPr>
          <w:rFonts w:ascii="Arial" w:hAnsi="Arial" w:cs="Arial"/>
          <w:u w:val="single"/>
        </w:rPr>
      </w:pPr>
      <w:r w:rsidRPr="009A6C10">
        <w:rPr>
          <w:rFonts w:ascii="Arial" w:hAnsi="Arial" w:cs="Arial"/>
        </w:rPr>
        <w:t xml:space="preserve">Este </w:t>
      </w:r>
      <w:proofErr w:type="spellStart"/>
      <w:r w:rsidRPr="009A6C10">
        <w:rPr>
          <w:rFonts w:ascii="Arial" w:hAnsi="Arial" w:cs="Arial"/>
        </w:rPr>
        <w:t>documento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apresenta</w:t>
      </w:r>
      <w:proofErr w:type="spellEnd"/>
      <w:r w:rsidRPr="009A6C10">
        <w:rPr>
          <w:rFonts w:ascii="Arial" w:hAnsi="Arial" w:cs="Arial"/>
        </w:rPr>
        <w:t xml:space="preserve"> </w:t>
      </w:r>
      <w:proofErr w:type="gramStart"/>
      <w:r w:rsidRPr="009A6C10">
        <w:rPr>
          <w:rFonts w:ascii="Arial" w:hAnsi="Arial" w:cs="Arial"/>
        </w:rPr>
        <w:t>a</w:t>
      </w:r>
      <w:proofErr w:type="gram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arquitetura</w:t>
      </w:r>
      <w:proofErr w:type="spellEnd"/>
      <w:r w:rsidRPr="009A6C10">
        <w:rPr>
          <w:rFonts w:ascii="Arial" w:hAnsi="Arial" w:cs="Arial"/>
        </w:rPr>
        <w:t xml:space="preserve"> de software da </w:t>
      </w:r>
      <w:r w:rsidRPr="003F621B">
        <w:rPr>
          <w:rFonts w:ascii="Arial" w:hAnsi="Arial" w:cs="Arial"/>
          <w:i/>
          <w:iCs/>
        </w:rPr>
        <w:t>engine</w:t>
      </w:r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jogos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bidimensionais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desenvolvida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na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linguagem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programação</w:t>
      </w:r>
      <w:proofErr w:type="spellEnd"/>
      <w:r w:rsidRPr="009A6C10">
        <w:rPr>
          <w:rFonts w:ascii="Arial" w:hAnsi="Arial" w:cs="Arial"/>
        </w:rPr>
        <w:t xml:space="preserve"> C++. O </w:t>
      </w:r>
      <w:proofErr w:type="spellStart"/>
      <w:r w:rsidRPr="009A6C10">
        <w:rPr>
          <w:rFonts w:ascii="Arial" w:hAnsi="Arial" w:cs="Arial"/>
        </w:rPr>
        <w:t>objetivo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deste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documento</w:t>
      </w:r>
      <w:proofErr w:type="spellEnd"/>
      <w:r w:rsidRPr="009A6C10">
        <w:rPr>
          <w:rFonts w:ascii="Arial" w:hAnsi="Arial" w:cs="Arial"/>
        </w:rPr>
        <w:t xml:space="preserve"> é </w:t>
      </w:r>
      <w:proofErr w:type="spellStart"/>
      <w:r w:rsidRPr="009A6C10">
        <w:rPr>
          <w:rFonts w:ascii="Arial" w:hAnsi="Arial" w:cs="Arial"/>
        </w:rPr>
        <w:t>descrever</w:t>
      </w:r>
      <w:proofErr w:type="spellEnd"/>
      <w:r w:rsidRPr="009A6C10">
        <w:rPr>
          <w:rFonts w:ascii="Arial" w:hAnsi="Arial" w:cs="Arial"/>
        </w:rPr>
        <w:t xml:space="preserve"> </w:t>
      </w:r>
      <w:proofErr w:type="gramStart"/>
      <w:r w:rsidRPr="009A6C10">
        <w:rPr>
          <w:rFonts w:ascii="Arial" w:hAnsi="Arial" w:cs="Arial"/>
        </w:rPr>
        <w:t>a</w:t>
      </w:r>
      <w:proofErr w:type="gram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estrutura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geral</w:t>
      </w:r>
      <w:proofErr w:type="spellEnd"/>
      <w:r w:rsidRPr="009A6C10">
        <w:rPr>
          <w:rFonts w:ascii="Arial" w:hAnsi="Arial" w:cs="Arial"/>
        </w:rPr>
        <w:t xml:space="preserve"> do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seus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principais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componentes</w:t>
      </w:r>
      <w:proofErr w:type="spellEnd"/>
      <w:r w:rsidRPr="009A6C10">
        <w:rPr>
          <w:rFonts w:ascii="Arial" w:hAnsi="Arial" w:cs="Arial"/>
        </w:rPr>
        <w:t xml:space="preserve"> e a forma </w:t>
      </w:r>
      <w:proofErr w:type="spellStart"/>
      <w:r w:rsidRPr="009A6C10">
        <w:rPr>
          <w:rFonts w:ascii="Arial" w:hAnsi="Arial" w:cs="Arial"/>
        </w:rPr>
        <w:t>como</w:t>
      </w:r>
      <w:proofErr w:type="spellEnd"/>
      <w:r w:rsidRPr="009A6C10">
        <w:rPr>
          <w:rFonts w:ascii="Arial" w:hAnsi="Arial" w:cs="Arial"/>
        </w:rPr>
        <w:t xml:space="preserve"> esses </w:t>
      </w:r>
      <w:proofErr w:type="spellStart"/>
      <w:r w:rsidRPr="009A6C10">
        <w:rPr>
          <w:rFonts w:ascii="Arial" w:hAnsi="Arial" w:cs="Arial"/>
        </w:rPr>
        <w:t>elementos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interagem</w:t>
      </w:r>
      <w:proofErr w:type="spellEnd"/>
      <w:r w:rsidRPr="009A6C10">
        <w:rPr>
          <w:rFonts w:ascii="Arial" w:hAnsi="Arial" w:cs="Arial"/>
        </w:rPr>
        <w:t xml:space="preserve"> entre </w:t>
      </w:r>
      <w:proofErr w:type="spellStart"/>
      <w:r w:rsidRPr="009A6C10">
        <w:rPr>
          <w:rFonts w:ascii="Arial" w:hAnsi="Arial" w:cs="Arial"/>
        </w:rPr>
        <w:t>si</w:t>
      </w:r>
      <w:proofErr w:type="spellEnd"/>
      <w:r w:rsidRPr="009A6C10">
        <w:rPr>
          <w:rFonts w:ascii="Arial" w:hAnsi="Arial" w:cs="Arial"/>
        </w:rPr>
        <w:t xml:space="preserve"> para </w:t>
      </w:r>
      <w:proofErr w:type="spellStart"/>
      <w:r w:rsidRPr="009A6C10">
        <w:rPr>
          <w:rFonts w:ascii="Arial" w:hAnsi="Arial" w:cs="Arial"/>
        </w:rPr>
        <w:t>fornecer</w:t>
      </w:r>
      <w:proofErr w:type="spellEnd"/>
      <w:r w:rsidRPr="009A6C10">
        <w:rPr>
          <w:rFonts w:ascii="Arial" w:hAnsi="Arial" w:cs="Arial"/>
        </w:rPr>
        <w:t xml:space="preserve"> as </w:t>
      </w:r>
      <w:proofErr w:type="spellStart"/>
      <w:r w:rsidRPr="009A6C10">
        <w:rPr>
          <w:rFonts w:ascii="Arial" w:hAnsi="Arial" w:cs="Arial"/>
        </w:rPr>
        <w:t>funcionalidades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necessárias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desenvolvimento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jogos</w:t>
      </w:r>
      <w:proofErr w:type="spellEnd"/>
      <w:r w:rsidRPr="009A6C10">
        <w:rPr>
          <w:rFonts w:ascii="Arial" w:hAnsi="Arial" w:cs="Arial"/>
        </w:rPr>
        <w:t xml:space="preserve"> 2D.</w:t>
      </w:r>
      <w:r>
        <w:rPr>
          <w:rFonts w:ascii="Arial" w:hAnsi="Arial" w:cs="Arial"/>
        </w:rPr>
        <w:t xml:space="preserve"> </w:t>
      </w:r>
      <w:r w:rsidRPr="009A6C10">
        <w:rPr>
          <w:rFonts w:ascii="Arial" w:hAnsi="Arial" w:cs="Arial"/>
        </w:rPr>
        <w:t xml:space="preserve">A </w:t>
      </w:r>
      <w:proofErr w:type="spellStart"/>
      <w:r w:rsidRPr="009A6C10">
        <w:rPr>
          <w:rFonts w:ascii="Arial" w:hAnsi="Arial" w:cs="Arial"/>
        </w:rPr>
        <w:t>arquitetura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proposta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foi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projetada</w:t>
      </w:r>
      <w:proofErr w:type="spellEnd"/>
      <w:r w:rsidRPr="009A6C10">
        <w:rPr>
          <w:rFonts w:ascii="Arial" w:hAnsi="Arial" w:cs="Arial"/>
        </w:rPr>
        <w:t xml:space="preserve"> com </w:t>
      </w:r>
      <w:proofErr w:type="spellStart"/>
      <w:r w:rsidRPr="009A6C10">
        <w:rPr>
          <w:rFonts w:ascii="Arial" w:hAnsi="Arial" w:cs="Arial"/>
        </w:rPr>
        <w:t>foco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em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modularidade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organização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estrutural</w:t>
      </w:r>
      <w:proofErr w:type="spellEnd"/>
      <w:r w:rsidRPr="009A6C10">
        <w:rPr>
          <w:rFonts w:ascii="Arial" w:hAnsi="Arial" w:cs="Arial"/>
        </w:rPr>
        <w:t xml:space="preserve"> e </w:t>
      </w:r>
      <w:proofErr w:type="spellStart"/>
      <w:r w:rsidRPr="009A6C10">
        <w:rPr>
          <w:rFonts w:ascii="Arial" w:hAnsi="Arial" w:cs="Arial"/>
        </w:rPr>
        <w:t>facilidade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manutenção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permitindo</w:t>
      </w:r>
      <w:proofErr w:type="spellEnd"/>
      <w:r w:rsidRPr="009A6C10">
        <w:rPr>
          <w:rFonts w:ascii="Arial" w:hAnsi="Arial" w:cs="Arial"/>
        </w:rPr>
        <w:t xml:space="preserve"> que </w:t>
      </w:r>
      <w:proofErr w:type="spellStart"/>
      <w:r w:rsidRPr="009A6C10">
        <w:rPr>
          <w:rFonts w:ascii="Arial" w:hAnsi="Arial" w:cs="Arial"/>
        </w:rPr>
        <w:t>diferentes</w:t>
      </w:r>
      <w:proofErr w:type="spellEnd"/>
      <w:r w:rsidRPr="009A6C10">
        <w:rPr>
          <w:rFonts w:ascii="Arial" w:hAnsi="Arial" w:cs="Arial"/>
        </w:rPr>
        <w:t xml:space="preserve"> partes do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sejam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desenvolvidas</w:t>
      </w:r>
      <w:proofErr w:type="spellEnd"/>
      <w:r w:rsidRPr="009A6C10">
        <w:rPr>
          <w:rFonts w:ascii="Arial" w:hAnsi="Arial" w:cs="Arial"/>
        </w:rPr>
        <w:t xml:space="preserve"> e </w:t>
      </w:r>
      <w:proofErr w:type="spellStart"/>
      <w:r w:rsidRPr="009A6C10">
        <w:rPr>
          <w:rFonts w:ascii="Arial" w:hAnsi="Arial" w:cs="Arial"/>
        </w:rPr>
        <w:t>evoluídas</w:t>
      </w:r>
      <w:proofErr w:type="spellEnd"/>
      <w:r w:rsidRPr="009A6C10">
        <w:rPr>
          <w:rFonts w:ascii="Arial" w:hAnsi="Arial" w:cs="Arial"/>
        </w:rPr>
        <w:t xml:space="preserve"> de forma </w:t>
      </w:r>
      <w:proofErr w:type="spellStart"/>
      <w:r w:rsidRPr="009A6C10">
        <w:rPr>
          <w:rFonts w:ascii="Arial" w:hAnsi="Arial" w:cs="Arial"/>
        </w:rPr>
        <w:t>independente</w:t>
      </w:r>
      <w:proofErr w:type="spellEnd"/>
      <w:r w:rsidRPr="009A6C10">
        <w:rPr>
          <w:rFonts w:ascii="Arial" w:hAnsi="Arial" w:cs="Arial"/>
        </w:rPr>
        <w:t xml:space="preserve">. O </w:t>
      </w:r>
      <w:proofErr w:type="spellStart"/>
      <w:r w:rsidRPr="009A6C10">
        <w:rPr>
          <w:rFonts w:ascii="Arial" w:hAnsi="Arial" w:cs="Arial"/>
        </w:rPr>
        <w:t>documento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descreve</w:t>
      </w:r>
      <w:proofErr w:type="spellEnd"/>
      <w:r w:rsidRPr="009A6C10">
        <w:rPr>
          <w:rFonts w:ascii="Arial" w:hAnsi="Arial" w:cs="Arial"/>
        </w:rPr>
        <w:t xml:space="preserve"> o </w:t>
      </w:r>
      <w:proofErr w:type="spellStart"/>
      <w:r w:rsidRPr="009A6C10">
        <w:rPr>
          <w:rFonts w:ascii="Arial" w:hAnsi="Arial" w:cs="Arial"/>
        </w:rPr>
        <w:t>estilo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arquitetural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adotado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principais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módulos</w:t>
      </w:r>
      <w:proofErr w:type="spellEnd"/>
      <w:r w:rsidRPr="009A6C10">
        <w:rPr>
          <w:rFonts w:ascii="Arial" w:hAnsi="Arial" w:cs="Arial"/>
        </w:rPr>
        <w:t xml:space="preserve"> que </w:t>
      </w:r>
      <w:proofErr w:type="spellStart"/>
      <w:r w:rsidRPr="009A6C10">
        <w:rPr>
          <w:rFonts w:ascii="Arial" w:hAnsi="Arial" w:cs="Arial"/>
        </w:rPr>
        <w:t>compõem</w:t>
      </w:r>
      <w:proofErr w:type="spellEnd"/>
      <w:r w:rsidRPr="009A6C10">
        <w:rPr>
          <w:rFonts w:ascii="Arial" w:hAnsi="Arial" w:cs="Arial"/>
        </w:rPr>
        <w:t xml:space="preserve"> </w:t>
      </w:r>
      <w:proofErr w:type="gramStart"/>
      <w:r w:rsidRPr="009A6C10">
        <w:rPr>
          <w:rFonts w:ascii="Arial" w:hAnsi="Arial" w:cs="Arial"/>
        </w:rPr>
        <w:t>a</w:t>
      </w:r>
      <w:proofErr w:type="gramEnd"/>
      <w:r w:rsidRPr="009A6C10">
        <w:rPr>
          <w:rFonts w:ascii="Arial" w:hAnsi="Arial" w:cs="Arial"/>
        </w:rPr>
        <w:t xml:space="preserve"> </w:t>
      </w:r>
      <w:r w:rsidRPr="003F621B">
        <w:rPr>
          <w:rFonts w:ascii="Arial" w:hAnsi="Arial" w:cs="Arial"/>
          <w:i/>
          <w:iCs/>
        </w:rPr>
        <w:t>engine</w:t>
      </w:r>
      <w:r w:rsidRPr="009A6C10">
        <w:rPr>
          <w:rFonts w:ascii="Arial" w:hAnsi="Arial" w:cs="Arial"/>
        </w:rPr>
        <w:t xml:space="preserve"> e as </w:t>
      </w:r>
      <w:proofErr w:type="spellStart"/>
      <w:r w:rsidRPr="009A6C10">
        <w:rPr>
          <w:rFonts w:ascii="Arial" w:hAnsi="Arial" w:cs="Arial"/>
        </w:rPr>
        <w:t>responsabilidades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associadas</w:t>
      </w:r>
      <w:proofErr w:type="spellEnd"/>
      <w:r w:rsidRPr="009A6C10">
        <w:rPr>
          <w:rFonts w:ascii="Arial" w:hAnsi="Arial" w:cs="Arial"/>
        </w:rPr>
        <w:t xml:space="preserve"> a </w:t>
      </w:r>
      <w:proofErr w:type="spellStart"/>
      <w:r w:rsidRPr="009A6C10">
        <w:rPr>
          <w:rFonts w:ascii="Arial" w:hAnsi="Arial" w:cs="Arial"/>
        </w:rPr>
        <w:t>cada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componente</w:t>
      </w:r>
      <w:proofErr w:type="spellEnd"/>
      <w:r w:rsidRPr="009A6C1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Além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disso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são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apresentados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elementos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estruturais</w:t>
      </w:r>
      <w:proofErr w:type="spellEnd"/>
      <w:r w:rsidRPr="009A6C10">
        <w:rPr>
          <w:rFonts w:ascii="Arial" w:hAnsi="Arial" w:cs="Arial"/>
        </w:rPr>
        <w:t xml:space="preserve"> que </w:t>
      </w:r>
      <w:proofErr w:type="spellStart"/>
      <w:r w:rsidRPr="009A6C10">
        <w:rPr>
          <w:rFonts w:ascii="Arial" w:hAnsi="Arial" w:cs="Arial"/>
        </w:rPr>
        <w:t>compõem</w:t>
      </w:r>
      <w:proofErr w:type="spellEnd"/>
      <w:r w:rsidRPr="009A6C10">
        <w:rPr>
          <w:rFonts w:ascii="Arial" w:hAnsi="Arial" w:cs="Arial"/>
        </w:rPr>
        <w:t xml:space="preserve"> o </w:t>
      </w:r>
      <w:proofErr w:type="spellStart"/>
      <w:r w:rsidRPr="009A6C10">
        <w:rPr>
          <w:rFonts w:ascii="Arial" w:hAnsi="Arial" w:cs="Arial"/>
        </w:rPr>
        <w:t>núcleo</w:t>
      </w:r>
      <w:proofErr w:type="spellEnd"/>
      <w:r w:rsidRPr="009A6C10">
        <w:rPr>
          <w:rFonts w:ascii="Arial" w:hAnsi="Arial" w:cs="Arial"/>
        </w:rPr>
        <w:t xml:space="preserve"> do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incluindo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gerenciamento</w:t>
      </w:r>
      <w:proofErr w:type="spellEnd"/>
      <w:r w:rsidRPr="009A6C10">
        <w:rPr>
          <w:rFonts w:ascii="Arial" w:hAnsi="Arial" w:cs="Arial"/>
        </w:rPr>
        <w:t xml:space="preserve"> do </w:t>
      </w:r>
      <w:r w:rsidRPr="003F621B">
        <w:rPr>
          <w:rFonts w:ascii="Arial" w:hAnsi="Arial" w:cs="Arial"/>
          <w:i/>
          <w:iCs/>
        </w:rPr>
        <w:t>loop</w:t>
      </w:r>
      <w:r w:rsidRPr="009A6C10">
        <w:rPr>
          <w:rFonts w:ascii="Arial" w:hAnsi="Arial" w:cs="Arial"/>
        </w:rPr>
        <w:t xml:space="preserve"> principal do </w:t>
      </w:r>
      <w:proofErr w:type="spellStart"/>
      <w:r w:rsidRPr="009A6C10">
        <w:rPr>
          <w:rFonts w:ascii="Arial" w:hAnsi="Arial" w:cs="Arial"/>
        </w:rPr>
        <w:t>jogo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renderização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gráfica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gerenciamento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entidades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controle</w:t>
      </w:r>
      <w:proofErr w:type="spellEnd"/>
      <w:r w:rsidRPr="009A6C10">
        <w:rPr>
          <w:rFonts w:ascii="Arial" w:hAnsi="Arial" w:cs="Arial"/>
        </w:rPr>
        <w:t xml:space="preserve"> de entrada </w:t>
      </w:r>
      <w:proofErr w:type="gramStart"/>
      <w:r w:rsidRPr="009A6C10">
        <w:rPr>
          <w:rFonts w:ascii="Arial" w:hAnsi="Arial" w:cs="Arial"/>
        </w:rPr>
        <w:t>do</w:t>
      </w:r>
      <w:proofErr w:type="gram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usuário</w:t>
      </w:r>
      <w:proofErr w:type="spellEnd"/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gerenciamento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recursos</w:t>
      </w:r>
      <w:proofErr w:type="spellEnd"/>
      <w:r w:rsidRPr="009A6C10">
        <w:rPr>
          <w:rFonts w:ascii="Arial" w:hAnsi="Arial" w:cs="Arial"/>
        </w:rPr>
        <w:t xml:space="preserve"> e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colisões</w:t>
      </w:r>
      <w:proofErr w:type="spellEnd"/>
      <w:r w:rsidRPr="009A6C1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9A6C10">
        <w:rPr>
          <w:rFonts w:ascii="Arial" w:hAnsi="Arial" w:cs="Arial"/>
        </w:rPr>
        <w:t xml:space="preserve">A </w:t>
      </w:r>
      <w:proofErr w:type="spellStart"/>
      <w:r w:rsidRPr="009A6C10">
        <w:rPr>
          <w:rFonts w:ascii="Arial" w:hAnsi="Arial" w:cs="Arial"/>
        </w:rPr>
        <w:t>definição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clara</w:t>
      </w:r>
      <w:proofErr w:type="spellEnd"/>
      <w:r w:rsidRPr="009A6C10">
        <w:rPr>
          <w:rFonts w:ascii="Arial" w:hAnsi="Arial" w:cs="Arial"/>
        </w:rPr>
        <w:t xml:space="preserve"> da </w:t>
      </w:r>
      <w:proofErr w:type="spellStart"/>
      <w:r w:rsidRPr="009A6C10">
        <w:rPr>
          <w:rFonts w:ascii="Arial" w:hAnsi="Arial" w:cs="Arial"/>
        </w:rPr>
        <w:t>arquitetura</w:t>
      </w:r>
      <w:proofErr w:type="spellEnd"/>
      <w:r w:rsidRPr="009A6C10">
        <w:rPr>
          <w:rFonts w:ascii="Arial" w:hAnsi="Arial" w:cs="Arial"/>
        </w:rPr>
        <w:t xml:space="preserve"> do </w:t>
      </w:r>
      <w:proofErr w:type="spellStart"/>
      <w:r w:rsidRPr="009A6C10">
        <w:rPr>
          <w:rFonts w:ascii="Arial" w:hAnsi="Arial" w:cs="Arial"/>
        </w:rPr>
        <w:t>sistema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contribui</w:t>
      </w:r>
      <w:proofErr w:type="spellEnd"/>
      <w:r w:rsidRPr="009A6C10">
        <w:rPr>
          <w:rFonts w:ascii="Arial" w:hAnsi="Arial" w:cs="Arial"/>
        </w:rPr>
        <w:t xml:space="preserve"> para </w:t>
      </w:r>
      <w:proofErr w:type="spellStart"/>
      <w:r w:rsidRPr="009A6C10">
        <w:rPr>
          <w:rFonts w:ascii="Arial" w:hAnsi="Arial" w:cs="Arial"/>
        </w:rPr>
        <w:t>orientar</w:t>
      </w:r>
      <w:proofErr w:type="spellEnd"/>
      <w:r w:rsidRPr="009A6C10">
        <w:rPr>
          <w:rFonts w:ascii="Arial" w:hAnsi="Arial" w:cs="Arial"/>
        </w:rPr>
        <w:t xml:space="preserve"> o </w:t>
      </w:r>
      <w:proofErr w:type="spellStart"/>
      <w:r w:rsidRPr="009A6C10">
        <w:rPr>
          <w:rFonts w:ascii="Arial" w:hAnsi="Arial" w:cs="Arial"/>
        </w:rPr>
        <w:t>desenvolvimento</w:t>
      </w:r>
      <w:proofErr w:type="spellEnd"/>
      <w:r w:rsidRPr="009A6C10">
        <w:rPr>
          <w:rFonts w:ascii="Arial" w:hAnsi="Arial" w:cs="Arial"/>
        </w:rPr>
        <w:t xml:space="preserve"> da </w:t>
      </w:r>
      <w:r w:rsidRPr="003F621B">
        <w:rPr>
          <w:rFonts w:ascii="Arial" w:hAnsi="Arial" w:cs="Arial"/>
          <w:i/>
          <w:iCs/>
        </w:rPr>
        <w:t>engine</w:t>
      </w:r>
      <w:r w:rsidRPr="009A6C10">
        <w:rPr>
          <w:rFonts w:ascii="Arial" w:hAnsi="Arial" w:cs="Arial"/>
        </w:rPr>
        <w:t xml:space="preserve">, </w:t>
      </w:r>
      <w:proofErr w:type="spellStart"/>
      <w:r w:rsidRPr="009A6C10">
        <w:rPr>
          <w:rFonts w:ascii="Arial" w:hAnsi="Arial" w:cs="Arial"/>
        </w:rPr>
        <w:t>facilitar</w:t>
      </w:r>
      <w:proofErr w:type="spellEnd"/>
      <w:r w:rsidRPr="009A6C10">
        <w:rPr>
          <w:rFonts w:ascii="Arial" w:hAnsi="Arial" w:cs="Arial"/>
        </w:rPr>
        <w:t xml:space="preserve"> a </w:t>
      </w:r>
      <w:proofErr w:type="spellStart"/>
      <w:r w:rsidRPr="009A6C10">
        <w:rPr>
          <w:rFonts w:ascii="Arial" w:hAnsi="Arial" w:cs="Arial"/>
        </w:rPr>
        <w:t>compreensão</w:t>
      </w:r>
      <w:proofErr w:type="spellEnd"/>
      <w:r w:rsidRPr="009A6C10">
        <w:rPr>
          <w:rFonts w:ascii="Arial" w:hAnsi="Arial" w:cs="Arial"/>
        </w:rPr>
        <w:t xml:space="preserve"> de </w:t>
      </w:r>
      <w:proofErr w:type="spellStart"/>
      <w:r w:rsidRPr="009A6C10">
        <w:rPr>
          <w:rFonts w:ascii="Arial" w:hAnsi="Arial" w:cs="Arial"/>
        </w:rPr>
        <w:t>sua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estrutura</w:t>
      </w:r>
      <w:proofErr w:type="spellEnd"/>
      <w:r w:rsidRPr="009A6C10">
        <w:rPr>
          <w:rFonts w:ascii="Arial" w:hAnsi="Arial" w:cs="Arial"/>
        </w:rPr>
        <w:t xml:space="preserve"> e </w:t>
      </w:r>
      <w:proofErr w:type="spellStart"/>
      <w:r w:rsidRPr="009A6C10">
        <w:rPr>
          <w:rFonts w:ascii="Arial" w:hAnsi="Arial" w:cs="Arial"/>
        </w:rPr>
        <w:t>apoiar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futuras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extensões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ou</w:t>
      </w:r>
      <w:proofErr w:type="spellEnd"/>
      <w:r w:rsidRPr="009A6C10">
        <w:rPr>
          <w:rFonts w:ascii="Arial" w:hAnsi="Arial" w:cs="Arial"/>
        </w:rPr>
        <w:t xml:space="preserve"> </w:t>
      </w:r>
      <w:proofErr w:type="spellStart"/>
      <w:r w:rsidRPr="009A6C10">
        <w:rPr>
          <w:rFonts w:ascii="Arial" w:hAnsi="Arial" w:cs="Arial"/>
        </w:rPr>
        <w:t>melhorias</w:t>
      </w:r>
      <w:proofErr w:type="spellEnd"/>
      <w:r w:rsidRPr="009A6C10">
        <w:rPr>
          <w:rFonts w:ascii="Arial" w:hAnsi="Arial" w:cs="Arial"/>
        </w:rPr>
        <w:t>.</w:t>
      </w:r>
    </w:p>
    <w:p w14:paraId="755F2040" w14:textId="77777777" w:rsidR="002D5564" w:rsidRDefault="002D5564" w:rsidP="00AC6233">
      <w:pPr>
        <w:ind w:firstLine="0"/>
        <w:jc w:val="both"/>
        <w:rPr>
          <w:rFonts w:ascii="Arial" w:hAnsi="Arial" w:cs="Arial"/>
          <w:b/>
          <w:bCs/>
        </w:rPr>
      </w:pPr>
    </w:p>
    <w:p w14:paraId="5D652731" w14:textId="77777777" w:rsidR="00595C98" w:rsidRPr="00723426" w:rsidRDefault="002D5564" w:rsidP="00AC6233">
      <w:pPr>
        <w:ind w:firstLine="0"/>
        <w:jc w:val="both"/>
        <w:rPr>
          <w:rFonts w:ascii="Arial" w:hAnsi="Arial" w:cs="Arial"/>
          <w:b/>
          <w:bCs/>
        </w:rPr>
      </w:pPr>
      <w:r w:rsidRPr="002D5564">
        <w:rPr>
          <w:rFonts w:ascii="Arial" w:hAnsi="Arial" w:cs="Arial"/>
          <w:b/>
          <w:bCs/>
        </w:rPr>
        <w:t>Palavras-chave:</w:t>
      </w:r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; C++; </w:t>
      </w:r>
      <w:proofErr w:type="spellStart"/>
      <w:r w:rsidR="009A6C10">
        <w:rPr>
          <w:rFonts w:ascii="Arial" w:hAnsi="Arial" w:cs="Arial"/>
        </w:rPr>
        <w:t>arquitetura</w:t>
      </w:r>
      <w:proofErr w:type="spellEnd"/>
      <w:r w:rsidR="007E23A5" w:rsidRPr="007E23A5">
        <w:rPr>
          <w:rFonts w:ascii="Arial" w:hAnsi="Arial" w:cs="Arial"/>
        </w:rPr>
        <w:t xml:space="preserve"> de </w:t>
      </w:r>
      <w:r w:rsidR="009A6C10">
        <w:rPr>
          <w:rFonts w:ascii="Arial" w:hAnsi="Arial" w:cs="Arial"/>
        </w:rPr>
        <w:t>software</w:t>
      </w:r>
      <w:r w:rsidRPr="002D5564">
        <w:rPr>
          <w:rFonts w:ascii="Arial" w:hAnsi="Arial" w:cs="Arial"/>
        </w:rPr>
        <w:t xml:space="preserve">;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2D; </w:t>
      </w:r>
      <w:proofErr w:type="spellStart"/>
      <w:r w:rsidRPr="002D5564">
        <w:rPr>
          <w:rFonts w:ascii="Arial" w:hAnsi="Arial" w:cs="Arial"/>
        </w:rPr>
        <w:t>desempenho</w:t>
      </w:r>
      <w:proofErr w:type="spellEnd"/>
      <w:r w:rsidRPr="002D5564">
        <w:rPr>
          <w:rFonts w:ascii="Arial" w:hAnsi="Arial" w:cs="Arial"/>
        </w:rPr>
        <w:t>.</w:t>
      </w:r>
    </w:p>
    <w:p w14:paraId="0C9D6B08" w14:textId="77777777" w:rsidR="008C2694" w:rsidRDefault="008C2694" w:rsidP="00AC6233">
      <w:pPr>
        <w:rPr>
          <w:rFonts w:ascii="Arial" w:hAnsi="Arial" w:cs="Arial"/>
        </w:rPr>
      </w:pPr>
      <w:r w:rsidRPr="00C824C9">
        <w:rPr>
          <w:rFonts w:ascii="Arial" w:hAnsi="Arial" w:cs="Arial"/>
        </w:rPr>
        <w:br w:type="page"/>
      </w:r>
    </w:p>
    <w:p w14:paraId="0E1FB86C" w14:textId="77777777" w:rsidR="005A151C" w:rsidRDefault="005A151C" w:rsidP="003D6D91">
      <w:pPr>
        <w:spacing w:line="0" w:lineRule="atLeast"/>
        <w:ind w:right="160" w:firstLine="0"/>
        <w:jc w:val="center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lastRenderedPageBreak/>
        <w:t>S</w:t>
      </w:r>
      <w:r w:rsidR="00540CFA">
        <w:rPr>
          <w:rFonts w:ascii="Arial" w:eastAsia="Arial" w:hAnsi="Arial"/>
          <w:b/>
        </w:rPr>
        <w:t>UMÁRIO</w:t>
      </w:r>
    </w:p>
    <w:p w14:paraId="71F2C8A5" w14:textId="77777777" w:rsidR="00750F19" w:rsidRDefault="00750F19" w:rsidP="00405DFE">
      <w:pPr>
        <w:ind w:right="160" w:firstLine="0"/>
        <w:rPr>
          <w:rFonts w:ascii="Arial" w:eastAsia="Arial" w:hAnsi="Arial"/>
          <w:bCs/>
        </w:rPr>
      </w:pPr>
    </w:p>
    <w:p w14:paraId="659C6780" w14:textId="6101241B" w:rsidR="006A60E7" w:rsidRDefault="00B37338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rFonts w:eastAsia="Arial"/>
          <w:bCs/>
        </w:rPr>
        <w:fldChar w:fldCharType="begin"/>
      </w:r>
      <w:r>
        <w:rPr>
          <w:rFonts w:eastAsia="Arial"/>
          <w:bCs/>
        </w:rPr>
        <w:instrText xml:space="preserve"> TOC \o \h \z \u </w:instrText>
      </w:r>
      <w:r>
        <w:rPr>
          <w:rFonts w:eastAsia="Arial"/>
          <w:bCs/>
        </w:rPr>
        <w:fldChar w:fldCharType="separate"/>
      </w:r>
      <w:hyperlink w:anchor="_Toc226573885" w:history="1">
        <w:r w:rsidR="006A60E7" w:rsidRPr="00917784">
          <w:rPr>
            <w:rStyle w:val="Hyperlink"/>
            <w:rFonts w:cs="Arial"/>
            <w:noProof/>
          </w:rPr>
          <w:t xml:space="preserve">1 </w:t>
        </w:r>
        <w:r w:rsidR="006A60E7" w:rsidRPr="00917784">
          <w:rPr>
            <w:rStyle w:val="Hyperlink"/>
            <w:noProof/>
          </w:rPr>
          <w:t>INTRODUÇÃO</w:t>
        </w:r>
        <w:r w:rsidR="006A60E7">
          <w:rPr>
            <w:noProof/>
            <w:webHidden/>
          </w:rPr>
          <w:tab/>
        </w:r>
        <w:r w:rsidR="006A60E7">
          <w:rPr>
            <w:noProof/>
            <w:webHidden/>
          </w:rPr>
          <w:fldChar w:fldCharType="begin"/>
        </w:r>
        <w:r w:rsidR="006A60E7">
          <w:rPr>
            <w:noProof/>
            <w:webHidden/>
          </w:rPr>
          <w:instrText xml:space="preserve"> PAGEREF _Toc226573885 \h </w:instrText>
        </w:r>
        <w:r w:rsidR="006A60E7">
          <w:rPr>
            <w:noProof/>
            <w:webHidden/>
          </w:rPr>
        </w:r>
        <w:r w:rsidR="006A60E7">
          <w:rPr>
            <w:noProof/>
            <w:webHidden/>
          </w:rPr>
          <w:fldChar w:fldCharType="separate"/>
        </w:r>
        <w:r w:rsidR="006A60E7">
          <w:rPr>
            <w:noProof/>
            <w:webHidden/>
          </w:rPr>
          <w:t>5</w:t>
        </w:r>
        <w:r w:rsidR="006A60E7">
          <w:rPr>
            <w:noProof/>
            <w:webHidden/>
          </w:rPr>
          <w:fldChar w:fldCharType="end"/>
        </w:r>
      </w:hyperlink>
    </w:p>
    <w:p w14:paraId="3C3B9043" w14:textId="5249C9C0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86" w:history="1">
        <w:r w:rsidRPr="00917784">
          <w:rPr>
            <w:rStyle w:val="Hyperlink"/>
            <w:noProof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1A305B" w14:textId="318699AB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87" w:history="1">
        <w:r w:rsidRPr="00917784">
          <w:rPr>
            <w:rStyle w:val="Hyperlink"/>
            <w:noProof/>
          </w:rPr>
          <w:t>1.2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BE00FB" w14:textId="1623CC49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88" w:history="1">
        <w:r w:rsidRPr="00917784">
          <w:rPr>
            <w:rStyle w:val="Hyperlink"/>
            <w:noProof/>
          </w:rPr>
          <w:t>1.3 Visão Geral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386292" w14:textId="78B82B0C" w:rsidR="006A60E7" w:rsidRDefault="006A60E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573889" w:history="1">
        <w:r w:rsidRPr="00917784">
          <w:rPr>
            <w:rStyle w:val="Hyperlink"/>
            <w:noProof/>
          </w:rPr>
          <w:t>2 VISÃO GERAL DA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2A3628" w14:textId="75D5D40F" w:rsidR="006A60E7" w:rsidRDefault="006A60E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573890" w:history="1">
        <w:r w:rsidRPr="00917784">
          <w:rPr>
            <w:rStyle w:val="Hyperlink"/>
            <w:noProof/>
          </w:rPr>
          <w:t>3 ESTILO ARQUITETURAL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6C826E" w14:textId="3F51E7EF" w:rsidR="006A60E7" w:rsidRDefault="006A60E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573891" w:history="1">
        <w:r w:rsidRPr="00917784">
          <w:rPr>
            <w:rStyle w:val="Hyperlink"/>
            <w:noProof/>
          </w:rPr>
          <w:t>4 COMPONENTES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D4B75D" w14:textId="3AECA352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92" w:history="1">
        <w:r w:rsidRPr="00917784">
          <w:rPr>
            <w:rStyle w:val="Hyperlink"/>
            <w:noProof/>
          </w:rPr>
          <w:t xml:space="preserve">4.1 </w:t>
        </w:r>
        <w:r w:rsidRPr="00917784">
          <w:rPr>
            <w:rStyle w:val="Hyperlink"/>
            <w:i/>
            <w:iCs/>
            <w:noProof/>
          </w:rPr>
          <w:t>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8B38EF" w14:textId="439E8408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93" w:history="1">
        <w:r w:rsidRPr="00917784">
          <w:rPr>
            <w:rStyle w:val="Hyperlink"/>
            <w:noProof/>
          </w:rPr>
          <w:t xml:space="preserve">4.2 </w:t>
        </w:r>
        <w:r w:rsidRPr="00917784">
          <w:rPr>
            <w:rStyle w:val="Hyperlink"/>
            <w:i/>
            <w:iCs/>
            <w:noProof/>
          </w:rPr>
          <w:t>Renderer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1413F8" w14:textId="1F4618F3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94" w:history="1">
        <w:r w:rsidRPr="00917784">
          <w:rPr>
            <w:rStyle w:val="Hyperlink"/>
            <w:noProof/>
          </w:rPr>
          <w:t xml:space="preserve">4.3 </w:t>
        </w:r>
        <w:r w:rsidRPr="00917784">
          <w:rPr>
            <w:rStyle w:val="Hyperlink"/>
            <w:i/>
            <w:iCs/>
            <w:noProof/>
          </w:rPr>
          <w:t>Entity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4F07B5" w14:textId="7F2C5AF5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95" w:history="1">
        <w:r w:rsidRPr="00917784">
          <w:rPr>
            <w:rStyle w:val="Hyperlink"/>
            <w:noProof/>
          </w:rPr>
          <w:t xml:space="preserve">4.4 </w:t>
        </w:r>
        <w:r w:rsidRPr="00917784">
          <w:rPr>
            <w:rStyle w:val="Hyperlink"/>
            <w:i/>
            <w:iCs/>
            <w:noProof/>
          </w:rPr>
          <w:t>Collision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E772D6" w14:textId="1CE8F8B0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96" w:history="1">
        <w:r w:rsidRPr="00917784">
          <w:rPr>
            <w:rStyle w:val="Hyperlink"/>
            <w:noProof/>
          </w:rPr>
          <w:t xml:space="preserve">4.5 </w:t>
        </w:r>
        <w:r w:rsidRPr="00917784">
          <w:rPr>
            <w:rStyle w:val="Hyperlink"/>
            <w:i/>
            <w:iCs/>
            <w:noProof/>
          </w:rPr>
          <w:t>Input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2D4B8B" w14:textId="0267CD8D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97" w:history="1">
        <w:r w:rsidRPr="00917784">
          <w:rPr>
            <w:rStyle w:val="Hyperlink"/>
            <w:noProof/>
          </w:rPr>
          <w:t xml:space="preserve">4.6 </w:t>
        </w:r>
        <w:r w:rsidRPr="00917784">
          <w:rPr>
            <w:rStyle w:val="Hyperlink"/>
            <w:i/>
            <w:iCs/>
            <w:noProof/>
          </w:rPr>
          <w:t>Resource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B7D821" w14:textId="73330FAD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898" w:history="1">
        <w:r w:rsidRPr="00917784">
          <w:rPr>
            <w:rStyle w:val="Hyperlink"/>
            <w:noProof/>
          </w:rPr>
          <w:t xml:space="preserve">4.7 </w:t>
        </w:r>
        <w:r w:rsidRPr="00917784">
          <w:rPr>
            <w:rStyle w:val="Hyperlink"/>
            <w:i/>
            <w:iCs/>
            <w:noProof/>
          </w:rPr>
          <w:t>Scene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EB5284" w14:textId="12C78449" w:rsidR="006A60E7" w:rsidRDefault="006A60E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573899" w:history="1">
        <w:r w:rsidRPr="00917784">
          <w:rPr>
            <w:rStyle w:val="Hyperlink"/>
            <w:noProof/>
          </w:rPr>
          <w:t>5 DESCRIÇÃO DOS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C95456" w14:textId="7F829BDC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00" w:history="1">
        <w:r w:rsidRPr="00917784">
          <w:rPr>
            <w:rStyle w:val="Hyperlink"/>
            <w:noProof/>
          </w:rPr>
          <w:t xml:space="preserve">5.1 Módulo </w:t>
        </w:r>
        <w:r w:rsidRPr="00917784">
          <w:rPr>
            <w:rStyle w:val="Hyperlink"/>
            <w:i/>
            <w:iCs/>
            <w:noProof/>
          </w:rPr>
          <w:t>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B564E5" w14:textId="7DD9F992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01" w:history="1">
        <w:r w:rsidRPr="00917784">
          <w:rPr>
            <w:rStyle w:val="Hyperlink"/>
            <w:noProof/>
          </w:rPr>
          <w:t>5.2 Módulo de Renderização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EC967C" w14:textId="281E7A7A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02" w:history="1">
        <w:r w:rsidRPr="00917784">
          <w:rPr>
            <w:rStyle w:val="Hyperlink"/>
            <w:noProof/>
          </w:rPr>
          <w:t>5.3 Módulo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55DF1A" w14:textId="1751DE64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03" w:history="1">
        <w:r w:rsidRPr="00917784">
          <w:rPr>
            <w:rStyle w:val="Hyperlink"/>
            <w:noProof/>
          </w:rPr>
          <w:t>5.4 Módulo de Colisão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5CA9EF" w14:textId="76A8C03B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04" w:history="1">
        <w:r w:rsidRPr="00917784">
          <w:rPr>
            <w:rStyle w:val="Hyperlink"/>
            <w:noProof/>
          </w:rPr>
          <w:t>5.5 Módulo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F0063A" w14:textId="30963607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05" w:history="1">
        <w:r w:rsidRPr="00917784">
          <w:rPr>
            <w:rStyle w:val="Hyperlink"/>
            <w:noProof/>
          </w:rPr>
          <w:t>5.6 Módulo de Gerenciamento de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2B8EB9" w14:textId="553A13DA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06" w:history="1">
        <w:r w:rsidRPr="00917784">
          <w:rPr>
            <w:rStyle w:val="Hyperlink"/>
            <w:noProof/>
          </w:rPr>
          <w:t>5.7 Módulo de Gerenciamento de Cenas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0F3D21" w14:textId="32D8D3BF" w:rsidR="006A60E7" w:rsidRDefault="006A60E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573907" w:history="1">
        <w:r w:rsidRPr="00917784">
          <w:rPr>
            <w:rStyle w:val="Hyperlink"/>
            <w:noProof/>
          </w:rPr>
          <w:t xml:space="preserve">6 FLUXO DE EXECUÇÃO DA </w:t>
        </w:r>
        <w:r w:rsidRPr="00917784">
          <w:rPr>
            <w:rStyle w:val="Hyperlink"/>
            <w:i/>
            <w:iCs/>
            <w:noProof/>
          </w:rPr>
          <w:t>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A8F760" w14:textId="0BF65BB5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08" w:history="1">
        <w:r w:rsidRPr="00917784">
          <w:rPr>
            <w:rStyle w:val="Hyperlink"/>
            <w:noProof/>
          </w:rPr>
          <w:t>6.1 Inicialização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26F64A" w14:textId="0AE0B59A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09" w:history="1">
        <w:r w:rsidRPr="00917784">
          <w:rPr>
            <w:rStyle w:val="Hyperlink"/>
            <w:noProof/>
          </w:rPr>
          <w:t>6.2 Processamento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C35B9C" w14:textId="43B7F1C2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10" w:history="1">
        <w:r w:rsidRPr="00917784">
          <w:rPr>
            <w:rStyle w:val="Hyperlink"/>
            <w:noProof/>
          </w:rPr>
          <w:t>6.3 Atualização da Lógica do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9E4AA2" w14:textId="78535A00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11" w:history="1">
        <w:r w:rsidRPr="00917784">
          <w:rPr>
            <w:rStyle w:val="Hyperlink"/>
            <w:noProof/>
          </w:rPr>
          <w:t>6.4 Detecção de Colisões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A21653" w14:textId="06D97053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12" w:history="1">
        <w:r w:rsidRPr="00917784">
          <w:rPr>
            <w:rStyle w:val="Hyperlink"/>
            <w:noProof/>
          </w:rPr>
          <w:t>6.5 Renderização da Cena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3F3018" w14:textId="262101D4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13" w:history="1">
        <w:r w:rsidRPr="00917784">
          <w:rPr>
            <w:rStyle w:val="Hyperlink"/>
            <w:noProof/>
          </w:rPr>
          <w:t>6.6 Encerramento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24B633" w14:textId="21CF2829" w:rsidR="006A60E7" w:rsidRDefault="006A60E7">
      <w:pPr>
        <w:pStyle w:val="Sumrio1"/>
        <w:tabs>
          <w:tab w:val="right" w:leader="dot" w:pos="9062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573914" w:history="1">
        <w:r w:rsidRPr="00917784">
          <w:rPr>
            <w:rStyle w:val="Hyperlink"/>
            <w:noProof/>
          </w:rPr>
          <w:t>7 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6EA62F" w14:textId="15B29A54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15" w:history="1">
        <w:r w:rsidRPr="00917784">
          <w:rPr>
            <w:rStyle w:val="Hyperlink"/>
            <w:noProof/>
          </w:rPr>
          <w:t>7.1 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EA22E1" w14:textId="7EA3F6C3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16" w:history="1">
        <w:r w:rsidRPr="00917784">
          <w:rPr>
            <w:rStyle w:val="Hyperlink"/>
            <w:noProof/>
          </w:rPr>
          <w:t>7.2 Diagrama de Sequencia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648E85A" w14:textId="42329E62" w:rsidR="006A60E7" w:rsidRDefault="006A60E7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6573917" w:history="1">
        <w:r w:rsidRPr="00917784">
          <w:rPr>
            <w:rStyle w:val="Hyperlink"/>
            <w:noProof/>
          </w:rPr>
          <w:t>7.3 Classe e 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8781D7" w14:textId="1606C400" w:rsidR="00B1312D" w:rsidRPr="00246FBB" w:rsidRDefault="00B37338" w:rsidP="00405DFE">
      <w:pPr>
        <w:ind w:right="160" w:firstLine="0"/>
        <w:rPr>
          <w:rFonts w:ascii="Arial" w:eastAsia="Arial" w:hAnsi="Arial"/>
          <w:bCs/>
        </w:rPr>
      </w:pPr>
      <w:r>
        <w:rPr>
          <w:rFonts w:ascii="Arial" w:eastAsia="Arial" w:hAnsi="Arial"/>
          <w:bCs/>
          <w:sz w:val="22"/>
        </w:rPr>
        <w:fldChar w:fldCharType="end"/>
      </w:r>
    </w:p>
    <w:p w14:paraId="328D0BF1" w14:textId="77777777" w:rsidR="00EA4C50" w:rsidRDefault="00EA4C50" w:rsidP="00DD3F5F">
      <w:pPr>
        <w:spacing w:line="0" w:lineRule="atLeast"/>
        <w:ind w:right="160" w:firstLine="0"/>
        <w:rPr>
          <w:rFonts w:ascii="Arial" w:eastAsia="Arial" w:hAnsi="Arial"/>
          <w:b/>
        </w:rPr>
        <w:sectPr w:rsidR="00EA4C50" w:rsidSect="00436471">
          <w:pgSz w:w="11907" w:h="16840" w:code="9"/>
          <w:pgMar w:top="1701" w:right="1134" w:bottom="1134" w:left="1701" w:header="720" w:footer="720" w:gutter="0"/>
          <w:pgNumType w:start="1"/>
          <w:cols w:space="720"/>
          <w:docGrid w:linePitch="360"/>
        </w:sectPr>
      </w:pPr>
    </w:p>
    <w:p w14:paraId="680FF989" w14:textId="77777777" w:rsidR="008C0AFA" w:rsidRPr="00EF6B6D" w:rsidRDefault="008C0AFA" w:rsidP="00312DE2">
      <w:pPr>
        <w:pStyle w:val="Ttulo1"/>
        <w:rPr>
          <w:rFonts w:cs="Arial"/>
        </w:rPr>
      </w:pPr>
      <w:bookmarkStart w:id="0" w:name="_Toc226573885"/>
      <w:r w:rsidRPr="00EF6B6D">
        <w:rPr>
          <w:rFonts w:cs="Arial"/>
        </w:rPr>
        <w:lastRenderedPageBreak/>
        <w:t xml:space="preserve">1 </w:t>
      </w:r>
      <w:r w:rsidRPr="00312DE2">
        <w:rPr>
          <w:rStyle w:val="Ttulo1Char"/>
          <w:b/>
          <w:bCs/>
        </w:rPr>
        <w:t>INTRODUÇÃO</w:t>
      </w:r>
      <w:bookmarkEnd w:id="0"/>
    </w:p>
    <w:p w14:paraId="47E4E691" w14:textId="77777777"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14:paraId="336E34CC" w14:textId="77777777" w:rsidR="008C0AFA" w:rsidRPr="0031270B" w:rsidRDefault="008C0AFA" w:rsidP="00DE1FE1">
      <w:pPr>
        <w:pStyle w:val="Ttulo2"/>
      </w:pPr>
      <w:bookmarkStart w:id="1" w:name="_Toc226573886"/>
      <w:r w:rsidRPr="0031270B">
        <w:t xml:space="preserve">1.1 </w:t>
      </w:r>
      <w:proofErr w:type="spellStart"/>
      <w:r w:rsidR="00A77B74" w:rsidRPr="00A77B74">
        <w:t>Propósito</w:t>
      </w:r>
      <w:bookmarkEnd w:id="1"/>
      <w:proofErr w:type="spellEnd"/>
    </w:p>
    <w:p w14:paraId="25EC5412" w14:textId="77777777"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14:paraId="766207D5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O </w:t>
      </w:r>
      <w:proofErr w:type="spellStart"/>
      <w:r w:rsidRPr="00C722E3">
        <w:rPr>
          <w:rFonts w:ascii="Arial" w:hAnsi="Arial" w:cs="Arial"/>
        </w:rPr>
        <w:t>objetivo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deste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documento</w:t>
      </w:r>
      <w:proofErr w:type="spellEnd"/>
      <w:r w:rsidRPr="00C722E3">
        <w:rPr>
          <w:rFonts w:ascii="Arial" w:hAnsi="Arial" w:cs="Arial"/>
        </w:rPr>
        <w:t xml:space="preserve"> é </w:t>
      </w:r>
      <w:proofErr w:type="spellStart"/>
      <w:r w:rsidRPr="00C722E3">
        <w:rPr>
          <w:rFonts w:ascii="Arial" w:hAnsi="Arial" w:cs="Arial"/>
        </w:rPr>
        <w:t>apresentar</w:t>
      </w:r>
      <w:proofErr w:type="spellEnd"/>
      <w:r w:rsidRPr="00C722E3">
        <w:rPr>
          <w:rFonts w:ascii="Arial" w:hAnsi="Arial" w:cs="Arial"/>
        </w:rPr>
        <w:t xml:space="preserve"> </w:t>
      </w: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</w:t>
      </w:r>
      <w:proofErr w:type="spellEnd"/>
      <w:r w:rsidRPr="00C722E3">
        <w:rPr>
          <w:rFonts w:ascii="Arial" w:hAnsi="Arial" w:cs="Arial"/>
        </w:rPr>
        <w:t xml:space="preserve"> de software da </w:t>
      </w:r>
      <w:r w:rsidRPr="00C722E3">
        <w:rPr>
          <w:rFonts w:ascii="Arial" w:hAnsi="Arial" w:cs="Arial"/>
          <w:i/>
          <w:iCs/>
        </w:rPr>
        <w:t>engine</w:t>
      </w:r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jogos</w:t>
      </w:r>
      <w:proofErr w:type="spellEnd"/>
      <w:r w:rsidRPr="00C722E3">
        <w:rPr>
          <w:rFonts w:ascii="Arial" w:hAnsi="Arial" w:cs="Arial"/>
        </w:rPr>
        <w:t xml:space="preserve"> 2D </w:t>
      </w:r>
      <w:proofErr w:type="spellStart"/>
      <w:r w:rsidRPr="00C722E3">
        <w:rPr>
          <w:rFonts w:ascii="Arial" w:hAnsi="Arial" w:cs="Arial"/>
        </w:rPr>
        <w:t>desenvolvida</w:t>
      </w:r>
      <w:proofErr w:type="spellEnd"/>
      <w:r w:rsidRPr="00C722E3">
        <w:rPr>
          <w:rFonts w:ascii="Arial" w:hAnsi="Arial" w:cs="Arial"/>
        </w:rPr>
        <w:t xml:space="preserve"> no </w:t>
      </w:r>
      <w:proofErr w:type="spellStart"/>
      <w:r w:rsidRPr="00C722E3">
        <w:rPr>
          <w:rFonts w:ascii="Arial" w:hAnsi="Arial" w:cs="Arial"/>
        </w:rPr>
        <w:t>contexto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Trabalho</w:t>
      </w:r>
      <w:proofErr w:type="spellEnd"/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Conclusão</w:t>
      </w:r>
      <w:proofErr w:type="spellEnd"/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Curso</w:t>
      </w:r>
      <w:proofErr w:type="spellEnd"/>
      <w:r w:rsidRPr="00C722E3">
        <w:rPr>
          <w:rFonts w:ascii="Arial" w:hAnsi="Arial" w:cs="Arial"/>
        </w:rPr>
        <w:t xml:space="preserve">. </w:t>
      </w: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</w:t>
      </w:r>
      <w:proofErr w:type="spellEnd"/>
      <w:r w:rsidRPr="00C722E3">
        <w:rPr>
          <w:rFonts w:ascii="Arial" w:hAnsi="Arial" w:cs="Arial"/>
        </w:rPr>
        <w:t xml:space="preserve"> define </w:t>
      </w: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estrutura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organizacional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 xml:space="preserve">, </w:t>
      </w:r>
      <w:proofErr w:type="spellStart"/>
      <w:r w:rsidRPr="00C722E3">
        <w:rPr>
          <w:rFonts w:ascii="Arial" w:hAnsi="Arial" w:cs="Arial"/>
        </w:rPr>
        <w:t>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principais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módulos</w:t>
      </w:r>
      <w:proofErr w:type="spellEnd"/>
      <w:r w:rsidRPr="00C722E3">
        <w:rPr>
          <w:rFonts w:ascii="Arial" w:hAnsi="Arial" w:cs="Arial"/>
        </w:rPr>
        <w:t xml:space="preserve"> que </w:t>
      </w:r>
      <w:proofErr w:type="spellStart"/>
      <w:r w:rsidRPr="00C722E3">
        <w:rPr>
          <w:rFonts w:ascii="Arial" w:hAnsi="Arial" w:cs="Arial"/>
        </w:rPr>
        <w:t>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compõem</w:t>
      </w:r>
      <w:proofErr w:type="spellEnd"/>
      <w:r w:rsidRPr="00C722E3">
        <w:rPr>
          <w:rFonts w:ascii="Arial" w:hAnsi="Arial" w:cs="Arial"/>
        </w:rPr>
        <w:t xml:space="preserve"> e as </w:t>
      </w:r>
      <w:proofErr w:type="spellStart"/>
      <w:r w:rsidRPr="00C722E3">
        <w:rPr>
          <w:rFonts w:ascii="Arial" w:hAnsi="Arial" w:cs="Arial"/>
        </w:rPr>
        <w:t>responsabilidades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associadas</w:t>
      </w:r>
      <w:proofErr w:type="spellEnd"/>
      <w:r w:rsidRPr="00C722E3">
        <w:rPr>
          <w:rFonts w:ascii="Arial" w:hAnsi="Arial" w:cs="Arial"/>
        </w:rPr>
        <w:t xml:space="preserve"> a </w:t>
      </w:r>
      <w:proofErr w:type="spellStart"/>
      <w:r w:rsidRPr="00C722E3">
        <w:rPr>
          <w:rFonts w:ascii="Arial" w:hAnsi="Arial" w:cs="Arial"/>
        </w:rPr>
        <w:t>cada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componente</w:t>
      </w:r>
      <w:proofErr w:type="spellEnd"/>
      <w:r w:rsidRPr="00C722E3">
        <w:rPr>
          <w:rFonts w:ascii="Arial" w:hAnsi="Arial" w:cs="Arial"/>
        </w:rPr>
        <w:t>.</w:t>
      </w:r>
    </w:p>
    <w:p w14:paraId="29D379A8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30EEDE80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A </w:t>
      </w:r>
      <w:proofErr w:type="spellStart"/>
      <w:r w:rsidRPr="00C722E3">
        <w:rPr>
          <w:rFonts w:ascii="Arial" w:hAnsi="Arial" w:cs="Arial"/>
        </w:rPr>
        <w:t>descrição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arquitetural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permite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compreender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como</w:t>
      </w:r>
      <w:proofErr w:type="spellEnd"/>
      <w:r w:rsidRPr="00C722E3">
        <w:rPr>
          <w:rFonts w:ascii="Arial" w:hAnsi="Arial" w:cs="Arial"/>
        </w:rPr>
        <w:t xml:space="preserve"> 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está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estruturado</w:t>
      </w:r>
      <w:proofErr w:type="spellEnd"/>
      <w:r w:rsidRPr="00C722E3">
        <w:rPr>
          <w:rFonts w:ascii="Arial" w:hAnsi="Arial" w:cs="Arial"/>
        </w:rPr>
        <w:t xml:space="preserve"> e </w:t>
      </w:r>
      <w:proofErr w:type="spellStart"/>
      <w:r w:rsidRPr="00C722E3">
        <w:rPr>
          <w:rFonts w:ascii="Arial" w:hAnsi="Arial" w:cs="Arial"/>
        </w:rPr>
        <w:t>como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seus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diferentes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módulos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interagem</w:t>
      </w:r>
      <w:proofErr w:type="spellEnd"/>
      <w:r w:rsidRPr="00C722E3">
        <w:rPr>
          <w:rFonts w:ascii="Arial" w:hAnsi="Arial" w:cs="Arial"/>
        </w:rPr>
        <w:t xml:space="preserve"> para </w:t>
      </w:r>
      <w:proofErr w:type="spellStart"/>
      <w:r w:rsidRPr="00C722E3">
        <w:rPr>
          <w:rFonts w:ascii="Arial" w:hAnsi="Arial" w:cs="Arial"/>
        </w:rPr>
        <w:t>fornecer</w:t>
      </w:r>
      <w:proofErr w:type="spellEnd"/>
      <w:r w:rsidRPr="00C722E3">
        <w:rPr>
          <w:rFonts w:ascii="Arial" w:hAnsi="Arial" w:cs="Arial"/>
        </w:rPr>
        <w:t xml:space="preserve"> as </w:t>
      </w:r>
      <w:proofErr w:type="spellStart"/>
      <w:r w:rsidRPr="00C722E3">
        <w:rPr>
          <w:rFonts w:ascii="Arial" w:hAnsi="Arial" w:cs="Arial"/>
        </w:rPr>
        <w:t>funcionalidades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necessárias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desenvolvimento</w:t>
      </w:r>
      <w:proofErr w:type="spellEnd"/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jogos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digitais</w:t>
      </w:r>
      <w:proofErr w:type="spellEnd"/>
      <w:r w:rsidRPr="00C722E3">
        <w:rPr>
          <w:rFonts w:ascii="Arial" w:hAnsi="Arial" w:cs="Arial"/>
        </w:rPr>
        <w:t>.</w:t>
      </w:r>
    </w:p>
    <w:p w14:paraId="56DA9E61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1BFACCD4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Este </w:t>
      </w:r>
      <w:proofErr w:type="spellStart"/>
      <w:r w:rsidRPr="00C722E3">
        <w:rPr>
          <w:rFonts w:ascii="Arial" w:hAnsi="Arial" w:cs="Arial"/>
        </w:rPr>
        <w:t>documento</w:t>
      </w:r>
      <w:proofErr w:type="spellEnd"/>
      <w:r w:rsidRPr="00C722E3">
        <w:rPr>
          <w:rFonts w:ascii="Arial" w:hAnsi="Arial" w:cs="Arial"/>
        </w:rPr>
        <w:t xml:space="preserve"> serve </w:t>
      </w:r>
      <w:proofErr w:type="spellStart"/>
      <w:r w:rsidRPr="00C722E3">
        <w:rPr>
          <w:rFonts w:ascii="Arial" w:hAnsi="Arial" w:cs="Arial"/>
        </w:rPr>
        <w:t>como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referência</w:t>
      </w:r>
      <w:proofErr w:type="spellEnd"/>
      <w:r w:rsidRPr="00C722E3">
        <w:rPr>
          <w:rFonts w:ascii="Arial" w:hAnsi="Arial" w:cs="Arial"/>
        </w:rPr>
        <w:t xml:space="preserve"> para o </w:t>
      </w:r>
      <w:proofErr w:type="spellStart"/>
      <w:r w:rsidRPr="00C722E3">
        <w:rPr>
          <w:rFonts w:ascii="Arial" w:hAnsi="Arial" w:cs="Arial"/>
        </w:rPr>
        <w:t>desenvolvimento</w:t>
      </w:r>
      <w:proofErr w:type="spellEnd"/>
      <w:r w:rsidRPr="00C722E3">
        <w:rPr>
          <w:rFonts w:ascii="Arial" w:hAnsi="Arial" w:cs="Arial"/>
        </w:rPr>
        <w:t xml:space="preserve">, </w:t>
      </w:r>
      <w:proofErr w:type="spellStart"/>
      <w:r w:rsidRPr="00C722E3">
        <w:rPr>
          <w:rFonts w:ascii="Arial" w:hAnsi="Arial" w:cs="Arial"/>
        </w:rPr>
        <w:t>manutenção</w:t>
      </w:r>
      <w:proofErr w:type="spellEnd"/>
      <w:r w:rsidRPr="00C722E3">
        <w:rPr>
          <w:rFonts w:ascii="Arial" w:hAnsi="Arial" w:cs="Arial"/>
        </w:rPr>
        <w:t xml:space="preserve"> e </w:t>
      </w:r>
      <w:proofErr w:type="spellStart"/>
      <w:r w:rsidRPr="00C722E3">
        <w:rPr>
          <w:rFonts w:ascii="Arial" w:hAnsi="Arial" w:cs="Arial"/>
        </w:rPr>
        <w:t>evolução</w:t>
      </w:r>
      <w:proofErr w:type="spellEnd"/>
      <w:r w:rsidRPr="00C722E3">
        <w:rPr>
          <w:rFonts w:ascii="Arial" w:hAnsi="Arial" w:cs="Arial"/>
        </w:rPr>
        <w:t xml:space="preserve"> da </w:t>
      </w:r>
      <w:r w:rsidRPr="00C722E3">
        <w:rPr>
          <w:rFonts w:ascii="Arial" w:hAnsi="Arial" w:cs="Arial"/>
          <w:i/>
          <w:iCs/>
        </w:rPr>
        <w:t>engine</w:t>
      </w:r>
      <w:r w:rsidRPr="00C722E3">
        <w:rPr>
          <w:rFonts w:ascii="Arial" w:hAnsi="Arial" w:cs="Arial"/>
        </w:rPr>
        <w:t xml:space="preserve">, </w:t>
      </w:r>
      <w:proofErr w:type="spellStart"/>
      <w:r w:rsidRPr="00C722E3">
        <w:rPr>
          <w:rFonts w:ascii="Arial" w:hAnsi="Arial" w:cs="Arial"/>
        </w:rPr>
        <w:t>auxiliando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na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organização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código-fonte</w:t>
      </w:r>
      <w:proofErr w:type="spellEnd"/>
      <w:r w:rsidRPr="00C722E3">
        <w:rPr>
          <w:rFonts w:ascii="Arial" w:hAnsi="Arial" w:cs="Arial"/>
        </w:rPr>
        <w:t xml:space="preserve"> e </w:t>
      </w:r>
      <w:proofErr w:type="spellStart"/>
      <w:r w:rsidRPr="00C722E3">
        <w:rPr>
          <w:rFonts w:ascii="Arial" w:hAnsi="Arial" w:cs="Arial"/>
        </w:rPr>
        <w:t>na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definição</w:t>
      </w:r>
      <w:proofErr w:type="spellEnd"/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responsabilidades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dentro</w:t>
      </w:r>
      <w:proofErr w:type="spellEnd"/>
      <w:r w:rsidRPr="00C722E3">
        <w:rPr>
          <w:rFonts w:ascii="Arial" w:hAnsi="Arial" w:cs="Arial"/>
        </w:rPr>
        <w:t xml:space="preserve"> da </w:t>
      </w:r>
      <w:proofErr w:type="spellStart"/>
      <w:r w:rsidRPr="00C722E3">
        <w:rPr>
          <w:rFonts w:ascii="Arial" w:hAnsi="Arial" w:cs="Arial"/>
        </w:rPr>
        <w:t>estrutura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>.</w:t>
      </w:r>
    </w:p>
    <w:p w14:paraId="7F908F78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67DCE01C" w14:textId="77777777" w:rsidR="00C722E3" w:rsidRPr="00C722E3" w:rsidRDefault="00C722E3" w:rsidP="00C722E3">
      <w:pPr>
        <w:pStyle w:val="Ttulo2"/>
      </w:pPr>
      <w:bookmarkStart w:id="2" w:name="_Toc226573887"/>
      <w:r w:rsidRPr="00C722E3">
        <w:t xml:space="preserve">1.2 </w:t>
      </w:r>
      <w:proofErr w:type="spellStart"/>
      <w:r w:rsidRPr="00C722E3">
        <w:t>Escopo</w:t>
      </w:r>
      <w:bookmarkEnd w:id="2"/>
      <w:proofErr w:type="spellEnd"/>
    </w:p>
    <w:p w14:paraId="1F8E7335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36E67459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Este </w:t>
      </w:r>
      <w:proofErr w:type="spellStart"/>
      <w:r w:rsidRPr="00C722E3">
        <w:rPr>
          <w:rFonts w:ascii="Arial" w:hAnsi="Arial" w:cs="Arial"/>
        </w:rPr>
        <w:t>documento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descreve</w:t>
      </w:r>
      <w:proofErr w:type="spellEnd"/>
      <w:r w:rsidRPr="00C722E3">
        <w:rPr>
          <w:rFonts w:ascii="Arial" w:hAnsi="Arial" w:cs="Arial"/>
        </w:rPr>
        <w:t xml:space="preserve"> </w:t>
      </w: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</w:t>
      </w:r>
      <w:proofErr w:type="spellEnd"/>
      <w:r w:rsidRPr="00C722E3">
        <w:rPr>
          <w:rFonts w:ascii="Arial" w:hAnsi="Arial" w:cs="Arial"/>
        </w:rPr>
        <w:t xml:space="preserve"> da </w:t>
      </w:r>
      <w:r w:rsidRPr="00C722E3">
        <w:rPr>
          <w:rFonts w:ascii="Arial" w:hAnsi="Arial" w:cs="Arial"/>
          <w:i/>
          <w:iCs/>
        </w:rPr>
        <w:t>engine</w:t>
      </w:r>
      <w:r w:rsidRPr="00C722E3">
        <w:rPr>
          <w:rFonts w:ascii="Arial" w:hAnsi="Arial" w:cs="Arial"/>
        </w:rPr>
        <w:t xml:space="preserve"> de </w:t>
      </w:r>
      <w:proofErr w:type="spellStart"/>
      <w:r w:rsidRPr="00C722E3">
        <w:rPr>
          <w:rFonts w:ascii="Arial" w:hAnsi="Arial" w:cs="Arial"/>
        </w:rPr>
        <w:t>jogos</w:t>
      </w:r>
      <w:proofErr w:type="spellEnd"/>
      <w:r w:rsidRPr="00C722E3">
        <w:rPr>
          <w:rFonts w:ascii="Arial" w:hAnsi="Arial" w:cs="Arial"/>
        </w:rPr>
        <w:t xml:space="preserve"> 2D </w:t>
      </w:r>
      <w:proofErr w:type="spellStart"/>
      <w:r w:rsidRPr="00C722E3">
        <w:rPr>
          <w:rFonts w:ascii="Arial" w:hAnsi="Arial" w:cs="Arial"/>
        </w:rPr>
        <w:t>desenvolvida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em</w:t>
      </w:r>
      <w:proofErr w:type="spellEnd"/>
      <w:r w:rsidRPr="00C722E3">
        <w:rPr>
          <w:rFonts w:ascii="Arial" w:hAnsi="Arial" w:cs="Arial"/>
        </w:rPr>
        <w:t xml:space="preserve"> C++, </w:t>
      </w:r>
      <w:proofErr w:type="spellStart"/>
      <w:r w:rsidRPr="00C722E3">
        <w:rPr>
          <w:rFonts w:ascii="Arial" w:hAnsi="Arial" w:cs="Arial"/>
        </w:rPr>
        <w:t>apresentando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principais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componentes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responsáveis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pelo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funcionamento</w:t>
      </w:r>
      <w:proofErr w:type="spellEnd"/>
      <w:r w:rsidRPr="00C722E3">
        <w:rPr>
          <w:rFonts w:ascii="Arial" w:hAnsi="Arial" w:cs="Arial"/>
        </w:rPr>
        <w:t xml:space="preserve"> do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>.</w:t>
      </w:r>
    </w:p>
    <w:p w14:paraId="420A47BC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1F6EC320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proofErr w:type="gramStart"/>
      <w:r w:rsidRPr="00C722E3">
        <w:rPr>
          <w:rFonts w:ascii="Arial" w:hAnsi="Arial" w:cs="Arial"/>
        </w:rPr>
        <w:t>A</w:t>
      </w:r>
      <w:proofErr w:type="gram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arquitetura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contempla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módulos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responsáveis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por</w:t>
      </w:r>
      <w:proofErr w:type="spellEnd"/>
      <w:r w:rsidRPr="00C722E3">
        <w:rPr>
          <w:rFonts w:ascii="Arial" w:hAnsi="Arial" w:cs="Arial"/>
        </w:rPr>
        <w:t>:</w:t>
      </w:r>
    </w:p>
    <w:p w14:paraId="77407591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7EEB3ECC" w14:textId="77777777"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C722E3" w:rsidRPr="00C722E3">
        <w:rPr>
          <w:rFonts w:ascii="Arial" w:hAnsi="Arial" w:cs="Arial"/>
        </w:rPr>
        <w:t>gerenciamento</w:t>
      </w:r>
      <w:proofErr w:type="spellEnd"/>
      <w:r w:rsidR="00C722E3" w:rsidRPr="00C722E3">
        <w:rPr>
          <w:rFonts w:ascii="Arial" w:hAnsi="Arial" w:cs="Arial"/>
        </w:rPr>
        <w:t xml:space="preserve"> do </w:t>
      </w:r>
      <w:proofErr w:type="spellStart"/>
      <w:r w:rsidR="00C722E3" w:rsidRPr="00C722E3">
        <w:rPr>
          <w:rFonts w:ascii="Arial" w:hAnsi="Arial" w:cs="Arial"/>
        </w:rPr>
        <w:t>núcleo</w:t>
      </w:r>
      <w:proofErr w:type="spellEnd"/>
      <w:r w:rsidR="00C722E3" w:rsidRPr="00C722E3">
        <w:rPr>
          <w:rFonts w:ascii="Arial" w:hAnsi="Arial" w:cs="Arial"/>
        </w:rPr>
        <w:t xml:space="preserve"> da engine;</w:t>
      </w:r>
    </w:p>
    <w:p w14:paraId="21D51385" w14:textId="77777777"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C722E3" w:rsidRPr="00C722E3">
        <w:rPr>
          <w:rFonts w:ascii="Arial" w:hAnsi="Arial" w:cs="Arial"/>
        </w:rPr>
        <w:t>controle</w:t>
      </w:r>
      <w:proofErr w:type="spellEnd"/>
      <w:r w:rsidR="00C722E3" w:rsidRPr="00C722E3">
        <w:rPr>
          <w:rFonts w:ascii="Arial" w:hAnsi="Arial" w:cs="Arial"/>
        </w:rPr>
        <w:t xml:space="preserve"> do loop principal do </w:t>
      </w:r>
      <w:proofErr w:type="spellStart"/>
      <w:r w:rsidR="00C722E3" w:rsidRPr="00C722E3">
        <w:rPr>
          <w:rFonts w:ascii="Arial" w:hAnsi="Arial" w:cs="Arial"/>
        </w:rPr>
        <w:t>jogo</w:t>
      </w:r>
      <w:proofErr w:type="spellEnd"/>
      <w:r w:rsidR="00C722E3" w:rsidRPr="00C722E3">
        <w:rPr>
          <w:rFonts w:ascii="Arial" w:hAnsi="Arial" w:cs="Arial"/>
        </w:rPr>
        <w:t>;</w:t>
      </w:r>
    </w:p>
    <w:p w14:paraId="065A8F17" w14:textId="77777777"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C722E3" w:rsidRPr="00C722E3">
        <w:rPr>
          <w:rFonts w:ascii="Arial" w:hAnsi="Arial" w:cs="Arial"/>
        </w:rPr>
        <w:t>renderização</w:t>
      </w:r>
      <w:proofErr w:type="spell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gráfica</w:t>
      </w:r>
      <w:proofErr w:type="spellEnd"/>
      <w:r w:rsidR="00C722E3" w:rsidRPr="00C722E3">
        <w:rPr>
          <w:rFonts w:ascii="Arial" w:hAnsi="Arial" w:cs="Arial"/>
        </w:rPr>
        <w:t xml:space="preserve"> de </w:t>
      </w:r>
      <w:proofErr w:type="spellStart"/>
      <w:r w:rsidR="00C722E3" w:rsidRPr="00C722E3">
        <w:rPr>
          <w:rFonts w:ascii="Arial" w:hAnsi="Arial" w:cs="Arial"/>
        </w:rPr>
        <w:t>elementos</w:t>
      </w:r>
      <w:proofErr w:type="spell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bidimensionais</w:t>
      </w:r>
      <w:proofErr w:type="spellEnd"/>
      <w:r w:rsidR="00C722E3" w:rsidRPr="00C722E3">
        <w:rPr>
          <w:rFonts w:ascii="Arial" w:hAnsi="Arial" w:cs="Arial"/>
        </w:rPr>
        <w:t>;</w:t>
      </w:r>
    </w:p>
    <w:p w14:paraId="5B301A8E" w14:textId="77777777"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C722E3" w:rsidRPr="00C722E3">
        <w:rPr>
          <w:rFonts w:ascii="Arial" w:hAnsi="Arial" w:cs="Arial"/>
        </w:rPr>
        <w:t>gerenciamento</w:t>
      </w:r>
      <w:proofErr w:type="spellEnd"/>
      <w:r w:rsidR="00C722E3" w:rsidRPr="00C722E3">
        <w:rPr>
          <w:rFonts w:ascii="Arial" w:hAnsi="Arial" w:cs="Arial"/>
        </w:rPr>
        <w:t xml:space="preserve"> de </w:t>
      </w:r>
      <w:proofErr w:type="spellStart"/>
      <w:r w:rsidR="00C722E3" w:rsidRPr="00C722E3">
        <w:rPr>
          <w:rFonts w:ascii="Arial" w:hAnsi="Arial" w:cs="Arial"/>
        </w:rPr>
        <w:t>entidades</w:t>
      </w:r>
      <w:proofErr w:type="spell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presentes</w:t>
      </w:r>
      <w:proofErr w:type="spellEnd"/>
      <w:r w:rsidR="00C722E3" w:rsidRPr="00C722E3">
        <w:rPr>
          <w:rFonts w:ascii="Arial" w:hAnsi="Arial" w:cs="Arial"/>
        </w:rPr>
        <w:t xml:space="preserve"> no </w:t>
      </w:r>
      <w:proofErr w:type="spellStart"/>
      <w:r w:rsidR="00C722E3" w:rsidRPr="00C722E3">
        <w:rPr>
          <w:rFonts w:ascii="Arial" w:hAnsi="Arial" w:cs="Arial"/>
        </w:rPr>
        <w:t>ambiente</w:t>
      </w:r>
      <w:proofErr w:type="spellEnd"/>
      <w:r w:rsidR="00C722E3" w:rsidRPr="00C722E3">
        <w:rPr>
          <w:rFonts w:ascii="Arial" w:hAnsi="Arial" w:cs="Arial"/>
        </w:rPr>
        <w:t xml:space="preserve"> do </w:t>
      </w:r>
      <w:proofErr w:type="spellStart"/>
      <w:r w:rsidR="00C722E3" w:rsidRPr="00C722E3">
        <w:rPr>
          <w:rFonts w:ascii="Arial" w:hAnsi="Arial" w:cs="Arial"/>
        </w:rPr>
        <w:t>jogo</w:t>
      </w:r>
      <w:proofErr w:type="spellEnd"/>
      <w:r w:rsidR="00C722E3" w:rsidRPr="00C722E3">
        <w:rPr>
          <w:rFonts w:ascii="Arial" w:hAnsi="Arial" w:cs="Arial"/>
        </w:rPr>
        <w:t>;</w:t>
      </w:r>
    </w:p>
    <w:p w14:paraId="5F779213" w14:textId="77777777"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C722E3" w:rsidRPr="00C722E3">
        <w:rPr>
          <w:rFonts w:ascii="Arial" w:hAnsi="Arial" w:cs="Arial"/>
        </w:rPr>
        <w:t>detecção</w:t>
      </w:r>
      <w:proofErr w:type="spellEnd"/>
      <w:r w:rsidR="00C722E3" w:rsidRPr="00C722E3">
        <w:rPr>
          <w:rFonts w:ascii="Arial" w:hAnsi="Arial" w:cs="Arial"/>
        </w:rPr>
        <w:t xml:space="preserve"> de </w:t>
      </w:r>
      <w:proofErr w:type="spellStart"/>
      <w:r w:rsidR="00C722E3" w:rsidRPr="00C722E3">
        <w:rPr>
          <w:rFonts w:ascii="Arial" w:hAnsi="Arial" w:cs="Arial"/>
        </w:rPr>
        <w:t>colisões</w:t>
      </w:r>
      <w:proofErr w:type="spellEnd"/>
      <w:r w:rsidR="00C722E3" w:rsidRPr="00C722E3">
        <w:rPr>
          <w:rFonts w:ascii="Arial" w:hAnsi="Arial" w:cs="Arial"/>
        </w:rPr>
        <w:t xml:space="preserve"> entre </w:t>
      </w:r>
      <w:proofErr w:type="spellStart"/>
      <w:r w:rsidR="00C722E3" w:rsidRPr="00C722E3">
        <w:rPr>
          <w:rFonts w:ascii="Arial" w:hAnsi="Arial" w:cs="Arial"/>
        </w:rPr>
        <w:t>objetos</w:t>
      </w:r>
      <w:proofErr w:type="spellEnd"/>
      <w:r w:rsidR="00C722E3" w:rsidRPr="00C722E3">
        <w:rPr>
          <w:rFonts w:ascii="Arial" w:hAnsi="Arial" w:cs="Arial"/>
        </w:rPr>
        <w:t>;</w:t>
      </w:r>
    </w:p>
    <w:p w14:paraId="092BD09A" w14:textId="77777777"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 </w:t>
      </w:r>
      <w:proofErr w:type="spellStart"/>
      <w:r w:rsidR="00C722E3" w:rsidRPr="00C722E3">
        <w:rPr>
          <w:rFonts w:ascii="Arial" w:hAnsi="Arial" w:cs="Arial"/>
        </w:rPr>
        <w:t>gerenciamento</w:t>
      </w:r>
      <w:proofErr w:type="spellEnd"/>
      <w:r w:rsidR="00C722E3" w:rsidRPr="00C722E3">
        <w:rPr>
          <w:rFonts w:ascii="Arial" w:hAnsi="Arial" w:cs="Arial"/>
        </w:rPr>
        <w:t xml:space="preserve"> de </w:t>
      </w:r>
      <w:proofErr w:type="spellStart"/>
      <w:r w:rsidR="00C722E3" w:rsidRPr="00C722E3">
        <w:rPr>
          <w:rFonts w:ascii="Arial" w:hAnsi="Arial" w:cs="Arial"/>
        </w:rPr>
        <w:t>recursos</w:t>
      </w:r>
      <w:proofErr w:type="spell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utilizados</w:t>
      </w:r>
      <w:proofErr w:type="spellEnd"/>
      <w:r w:rsidR="00C722E3" w:rsidRPr="00C722E3">
        <w:rPr>
          <w:rFonts w:ascii="Arial" w:hAnsi="Arial" w:cs="Arial"/>
        </w:rPr>
        <w:t xml:space="preserve"> pela </w:t>
      </w:r>
      <w:proofErr w:type="spellStart"/>
      <w:r w:rsidR="00C722E3" w:rsidRPr="00C722E3">
        <w:rPr>
          <w:rFonts w:ascii="Arial" w:hAnsi="Arial" w:cs="Arial"/>
        </w:rPr>
        <w:t>aplicação</w:t>
      </w:r>
      <w:proofErr w:type="spellEnd"/>
      <w:r w:rsidR="00C722E3" w:rsidRPr="00C722E3">
        <w:rPr>
          <w:rFonts w:ascii="Arial" w:hAnsi="Arial" w:cs="Arial"/>
        </w:rPr>
        <w:t>;</w:t>
      </w:r>
    </w:p>
    <w:p w14:paraId="70EE546C" w14:textId="77777777" w:rsidR="00C722E3" w:rsidRPr="00C722E3" w:rsidRDefault="00E8232B" w:rsidP="00C722E3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C722E3" w:rsidRPr="00C722E3">
        <w:rPr>
          <w:rFonts w:ascii="Arial" w:hAnsi="Arial" w:cs="Arial"/>
        </w:rPr>
        <w:t>processamento</w:t>
      </w:r>
      <w:proofErr w:type="spellEnd"/>
      <w:r w:rsidR="00C722E3" w:rsidRPr="00C722E3">
        <w:rPr>
          <w:rFonts w:ascii="Arial" w:hAnsi="Arial" w:cs="Arial"/>
        </w:rPr>
        <w:t xml:space="preserve"> de entrada </w:t>
      </w:r>
      <w:proofErr w:type="gramStart"/>
      <w:r w:rsidR="00C722E3" w:rsidRPr="00C722E3">
        <w:rPr>
          <w:rFonts w:ascii="Arial" w:hAnsi="Arial" w:cs="Arial"/>
        </w:rPr>
        <w:t>do</w:t>
      </w:r>
      <w:proofErr w:type="gramEnd"/>
      <w:r w:rsidR="00C722E3" w:rsidRPr="00C722E3">
        <w:rPr>
          <w:rFonts w:ascii="Arial" w:hAnsi="Arial" w:cs="Arial"/>
        </w:rPr>
        <w:t xml:space="preserve"> </w:t>
      </w:r>
      <w:proofErr w:type="spellStart"/>
      <w:r w:rsidR="00C722E3" w:rsidRPr="00C722E3">
        <w:rPr>
          <w:rFonts w:ascii="Arial" w:hAnsi="Arial" w:cs="Arial"/>
        </w:rPr>
        <w:t>usuário</w:t>
      </w:r>
      <w:proofErr w:type="spellEnd"/>
      <w:r w:rsidR="00C722E3" w:rsidRPr="00C722E3">
        <w:rPr>
          <w:rFonts w:ascii="Arial" w:hAnsi="Arial" w:cs="Arial"/>
        </w:rPr>
        <w:t>.</w:t>
      </w:r>
    </w:p>
    <w:p w14:paraId="0229A115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12156132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A </w:t>
      </w:r>
      <w:proofErr w:type="spellStart"/>
      <w:r w:rsidRPr="00C722E3">
        <w:rPr>
          <w:rFonts w:ascii="Arial" w:hAnsi="Arial" w:cs="Arial"/>
        </w:rPr>
        <w:t>definição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desses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componentes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permite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estruturar</w:t>
      </w:r>
      <w:proofErr w:type="spellEnd"/>
      <w:r w:rsidRPr="00C722E3">
        <w:rPr>
          <w:rFonts w:ascii="Arial" w:hAnsi="Arial" w:cs="Arial"/>
        </w:rPr>
        <w:t xml:space="preserve"> o </w:t>
      </w:r>
      <w:proofErr w:type="spellStart"/>
      <w:r w:rsidRPr="00C722E3">
        <w:rPr>
          <w:rFonts w:ascii="Arial" w:hAnsi="Arial" w:cs="Arial"/>
        </w:rPr>
        <w:t>sistema</w:t>
      </w:r>
      <w:proofErr w:type="spellEnd"/>
      <w:r w:rsidRPr="00C722E3">
        <w:rPr>
          <w:rFonts w:ascii="Arial" w:hAnsi="Arial" w:cs="Arial"/>
        </w:rPr>
        <w:t xml:space="preserve"> de forma </w:t>
      </w:r>
      <w:proofErr w:type="spellStart"/>
      <w:r w:rsidRPr="00C722E3">
        <w:rPr>
          <w:rFonts w:ascii="Arial" w:hAnsi="Arial" w:cs="Arial"/>
        </w:rPr>
        <w:t>organizada</w:t>
      </w:r>
      <w:proofErr w:type="spellEnd"/>
      <w:r w:rsidRPr="00C722E3">
        <w:rPr>
          <w:rFonts w:ascii="Arial" w:hAnsi="Arial" w:cs="Arial"/>
        </w:rPr>
        <w:t xml:space="preserve">, </w:t>
      </w:r>
      <w:proofErr w:type="spellStart"/>
      <w:r w:rsidRPr="00C722E3">
        <w:rPr>
          <w:rFonts w:ascii="Arial" w:hAnsi="Arial" w:cs="Arial"/>
        </w:rPr>
        <w:t>garantindo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modularidade</w:t>
      </w:r>
      <w:proofErr w:type="spellEnd"/>
      <w:r w:rsidRPr="00C722E3">
        <w:rPr>
          <w:rFonts w:ascii="Arial" w:hAnsi="Arial" w:cs="Arial"/>
        </w:rPr>
        <w:t xml:space="preserve"> e </w:t>
      </w:r>
      <w:proofErr w:type="spellStart"/>
      <w:r w:rsidRPr="00C722E3">
        <w:rPr>
          <w:rFonts w:ascii="Arial" w:hAnsi="Arial" w:cs="Arial"/>
        </w:rPr>
        <w:t>facilitando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futuras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expansões</w:t>
      </w:r>
      <w:proofErr w:type="spellEnd"/>
      <w:r w:rsidRPr="00C722E3">
        <w:rPr>
          <w:rFonts w:ascii="Arial" w:hAnsi="Arial" w:cs="Arial"/>
        </w:rPr>
        <w:t>.</w:t>
      </w:r>
    </w:p>
    <w:p w14:paraId="593E8857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4F0165E5" w14:textId="77777777" w:rsidR="00C722E3" w:rsidRPr="00C722E3" w:rsidRDefault="00C722E3" w:rsidP="006615D6">
      <w:pPr>
        <w:pStyle w:val="Ttulo2"/>
      </w:pPr>
      <w:bookmarkStart w:id="3" w:name="_Toc226573888"/>
      <w:r w:rsidRPr="00C722E3">
        <w:t xml:space="preserve">1.3 </w:t>
      </w:r>
      <w:proofErr w:type="spellStart"/>
      <w:r w:rsidRPr="00C722E3">
        <w:t>Visão</w:t>
      </w:r>
      <w:proofErr w:type="spellEnd"/>
      <w:r w:rsidRPr="00C722E3">
        <w:t xml:space="preserve"> Geral do </w:t>
      </w:r>
      <w:proofErr w:type="spellStart"/>
      <w:r w:rsidRPr="00C722E3">
        <w:t>Documento</w:t>
      </w:r>
      <w:bookmarkEnd w:id="3"/>
      <w:proofErr w:type="spellEnd"/>
    </w:p>
    <w:p w14:paraId="03AED870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65B1F6C9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  <w:r w:rsidRPr="00C722E3">
        <w:rPr>
          <w:rFonts w:ascii="Arial" w:hAnsi="Arial" w:cs="Arial"/>
        </w:rPr>
        <w:t xml:space="preserve">Este </w:t>
      </w:r>
      <w:proofErr w:type="spellStart"/>
      <w:r w:rsidRPr="00C722E3">
        <w:rPr>
          <w:rFonts w:ascii="Arial" w:hAnsi="Arial" w:cs="Arial"/>
        </w:rPr>
        <w:t>documento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está</w:t>
      </w:r>
      <w:proofErr w:type="spellEnd"/>
      <w:r w:rsidRPr="00C722E3">
        <w:rPr>
          <w:rFonts w:ascii="Arial" w:hAnsi="Arial" w:cs="Arial"/>
        </w:rPr>
        <w:t xml:space="preserve"> </w:t>
      </w:r>
      <w:proofErr w:type="spellStart"/>
      <w:r w:rsidRPr="00C722E3">
        <w:rPr>
          <w:rFonts w:ascii="Arial" w:hAnsi="Arial" w:cs="Arial"/>
        </w:rPr>
        <w:t>organizado</w:t>
      </w:r>
      <w:proofErr w:type="spellEnd"/>
      <w:r w:rsidRPr="00C722E3">
        <w:rPr>
          <w:rFonts w:ascii="Arial" w:hAnsi="Arial" w:cs="Arial"/>
        </w:rPr>
        <w:t xml:space="preserve"> da </w:t>
      </w:r>
      <w:proofErr w:type="spellStart"/>
      <w:r w:rsidRPr="00C722E3">
        <w:rPr>
          <w:rFonts w:ascii="Arial" w:hAnsi="Arial" w:cs="Arial"/>
        </w:rPr>
        <w:t>seguinte</w:t>
      </w:r>
      <w:proofErr w:type="spellEnd"/>
      <w:r w:rsidRPr="00C722E3">
        <w:rPr>
          <w:rFonts w:ascii="Arial" w:hAnsi="Arial" w:cs="Arial"/>
        </w:rPr>
        <w:t xml:space="preserve"> forma:</w:t>
      </w:r>
    </w:p>
    <w:p w14:paraId="77555C66" w14:textId="77777777" w:rsidR="00C722E3" w:rsidRPr="00C722E3" w:rsidRDefault="00C722E3" w:rsidP="00C722E3">
      <w:pPr>
        <w:ind w:firstLine="0"/>
        <w:jc w:val="both"/>
        <w:rPr>
          <w:rFonts w:ascii="Arial" w:hAnsi="Arial" w:cs="Arial"/>
        </w:rPr>
      </w:pPr>
    </w:p>
    <w:p w14:paraId="20C6BE07" w14:textId="77777777" w:rsidR="00C722E3" w:rsidRPr="006615D6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2 </w:t>
      </w:r>
      <w:proofErr w:type="spellStart"/>
      <w:r w:rsidRPr="006615D6">
        <w:rPr>
          <w:rFonts w:ascii="Arial" w:hAnsi="Arial" w:cs="Arial"/>
        </w:rPr>
        <w:t>apresenta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uma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visão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geral</w:t>
      </w:r>
      <w:proofErr w:type="spellEnd"/>
      <w:r w:rsidRPr="006615D6">
        <w:rPr>
          <w:rFonts w:ascii="Arial" w:hAnsi="Arial" w:cs="Arial"/>
        </w:rPr>
        <w:t xml:space="preserve"> da </w:t>
      </w:r>
      <w:proofErr w:type="spellStart"/>
      <w:r w:rsidRPr="006615D6">
        <w:rPr>
          <w:rFonts w:ascii="Arial" w:hAnsi="Arial" w:cs="Arial"/>
        </w:rPr>
        <w:t>arquitetura</w:t>
      </w:r>
      <w:proofErr w:type="spellEnd"/>
      <w:r w:rsidRPr="006615D6">
        <w:rPr>
          <w:rFonts w:ascii="Arial" w:hAnsi="Arial" w:cs="Arial"/>
        </w:rPr>
        <w:t xml:space="preserve"> do </w:t>
      </w:r>
      <w:proofErr w:type="spellStart"/>
      <w:r w:rsidRPr="006615D6">
        <w:rPr>
          <w:rFonts w:ascii="Arial" w:hAnsi="Arial" w:cs="Arial"/>
        </w:rPr>
        <w:t>sistema</w:t>
      </w:r>
      <w:proofErr w:type="spellEnd"/>
      <w:r w:rsidRPr="006615D6">
        <w:rPr>
          <w:rFonts w:ascii="Arial" w:hAnsi="Arial" w:cs="Arial"/>
        </w:rPr>
        <w:t>;</w:t>
      </w:r>
    </w:p>
    <w:p w14:paraId="0374C785" w14:textId="77777777" w:rsidR="00C722E3" w:rsidRPr="006615D6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3 </w:t>
      </w:r>
      <w:proofErr w:type="spellStart"/>
      <w:r w:rsidRPr="006615D6">
        <w:rPr>
          <w:rFonts w:ascii="Arial" w:hAnsi="Arial" w:cs="Arial"/>
        </w:rPr>
        <w:t>descreve</w:t>
      </w:r>
      <w:proofErr w:type="spellEnd"/>
      <w:r w:rsidRPr="006615D6">
        <w:rPr>
          <w:rFonts w:ascii="Arial" w:hAnsi="Arial" w:cs="Arial"/>
        </w:rPr>
        <w:t xml:space="preserve"> o </w:t>
      </w:r>
      <w:proofErr w:type="spellStart"/>
      <w:r w:rsidRPr="006615D6">
        <w:rPr>
          <w:rFonts w:ascii="Arial" w:hAnsi="Arial" w:cs="Arial"/>
        </w:rPr>
        <w:t>estilo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arquitetural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adotado</w:t>
      </w:r>
      <w:proofErr w:type="spellEnd"/>
      <w:r w:rsidRPr="006615D6">
        <w:rPr>
          <w:rFonts w:ascii="Arial" w:hAnsi="Arial" w:cs="Arial"/>
        </w:rPr>
        <w:t>;</w:t>
      </w:r>
    </w:p>
    <w:p w14:paraId="3216FCE7" w14:textId="77777777" w:rsidR="00C722E3" w:rsidRPr="006615D6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4 </w:t>
      </w:r>
      <w:proofErr w:type="spellStart"/>
      <w:r w:rsidRPr="006615D6">
        <w:rPr>
          <w:rFonts w:ascii="Arial" w:hAnsi="Arial" w:cs="Arial"/>
        </w:rPr>
        <w:t>apresenta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os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principais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componentes</w:t>
      </w:r>
      <w:proofErr w:type="spellEnd"/>
      <w:r w:rsidRPr="006615D6">
        <w:rPr>
          <w:rFonts w:ascii="Arial" w:hAnsi="Arial" w:cs="Arial"/>
        </w:rPr>
        <w:t xml:space="preserve"> da </w:t>
      </w:r>
      <w:r w:rsidRPr="00467C9B">
        <w:rPr>
          <w:rFonts w:ascii="Arial" w:hAnsi="Arial" w:cs="Arial"/>
          <w:i/>
          <w:iCs/>
        </w:rPr>
        <w:t>engine</w:t>
      </w:r>
      <w:r w:rsidRPr="006615D6">
        <w:rPr>
          <w:rFonts w:ascii="Arial" w:hAnsi="Arial" w:cs="Arial"/>
        </w:rPr>
        <w:t>;</w:t>
      </w:r>
    </w:p>
    <w:p w14:paraId="36F0FD9D" w14:textId="77777777" w:rsidR="00C722E3" w:rsidRPr="006615D6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5 </w:t>
      </w:r>
      <w:proofErr w:type="spellStart"/>
      <w:r w:rsidRPr="006615D6">
        <w:rPr>
          <w:rFonts w:ascii="Arial" w:hAnsi="Arial" w:cs="Arial"/>
        </w:rPr>
        <w:t>descreve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os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módulos</w:t>
      </w:r>
      <w:proofErr w:type="spellEnd"/>
      <w:r w:rsidRPr="006615D6">
        <w:rPr>
          <w:rFonts w:ascii="Arial" w:hAnsi="Arial" w:cs="Arial"/>
        </w:rPr>
        <w:t xml:space="preserve"> que </w:t>
      </w:r>
      <w:proofErr w:type="spellStart"/>
      <w:r w:rsidRPr="006615D6">
        <w:rPr>
          <w:rFonts w:ascii="Arial" w:hAnsi="Arial" w:cs="Arial"/>
        </w:rPr>
        <w:t>compõem</w:t>
      </w:r>
      <w:proofErr w:type="spellEnd"/>
      <w:r w:rsidRPr="006615D6">
        <w:rPr>
          <w:rFonts w:ascii="Arial" w:hAnsi="Arial" w:cs="Arial"/>
        </w:rPr>
        <w:t xml:space="preserve"> o </w:t>
      </w:r>
      <w:proofErr w:type="spellStart"/>
      <w:r w:rsidRPr="006615D6">
        <w:rPr>
          <w:rFonts w:ascii="Arial" w:hAnsi="Arial" w:cs="Arial"/>
        </w:rPr>
        <w:t>sistema</w:t>
      </w:r>
      <w:proofErr w:type="spellEnd"/>
      <w:r w:rsidRPr="006615D6">
        <w:rPr>
          <w:rFonts w:ascii="Arial" w:hAnsi="Arial" w:cs="Arial"/>
        </w:rPr>
        <w:t>;</w:t>
      </w:r>
    </w:p>
    <w:p w14:paraId="563E45C1" w14:textId="77777777" w:rsidR="00BC3C6A" w:rsidRDefault="00C722E3" w:rsidP="006615D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6615D6">
        <w:rPr>
          <w:rFonts w:ascii="Arial" w:hAnsi="Arial" w:cs="Arial"/>
        </w:rPr>
        <w:t xml:space="preserve">A </w:t>
      </w:r>
      <w:proofErr w:type="spellStart"/>
      <w:r w:rsidRPr="006615D6">
        <w:rPr>
          <w:rFonts w:ascii="Arial" w:hAnsi="Arial" w:cs="Arial"/>
        </w:rPr>
        <w:t>Seção</w:t>
      </w:r>
      <w:proofErr w:type="spellEnd"/>
      <w:r w:rsidRPr="006615D6">
        <w:rPr>
          <w:rFonts w:ascii="Arial" w:hAnsi="Arial" w:cs="Arial"/>
        </w:rPr>
        <w:t xml:space="preserve"> 6 </w:t>
      </w:r>
      <w:proofErr w:type="spellStart"/>
      <w:r w:rsidRPr="006615D6">
        <w:rPr>
          <w:rFonts w:ascii="Arial" w:hAnsi="Arial" w:cs="Arial"/>
        </w:rPr>
        <w:t>apresenta</w:t>
      </w:r>
      <w:proofErr w:type="spellEnd"/>
      <w:r w:rsidRPr="006615D6">
        <w:rPr>
          <w:rFonts w:ascii="Arial" w:hAnsi="Arial" w:cs="Arial"/>
        </w:rPr>
        <w:t xml:space="preserve"> o </w:t>
      </w:r>
      <w:proofErr w:type="spellStart"/>
      <w:r w:rsidRPr="006615D6">
        <w:rPr>
          <w:rFonts w:ascii="Arial" w:hAnsi="Arial" w:cs="Arial"/>
        </w:rPr>
        <w:t>fluxo</w:t>
      </w:r>
      <w:proofErr w:type="spellEnd"/>
      <w:r w:rsidRPr="006615D6">
        <w:rPr>
          <w:rFonts w:ascii="Arial" w:hAnsi="Arial" w:cs="Arial"/>
        </w:rPr>
        <w:t xml:space="preserve"> </w:t>
      </w:r>
      <w:proofErr w:type="spellStart"/>
      <w:r w:rsidRPr="006615D6">
        <w:rPr>
          <w:rFonts w:ascii="Arial" w:hAnsi="Arial" w:cs="Arial"/>
        </w:rPr>
        <w:t>geral</w:t>
      </w:r>
      <w:proofErr w:type="spellEnd"/>
      <w:r w:rsidRPr="006615D6">
        <w:rPr>
          <w:rFonts w:ascii="Arial" w:hAnsi="Arial" w:cs="Arial"/>
        </w:rPr>
        <w:t xml:space="preserve"> de </w:t>
      </w:r>
      <w:proofErr w:type="spellStart"/>
      <w:r w:rsidRPr="006615D6">
        <w:rPr>
          <w:rFonts w:ascii="Arial" w:hAnsi="Arial" w:cs="Arial"/>
        </w:rPr>
        <w:t>execução</w:t>
      </w:r>
      <w:proofErr w:type="spellEnd"/>
      <w:r w:rsidRPr="006615D6">
        <w:rPr>
          <w:rFonts w:ascii="Arial" w:hAnsi="Arial" w:cs="Arial"/>
        </w:rPr>
        <w:t xml:space="preserve"> da </w:t>
      </w:r>
      <w:r w:rsidRPr="00467C9B">
        <w:rPr>
          <w:rFonts w:ascii="Arial" w:hAnsi="Arial" w:cs="Arial"/>
          <w:i/>
          <w:iCs/>
        </w:rPr>
        <w:t>engine</w:t>
      </w:r>
      <w:r w:rsidRPr="006615D6">
        <w:rPr>
          <w:rFonts w:ascii="Arial" w:hAnsi="Arial" w:cs="Arial"/>
        </w:rPr>
        <w:t>.</w:t>
      </w:r>
    </w:p>
    <w:p w14:paraId="2E06CF29" w14:textId="77777777" w:rsid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56462DC3" w14:textId="77777777" w:rsid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5D5671D2" w14:textId="77777777" w:rsidR="009C14DE" w:rsidRPr="009C14DE" w:rsidRDefault="009C14DE" w:rsidP="003C161D">
      <w:pPr>
        <w:pStyle w:val="Ttulo1"/>
      </w:pPr>
      <w:bookmarkStart w:id="4" w:name="_Toc226573889"/>
      <w:r w:rsidRPr="009C14DE">
        <w:t>2 VISÃO GERAL DA ARQUITETURA</w:t>
      </w:r>
      <w:bookmarkEnd w:id="4"/>
    </w:p>
    <w:p w14:paraId="58597947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7B8E7986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arquitetura</w:t>
      </w:r>
      <w:proofErr w:type="spellEnd"/>
      <w:r w:rsidRPr="009C14DE">
        <w:rPr>
          <w:rFonts w:ascii="Arial" w:hAnsi="Arial" w:cs="Arial"/>
        </w:rPr>
        <w:t xml:space="preserve"> da </w:t>
      </w:r>
      <w:r w:rsidRPr="00CA476A">
        <w:rPr>
          <w:rFonts w:ascii="Arial" w:hAnsi="Arial" w:cs="Arial"/>
          <w:i/>
          <w:iCs/>
        </w:rPr>
        <w:t>engine</w:t>
      </w:r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foi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projetada</w:t>
      </w:r>
      <w:proofErr w:type="spellEnd"/>
      <w:r w:rsidRPr="009C14DE">
        <w:rPr>
          <w:rFonts w:ascii="Arial" w:hAnsi="Arial" w:cs="Arial"/>
        </w:rPr>
        <w:t xml:space="preserve"> com o </w:t>
      </w:r>
      <w:proofErr w:type="spellStart"/>
      <w:r w:rsidRPr="009C14DE">
        <w:rPr>
          <w:rFonts w:ascii="Arial" w:hAnsi="Arial" w:cs="Arial"/>
        </w:rPr>
        <w:t>objetivo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fornecer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uma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estrutura</w:t>
      </w:r>
      <w:proofErr w:type="spellEnd"/>
      <w:r w:rsidRPr="009C14DE">
        <w:rPr>
          <w:rFonts w:ascii="Arial" w:hAnsi="Arial" w:cs="Arial"/>
        </w:rPr>
        <w:t xml:space="preserve"> modular e </w:t>
      </w:r>
      <w:proofErr w:type="spellStart"/>
      <w:r w:rsidRPr="009C14DE">
        <w:rPr>
          <w:rFonts w:ascii="Arial" w:hAnsi="Arial" w:cs="Arial"/>
        </w:rPr>
        <w:t>organizada</w:t>
      </w:r>
      <w:proofErr w:type="spellEnd"/>
      <w:r w:rsidRPr="009C14DE">
        <w:rPr>
          <w:rFonts w:ascii="Arial" w:hAnsi="Arial" w:cs="Arial"/>
        </w:rPr>
        <w:t xml:space="preserve"> para o </w:t>
      </w:r>
      <w:proofErr w:type="spellStart"/>
      <w:r w:rsidRPr="009C14DE">
        <w:rPr>
          <w:rFonts w:ascii="Arial" w:hAnsi="Arial" w:cs="Arial"/>
        </w:rPr>
        <w:t>desenvolvimento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jogos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bidimensionais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utilizando</w:t>
      </w:r>
      <w:proofErr w:type="spellEnd"/>
      <w:r w:rsidRPr="009C14DE">
        <w:rPr>
          <w:rFonts w:ascii="Arial" w:hAnsi="Arial" w:cs="Arial"/>
        </w:rPr>
        <w:t xml:space="preserve"> a </w:t>
      </w:r>
      <w:proofErr w:type="spellStart"/>
      <w:r w:rsidRPr="009C14DE">
        <w:rPr>
          <w:rFonts w:ascii="Arial" w:hAnsi="Arial" w:cs="Arial"/>
        </w:rPr>
        <w:t>linguagem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programação</w:t>
      </w:r>
      <w:proofErr w:type="spellEnd"/>
      <w:r w:rsidRPr="009C14DE">
        <w:rPr>
          <w:rFonts w:ascii="Arial" w:hAnsi="Arial" w:cs="Arial"/>
        </w:rPr>
        <w:t xml:space="preserve"> C++. Essa </w:t>
      </w:r>
      <w:proofErr w:type="spellStart"/>
      <w:r w:rsidRPr="009C14DE">
        <w:rPr>
          <w:rFonts w:ascii="Arial" w:hAnsi="Arial" w:cs="Arial"/>
        </w:rPr>
        <w:t>abordagem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permite</w:t>
      </w:r>
      <w:proofErr w:type="spellEnd"/>
      <w:r w:rsidRPr="009C14DE">
        <w:rPr>
          <w:rFonts w:ascii="Arial" w:hAnsi="Arial" w:cs="Arial"/>
        </w:rPr>
        <w:t xml:space="preserve"> que </w:t>
      </w:r>
      <w:proofErr w:type="spellStart"/>
      <w:r w:rsidRPr="009C14DE">
        <w:rPr>
          <w:rFonts w:ascii="Arial" w:hAnsi="Arial" w:cs="Arial"/>
        </w:rPr>
        <w:t>diferentes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sejam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desenvolvidos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mantidos</w:t>
      </w:r>
      <w:proofErr w:type="spellEnd"/>
      <w:r w:rsidRPr="009C14DE">
        <w:rPr>
          <w:rFonts w:ascii="Arial" w:hAnsi="Arial" w:cs="Arial"/>
        </w:rPr>
        <w:t xml:space="preserve"> de forma </w:t>
      </w:r>
      <w:proofErr w:type="spellStart"/>
      <w:r w:rsidRPr="009C14DE">
        <w:rPr>
          <w:rFonts w:ascii="Arial" w:hAnsi="Arial" w:cs="Arial"/>
        </w:rPr>
        <w:t>independente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favorecendo</w:t>
      </w:r>
      <w:proofErr w:type="spellEnd"/>
      <w:r w:rsidRPr="009C14DE">
        <w:rPr>
          <w:rFonts w:ascii="Arial" w:hAnsi="Arial" w:cs="Arial"/>
        </w:rPr>
        <w:t xml:space="preserve"> </w:t>
      </w: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organização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código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facilitando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futuras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extensões</w:t>
      </w:r>
      <w:proofErr w:type="spellEnd"/>
      <w:r w:rsidRPr="009C14DE">
        <w:rPr>
          <w:rFonts w:ascii="Arial" w:hAnsi="Arial" w:cs="Arial"/>
        </w:rPr>
        <w:t>.</w:t>
      </w:r>
    </w:p>
    <w:p w14:paraId="23D8F6A1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557A3629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r w:rsidRPr="00CA476A">
        <w:rPr>
          <w:rFonts w:ascii="Arial" w:hAnsi="Arial" w:cs="Arial"/>
          <w:i/>
          <w:iCs/>
        </w:rPr>
        <w:t>engine</w:t>
      </w:r>
      <w:r w:rsidRPr="009C14DE">
        <w:rPr>
          <w:rFonts w:ascii="Arial" w:hAnsi="Arial" w:cs="Arial"/>
        </w:rPr>
        <w:t xml:space="preserve"> é </w:t>
      </w:r>
      <w:proofErr w:type="spellStart"/>
      <w:r w:rsidRPr="009C14DE">
        <w:rPr>
          <w:rFonts w:ascii="Arial" w:hAnsi="Arial" w:cs="Arial"/>
        </w:rPr>
        <w:t>composta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por</w:t>
      </w:r>
      <w:proofErr w:type="spellEnd"/>
      <w:r w:rsidRPr="009C14DE">
        <w:rPr>
          <w:rFonts w:ascii="Arial" w:hAnsi="Arial" w:cs="Arial"/>
        </w:rPr>
        <w:t xml:space="preserve"> um conjunto de </w:t>
      </w:r>
      <w:proofErr w:type="spellStart"/>
      <w:r w:rsidRPr="009C14DE">
        <w:rPr>
          <w:rFonts w:ascii="Arial" w:hAnsi="Arial" w:cs="Arial"/>
        </w:rPr>
        <w:t>módulos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responsáveis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por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diferentes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aspectos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funcionamento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. Cada </w:t>
      </w:r>
      <w:proofErr w:type="spellStart"/>
      <w:r w:rsidRPr="009C14DE">
        <w:rPr>
          <w:rFonts w:ascii="Arial" w:hAnsi="Arial" w:cs="Arial"/>
        </w:rPr>
        <w:t>módulo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possui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responsabilidades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específicas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interage</w:t>
      </w:r>
      <w:proofErr w:type="spellEnd"/>
      <w:r w:rsidRPr="009C14DE">
        <w:rPr>
          <w:rFonts w:ascii="Arial" w:hAnsi="Arial" w:cs="Arial"/>
        </w:rPr>
        <w:t xml:space="preserve"> com </w:t>
      </w:r>
      <w:proofErr w:type="spellStart"/>
      <w:r w:rsidRPr="009C14DE">
        <w:rPr>
          <w:rFonts w:ascii="Arial" w:hAnsi="Arial" w:cs="Arial"/>
        </w:rPr>
        <w:t>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demais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maneira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estruturada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garantindo</w:t>
      </w:r>
      <w:proofErr w:type="spellEnd"/>
      <w:r w:rsidRPr="009C14DE">
        <w:rPr>
          <w:rFonts w:ascii="Arial" w:hAnsi="Arial" w:cs="Arial"/>
        </w:rPr>
        <w:t xml:space="preserve"> que </w:t>
      </w:r>
      <w:proofErr w:type="spellStart"/>
      <w:r w:rsidRPr="009C14DE">
        <w:rPr>
          <w:rFonts w:ascii="Arial" w:hAnsi="Arial" w:cs="Arial"/>
        </w:rPr>
        <w:t>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fluxo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execução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jogo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ocorra</w:t>
      </w:r>
      <w:proofErr w:type="spellEnd"/>
      <w:r w:rsidRPr="009C14DE">
        <w:rPr>
          <w:rFonts w:ascii="Arial" w:hAnsi="Arial" w:cs="Arial"/>
        </w:rPr>
        <w:t xml:space="preserve"> de forma </w:t>
      </w:r>
      <w:proofErr w:type="spellStart"/>
      <w:r w:rsidRPr="009C14DE">
        <w:rPr>
          <w:rFonts w:ascii="Arial" w:hAnsi="Arial" w:cs="Arial"/>
        </w:rPr>
        <w:t>consistente</w:t>
      </w:r>
      <w:proofErr w:type="spellEnd"/>
      <w:r w:rsidRPr="009C14DE">
        <w:rPr>
          <w:rFonts w:ascii="Arial" w:hAnsi="Arial" w:cs="Arial"/>
        </w:rPr>
        <w:t>.</w:t>
      </w:r>
    </w:p>
    <w:p w14:paraId="4C7C9B29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63594CAF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  <w:r w:rsidRPr="009C14DE">
        <w:rPr>
          <w:rFonts w:ascii="Arial" w:hAnsi="Arial" w:cs="Arial"/>
        </w:rPr>
        <w:t xml:space="preserve">De forma </w:t>
      </w:r>
      <w:proofErr w:type="spellStart"/>
      <w:r w:rsidRPr="009C14DE">
        <w:rPr>
          <w:rFonts w:ascii="Arial" w:hAnsi="Arial" w:cs="Arial"/>
        </w:rPr>
        <w:t>geral</w:t>
      </w:r>
      <w:proofErr w:type="spellEnd"/>
      <w:r w:rsidRPr="009C14DE">
        <w:rPr>
          <w:rFonts w:ascii="Arial" w:hAnsi="Arial" w:cs="Arial"/>
        </w:rPr>
        <w:t xml:space="preserve">, </w:t>
      </w: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arquitetura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 é </w:t>
      </w:r>
      <w:proofErr w:type="spellStart"/>
      <w:r w:rsidRPr="009C14DE">
        <w:rPr>
          <w:rFonts w:ascii="Arial" w:hAnsi="Arial" w:cs="Arial"/>
        </w:rPr>
        <w:t>composta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pelos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seguintes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principais</w:t>
      </w:r>
      <w:proofErr w:type="spellEnd"/>
      <w:r w:rsidRPr="009C14DE">
        <w:rPr>
          <w:rFonts w:ascii="Arial" w:hAnsi="Arial" w:cs="Arial"/>
        </w:rPr>
        <w:t>:</w:t>
      </w:r>
    </w:p>
    <w:p w14:paraId="73DFB8C7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68C09703" w14:textId="77777777"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Core</w:t>
      </w:r>
      <w:r w:rsidRPr="00CA476A">
        <w:rPr>
          <w:rFonts w:ascii="Arial" w:hAnsi="Arial" w:cs="Arial"/>
          <w:b/>
          <w:bCs/>
        </w:rPr>
        <w:t xml:space="preserve"> (</w:t>
      </w:r>
      <w:proofErr w:type="spellStart"/>
      <w:r w:rsidRPr="00CA476A">
        <w:rPr>
          <w:rFonts w:ascii="Arial" w:hAnsi="Arial" w:cs="Arial"/>
          <w:b/>
          <w:bCs/>
        </w:rPr>
        <w:t>Núcleo</w:t>
      </w:r>
      <w:proofErr w:type="spellEnd"/>
      <w:r w:rsidRPr="00CA476A">
        <w:rPr>
          <w:rFonts w:ascii="Arial" w:hAnsi="Arial" w:cs="Arial"/>
          <w:b/>
          <w:bCs/>
        </w:rPr>
        <w:t xml:space="preserve"> da </w:t>
      </w:r>
      <w:r w:rsidRPr="005A5615">
        <w:rPr>
          <w:rFonts w:ascii="Arial" w:hAnsi="Arial" w:cs="Arial"/>
          <w:b/>
          <w:bCs/>
          <w:i/>
          <w:iCs/>
        </w:rPr>
        <w:t>Engine</w:t>
      </w:r>
      <w:r w:rsidRPr="00CA476A">
        <w:rPr>
          <w:rFonts w:ascii="Arial" w:hAnsi="Arial" w:cs="Arial"/>
          <w:b/>
          <w:bCs/>
        </w:rPr>
        <w:t>)</w:t>
      </w:r>
    </w:p>
    <w:p w14:paraId="3F6E3D82" w14:textId="77777777"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inicialização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sistema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gerenciamento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ciclo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execução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coordenação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geral</w:t>
      </w:r>
      <w:proofErr w:type="spellEnd"/>
      <w:r w:rsidRPr="00CA476A">
        <w:rPr>
          <w:rFonts w:ascii="Arial" w:hAnsi="Arial" w:cs="Arial"/>
        </w:rPr>
        <w:t xml:space="preserve"> dos </w:t>
      </w:r>
      <w:proofErr w:type="spellStart"/>
      <w:r w:rsidRPr="00CA476A">
        <w:rPr>
          <w:rFonts w:ascii="Arial" w:hAnsi="Arial" w:cs="Arial"/>
        </w:rPr>
        <w:t>módulos</w:t>
      </w:r>
      <w:proofErr w:type="spellEnd"/>
      <w:r w:rsidRPr="00CA476A">
        <w:rPr>
          <w:rFonts w:ascii="Arial" w:hAnsi="Arial" w:cs="Arial"/>
        </w:rPr>
        <w:t xml:space="preserve"> da </w:t>
      </w:r>
      <w:r w:rsidRPr="005A5615">
        <w:rPr>
          <w:rFonts w:ascii="Arial" w:hAnsi="Arial" w:cs="Arial"/>
          <w:i/>
          <w:iCs/>
        </w:rPr>
        <w:t>engine</w:t>
      </w:r>
      <w:r w:rsidRPr="00CA476A">
        <w:rPr>
          <w:rFonts w:ascii="Arial" w:hAnsi="Arial" w:cs="Arial"/>
        </w:rPr>
        <w:t>.</w:t>
      </w:r>
    </w:p>
    <w:p w14:paraId="033A81E4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7695BD40" w14:textId="77777777"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Renderer</w:t>
      </w:r>
      <w:r w:rsidRPr="00CA476A">
        <w:rPr>
          <w:rFonts w:ascii="Arial" w:hAnsi="Arial" w:cs="Arial"/>
          <w:b/>
          <w:bCs/>
        </w:rPr>
        <w:t xml:space="preserve"> (Sistema de </w:t>
      </w:r>
      <w:proofErr w:type="spellStart"/>
      <w:r w:rsidRPr="00CA476A">
        <w:rPr>
          <w:rFonts w:ascii="Arial" w:hAnsi="Arial" w:cs="Arial"/>
          <w:b/>
          <w:bCs/>
        </w:rPr>
        <w:t>Renderização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14:paraId="698A2DA5" w14:textId="77777777"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renderização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elementos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gráficos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bidimensionais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na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tela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incluindo</w:t>
      </w:r>
      <w:proofErr w:type="spellEnd"/>
      <w:r w:rsidRPr="00CA476A">
        <w:rPr>
          <w:rFonts w:ascii="Arial" w:hAnsi="Arial" w:cs="Arial"/>
        </w:rPr>
        <w:t xml:space="preserve"> sprites e outros </w:t>
      </w:r>
      <w:proofErr w:type="spellStart"/>
      <w:r w:rsidRPr="00CA476A">
        <w:rPr>
          <w:rFonts w:ascii="Arial" w:hAnsi="Arial" w:cs="Arial"/>
        </w:rPr>
        <w:t>componentes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visuais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utilizados</w:t>
      </w:r>
      <w:proofErr w:type="spellEnd"/>
      <w:r w:rsidRPr="00CA476A">
        <w:rPr>
          <w:rFonts w:ascii="Arial" w:hAnsi="Arial" w:cs="Arial"/>
        </w:rPr>
        <w:t xml:space="preserve"> no </w:t>
      </w:r>
      <w:proofErr w:type="spellStart"/>
      <w:r w:rsidRPr="00CA476A">
        <w:rPr>
          <w:rFonts w:ascii="Arial" w:hAnsi="Arial" w:cs="Arial"/>
        </w:rPr>
        <w:t>jogo</w:t>
      </w:r>
      <w:proofErr w:type="spellEnd"/>
      <w:r w:rsidRPr="00CA476A">
        <w:rPr>
          <w:rFonts w:ascii="Arial" w:hAnsi="Arial" w:cs="Arial"/>
        </w:rPr>
        <w:t>.</w:t>
      </w:r>
    </w:p>
    <w:p w14:paraId="75060B59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03EE5191" w14:textId="77777777"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Entity System</w:t>
      </w:r>
      <w:r w:rsidRPr="00CA476A">
        <w:rPr>
          <w:rFonts w:ascii="Arial" w:hAnsi="Arial" w:cs="Arial"/>
          <w:b/>
          <w:bCs/>
        </w:rPr>
        <w:t xml:space="preserve"> (Sistema de </w:t>
      </w:r>
      <w:proofErr w:type="spellStart"/>
      <w:r w:rsidRPr="00CA476A">
        <w:rPr>
          <w:rFonts w:ascii="Arial" w:hAnsi="Arial" w:cs="Arial"/>
          <w:b/>
          <w:bCs/>
        </w:rPr>
        <w:t>Entidades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14:paraId="68BBE171" w14:textId="77777777"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pelo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gerenciamento</w:t>
      </w:r>
      <w:proofErr w:type="spellEnd"/>
      <w:r w:rsidRPr="00CA476A">
        <w:rPr>
          <w:rFonts w:ascii="Arial" w:hAnsi="Arial" w:cs="Arial"/>
        </w:rPr>
        <w:t xml:space="preserve"> das </w:t>
      </w:r>
      <w:proofErr w:type="spellStart"/>
      <w:r w:rsidRPr="00CA476A">
        <w:rPr>
          <w:rFonts w:ascii="Arial" w:hAnsi="Arial" w:cs="Arial"/>
        </w:rPr>
        <w:t>entidades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presentes</w:t>
      </w:r>
      <w:proofErr w:type="spellEnd"/>
      <w:r w:rsidRPr="00CA476A">
        <w:rPr>
          <w:rFonts w:ascii="Arial" w:hAnsi="Arial" w:cs="Arial"/>
        </w:rPr>
        <w:t xml:space="preserve"> no </w:t>
      </w:r>
      <w:proofErr w:type="spellStart"/>
      <w:r w:rsidRPr="00CA476A">
        <w:rPr>
          <w:rFonts w:ascii="Arial" w:hAnsi="Arial" w:cs="Arial"/>
        </w:rPr>
        <w:t>ambiente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jogo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permitindo</w:t>
      </w:r>
      <w:proofErr w:type="spellEnd"/>
      <w:r w:rsidRPr="00CA476A">
        <w:rPr>
          <w:rFonts w:ascii="Arial" w:hAnsi="Arial" w:cs="Arial"/>
        </w:rPr>
        <w:t xml:space="preserve"> a </w:t>
      </w:r>
      <w:proofErr w:type="spellStart"/>
      <w:r w:rsidRPr="00CA476A">
        <w:rPr>
          <w:rFonts w:ascii="Arial" w:hAnsi="Arial" w:cs="Arial"/>
        </w:rPr>
        <w:t>criação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atualização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remoção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objetos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durante</w:t>
      </w:r>
      <w:proofErr w:type="spellEnd"/>
      <w:r w:rsidRPr="00CA476A">
        <w:rPr>
          <w:rFonts w:ascii="Arial" w:hAnsi="Arial" w:cs="Arial"/>
        </w:rPr>
        <w:t xml:space="preserve"> </w:t>
      </w:r>
      <w:proofErr w:type="gramStart"/>
      <w:r w:rsidRPr="00CA476A">
        <w:rPr>
          <w:rFonts w:ascii="Arial" w:hAnsi="Arial" w:cs="Arial"/>
        </w:rPr>
        <w:t>a</w:t>
      </w:r>
      <w:proofErr w:type="gram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execução</w:t>
      </w:r>
      <w:proofErr w:type="spellEnd"/>
      <w:r w:rsidRPr="00CA476A">
        <w:rPr>
          <w:rFonts w:ascii="Arial" w:hAnsi="Arial" w:cs="Arial"/>
        </w:rPr>
        <w:t>.</w:t>
      </w:r>
    </w:p>
    <w:p w14:paraId="0AC4ADFB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36532850" w14:textId="77777777"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Collision System</w:t>
      </w:r>
      <w:r w:rsidRPr="00CA476A">
        <w:rPr>
          <w:rFonts w:ascii="Arial" w:hAnsi="Arial" w:cs="Arial"/>
          <w:b/>
          <w:bCs/>
        </w:rPr>
        <w:t xml:space="preserve"> (Sistema de </w:t>
      </w:r>
      <w:proofErr w:type="spellStart"/>
      <w:r w:rsidRPr="00CA476A">
        <w:rPr>
          <w:rFonts w:ascii="Arial" w:hAnsi="Arial" w:cs="Arial"/>
          <w:b/>
          <w:bCs/>
        </w:rPr>
        <w:t>Colisão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14:paraId="2F3E4C65" w14:textId="77777777"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detecção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colisões</w:t>
      </w:r>
      <w:proofErr w:type="spellEnd"/>
      <w:r w:rsidRPr="00CA476A">
        <w:rPr>
          <w:rFonts w:ascii="Arial" w:hAnsi="Arial" w:cs="Arial"/>
        </w:rPr>
        <w:t xml:space="preserve"> entre </w:t>
      </w:r>
      <w:proofErr w:type="spellStart"/>
      <w:r w:rsidRPr="00CA476A">
        <w:rPr>
          <w:rFonts w:ascii="Arial" w:hAnsi="Arial" w:cs="Arial"/>
        </w:rPr>
        <w:t>entidades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permitindo</w:t>
      </w:r>
      <w:proofErr w:type="spellEnd"/>
      <w:r w:rsidRPr="00CA476A">
        <w:rPr>
          <w:rFonts w:ascii="Arial" w:hAnsi="Arial" w:cs="Arial"/>
        </w:rPr>
        <w:t xml:space="preserve"> que </w:t>
      </w:r>
      <w:proofErr w:type="spellStart"/>
      <w:r w:rsidRPr="00CA476A">
        <w:rPr>
          <w:rFonts w:ascii="Arial" w:hAnsi="Arial" w:cs="Arial"/>
        </w:rPr>
        <w:t>interações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físicas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ou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lógicas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sejam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processadas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pelo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sistema</w:t>
      </w:r>
      <w:proofErr w:type="spellEnd"/>
      <w:r w:rsidRPr="00CA476A">
        <w:rPr>
          <w:rFonts w:ascii="Arial" w:hAnsi="Arial" w:cs="Arial"/>
        </w:rPr>
        <w:t>.</w:t>
      </w:r>
    </w:p>
    <w:p w14:paraId="0405958A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65467040" w14:textId="77777777"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Input System</w:t>
      </w:r>
      <w:r w:rsidRPr="00CA476A">
        <w:rPr>
          <w:rFonts w:ascii="Arial" w:hAnsi="Arial" w:cs="Arial"/>
          <w:b/>
          <w:bCs/>
        </w:rPr>
        <w:t xml:space="preserve"> (Sistema de Entrada)</w:t>
      </w:r>
    </w:p>
    <w:p w14:paraId="5A4D2C07" w14:textId="77777777"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por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capturar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processar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eventos</w:t>
      </w:r>
      <w:proofErr w:type="spellEnd"/>
      <w:r w:rsidRPr="00CA476A">
        <w:rPr>
          <w:rFonts w:ascii="Arial" w:hAnsi="Arial" w:cs="Arial"/>
        </w:rPr>
        <w:t xml:space="preserve"> de entrada </w:t>
      </w:r>
      <w:proofErr w:type="gramStart"/>
      <w:r w:rsidRPr="00CA476A">
        <w:rPr>
          <w:rFonts w:ascii="Arial" w:hAnsi="Arial" w:cs="Arial"/>
        </w:rPr>
        <w:t>do</w:t>
      </w:r>
      <w:proofErr w:type="gram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usuário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provenientes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dispositivos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como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teclado</w:t>
      </w:r>
      <w:proofErr w:type="spellEnd"/>
      <w:r w:rsidRPr="00CA476A">
        <w:rPr>
          <w:rFonts w:ascii="Arial" w:hAnsi="Arial" w:cs="Arial"/>
        </w:rPr>
        <w:t xml:space="preserve"> e mouse.</w:t>
      </w:r>
    </w:p>
    <w:p w14:paraId="5D9EEE25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3522E6F8" w14:textId="77777777"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Resource Manager</w:t>
      </w:r>
      <w:r w:rsidRPr="00CA476A">
        <w:rPr>
          <w:rFonts w:ascii="Arial" w:hAnsi="Arial" w:cs="Arial"/>
          <w:b/>
          <w:bCs/>
        </w:rPr>
        <w:t xml:space="preserve"> (</w:t>
      </w:r>
      <w:proofErr w:type="spellStart"/>
      <w:r w:rsidRPr="00CA476A">
        <w:rPr>
          <w:rFonts w:ascii="Arial" w:hAnsi="Arial" w:cs="Arial"/>
          <w:b/>
          <w:bCs/>
        </w:rPr>
        <w:t>Gerenciador</w:t>
      </w:r>
      <w:proofErr w:type="spellEnd"/>
      <w:r w:rsidRPr="00CA476A">
        <w:rPr>
          <w:rFonts w:ascii="Arial" w:hAnsi="Arial" w:cs="Arial"/>
          <w:b/>
          <w:bCs/>
        </w:rPr>
        <w:t xml:space="preserve"> de </w:t>
      </w:r>
      <w:proofErr w:type="spellStart"/>
      <w:r w:rsidRPr="00CA476A">
        <w:rPr>
          <w:rFonts w:ascii="Arial" w:hAnsi="Arial" w:cs="Arial"/>
          <w:b/>
          <w:bCs/>
        </w:rPr>
        <w:t>Recursos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14:paraId="170396A8" w14:textId="77777777"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pelo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carregamento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armazenamento</w:t>
      </w:r>
      <w:proofErr w:type="spellEnd"/>
      <w:r w:rsidRPr="00CA476A">
        <w:rPr>
          <w:rFonts w:ascii="Arial" w:hAnsi="Arial" w:cs="Arial"/>
        </w:rPr>
        <w:t xml:space="preserve"> e </w:t>
      </w:r>
      <w:proofErr w:type="spellStart"/>
      <w:r w:rsidRPr="00CA476A">
        <w:rPr>
          <w:rFonts w:ascii="Arial" w:hAnsi="Arial" w:cs="Arial"/>
        </w:rPr>
        <w:t>gerenciamento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recursos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utilizados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aplicação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como</w:t>
      </w:r>
      <w:proofErr w:type="spellEnd"/>
      <w:r w:rsidRPr="00CA476A">
        <w:rPr>
          <w:rFonts w:ascii="Arial" w:hAnsi="Arial" w:cs="Arial"/>
        </w:rPr>
        <w:t xml:space="preserve"> imagens e </w:t>
      </w:r>
      <w:proofErr w:type="spellStart"/>
      <w:r w:rsidRPr="00CA476A">
        <w:rPr>
          <w:rFonts w:ascii="Arial" w:hAnsi="Arial" w:cs="Arial"/>
        </w:rPr>
        <w:t>arquivos</w:t>
      </w:r>
      <w:proofErr w:type="spellEnd"/>
      <w:r w:rsidRPr="00CA476A">
        <w:rPr>
          <w:rFonts w:ascii="Arial" w:hAnsi="Arial" w:cs="Arial"/>
        </w:rPr>
        <w:t xml:space="preserve"> de </w:t>
      </w:r>
      <w:proofErr w:type="spellStart"/>
      <w:r w:rsidRPr="00CA476A">
        <w:rPr>
          <w:rFonts w:ascii="Arial" w:hAnsi="Arial" w:cs="Arial"/>
        </w:rPr>
        <w:t>mapa</w:t>
      </w:r>
      <w:proofErr w:type="spellEnd"/>
      <w:r w:rsidRPr="00CA476A">
        <w:rPr>
          <w:rFonts w:ascii="Arial" w:hAnsi="Arial" w:cs="Arial"/>
        </w:rPr>
        <w:t>.</w:t>
      </w:r>
    </w:p>
    <w:p w14:paraId="7FB76758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3A04A3A3" w14:textId="77777777" w:rsidR="009C14DE" w:rsidRPr="00CA476A" w:rsidRDefault="009C14DE" w:rsidP="00CA476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A5615">
        <w:rPr>
          <w:rFonts w:ascii="Arial" w:hAnsi="Arial" w:cs="Arial"/>
          <w:b/>
          <w:bCs/>
          <w:i/>
          <w:iCs/>
        </w:rPr>
        <w:t>Scene Manager</w:t>
      </w:r>
      <w:r w:rsidRPr="00CA476A">
        <w:rPr>
          <w:rFonts w:ascii="Arial" w:hAnsi="Arial" w:cs="Arial"/>
          <w:b/>
          <w:bCs/>
        </w:rPr>
        <w:t xml:space="preserve"> (</w:t>
      </w:r>
      <w:proofErr w:type="spellStart"/>
      <w:r w:rsidRPr="00CA476A">
        <w:rPr>
          <w:rFonts w:ascii="Arial" w:hAnsi="Arial" w:cs="Arial"/>
          <w:b/>
          <w:bCs/>
        </w:rPr>
        <w:t>Gerenciador</w:t>
      </w:r>
      <w:proofErr w:type="spellEnd"/>
      <w:r w:rsidRPr="00CA476A">
        <w:rPr>
          <w:rFonts w:ascii="Arial" w:hAnsi="Arial" w:cs="Arial"/>
          <w:b/>
          <w:bCs/>
        </w:rPr>
        <w:t xml:space="preserve"> de </w:t>
      </w:r>
      <w:proofErr w:type="spellStart"/>
      <w:r w:rsidRPr="00CA476A">
        <w:rPr>
          <w:rFonts w:ascii="Arial" w:hAnsi="Arial" w:cs="Arial"/>
          <w:b/>
          <w:bCs/>
        </w:rPr>
        <w:t>Cenas</w:t>
      </w:r>
      <w:proofErr w:type="spellEnd"/>
      <w:r w:rsidRPr="00CA476A">
        <w:rPr>
          <w:rFonts w:ascii="Arial" w:hAnsi="Arial" w:cs="Arial"/>
          <w:b/>
          <w:bCs/>
        </w:rPr>
        <w:t>)</w:t>
      </w:r>
    </w:p>
    <w:p w14:paraId="5F068A0A" w14:textId="77777777" w:rsidR="009C14DE" w:rsidRPr="00CA476A" w:rsidRDefault="009C14DE" w:rsidP="00CA476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CA476A">
        <w:rPr>
          <w:rFonts w:ascii="Arial" w:hAnsi="Arial" w:cs="Arial"/>
        </w:rPr>
        <w:t>Responsável</w:t>
      </w:r>
      <w:proofErr w:type="spellEnd"/>
      <w:r w:rsidRPr="00CA476A">
        <w:rPr>
          <w:rFonts w:ascii="Arial" w:hAnsi="Arial" w:cs="Arial"/>
        </w:rPr>
        <w:t xml:space="preserve"> pela </w:t>
      </w:r>
      <w:proofErr w:type="spellStart"/>
      <w:r w:rsidRPr="00CA476A">
        <w:rPr>
          <w:rFonts w:ascii="Arial" w:hAnsi="Arial" w:cs="Arial"/>
        </w:rPr>
        <w:t>organização</w:t>
      </w:r>
      <w:proofErr w:type="spellEnd"/>
      <w:r w:rsidRPr="00CA476A">
        <w:rPr>
          <w:rFonts w:ascii="Arial" w:hAnsi="Arial" w:cs="Arial"/>
        </w:rPr>
        <w:t xml:space="preserve"> do </w:t>
      </w:r>
      <w:proofErr w:type="spellStart"/>
      <w:r w:rsidRPr="00CA476A">
        <w:rPr>
          <w:rFonts w:ascii="Arial" w:hAnsi="Arial" w:cs="Arial"/>
        </w:rPr>
        <w:t>jogo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em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diferentes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estados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ou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cenas</w:t>
      </w:r>
      <w:proofErr w:type="spellEnd"/>
      <w:r w:rsidRPr="00CA476A">
        <w:rPr>
          <w:rFonts w:ascii="Arial" w:hAnsi="Arial" w:cs="Arial"/>
        </w:rPr>
        <w:t xml:space="preserve">, </w:t>
      </w:r>
      <w:proofErr w:type="spellStart"/>
      <w:r w:rsidRPr="00CA476A">
        <w:rPr>
          <w:rFonts w:ascii="Arial" w:hAnsi="Arial" w:cs="Arial"/>
        </w:rPr>
        <w:t>permitindo</w:t>
      </w:r>
      <w:proofErr w:type="spellEnd"/>
      <w:r w:rsidRPr="00CA476A">
        <w:rPr>
          <w:rFonts w:ascii="Arial" w:hAnsi="Arial" w:cs="Arial"/>
        </w:rPr>
        <w:t xml:space="preserve"> a </w:t>
      </w:r>
      <w:proofErr w:type="spellStart"/>
      <w:r w:rsidRPr="00CA476A">
        <w:rPr>
          <w:rFonts w:ascii="Arial" w:hAnsi="Arial" w:cs="Arial"/>
        </w:rPr>
        <w:t>transição</w:t>
      </w:r>
      <w:proofErr w:type="spellEnd"/>
      <w:r w:rsidRPr="00CA476A">
        <w:rPr>
          <w:rFonts w:ascii="Arial" w:hAnsi="Arial" w:cs="Arial"/>
        </w:rPr>
        <w:t xml:space="preserve"> entre </w:t>
      </w:r>
      <w:proofErr w:type="spellStart"/>
      <w:r w:rsidRPr="00CA476A">
        <w:rPr>
          <w:rFonts w:ascii="Arial" w:hAnsi="Arial" w:cs="Arial"/>
        </w:rPr>
        <w:t>diferentes</w:t>
      </w:r>
      <w:proofErr w:type="spellEnd"/>
      <w:r w:rsidRPr="00CA476A">
        <w:rPr>
          <w:rFonts w:ascii="Arial" w:hAnsi="Arial" w:cs="Arial"/>
        </w:rPr>
        <w:t xml:space="preserve"> </w:t>
      </w:r>
      <w:proofErr w:type="spellStart"/>
      <w:r w:rsidRPr="00CA476A">
        <w:rPr>
          <w:rFonts w:ascii="Arial" w:hAnsi="Arial" w:cs="Arial"/>
        </w:rPr>
        <w:t>contextos</w:t>
      </w:r>
      <w:proofErr w:type="spellEnd"/>
      <w:r w:rsidRPr="00CA476A">
        <w:rPr>
          <w:rFonts w:ascii="Arial" w:hAnsi="Arial" w:cs="Arial"/>
        </w:rPr>
        <w:t xml:space="preserve"> da </w:t>
      </w:r>
      <w:proofErr w:type="spellStart"/>
      <w:r w:rsidRPr="00CA476A">
        <w:rPr>
          <w:rFonts w:ascii="Arial" w:hAnsi="Arial" w:cs="Arial"/>
        </w:rPr>
        <w:t>aplicação</w:t>
      </w:r>
      <w:proofErr w:type="spellEnd"/>
      <w:r w:rsidRPr="00CA476A">
        <w:rPr>
          <w:rFonts w:ascii="Arial" w:hAnsi="Arial" w:cs="Arial"/>
        </w:rPr>
        <w:t>.</w:t>
      </w:r>
    </w:p>
    <w:p w14:paraId="18EA9C11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7B720A5E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interação</w:t>
      </w:r>
      <w:proofErr w:type="spellEnd"/>
      <w:r w:rsidRPr="009C14DE">
        <w:rPr>
          <w:rFonts w:ascii="Arial" w:hAnsi="Arial" w:cs="Arial"/>
        </w:rPr>
        <w:t xml:space="preserve"> entre esses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permite</w:t>
      </w:r>
      <w:proofErr w:type="spellEnd"/>
      <w:r w:rsidRPr="009C14DE">
        <w:rPr>
          <w:rFonts w:ascii="Arial" w:hAnsi="Arial" w:cs="Arial"/>
        </w:rPr>
        <w:t xml:space="preserve"> que 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 execute o </w:t>
      </w:r>
      <w:proofErr w:type="spellStart"/>
      <w:r w:rsidRPr="009C14DE">
        <w:rPr>
          <w:rFonts w:ascii="Arial" w:hAnsi="Arial" w:cs="Arial"/>
        </w:rPr>
        <w:t>ciclo</w:t>
      </w:r>
      <w:proofErr w:type="spellEnd"/>
      <w:r w:rsidRPr="009C14DE">
        <w:rPr>
          <w:rFonts w:ascii="Arial" w:hAnsi="Arial" w:cs="Arial"/>
        </w:rPr>
        <w:t xml:space="preserve"> fundamental de </w:t>
      </w:r>
      <w:proofErr w:type="spellStart"/>
      <w:r w:rsidRPr="009C14DE">
        <w:rPr>
          <w:rFonts w:ascii="Arial" w:hAnsi="Arial" w:cs="Arial"/>
        </w:rPr>
        <w:t>funcionamento</w:t>
      </w:r>
      <w:proofErr w:type="spellEnd"/>
      <w:r w:rsidRPr="009C14DE">
        <w:rPr>
          <w:rFonts w:ascii="Arial" w:hAnsi="Arial" w:cs="Arial"/>
        </w:rPr>
        <w:t xml:space="preserve"> de um </w:t>
      </w:r>
      <w:proofErr w:type="spellStart"/>
      <w:r w:rsidRPr="009C14DE">
        <w:rPr>
          <w:rFonts w:ascii="Arial" w:hAnsi="Arial" w:cs="Arial"/>
        </w:rPr>
        <w:t>jogo</w:t>
      </w:r>
      <w:proofErr w:type="spellEnd"/>
      <w:r w:rsidRPr="009C14DE">
        <w:rPr>
          <w:rFonts w:ascii="Arial" w:hAnsi="Arial" w:cs="Arial"/>
        </w:rPr>
        <w:t xml:space="preserve">, que </w:t>
      </w:r>
      <w:proofErr w:type="spellStart"/>
      <w:r w:rsidRPr="009C14DE">
        <w:rPr>
          <w:rFonts w:ascii="Arial" w:hAnsi="Arial" w:cs="Arial"/>
        </w:rPr>
        <w:t>envolve</w:t>
      </w:r>
      <w:proofErr w:type="spellEnd"/>
      <w:r w:rsidRPr="009C14DE">
        <w:rPr>
          <w:rFonts w:ascii="Arial" w:hAnsi="Arial" w:cs="Arial"/>
        </w:rPr>
        <w:t xml:space="preserve"> o </w:t>
      </w:r>
      <w:proofErr w:type="spellStart"/>
      <w:r w:rsidRPr="009C14DE">
        <w:rPr>
          <w:rFonts w:ascii="Arial" w:hAnsi="Arial" w:cs="Arial"/>
        </w:rPr>
        <w:t>processamento</w:t>
      </w:r>
      <w:proofErr w:type="spellEnd"/>
      <w:r w:rsidRPr="009C14DE">
        <w:rPr>
          <w:rFonts w:ascii="Arial" w:hAnsi="Arial" w:cs="Arial"/>
        </w:rPr>
        <w:t xml:space="preserve"> de entrada </w:t>
      </w:r>
      <w:proofErr w:type="gramStart"/>
      <w:r w:rsidRPr="009C14DE">
        <w:rPr>
          <w:rFonts w:ascii="Arial" w:hAnsi="Arial" w:cs="Arial"/>
        </w:rPr>
        <w:t>do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usuário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atualização</w:t>
      </w:r>
      <w:proofErr w:type="spellEnd"/>
      <w:r w:rsidRPr="009C14DE">
        <w:rPr>
          <w:rFonts w:ascii="Arial" w:hAnsi="Arial" w:cs="Arial"/>
        </w:rPr>
        <w:t xml:space="preserve"> da </w:t>
      </w:r>
      <w:proofErr w:type="spellStart"/>
      <w:r w:rsidRPr="009C14DE">
        <w:rPr>
          <w:rFonts w:ascii="Arial" w:hAnsi="Arial" w:cs="Arial"/>
        </w:rPr>
        <w:t>lógica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jogo</w:t>
      </w:r>
      <w:proofErr w:type="spellEnd"/>
      <w:r w:rsidRPr="009C14DE">
        <w:rPr>
          <w:rFonts w:ascii="Arial" w:hAnsi="Arial" w:cs="Arial"/>
        </w:rPr>
        <w:t xml:space="preserve"> e </w:t>
      </w:r>
      <w:proofErr w:type="spellStart"/>
      <w:r w:rsidRPr="009C14DE">
        <w:rPr>
          <w:rFonts w:ascii="Arial" w:hAnsi="Arial" w:cs="Arial"/>
        </w:rPr>
        <w:t>renderização</w:t>
      </w:r>
      <w:proofErr w:type="spellEnd"/>
      <w:r w:rsidRPr="009C14DE">
        <w:rPr>
          <w:rFonts w:ascii="Arial" w:hAnsi="Arial" w:cs="Arial"/>
        </w:rPr>
        <w:t xml:space="preserve"> dos </w:t>
      </w:r>
      <w:proofErr w:type="spellStart"/>
      <w:r w:rsidRPr="009C14DE">
        <w:rPr>
          <w:rFonts w:ascii="Arial" w:hAnsi="Arial" w:cs="Arial"/>
        </w:rPr>
        <w:t>elementos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gráficos</w:t>
      </w:r>
      <w:proofErr w:type="spellEnd"/>
      <w:r w:rsidRPr="009C14DE">
        <w:rPr>
          <w:rFonts w:ascii="Arial" w:hAnsi="Arial" w:cs="Arial"/>
        </w:rPr>
        <w:t>.</w:t>
      </w:r>
    </w:p>
    <w:p w14:paraId="6104C251" w14:textId="77777777" w:rsidR="009C14DE" w:rsidRPr="009C14DE" w:rsidRDefault="009C14DE" w:rsidP="009C14DE">
      <w:pPr>
        <w:ind w:firstLine="0"/>
        <w:jc w:val="both"/>
        <w:rPr>
          <w:rFonts w:ascii="Arial" w:hAnsi="Arial" w:cs="Arial"/>
        </w:rPr>
      </w:pPr>
    </w:p>
    <w:p w14:paraId="0E9F752C" w14:textId="77777777" w:rsidR="006F1D82" w:rsidRPr="00033CD1" w:rsidRDefault="009C14DE" w:rsidP="009C14DE">
      <w:pPr>
        <w:ind w:firstLine="0"/>
        <w:jc w:val="both"/>
        <w:rPr>
          <w:rFonts w:ascii="Arial" w:hAnsi="Arial" w:cs="Arial"/>
        </w:rPr>
      </w:pP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organização</w:t>
      </w:r>
      <w:proofErr w:type="spellEnd"/>
      <w:r w:rsidRPr="009C14DE">
        <w:rPr>
          <w:rFonts w:ascii="Arial" w:hAnsi="Arial" w:cs="Arial"/>
        </w:rPr>
        <w:t xml:space="preserve"> modular da </w:t>
      </w:r>
      <w:proofErr w:type="spellStart"/>
      <w:r w:rsidRPr="009C14DE">
        <w:rPr>
          <w:rFonts w:ascii="Arial" w:hAnsi="Arial" w:cs="Arial"/>
        </w:rPr>
        <w:t>arquitetura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facilita</w:t>
      </w:r>
      <w:proofErr w:type="spellEnd"/>
      <w:r w:rsidRPr="009C14DE">
        <w:rPr>
          <w:rFonts w:ascii="Arial" w:hAnsi="Arial" w:cs="Arial"/>
        </w:rPr>
        <w:t xml:space="preserve"> a </w:t>
      </w:r>
      <w:proofErr w:type="spellStart"/>
      <w:r w:rsidRPr="009C14DE">
        <w:rPr>
          <w:rFonts w:ascii="Arial" w:hAnsi="Arial" w:cs="Arial"/>
        </w:rPr>
        <w:t>compreensão</w:t>
      </w:r>
      <w:proofErr w:type="spellEnd"/>
      <w:r w:rsidRPr="009C14DE">
        <w:rPr>
          <w:rFonts w:ascii="Arial" w:hAnsi="Arial" w:cs="Arial"/>
        </w:rPr>
        <w:t xml:space="preserve"> da </w:t>
      </w:r>
      <w:proofErr w:type="spellStart"/>
      <w:r w:rsidRPr="009C14DE">
        <w:rPr>
          <w:rFonts w:ascii="Arial" w:hAnsi="Arial" w:cs="Arial"/>
        </w:rPr>
        <w:t>estrutura</w:t>
      </w:r>
      <w:proofErr w:type="spellEnd"/>
      <w:r w:rsidRPr="009C14DE">
        <w:rPr>
          <w:rFonts w:ascii="Arial" w:hAnsi="Arial" w:cs="Arial"/>
        </w:rPr>
        <w:t xml:space="preserve"> do </w:t>
      </w:r>
      <w:proofErr w:type="spellStart"/>
      <w:r w:rsidRPr="009C14DE">
        <w:rPr>
          <w:rFonts w:ascii="Arial" w:hAnsi="Arial" w:cs="Arial"/>
        </w:rPr>
        <w:t>sistema</w:t>
      </w:r>
      <w:proofErr w:type="spellEnd"/>
      <w:r w:rsidRPr="009C14DE">
        <w:rPr>
          <w:rFonts w:ascii="Arial" w:hAnsi="Arial" w:cs="Arial"/>
        </w:rPr>
        <w:t xml:space="preserve">, </w:t>
      </w:r>
      <w:proofErr w:type="spellStart"/>
      <w:r w:rsidRPr="009C14DE">
        <w:rPr>
          <w:rFonts w:ascii="Arial" w:hAnsi="Arial" w:cs="Arial"/>
        </w:rPr>
        <w:t>além</w:t>
      </w:r>
      <w:proofErr w:type="spellEnd"/>
      <w:r w:rsidRPr="009C14DE">
        <w:rPr>
          <w:rFonts w:ascii="Arial" w:hAnsi="Arial" w:cs="Arial"/>
        </w:rPr>
        <w:t xml:space="preserve"> de </w:t>
      </w:r>
      <w:proofErr w:type="spellStart"/>
      <w:r w:rsidRPr="009C14DE">
        <w:rPr>
          <w:rFonts w:ascii="Arial" w:hAnsi="Arial" w:cs="Arial"/>
        </w:rPr>
        <w:t>permitir</w:t>
      </w:r>
      <w:proofErr w:type="spellEnd"/>
      <w:r w:rsidRPr="009C14DE">
        <w:rPr>
          <w:rFonts w:ascii="Arial" w:hAnsi="Arial" w:cs="Arial"/>
        </w:rPr>
        <w:t xml:space="preserve"> que </w:t>
      </w:r>
      <w:proofErr w:type="spellStart"/>
      <w:r w:rsidRPr="009C14DE">
        <w:rPr>
          <w:rFonts w:ascii="Arial" w:hAnsi="Arial" w:cs="Arial"/>
        </w:rPr>
        <w:t>novos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componentes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ou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funcionalidades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sejam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adicionados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sem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comprometer</w:t>
      </w:r>
      <w:proofErr w:type="spellEnd"/>
      <w:r w:rsidRPr="009C14DE">
        <w:rPr>
          <w:rFonts w:ascii="Arial" w:hAnsi="Arial" w:cs="Arial"/>
        </w:rPr>
        <w:t xml:space="preserve"> </w:t>
      </w:r>
      <w:proofErr w:type="gramStart"/>
      <w:r w:rsidRPr="009C14DE">
        <w:rPr>
          <w:rFonts w:ascii="Arial" w:hAnsi="Arial" w:cs="Arial"/>
        </w:rPr>
        <w:t>a</w:t>
      </w:r>
      <w:proofErr w:type="gram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organização</w:t>
      </w:r>
      <w:proofErr w:type="spellEnd"/>
      <w:r w:rsidRPr="009C14DE">
        <w:rPr>
          <w:rFonts w:ascii="Arial" w:hAnsi="Arial" w:cs="Arial"/>
        </w:rPr>
        <w:t xml:space="preserve"> </w:t>
      </w:r>
      <w:proofErr w:type="spellStart"/>
      <w:r w:rsidRPr="009C14DE">
        <w:rPr>
          <w:rFonts w:ascii="Arial" w:hAnsi="Arial" w:cs="Arial"/>
        </w:rPr>
        <w:t>geral</w:t>
      </w:r>
      <w:proofErr w:type="spellEnd"/>
      <w:r w:rsidRPr="009C14DE">
        <w:rPr>
          <w:rFonts w:ascii="Arial" w:hAnsi="Arial" w:cs="Arial"/>
        </w:rPr>
        <w:t xml:space="preserve"> da </w:t>
      </w:r>
      <w:r w:rsidRPr="005E685E">
        <w:rPr>
          <w:rFonts w:ascii="Arial" w:hAnsi="Arial" w:cs="Arial"/>
          <w:i/>
          <w:iCs/>
        </w:rPr>
        <w:t>engine</w:t>
      </w:r>
      <w:r w:rsidRPr="009C14DE">
        <w:rPr>
          <w:rFonts w:ascii="Arial" w:hAnsi="Arial" w:cs="Arial"/>
        </w:rPr>
        <w:t>.</w:t>
      </w:r>
    </w:p>
    <w:p w14:paraId="165EC100" w14:textId="77777777" w:rsidR="000E0E49" w:rsidRDefault="000E0E49" w:rsidP="009C14DE">
      <w:pPr>
        <w:ind w:firstLine="0"/>
        <w:jc w:val="both"/>
        <w:rPr>
          <w:rFonts w:ascii="Arial" w:hAnsi="Arial" w:cs="Arial"/>
        </w:rPr>
      </w:pPr>
    </w:p>
    <w:p w14:paraId="4C1ED053" w14:textId="77777777" w:rsidR="000E0E49" w:rsidRDefault="000E0E49" w:rsidP="009C14DE">
      <w:pPr>
        <w:ind w:firstLine="0"/>
        <w:jc w:val="both"/>
        <w:rPr>
          <w:rFonts w:ascii="Arial" w:hAnsi="Arial" w:cs="Arial"/>
        </w:rPr>
      </w:pPr>
    </w:p>
    <w:p w14:paraId="552AEA40" w14:textId="77777777" w:rsidR="00AB55AF" w:rsidRPr="00AB55AF" w:rsidRDefault="00AB55AF" w:rsidP="00AB55AF">
      <w:pPr>
        <w:pStyle w:val="Ttulo1"/>
      </w:pPr>
      <w:bookmarkStart w:id="5" w:name="_Toc226573890"/>
      <w:r w:rsidRPr="00AB55AF">
        <w:t>3 ESTILO ARQUITETURAL</w:t>
      </w:r>
      <w:bookmarkEnd w:id="5"/>
    </w:p>
    <w:p w14:paraId="6A697AE1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6B9BFD93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da </w:t>
      </w:r>
      <w:r w:rsidRPr="005D73EA">
        <w:rPr>
          <w:rFonts w:ascii="Arial" w:hAnsi="Arial" w:cs="Arial"/>
          <w:i/>
          <w:iCs/>
        </w:rPr>
        <w:t>engine</w:t>
      </w:r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foi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projetada</w:t>
      </w:r>
      <w:proofErr w:type="spellEnd"/>
      <w:r w:rsidRPr="00AB55AF">
        <w:rPr>
          <w:rFonts w:ascii="Arial" w:hAnsi="Arial" w:cs="Arial"/>
        </w:rPr>
        <w:t xml:space="preserve"> com base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um </w:t>
      </w:r>
      <w:proofErr w:type="spellStart"/>
      <w:r w:rsidRPr="00AB55AF">
        <w:rPr>
          <w:rFonts w:ascii="Arial" w:hAnsi="Arial" w:cs="Arial"/>
        </w:rPr>
        <w:t>modelo</w:t>
      </w:r>
      <w:proofErr w:type="spellEnd"/>
      <w:r w:rsidRPr="00AB55AF">
        <w:rPr>
          <w:rFonts w:ascii="Arial" w:hAnsi="Arial" w:cs="Arial"/>
        </w:rPr>
        <w:t xml:space="preserve"> modular, no qual 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é </w:t>
      </w:r>
      <w:proofErr w:type="spellStart"/>
      <w:r w:rsidRPr="00AB55AF">
        <w:rPr>
          <w:rFonts w:ascii="Arial" w:hAnsi="Arial" w:cs="Arial"/>
        </w:rPr>
        <w:t>dividido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independentes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responsáveis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por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funcionalidades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específicas</w:t>
      </w:r>
      <w:proofErr w:type="spellEnd"/>
      <w:r w:rsidRPr="00AB55AF">
        <w:rPr>
          <w:rFonts w:ascii="Arial" w:hAnsi="Arial" w:cs="Arial"/>
        </w:rPr>
        <w:t xml:space="preserve">. Esse </w:t>
      </w:r>
      <w:proofErr w:type="spellStart"/>
      <w:r w:rsidRPr="00AB55AF">
        <w:rPr>
          <w:rFonts w:ascii="Arial" w:hAnsi="Arial" w:cs="Arial"/>
        </w:rPr>
        <w:t>estilo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arquitetural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permite</w:t>
      </w:r>
      <w:proofErr w:type="spellEnd"/>
      <w:r w:rsidRPr="00AB55AF">
        <w:rPr>
          <w:rFonts w:ascii="Arial" w:hAnsi="Arial" w:cs="Arial"/>
        </w:rPr>
        <w:t xml:space="preserve"> que </w:t>
      </w:r>
      <w:proofErr w:type="spellStart"/>
      <w:r w:rsidRPr="00AB55AF">
        <w:rPr>
          <w:rFonts w:ascii="Arial" w:hAnsi="Arial" w:cs="Arial"/>
        </w:rPr>
        <w:t>cada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módulo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seja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desenvolvido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mantido</w:t>
      </w:r>
      <w:proofErr w:type="spellEnd"/>
      <w:r w:rsidRPr="00AB55AF">
        <w:rPr>
          <w:rFonts w:ascii="Arial" w:hAnsi="Arial" w:cs="Arial"/>
        </w:rPr>
        <w:t xml:space="preserve"> de forma </w:t>
      </w:r>
      <w:proofErr w:type="spellStart"/>
      <w:r w:rsidRPr="00AB55AF">
        <w:rPr>
          <w:rFonts w:ascii="Arial" w:hAnsi="Arial" w:cs="Arial"/>
        </w:rPr>
        <w:t>isolada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reduzindo</w:t>
      </w:r>
      <w:proofErr w:type="spellEnd"/>
      <w:r w:rsidRPr="00AB55AF">
        <w:rPr>
          <w:rFonts w:ascii="Arial" w:hAnsi="Arial" w:cs="Arial"/>
        </w:rPr>
        <w:t xml:space="preserve"> o </w:t>
      </w:r>
      <w:proofErr w:type="spellStart"/>
      <w:r w:rsidRPr="00AB55AF">
        <w:rPr>
          <w:rFonts w:ascii="Arial" w:hAnsi="Arial" w:cs="Arial"/>
        </w:rPr>
        <w:t>acoplamento</w:t>
      </w:r>
      <w:proofErr w:type="spellEnd"/>
      <w:r w:rsidRPr="00AB55AF">
        <w:rPr>
          <w:rFonts w:ascii="Arial" w:hAnsi="Arial" w:cs="Arial"/>
        </w:rPr>
        <w:t xml:space="preserve"> entre </w:t>
      </w:r>
      <w:proofErr w:type="spellStart"/>
      <w:r w:rsidRPr="00AB55AF">
        <w:rPr>
          <w:rFonts w:ascii="Arial" w:hAnsi="Arial" w:cs="Arial"/>
        </w:rPr>
        <w:t>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facilitando</w:t>
      </w:r>
      <w:proofErr w:type="spellEnd"/>
      <w:r w:rsidRPr="00AB55AF">
        <w:rPr>
          <w:rFonts w:ascii="Arial" w:hAnsi="Arial" w:cs="Arial"/>
        </w:rPr>
        <w:t xml:space="preserve">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evolução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longo</w:t>
      </w:r>
      <w:proofErr w:type="spellEnd"/>
      <w:r w:rsidRPr="00AB55AF">
        <w:rPr>
          <w:rFonts w:ascii="Arial" w:hAnsi="Arial" w:cs="Arial"/>
        </w:rPr>
        <w:t xml:space="preserve"> do tempo.</w:t>
      </w:r>
    </w:p>
    <w:p w14:paraId="5A5BE98F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131C0837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A </w:t>
      </w:r>
      <w:proofErr w:type="spellStart"/>
      <w:r w:rsidRPr="00AB55AF">
        <w:rPr>
          <w:rFonts w:ascii="Arial" w:hAnsi="Arial" w:cs="Arial"/>
        </w:rPr>
        <w:t>utilização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uma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modular </w:t>
      </w:r>
      <w:proofErr w:type="spellStart"/>
      <w:r w:rsidRPr="00AB55AF">
        <w:rPr>
          <w:rFonts w:ascii="Arial" w:hAnsi="Arial" w:cs="Arial"/>
        </w:rPr>
        <w:t>contribui</w:t>
      </w:r>
      <w:proofErr w:type="spellEnd"/>
      <w:r w:rsidRPr="00AB55AF">
        <w:rPr>
          <w:rFonts w:ascii="Arial" w:hAnsi="Arial" w:cs="Arial"/>
        </w:rPr>
        <w:t xml:space="preserve"> para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organização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código-fonte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melhora</w:t>
      </w:r>
      <w:proofErr w:type="spellEnd"/>
      <w:r w:rsidRPr="00AB55AF">
        <w:rPr>
          <w:rFonts w:ascii="Arial" w:hAnsi="Arial" w:cs="Arial"/>
        </w:rPr>
        <w:t xml:space="preserve"> a </w:t>
      </w:r>
      <w:proofErr w:type="spellStart"/>
      <w:r w:rsidRPr="00AB55AF">
        <w:rPr>
          <w:rFonts w:ascii="Arial" w:hAnsi="Arial" w:cs="Arial"/>
        </w:rPr>
        <w:t>manutenibilidade</w:t>
      </w:r>
      <w:proofErr w:type="spellEnd"/>
      <w:r w:rsidRPr="00AB55AF">
        <w:rPr>
          <w:rFonts w:ascii="Arial" w:hAnsi="Arial" w:cs="Arial"/>
        </w:rPr>
        <w:t xml:space="preserve"> do </w:t>
      </w:r>
      <w:r w:rsidRPr="005D73EA">
        <w:rPr>
          <w:rFonts w:ascii="Arial" w:hAnsi="Arial" w:cs="Arial"/>
          <w:i/>
          <w:iCs/>
        </w:rPr>
        <w:t>software</w:t>
      </w:r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uma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vez</w:t>
      </w:r>
      <w:proofErr w:type="spellEnd"/>
      <w:r w:rsidRPr="00AB55AF">
        <w:rPr>
          <w:rFonts w:ascii="Arial" w:hAnsi="Arial" w:cs="Arial"/>
        </w:rPr>
        <w:t xml:space="preserve"> que </w:t>
      </w:r>
      <w:proofErr w:type="spellStart"/>
      <w:r w:rsidRPr="00AB55AF">
        <w:rPr>
          <w:rFonts w:ascii="Arial" w:hAnsi="Arial" w:cs="Arial"/>
        </w:rPr>
        <w:t>alterações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um </w:t>
      </w:r>
      <w:proofErr w:type="spellStart"/>
      <w:r w:rsidRPr="00AB55AF">
        <w:rPr>
          <w:rFonts w:ascii="Arial" w:hAnsi="Arial" w:cs="Arial"/>
        </w:rPr>
        <w:t>módulo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tendem</w:t>
      </w:r>
      <w:proofErr w:type="spellEnd"/>
      <w:r w:rsidRPr="00AB55AF">
        <w:rPr>
          <w:rFonts w:ascii="Arial" w:hAnsi="Arial" w:cs="Arial"/>
        </w:rPr>
        <w:t xml:space="preserve"> a </w:t>
      </w:r>
      <w:proofErr w:type="spellStart"/>
      <w:r w:rsidRPr="00AB55AF">
        <w:rPr>
          <w:rFonts w:ascii="Arial" w:hAnsi="Arial" w:cs="Arial"/>
        </w:rPr>
        <w:t>causar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menor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impacto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nos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demais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>.</w:t>
      </w:r>
    </w:p>
    <w:p w14:paraId="3573E3B9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39F3FD75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proofErr w:type="spellStart"/>
      <w:r w:rsidRPr="00AB55AF">
        <w:rPr>
          <w:rFonts w:ascii="Arial" w:hAnsi="Arial" w:cs="Arial"/>
        </w:rPr>
        <w:t>Além</w:t>
      </w:r>
      <w:proofErr w:type="spellEnd"/>
      <w:r w:rsidRPr="00AB55AF">
        <w:rPr>
          <w:rFonts w:ascii="Arial" w:hAnsi="Arial" w:cs="Arial"/>
        </w:rPr>
        <w:t xml:space="preserve"> da </w:t>
      </w:r>
      <w:proofErr w:type="spellStart"/>
      <w:r w:rsidRPr="00AB55AF">
        <w:rPr>
          <w:rFonts w:ascii="Arial" w:hAnsi="Arial" w:cs="Arial"/>
        </w:rPr>
        <w:t>modularidade</w:t>
      </w:r>
      <w:proofErr w:type="spellEnd"/>
      <w:r w:rsidRPr="00AB55AF">
        <w:rPr>
          <w:rFonts w:ascii="Arial" w:hAnsi="Arial" w:cs="Arial"/>
        </w:rPr>
        <w:t xml:space="preserve">,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também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adota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princípios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organização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camadas</w:t>
      </w:r>
      <w:proofErr w:type="spellEnd"/>
      <w:r w:rsidRPr="00AB55AF">
        <w:rPr>
          <w:rFonts w:ascii="Arial" w:hAnsi="Arial" w:cs="Arial"/>
        </w:rPr>
        <w:t xml:space="preserve">. Nesse </w:t>
      </w:r>
      <w:proofErr w:type="spellStart"/>
      <w:r w:rsidRPr="00AB55AF">
        <w:rPr>
          <w:rFonts w:ascii="Arial" w:hAnsi="Arial" w:cs="Arial"/>
        </w:rPr>
        <w:t>modelo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organizados</w:t>
      </w:r>
      <w:proofErr w:type="spellEnd"/>
      <w:r w:rsidRPr="00AB55AF">
        <w:rPr>
          <w:rFonts w:ascii="Arial" w:hAnsi="Arial" w:cs="Arial"/>
        </w:rPr>
        <w:t xml:space="preserve"> de forma </w:t>
      </w:r>
      <w:proofErr w:type="spellStart"/>
      <w:r w:rsidRPr="00AB55AF">
        <w:rPr>
          <w:rFonts w:ascii="Arial" w:hAnsi="Arial" w:cs="Arial"/>
        </w:rPr>
        <w:t>hierárquica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onde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determinados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módulos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fornecem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serviços</w:t>
      </w:r>
      <w:proofErr w:type="spellEnd"/>
      <w:r w:rsidRPr="00AB55AF">
        <w:rPr>
          <w:rFonts w:ascii="Arial" w:hAnsi="Arial" w:cs="Arial"/>
        </w:rPr>
        <w:t xml:space="preserve"> para outros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localizados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níveis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superiores</w:t>
      </w:r>
      <w:proofErr w:type="spellEnd"/>
      <w:r w:rsidRPr="00AB55AF">
        <w:rPr>
          <w:rFonts w:ascii="Arial" w:hAnsi="Arial" w:cs="Arial"/>
        </w:rPr>
        <w:t xml:space="preserve"> da </w:t>
      </w:r>
      <w:proofErr w:type="spellStart"/>
      <w:r w:rsidRPr="00AB55AF">
        <w:rPr>
          <w:rFonts w:ascii="Arial" w:hAnsi="Arial" w:cs="Arial"/>
        </w:rPr>
        <w:t>estrutura</w:t>
      </w:r>
      <w:proofErr w:type="spellEnd"/>
      <w:r w:rsidRPr="00AB55AF">
        <w:rPr>
          <w:rFonts w:ascii="Arial" w:hAnsi="Arial" w:cs="Arial"/>
        </w:rPr>
        <w:t>.</w:t>
      </w:r>
    </w:p>
    <w:p w14:paraId="604F55C2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5E99CEAA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De </w:t>
      </w:r>
      <w:proofErr w:type="spellStart"/>
      <w:r w:rsidRPr="00AB55AF">
        <w:rPr>
          <w:rFonts w:ascii="Arial" w:hAnsi="Arial" w:cs="Arial"/>
        </w:rPr>
        <w:t>maneira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geral</w:t>
      </w:r>
      <w:proofErr w:type="spellEnd"/>
      <w:r w:rsidRPr="00AB55AF">
        <w:rPr>
          <w:rFonts w:ascii="Arial" w:hAnsi="Arial" w:cs="Arial"/>
        </w:rPr>
        <w:t xml:space="preserve">, </w:t>
      </w: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da </w:t>
      </w:r>
      <w:r w:rsidRPr="005D73EA">
        <w:rPr>
          <w:rFonts w:ascii="Arial" w:hAnsi="Arial" w:cs="Arial"/>
          <w:i/>
          <w:iCs/>
        </w:rPr>
        <w:t>engine</w:t>
      </w:r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pode</w:t>
      </w:r>
      <w:proofErr w:type="spellEnd"/>
      <w:r w:rsidRPr="00AB55AF">
        <w:rPr>
          <w:rFonts w:ascii="Arial" w:hAnsi="Arial" w:cs="Arial"/>
        </w:rPr>
        <w:t xml:space="preserve"> ser </w:t>
      </w:r>
      <w:proofErr w:type="spellStart"/>
      <w:r w:rsidRPr="00AB55AF">
        <w:rPr>
          <w:rFonts w:ascii="Arial" w:hAnsi="Arial" w:cs="Arial"/>
        </w:rPr>
        <w:t>organizada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três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níveis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principais</w:t>
      </w:r>
      <w:proofErr w:type="spellEnd"/>
      <w:r w:rsidRPr="00AB55AF">
        <w:rPr>
          <w:rFonts w:ascii="Arial" w:hAnsi="Arial" w:cs="Arial"/>
        </w:rPr>
        <w:t>:</w:t>
      </w:r>
    </w:p>
    <w:p w14:paraId="4D9A2BC5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2E8E0081" w14:textId="77777777" w:rsidR="00AB55AF" w:rsidRPr="005D73EA" w:rsidRDefault="005029E6" w:rsidP="005D73E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029E6">
        <w:rPr>
          <w:rFonts w:ascii="Arial" w:hAnsi="Arial" w:cs="Arial"/>
          <w:b/>
          <w:bCs/>
          <w:i/>
          <w:iCs/>
        </w:rPr>
        <w:t>Core Layer</w:t>
      </w:r>
      <w:r w:rsidR="00AB55AF" w:rsidRPr="005D73EA">
        <w:rPr>
          <w:rFonts w:ascii="Arial" w:hAnsi="Arial" w:cs="Arial"/>
          <w:b/>
          <w:bCs/>
        </w:rPr>
        <w:t xml:space="preserve"> (</w:t>
      </w:r>
      <w:proofErr w:type="spellStart"/>
      <w:r w:rsidRPr="005D73EA">
        <w:rPr>
          <w:rFonts w:ascii="Arial" w:hAnsi="Arial" w:cs="Arial"/>
          <w:b/>
          <w:bCs/>
        </w:rPr>
        <w:t>Núcleo</w:t>
      </w:r>
      <w:proofErr w:type="spellEnd"/>
      <w:r w:rsidRPr="005D73EA">
        <w:rPr>
          <w:rFonts w:ascii="Arial" w:hAnsi="Arial" w:cs="Arial"/>
          <w:b/>
          <w:bCs/>
        </w:rPr>
        <w:t xml:space="preserve"> do Sistema</w:t>
      </w:r>
      <w:r w:rsidR="00AB55AF" w:rsidRPr="005D73EA">
        <w:rPr>
          <w:rFonts w:ascii="Arial" w:hAnsi="Arial" w:cs="Arial"/>
          <w:b/>
          <w:bCs/>
        </w:rPr>
        <w:t>)</w:t>
      </w:r>
    </w:p>
    <w:p w14:paraId="18B629D6" w14:textId="77777777" w:rsidR="00AB55AF" w:rsidRPr="005D73EA" w:rsidRDefault="00AB55AF" w:rsidP="005D73E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5D73EA">
        <w:rPr>
          <w:rFonts w:ascii="Arial" w:hAnsi="Arial" w:cs="Arial"/>
        </w:rPr>
        <w:lastRenderedPageBreak/>
        <w:t>Responsável</w:t>
      </w:r>
      <w:proofErr w:type="spellEnd"/>
      <w:r w:rsidRPr="005D73EA">
        <w:rPr>
          <w:rFonts w:ascii="Arial" w:hAnsi="Arial" w:cs="Arial"/>
        </w:rPr>
        <w:t xml:space="preserve"> pela </w:t>
      </w:r>
      <w:proofErr w:type="spellStart"/>
      <w:r w:rsidRPr="005D73EA">
        <w:rPr>
          <w:rFonts w:ascii="Arial" w:hAnsi="Arial" w:cs="Arial"/>
        </w:rPr>
        <w:t>inicialização</w:t>
      </w:r>
      <w:proofErr w:type="spellEnd"/>
      <w:r w:rsidRPr="005D73EA">
        <w:rPr>
          <w:rFonts w:ascii="Arial" w:hAnsi="Arial" w:cs="Arial"/>
        </w:rPr>
        <w:t xml:space="preserve"> da </w:t>
      </w:r>
      <w:r w:rsidRPr="004F5BE7">
        <w:rPr>
          <w:rFonts w:ascii="Arial" w:hAnsi="Arial" w:cs="Arial"/>
          <w:i/>
          <w:iCs/>
        </w:rPr>
        <w:t>engine</w:t>
      </w:r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gerenciamento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ciclo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execução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jogo</w:t>
      </w:r>
      <w:proofErr w:type="spellEnd"/>
      <w:r w:rsidRPr="005D73EA">
        <w:rPr>
          <w:rFonts w:ascii="Arial" w:hAnsi="Arial" w:cs="Arial"/>
        </w:rPr>
        <w:t xml:space="preserve"> e </w:t>
      </w:r>
      <w:proofErr w:type="spellStart"/>
      <w:r w:rsidRPr="005D73EA">
        <w:rPr>
          <w:rFonts w:ascii="Arial" w:hAnsi="Arial" w:cs="Arial"/>
        </w:rPr>
        <w:t>coordenação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geral</w:t>
      </w:r>
      <w:proofErr w:type="spellEnd"/>
      <w:r w:rsidRPr="005D73EA">
        <w:rPr>
          <w:rFonts w:ascii="Arial" w:hAnsi="Arial" w:cs="Arial"/>
        </w:rPr>
        <w:t xml:space="preserve"> dos </w:t>
      </w:r>
      <w:proofErr w:type="spellStart"/>
      <w:r w:rsidRPr="005D73EA">
        <w:rPr>
          <w:rFonts w:ascii="Arial" w:hAnsi="Arial" w:cs="Arial"/>
        </w:rPr>
        <w:t>módulos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sistema</w:t>
      </w:r>
      <w:proofErr w:type="spellEnd"/>
      <w:r w:rsidRPr="005D73EA">
        <w:rPr>
          <w:rFonts w:ascii="Arial" w:hAnsi="Arial" w:cs="Arial"/>
        </w:rPr>
        <w:t>.</w:t>
      </w:r>
    </w:p>
    <w:p w14:paraId="1F6FA979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19C53950" w14:textId="77777777" w:rsidR="00AB55AF" w:rsidRPr="005D73EA" w:rsidRDefault="005029E6" w:rsidP="005D73E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5029E6">
        <w:rPr>
          <w:rFonts w:ascii="Arial" w:hAnsi="Arial" w:cs="Arial"/>
          <w:b/>
          <w:bCs/>
          <w:i/>
          <w:iCs/>
        </w:rPr>
        <w:t>System Layer</w:t>
      </w:r>
      <w:r w:rsidRPr="005D73EA">
        <w:rPr>
          <w:rFonts w:ascii="Arial" w:hAnsi="Arial" w:cs="Arial"/>
          <w:b/>
          <w:bCs/>
        </w:rPr>
        <w:t xml:space="preserve"> </w:t>
      </w:r>
      <w:r w:rsidR="00AB55AF" w:rsidRPr="005D73EA">
        <w:rPr>
          <w:rFonts w:ascii="Arial" w:hAnsi="Arial" w:cs="Arial"/>
          <w:b/>
          <w:bCs/>
        </w:rPr>
        <w:t>(</w:t>
      </w:r>
      <w:proofErr w:type="spellStart"/>
      <w:r w:rsidRPr="005D73EA">
        <w:rPr>
          <w:rFonts w:ascii="Arial" w:hAnsi="Arial" w:cs="Arial"/>
          <w:b/>
          <w:bCs/>
        </w:rPr>
        <w:t>Camada</w:t>
      </w:r>
      <w:proofErr w:type="spellEnd"/>
      <w:r w:rsidRPr="005D73EA">
        <w:rPr>
          <w:rFonts w:ascii="Arial" w:hAnsi="Arial" w:cs="Arial"/>
          <w:b/>
          <w:bCs/>
        </w:rPr>
        <w:t xml:space="preserve"> de Sistemas</w:t>
      </w:r>
      <w:r w:rsidR="00AB55AF" w:rsidRPr="005D73EA">
        <w:rPr>
          <w:rFonts w:ascii="Arial" w:hAnsi="Arial" w:cs="Arial"/>
          <w:b/>
          <w:bCs/>
        </w:rPr>
        <w:t>)</w:t>
      </w:r>
    </w:p>
    <w:p w14:paraId="3E3467F0" w14:textId="77777777" w:rsidR="00AB55AF" w:rsidRPr="005D73EA" w:rsidRDefault="00AB55AF" w:rsidP="005D73E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5D73EA">
        <w:rPr>
          <w:rFonts w:ascii="Arial" w:hAnsi="Arial" w:cs="Arial"/>
        </w:rPr>
        <w:t>Composta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pelos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módulos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responsáveis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por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funcionalidades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específicas</w:t>
      </w:r>
      <w:proofErr w:type="spellEnd"/>
      <w:r w:rsidRPr="005D73EA">
        <w:rPr>
          <w:rFonts w:ascii="Arial" w:hAnsi="Arial" w:cs="Arial"/>
        </w:rPr>
        <w:t xml:space="preserve"> da </w:t>
      </w:r>
      <w:r w:rsidRPr="004F5BE7">
        <w:rPr>
          <w:rFonts w:ascii="Arial" w:hAnsi="Arial" w:cs="Arial"/>
          <w:i/>
          <w:iCs/>
        </w:rPr>
        <w:t>engine</w:t>
      </w:r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como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renderização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gráfica</w:t>
      </w:r>
      <w:proofErr w:type="spellEnd"/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gerenciamento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entidades</w:t>
      </w:r>
      <w:proofErr w:type="spellEnd"/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sistema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colisão</w:t>
      </w:r>
      <w:proofErr w:type="spellEnd"/>
      <w:r w:rsidRPr="005D73EA">
        <w:rPr>
          <w:rFonts w:ascii="Arial" w:hAnsi="Arial" w:cs="Arial"/>
        </w:rPr>
        <w:t xml:space="preserve">, </w:t>
      </w:r>
      <w:proofErr w:type="spellStart"/>
      <w:r w:rsidRPr="005D73EA">
        <w:rPr>
          <w:rFonts w:ascii="Arial" w:hAnsi="Arial" w:cs="Arial"/>
        </w:rPr>
        <w:t>processamento</w:t>
      </w:r>
      <w:proofErr w:type="spellEnd"/>
      <w:r w:rsidRPr="005D73EA">
        <w:rPr>
          <w:rFonts w:ascii="Arial" w:hAnsi="Arial" w:cs="Arial"/>
        </w:rPr>
        <w:t xml:space="preserve"> de entrada </w:t>
      </w:r>
      <w:proofErr w:type="gramStart"/>
      <w:r w:rsidRPr="005D73EA">
        <w:rPr>
          <w:rFonts w:ascii="Arial" w:hAnsi="Arial" w:cs="Arial"/>
        </w:rPr>
        <w:t>do</w:t>
      </w:r>
      <w:proofErr w:type="gram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usuário</w:t>
      </w:r>
      <w:proofErr w:type="spellEnd"/>
      <w:r w:rsidRPr="005D73EA">
        <w:rPr>
          <w:rFonts w:ascii="Arial" w:hAnsi="Arial" w:cs="Arial"/>
        </w:rPr>
        <w:t xml:space="preserve"> e </w:t>
      </w:r>
      <w:proofErr w:type="spellStart"/>
      <w:r w:rsidRPr="005D73EA">
        <w:rPr>
          <w:rFonts w:ascii="Arial" w:hAnsi="Arial" w:cs="Arial"/>
        </w:rPr>
        <w:t>gerenciamento</w:t>
      </w:r>
      <w:proofErr w:type="spellEnd"/>
      <w:r w:rsidRPr="005D73EA">
        <w:rPr>
          <w:rFonts w:ascii="Arial" w:hAnsi="Arial" w:cs="Arial"/>
        </w:rPr>
        <w:t xml:space="preserve"> de </w:t>
      </w:r>
      <w:proofErr w:type="spellStart"/>
      <w:r w:rsidRPr="005D73EA">
        <w:rPr>
          <w:rFonts w:ascii="Arial" w:hAnsi="Arial" w:cs="Arial"/>
        </w:rPr>
        <w:t>recursos</w:t>
      </w:r>
      <w:proofErr w:type="spellEnd"/>
      <w:r w:rsidRPr="005D73EA">
        <w:rPr>
          <w:rFonts w:ascii="Arial" w:hAnsi="Arial" w:cs="Arial"/>
        </w:rPr>
        <w:t>.</w:t>
      </w:r>
    </w:p>
    <w:p w14:paraId="7B842CAA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18B264BB" w14:textId="77777777" w:rsidR="00AB55AF" w:rsidRPr="005D73EA" w:rsidRDefault="004F5BE7" w:rsidP="005D73EA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b/>
          <w:bCs/>
        </w:rPr>
      </w:pPr>
      <w:r w:rsidRPr="004F5BE7">
        <w:rPr>
          <w:rFonts w:ascii="Arial" w:hAnsi="Arial" w:cs="Arial"/>
          <w:b/>
          <w:bCs/>
          <w:i/>
          <w:iCs/>
        </w:rPr>
        <w:t>Application Layer</w:t>
      </w:r>
      <w:r w:rsidRPr="005D73EA">
        <w:rPr>
          <w:rFonts w:ascii="Arial" w:hAnsi="Arial" w:cs="Arial"/>
          <w:b/>
          <w:bCs/>
        </w:rPr>
        <w:t xml:space="preserve"> </w:t>
      </w:r>
      <w:r w:rsidR="00AB55AF" w:rsidRPr="005D73EA">
        <w:rPr>
          <w:rFonts w:ascii="Arial" w:hAnsi="Arial" w:cs="Arial"/>
          <w:b/>
          <w:bCs/>
        </w:rPr>
        <w:t>(</w:t>
      </w:r>
      <w:proofErr w:type="spellStart"/>
      <w:r w:rsidRPr="005D73EA">
        <w:rPr>
          <w:rFonts w:ascii="Arial" w:hAnsi="Arial" w:cs="Arial"/>
          <w:b/>
          <w:bCs/>
        </w:rPr>
        <w:t>Camada</w:t>
      </w:r>
      <w:proofErr w:type="spellEnd"/>
      <w:r w:rsidRPr="005D73EA">
        <w:rPr>
          <w:rFonts w:ascii="Arial" w:hAnsi="Arial" w:cs="Arial"/>
          <w:b/>
          <w:bCs/>
        </w:rPr>
        <w:t xml:space="preserve"> de </w:t>
      </w:r>
      <w:proofErr w:type="spellStart"/>
      <w:r w:rsidRPr="005D73EA">
        <w:rPr>
          <w:rFonts w:ascii="Arial" w:hAnsi="Arial" w:cs="Arial"/>
          <w:b/>
          <w:bCs/>
        </w:rPr>
        <w:t>Aplicação</w:t>
      </w:r>
      <w:proofErr w:type="spellEnd"/>
      <w:r w:rsidR="00AB55AF" w:rsidRPr="005D73EA">
        <w:rPr>
          <w:rFonts w:ascii="Arial" w:hAnsi="Arial" w:cs="Arial"/>
          <w:b/>
          <w:bCs/>
        </w:rPr>
        <w:t>)</w:t>
      </w:r>
    </w:p>
    <w:p w14:paraId="0ECF0DDD" w14:textId="77777777" w:rsidR="00AB55AF" w:rsidRPr="005D73EA" w:rsidRDefault="00AB55AF" w:rsidP="005D73EA">
      <w:pPr>
        <w:pStyle w:val="PargrafodaLista"/>
        <w:ind w:firstLine="0"/>
        <w:jc w:val="both"/>
        <w:rPr>
          <w:rFonts w:ascii="Arial" w:hAnsi="Arial" w:cs="Arial"/>
        </w:rPr>
      </w:pPr>
      <w:proofErr w:type="spellStart"/>
      <w:r w:rsidRPr="005D73EA">
        <w:rPr>
          <w:rFonts w:ascii="Arial" w:hAnsi="Arial" w:cs="Arial"/>
        </w:rPr>
        <w:t>Representa</w:t>
      </w:r>
      <w:proofErr w:type="spellEnd"/>
      <w:r w:rsidRPr="005D73EA">
        <w:rPr>
          <w:rFonts w:ascii="Arial" w:hAnsi="Arial" w:cs="Arial"/>
        </w:rPr>
        <w:t xml:space="preserve"> o </w:t>
      </w:r>
      <w:proofErr w:type="spellStart"/>
      <w:r w:rsidRPr="005D73EA">
        <w:rPr>
          <w:rFonts w:ascii="Arial" w:hAnsi="Arial" w:cs="Arial"/>
        </w:rPr>
        <w:t>código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jogo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desenvolvido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pelo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usuário</w:t>
      </w:r>
      <w:proofErr w:type="spellEnd"/>
      <w:r w:rsidRPr="005D73EA">
        <w:rPr>
          <w:rFonts w:ascii="Arial" w:hAnsi="Arial" w:cs="Arial"/>
        </w:rPr>
        <w:t xml:space="preserve"> da </w:t>
      </w:r>
      <w:r w:rsidRPr="004F5BE7">
        <w:rPr>
          <w:rFonts w:ascii="Arial" w:hAnsi="Arial" w:cs="Arial"/>
          <w:i/>
          <w:iCs/>
        </w:rPr>
        <w:t>engine</w:t>
      </w:r>
      <w:r w:rsidRPr="005D73EA">
        <w:rPr>
          <w:rFonts w:ascii="Arial" w:hAnsi="Arial" w:cs="Arial"/>
        </w:rPr>
        <w:t xml:space="preserve">, que </w:t>
      </w:r>
      <w:proofErr w:type="spellStart"/>
      <w:r w:rsidRPr="005D73EA">
        <w:rPr>
          <w:rFonts w:ascii="Arial" w:hAnsi="Arial" w:cs="Arial"/>
        </w:rPr>
        <w:t>utiliza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serviços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fornecidos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pelos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módulos</w:t>
      </w:r>
      <w:proofErr w:type="spellEnd"/>
      <w:r w:rsidRPr="005D73EA">
        <w:rPr>
          <w:rFonts w:ascii="Arial" w:hAnsi="Arial" w:cs="Arial"/>
        </w:rPr>
        <w:t xml:space="preserve"> </w:t>
      </w:r>
      <w:proofErr w:type="spellStart"/>
      <w:r w:rsidRPr="005D73EA">
        <w:rPr>
          <w:rFonts w:ascii="Arial" w:hAnsi="Arial" w:cs="Arial"/>
        </w:rPr>
        <w:t>internos</w:t>
      </w:r>
      <w:proofErr w:type="spellEnd"/>
      <w:r w:rsidRPr="005D73EA">
        <w:rPr>
          <w:rFonts w:ascii="Arial" w:hAnsi="Arial" w:cs="Arial"/>
        </w:rPr>
        <w:t xml:space="preserve"> do </w:t>
      </w:r>
      <w:proofErr w:type="spellStart"/>
      <w:r w:rsidRPr="005D73EA">
        <w:rPr>
          <w:rFonts w:ascii="Arial" w:hAnsi="Arial" w:cs="Arial"/>
        </w:rPr>
        <w:t>sistema</w:t>
      </w:r>
      <w:proofErr w:type="spellEnd"/>
      <w:r w:rsidRPr="005D73EA">
        <w:rPr>
          <w:rFonts w:ascii="Arial" w:hAnsi="Arial" w:cs="Arial"/>
        </w:rPr>
        <w:t>.</w:t>
      </w:r>
    </w:p>
    <w:p w14:paraId="3853860B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774A14A8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Essa </w:t>
      </w:r>
      <w:proofErr w:type="spellStart"/>
      <w:r w:rsidRPr="00AB55AF">
        <w:rPr>
          <w:rFonts w:ascii="Arial" w:hAnsi="Arial" w:cs="Arial"/>
        </w:rPr>
        <w:t>organização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permite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separar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claramente</w:t>
      </w:r>
      <w:proofErr w:type="spellEnd"/>
      <w:r w:rsidRPr="00AB55AF">
        <w:rPr>
          <w:rFonts w:ascii="Arial" w:hAnsi="Arial" w:cs="Arial"/>
        </w:rPr>
        <w:t xml:space="preserve"> as </w:t>
      </w:r>
      <w:proofErr w:type="spellStart"/>
      <w:r w:rsidRPr="00AB55AF">
        <w:rPr>
          <w:rFonts w:ascii="Arial" w:hAnsi="Arial" w:cs="Arial"/>
        </w:rPr>
        <w:t>responsabilidades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cada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parte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facilitando</w:t>
      </w:r>
      <w:proofErr w:type="spellEnd"/>
      <w:r w:rsidRPr="00AB55AF">
        <w:rPr>
          <w:rFonts w:ascii="Arial" w:hAnsi="Arial" w:cs="Arial"/>
        </w:rPr>
        <w:t xml:space="preserve"> a </w:t>
      </w:r>
      <w:proofErr w:type="spellStart"/>
      <w:r w:rsidRPr="00AB55AF">
        <w:rPr>
          <w:rFonts w:ascii="Arial" w:hAnsi="Arial" w:cs="Arial"/>
        </w:rPr>
        <w:t>compreensão</w:t>
      </w:r>
      <w:proofErr w:type="spellEnd"/>
      <w:r w:rsidRPr="00AB55AF">
        <w:rPr>
          <w:rFonts w:ascii="Arial" w:hAnsi="Arial" w:cs="Arial"/>
        </w:rPr>
        <w:t xml:space="preserve"> da </w:t>
      </w:r>
      <w:proofErr w:type="spellStart"/>
      <w:r w:rsidRPr="00AB55AF">
        <w:rPr>
          <w:rFonts w:ascii="Arial" w:hAnsi="Arial" w:cs="Arial"/>
        </w:rPr>
        <w:t>arquitetura</w:t>
      </w:r>
      <w:proofErr w:type="spellEnd"/>
      <w:r w:rsidRPr="00AB55AF">
        <w:rPr>
          <w:rFonts w:ascii="Arial" w:hAnsi="Arial" w:cs="Arial"/>
        </w:rPr>
        <w:t xml:space="preserve"> e a </w:t>
      </w:r>
      <w:proofErr w:type="spellStart"/>
      <w:r w:rsidRPr="00AB55AF">
        <w:rPr>
          <w:rFonts w:ascii="Arial" w:hAnsi="Arial" w:cs="Arial"/>
        </w:rPr>
        <w:t>manutenção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código</w:t>
      </w:r>
      <w:proofErr w:type="spellEnd"/>
      <w:r w:rsidRPr="00AB55AF">
        <w:rPr>
          <w:rFonts w:ascii="Arial" w:hAnsi="Arial" w:cs="Arial"/>
        </w:rPr>
        <w:t>.</w:t>
      </w:r>
    </w:p>
    <w:p w14:paraId="700767DD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67288CC8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  <w:r w:rsidRPr="00AB55AF">
        <w:rPr>
          <w:rFonts w:ascii="Arial" w:hAnsi="Arial" w:cs="Arial"/>
        </w:rPr>
        <w:t xml:space="preserve">Outro </w:t>
      </w:r>
      <w:proofErr w:type="spellStart"/>
      <w:r w:rsidRPr="00AB55AF">
        <w:rPr>
          <w:rFonts w:ascii="Arial" w:hAnsi="Arial" w:cs="Arial"/>
        </w:rPr>
        <w:t>aspecto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importante</w:t>
      </w:r>
      <w:proofErr w:type="spellEnd"/>
      <w:r w:rsidRPr="00AB55AF">
        <w:rPr>
          <w:rFonts w:ascii="Arial" w:hAnsi="Arial" w:cs="Arial"/>
        </w:rPr>
        <w:t xml:space="preserve"> do </w:t>
      </w:r>
      <w:proofErr w:type="spellStart"/>
      <w:r w:rsidRPr="00AB55AF">
        <w:rPr>
          <w:rFonts w:ascii="Arial" w:hAnsi="Arial" w:cs="Arial"/>
        </w:rPr>
        <w:t>estilo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arquitetural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adotado</w:t>
      </w:r>
      <w:proofErr w:type="spellEnd"/>
      <w:r w:rsidRPr="00AB55AF">
        <w:rPr>
          <w:rFonts w:ascii="Arial" w:hAnsi="Arial" w:cs="Arial"/>
        </w:rPr>
        <w:t xml:space="preserve"> é a </w:t>
      </w:r>
      <w:proofErr w:type="spellStart"/>
      <w:r w:rsidRPr="00AB55AF">
        <w:rPr>
          <w:rFonts w:ascii="Arial" w:hAnsi="Arial" w:cs="Arial"/>
        </w:rPr>
        <w:t>utilização</w:t>
      </w:r>
      <w:proofErr w:type="spellEnd"/>
      <w:r w:rsidRPr="00AB55AF">
        <w:rPr>
          <w:rFonts w:ascii="Arial" w:hAnsi="Arial" w:cs="Arial"/>
        </w:rPr>
        <w:t xml:space="preserve"> de interfaces </w:t>
      </w:r>
      <w:proofErr w:type="spellStart"/>
      <w:r w:rsidRPr="00AB55AF">
        <w:rPr>
          <w:rFonts w:ascii="Arial" w:hAnsi="Arial" w:cs="Arial"/>
        </w:rPr>
        <w:t>bem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definidas</w:t>
      </w:r>
      <w:proofErr w:type="spellEnd"/>
      <w:r w:rsidRPr="00AB55AF">
        <w:rPr>
          <w:rFonts w:ascii="Arial" w:hAnsi="Arial" w:cs="Arial"/>
        </w:rPr>
        <w:t xml:space="preserve"> entre </w:t>
      </w:r>
      <w:proofErr w:type="spellStart"/>
      <w:r w:rsidRPr="00AB55AF">
        <w:rPr>
          <w:rFonts w:ascii="Arial" w:hAnsi="Arial" w:cs="Arial"/>
        </w:rPr>
        <w:t>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módulos</w:t>
      </w:r>
      <w:proofErr w:type="spellEnd"/>
      <w:r w:rsidRPr="00AB55AF">
        <w:rPr>
          <w:rFonts w:ascii="Arial" w:hAnsi="Arial" w:cs="Arial"/>
        </w:rPr>
        <w:t xml:space="preserve">. </w:t>
      </w:r>
      <w:proofErr w:type="spellStart"/>
      <w:r w:rsidRPr="00AB55AF">
        <w:rPr>
          <w:rFonts w:ascii="Arial" w:hAnsi="Arial" w:cs="Arial"/>
        </w:rPr>
        <w:t>Essas</w:t>
      </w:r>
      <w:proofErr w:type="spellEnd"/>
      <w:r w:rsidRPr="00AB55AF">
        <w:rPr>
          <w:rFonts w:ascii="Arial" w:hAnsi="Arial" w:cs="Arial"/>
        </w:rPr>
        <w:t xml:space="preserve"> interfaces </w:t>
      </w:r>
      <w:proofErr w:type="spellStart"/>
      <w:r w:rsidRPr="00AB55AF">
        <w:rPr>
          <w:rFonts w:ascii="Arial" w:hAnsi="Arial" w:cs="Arial"/>
        </w:rPr>
        <w:t>permitem</w:t>
      </w:r>
      <w:proofErr w:type="spellEnd"/>
      <w:r w:rsidRPr="00AB55AF">
        <w:rPr>
          <w:rFonts w:ascii="Arial" w:hAnsi="Arial" w:cs="Arial"/>
        </w:rPr>
        <w:t xml:space="preserve"> que </w:t>
      </w:r>
      <w:proofErr w:type="spellStart"/>
      <w:r w:rsidRPr="00AB55AF">
        <w:rPr>
          <w:rFonts w:ascii="Arial" w:hAnsi="Arial" w:cs="Arial"/>
        </w:rPr>
        <w:t>diferentes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componentes</w:t>
      </w:r>
      <w:proofErr w:type="spellEnd"/>
      <w:r w:rsidRPr="00AB55AF">
        <w:rPr>
          <w:rFonts w:ascii="Arial" w:hAnsi="Arial" w:cs="Arial"/>
        </w:rPr>
        <w:t xml:space="preserve"> se </w:t>
      </w:r>
      <w:proofErr w:type="spellStart"/>
      <w:r w:rsidRPr="00AB55AF">
        <w:rPr>
          <w:rFonts w:ascii="Arial" w:hAnsi="Arial" w:cs="Arial"/>
        </w:rPr>
        <w:t>comuniquem</w:t>
      </w:r>
      <w:proofErr w:type="spellEnd"/>
      <w:r w:rsidRPr="00AB55AF">
        <w:rPr>
          <w:rFonts w:ascii="Arial" w:hAnsi="Arial" w:cs="Arial"/>
        </w:rPr>
        <w:t xml:space="preserve"> de forma </w:t>
      </w:r>
      <w:proofErr w:type="spellStart"/>
      <w:r w:rsidRPr="00AB55AF">
        <w:rPr>
          <w:rFonts w:ascii="Arial" w:hAnsi="Arial" w:cs="Arial"/>
        </w:rPr>
        <w:t>estruturada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reduzindo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dependências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diretas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tornando</w:t>
      </w:r>
      <w:proofErr w:type="spellEnd"/>
      <w:r w:rsidRPr="00AB55AF">
        <w:rPr>
          <w:rFonts w:ascii="Arial" w:hAnsi="Arial" w:cs="Arial"/>
        </w:rPr>
        <w:t xml:space="preserve"> o </w:t>
      </w:r>
      <w:proofErr w:type="spellStart"/>
      <w:r w:rsidRPr="00AB55AF">
        <w:rPr>
          <w:rFonts w:ascii="Arial" w:hAnsi="Arial" w:cs="Arial"/>
        </w:rPr>
        <w:t>sistema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mais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flexível</w:t>
      </w:r>
      <w:proofErr w:type="spellEnd"/>
      <w:r w:rsidRPr="00AB55AF">
        <w:rPr>
          <w:rFonts w:ascii="Arial" w:hAnsi="Arial" w:cs="Arial"/>
        </w:rPr>
        <w:t xml:space="preserve"> para </w:t>
      </w:r>
      <w:proofErr w:type="spellStart"/>
      <w:r w:rsidRPr="00AB55AF">
        <w:rPr>
          <w:rFonts w:ascii="Arial" w:hAnsi="Arial" w:cs="Arial"/>
        </w:rPr>
        <w:t>futuras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modificações</w:t>
      </w:r>
      <w:proofErr w:type="spellEnd"/>
      <w:r w:rsidRPr="00AB55AF">
        <w:rPr>
          <w:rFonts w:ascii="Arial" w:hAnsi="Arial" w:cs="Arial"/>
        </w:rPr>
        <w:t>.</w:t>
      </w:r>
    </w:p>
    <w:p w14:paraId="19ADCC78" w14:textId="77777777" w:rsidR="00AB55AF" w:rsidRPr="00AB55AF" w:rsidRDefault="00AB55AF" w:rsidP="00AB55AF">
      <w:pPr>
        <w:ind w:firstLine="0"/>
        <w:jc w:val="both"/>
        <w:rPr>
          <w:rFonts w:ascii="Arial" w:hAnsi="Arial" w:cs="Arial"/>
        </w:rPr>
      </w:pPr>
    </w:p>
    <w:p w14:paraId="3B89DC14" w14:textId="77777777" w:rsidR="006F1D82" w:rsidRDefault="00AB55AF" w:rsidP="00AB55AF">
      <w:pPr>
        <w:ind w:firstLine="0"/>
        <w:jc w:val="both"/>
        <w:rPr>
          <w:rFonts w:ascii="Arial" w:hAnsi="Arial" w:cs="Arial"/>
        </w:rPr>
      </w:pPr>
      <w:proofErr w:type="gramStart"/>
      <w:r w:rsidRPr="00AB55AF">
        <w:rPr>
          <w:rFonts w:ascii="Arial" w:hAnsi="Arial" w:cs="Arial"/>
        </w:rPr>
        <w:t>A</w:t>
      </w:r>
      <w:proofErr w:type="gram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adoção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desses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princípios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arquiteturais</w:t>
      </w:r>
      <w:proofErr w:type="spellEnd"/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contribui</w:t>
      </w:r>
      <w:proofErr w:type="spellEnd"/>
      <w:r w:rsidRPr="00AB55AF">
        <w:rPr>
          <w:rFonts w:ascii="Arial" w:hAnsi="Arial" w:cs="Arial"/>
        </w:rPr>
        <w:t xml:space="preserve"> para a </w:t>
      </w:r>
      <w:proofErr w:type="spellStart"/>
      <w:r w:rsidRPr="00AB55AF">
        <w:rPr>
          <w:rFonts w:ascii="Arial" w:hAnsi="Arial" w:cs="Arial"/>
        </w:rPr>
        <w:t>criação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uma</w:t>
      </w:r>
      <w:proofErr w:type="spellEnd"/>
      <w:r w:rsidRPr="00AB55AF">
        <w:rPr>
          <w:rFonts w:ascii="Arial" w:hAnsi="Arial" w:cs="Arial"/>
        </w:rPr>
        <w:t xml:space="preserve"> </w:t>
      </w:r>
      <w:r w:rsidRPr="002762E5">
        <w:rPr>
          <w:rFonts w:ascii="Arial" w:hAnsi="Arial" w:cs="Arial"/>
          <w:i/>
          <w:iCs/>
        </w:rPr>
        <w:t>engine</w:t>
      </w:r>
      <w:r w:rsidRPr="00AB55AF">
        <w:rPr>
          <w:rFonts w:ascii="Arial" w:hAnsi="Arial" w:cs="Arial"/>
        </w:rPr>
        <w:t xml:space="preserve"> </w:t>
      </w:r>
      <w:proofErr w:type="spellStart"/>
      <w:r w:rsidRPr="00AB55AF">
        <w:rPr>
          <w:rFonts w:ascii="Arial" w:hAnsi="Arial" w:cs="Arial"/>
        </w:rPr>
        <w:t>organizada</w:t>
      </w:r>
      <w:proofErr w:type="spellEnd"/>
      <w:r w:rsidRPr="00AB55AF">
        <w:rPr>
          <w:rFonts w:ascii="Arial" w:hAnsi="Arial" w:cs="Arial"/>
        </w:rPr>
        <w:t xml:space="preserve">, </w:t>
      </w:r>
      <w:proofErr w:type="spellStart"/>
      <w:r w:rsidRPr="00AB55AF">
        <w:rPr>
          <w:rFonts w:ascii="Arial" w:hAnsi="Arial" w:cs="Arial"/>
        </w:rPr>
        <w:t>extensível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adequada</w:t>
      </w:r>
      <w:proofErr w:type="spellEnd"/>
      <w:r w:rsidRPr="00AB55AF">
        <w:rPr>
          <w:rFonts w:ascii="Arial" w:hAnsi="Arial" w:cs="Arial"/>
        </w:rPr>
        <w:t xml:space="preserve"> para fins </w:t>
      </w:r>
      <w:proofErr w:type="spellStart"/>
      <w:r w:rsidRPr="00AB55AF">
        <w:rPr>
          <w:rFonts w:ascii="Arial" w:hAnsi="Arial" w:cs="Arial"/>
        </w:rPr>
        <w:t>educacionais</w:t>
      </w:r>
      <w:proofErr w:type="spellEnd"/>
      <w:r w:rsidRPr="00AB55AF">
        <w:rPr>
          <w:rFonts w:ascii="Arial" w:hAnsi="Arial" w:cs="Arial"/>
        </w:rPr>
        <w:t xml:space="preserve"> e </w:t>
      </w:r>
      <w:proofErr w:type="spellStart"/>
      <w:r w:rsidRPr="00AB55AF">
        <w:rPr>
          <w:rFonts w:ascii="Arial" w:hAnsi="Arial" w:cs="Arial"/>
        </w:rPr>
        <w:t>experimentação</w:t>
      </w:r>
      <w:proofErr w:type="spellEnd"/>
      <w:r w:rsidRPr="00AB55AF">
        <w:rPr>
          <w:rFonts w:ascii="Arial" w:hAnsi="Arial" w:cs="Arial"/>
        </w:rPr>
        <w:t xml:space="preserve"> no </w:t>
      </w:r>
      <w:proofErr w:type="spellStart"/>
      <w:r w:rsidRPr="00AB55AF">
        <w:rPr>
          <w:rFonts w:ascii="Arial" w:hAnsi="Arial" w:cs="Arial"/>
        </w:rPr>
        <w:t>desenvolvimento</w:t>
      </w:r>
      <w:proofErr w:type="spellEnd"/>
      <w:r w:rsidRPr="00AB55AF">
        <w:rPr>
          <w:rFonts w:ascii="Arial" w:hAnsi="Arial" w:cs="Arial"/>
        </w:rPr>
        <w:t xml:space="preserve"> de </w:t>
      </w:r>
      <w:proofErr w:type="spellStart"/>
      <w:r w:rsidRPr="00AB55AF">
        <w:rPr>
          <w:rFonts w:ascii="Arial" w:hAnsi="Arial" w:cs="Arial"/>
        </w:rPr>
        <w:t>jogos</w:t>
      </w:r>
      <w:proofErr w:type="spellEnd"/>
      <w:r w:rsidRPr="00AB55AF">
        <w:rPr>
          <w:rFonts w:ascii="Arial" w:hAnsi="Arial" w:cs="Arial"/>
        </w:rPr>
        <w:t xml:space="preserve"> 2D.</w:t>
      </w:r>
    </w:p>
    <w:p w14:paraId="32CCC5DB" w14:textId="77777777" w:rsidR="006F1D82" w:rsidRDefault="006F1D82" w:rsidP="009C14DE">
      <w:pPr>
        <w:ind w:firstLine="0"/>
        <w:jc w:val="both"/>
        <w:rPr>
          <w:rFonts w:ascii="Arial" w:hAnsi="Arial" w:cs="Arial"/>
        </w:rPr>
      </w:pPr>
    </w:p>
    <w:p w14:paraId="74CF2D2F" w14:textId="77777777" w:rsidR="006F30EB" w:rsidRDefault="006F30EB" w:rsidP="009C14DE">
      <w:pPr>
        <w:ind w:firstLine="0"/>
        <w:jc w:val="both"/>
        <w:rPr>
          <w:rFonts w:ascii="Arial" w:hAnsi="Arial" w:cs="Arial"/>
        </w:rPr>
      </w:pPr>
    </w:p>
    <w:p w14:paraId="4B0560FB" w14:textId="77777777" w:rsidR="004C611C" w:rsidRPr="004C611C" w:rsidRDefault="004C611C" w:rsidP="00A753A1">
      <w:pPr>
        <w:pStyle w:val="Ttulo1"/>
      </w:pPr>
      <w:bookmarkStart w:id="6" w:name="_Toc226573891"/>
      <w:r w:rsidRPr="004C611C">
        <w:t>4 COMPONENTES DO SISTEMA</w:t>
      </w:r>
      <w:bookmarkEnd w:id="6"/>
    </w:p>
    <w:p w14:paraId="28664F3B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77FA604C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arquitetura</w:t>
      </w:r>
      <w:proofErr w:type="spellEnd"/>
      <w:r w:rsidRPr="004C611C">
        <w:rPr>
          <w:rFonts w:ascii="Arial" w:hAnsi="Arial" w:cs="Arial"/>
        </w:rPr>
        <w:t xml:space="preserve"> da </w:t>
      </w:r>
      <w:r w:rsidRPr="00A753A1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composta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um conjunto de </w:t>
      </w:r>
      <w:proofErr w:type="spellStart"/>
      <w:r w:rsidRPr="004C611C">
        <w:rPr>
          <w:rFonts w:ascii="Arial" w:hAnsi="Arial" w:cs="Arial"/>
        </w:rPr>
        <w:t>componentes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responsáveis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funcionalidades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essenciais</w:t>
      </w:r>
      <w:proofErr w:type="spellEnd"/>
      <w:r w:rsidRPr="004C611C">
        <w:rPr>
          <w:rFonts w:ascii="Arial" w:hAnsi="Arial" w:cs="Arial"/>
        </w:rPr>
        <w:t xml:space="preserve"> para o </w:t>
      </w:r>
      <w:proofErr w:type="spellStart"/>
      <w:r w:rsidRPr="004C611C">
        <w:rPr>
          <w:rFonts w:ascii="Arial" w:hAnsi="Arial" w:cs="Arial"/>
        </w:rPr>
        <w:t>funcionamento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. Cada </w:t>
      </w:r>
      <w:proofErr w:type="spellStart"/>
      <w:r w:rsidRPr="004C611C">
        <w:rPr>
          <w:rFonts w:ascii="Arial" w:hAnsi="Arial" w:cs="Arial"/>
        </w:rPr>
        <w:lastRenderedPageBreak/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possui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responsabilidades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bem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definidas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interage</w:t>
      </w:r>
      <w:proofErr w:type="spellEnd"/>
      <w:r w:rsidRPr="004C611C">
        <w:rPr>
          <w:rFonts w:ascii="Arial" w:hAnsi="Arial" w:cs="Arial"/>
        </w:rPr>
        <w:t xml:space="preserve"> com </w:t>
      </w:r>
      <w:proofErr w:type="spellStart"/>
      <w:r w:rsidRPr="004C611C">
        <w:rPr>
          <w:rFonts w:ascii="Arial" w:hAnsi="Arial" w:cs="Arial"/>
        </w:rPr>
        <w:t>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demais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módulos</w:t>
      </w:r>
      <w:proofErr w:type="spellEnd"/>
      <w:r w:rsidRPr="004C611C">
        <w:rPr>
          <w:rFonts w:ascii="Arial" w:hAnsi="Arial" w:cs="Arial"/>
        </w:rPr>
        <w:t xml:space="preserve"> de forma </w:t>
      </w:r>
      <w:proofErr w:type="spellStart"/>
      <w:r w:rsidRPr="004C611C">
        <w:rPr>
          <w:rFonts w:ascii="Arial" w:hAnsi="Arial" w:cs="Arial"/>
        </w:rPr>
        <w:t>estruturada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contribuindo</w:t>
      </w:r>
      <w:proofErr w:type="spellEnd"/>
      <w:r w:rsidRPr="004C611C">
        <w:rPr>
          <w:rFonts w:ascii="Arial" w:hAnsi="Arial" w:cs="Arial"/>
        </w:rPr>
        <w:t xml:space="preserve"> para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organização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modularidade</w:t>
      </w:r>
      <w:proofErr w:type="spellEnd"/>
      <w:r w:rsidRPr="004C611C">
        <w:rPr>
          <w:rFonts w:ascii="Arial" w:hAnsi="Arial" w:cs="Arial"/>
        </w:rPr>
        <w:t xml:space="preserve"> da </w:t>
      </w:r>
      <w:r w:rsidRPr="00A753A1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>.</w:t>
      </w:r>
    </w:p>
    <w:p w14:paraId="5B4D49F4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3F1B09B4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A </w:t>
      </w:r>
      <w:proofErr w:type="spellStart"/>
      <w:r w:rsidRPr="004C611C">
        <w:rPr>
          <w:rFonts w:ascii="Arial" w:hAnsi="Arial" w:cs="Arial"/>
        </w:rPr>
        <w:t>divisão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componentes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reduzir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acoplamento</w:t>
      </w:r>
      <w:proofErr w:type="spellEnd"/>
      <w:r w:rsidRPr="004C611C">
        <w:rPr>
          <w:rFonts w:ascii="Arial" w:hAnsi="Arial" w:cs="Arial"/>
        </w:rPr>
        <w:t xml:space="preserve"> entre as partes do </w:t>
      </w:r>
      <w:r w:rsidRPr="00A753A1">
        <w:rPr>
          <w:rFonts w:ascii="Arial" w:hAnsi="Arial" w:cs="Arial"/>
          <w:i/>
          <w:iCs/>
        </w:rPr>
        <w:t>software</w:t>
      </w:r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facilitando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manutenção</w:t>
      </w:r>
      <w:proofErr w:type="spellEnd"/>
      <w:r w:rsidRPr="004C611C">
        <w:rPr>
          <w:rFonts w:ascii="Arial" w:hAnsi="Arial" w:cs="Arial"/>
        </w:rPr>
        <w:t xml:space="preserve">,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expansão</w:t>
      </w:r>
      <w:proofErr w:type="spellEnd"/>
      <w:r w:rsidRPr="004C611C">
        <w:rPr>
          <w:rFonts w:ascii="Arial" w:hAnsi="Arial" w:cs="Arial"/>
        </w:rPr>
        <w:t xml:space="preserve"> e a </w:t>
      </w:r>
      <w:proofErr w:type="spellStart"/>
      <w:r w:rsidRPr="004C611C">
        <w:rPr>
          <w:rFonts w:ascii="Arial" w:hAnsi="Arial" w:cs="Arial"/>
        </w:rPr>
        <w:t>reutilização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funcionalidades</w:t>
      </w:r>
      <w:proofErr w:type="spellEnd"/>
      <w:r w:rsidRPr="004C611C">
        <w:rPr>
          <w:rFonts w:ascii="Arial" w:hAnsi="Arial" w:cs="Arial"/>
        </w:rPr>
        <w:t>.</w:t>
      </w:r>
    </w:p>
    <w:p w14:paraId="0B502618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1CD2292F" w14:textId="77777777" w:rsid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A </w:t>
      </w:r>
      <w:proofErr w:type="spellStart"/>
      <w:r w:rsidRPr="004C611C">
        <w:rPr>
          <w:rFonts w:ascii="Arial" w:hAnsi="Arial" w:cs="Arial"/>
        </w:rPr>
        <w:t>seguir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são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apresentados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principais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componentes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compõem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arquitetura</w:t>
      </w:r>
      <w:proofErr w:type="spellEnd"/>
      <w:r w:rsidRPr="004C611C">
        <w:rPr>
          <w:rFonts w:ascii="Arial" w:hAnsi="Arial" w:cs="Arial"/>
        </w:rPr>
        <w:t xml:space="preserve"> da </w:t>
      </w:r>
      <w:r w:rsidRPr="00A753A1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>.</w:t>
      </w:r>
    </w:p>
    <w:p w14:paraId="4582A7F9" w14:textId="77777777" w:rsidR="00D7525E" w:rsidRDefault="00D7525E" w:rsidP="004C611C">
      <w:pPr>
        <w:ind w:firstLine="0"/>
        <w:jc w:val="both"/>
        <w:rPr>
          <w:rFonts w:ascii="Arial" w:hAnsi="Arial" w:cs="Arial"/>
        </w:rPr>
      </w:pPr>
    </w:p>
    <w:p w14:paraId="0D937722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6D4E1151" w14:textId="77777777" w:rsidR="004C611C" w:rsidRPr="004C611C" w:rsidRDefault="004C611C" w:rsidP="002B2C00">
      <w:pPr>
        <w:pStyle w:val="Ttulo2"/>
      </w:pPr>
      <w:bookmarkStart w:id="7" w:name="_Toc226573892"/>
      <w:r w:rsidRPr="004C611C">
        <w:t xml:space="preserve">4.1 </w:t>
      </w:r>
      <w:r w:rsidRPr="002B2C00">
        <w:rPr>
          <w:i/>
          <w:iCs/>
        </w:rPr>
        <w:t>Core</w:t>
      </w:r>
      <w:bookmarkEnd w:id="7"/>
    </w:p>
    <w:p w14:paraId="66FB3294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4DD0562B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r w:rsidRPr="002B2C00">
        <w:rPr>
          <w:rFonts w:ascii="Arial" w:hAnsi="Arial" w:cs="Arial"/>
          <w:i/>
          <w:iCs/>
        </w:rPr>
        <w:t>Core</w:t>
      </w:r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núcleo</w:t>
      </w:r>
      <w:proofErr w:type="spellEnd"/>
      <w:r w:rsidRPr="004C611C">
        <w:rPr>
          <w:rFonts w:ascii="Arial" w:hAnsi="Arial" w:cs="Arial"/>
        </w:rPr>
        <w:t xml:space="preserve"> da </w:t>
      </w:r>
      <w:r w:rsidRPr="002B2C00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 xml:space="preserve"> e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coordenar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funcionamento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geral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>.</w:t>
      </w:r>
    </w:p>
    <w:p w14:paraId="4C8699DE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62C9C937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Entre </w:t>
      </w:r>
      <w:proofErr w:type="spellStart"/>
      <w:r w:rsidRPr="004C611C">
        <w:rPr>
          <w:rFonts w:ascii="Arial" w:hAnsi="Arial" w:cs="Arial"/>
        </w:rPr>
        <w:t>suas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principais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responsabilidades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estão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inicialização</w:t>
      </w:r>
      <w:proofErr w:type="spellEnd"/>
      <w:r w:rsidRPr="004C611C">
        <w:rPr>
          <w:rFonts w:ascii="Arial" w:hAnsi="Arial" w:cs="Arial"/>
        </w:rPr>
        <w:t xml:space="preserve"> da </w:t>
      </w:r>
      <w:r w:rsidRPr="002B2C00">
        <w:rPr>
          <w:rFonts w:ascii="Arial" w:hAnsi="Arial" w:cs="Arial"/>
          <w:i/>
          <w:iCs/>
        </w:rPr>
        <w:t>engine</w:t>
      </w:r>
      <w:r w:rsidRPr="004C611C">
        <w:rPr>
          <w:rFonts w:ascii="Arial" w:hAnsi="Arial" w:cs="Arial"/>
        </w:rPr>
        <w:t xml:space="preserve">, o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ciclo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e a </w:t>
      </w:r>
      <w:proofErr w:type="spellStart"/>
      <w:r w:rsidRPr="004C611C">
        <w:rPr>
          <w:rFonts w:ascii="Arial" w:hAnsi="Arial" w:cs="Arial"/>
        </w:rPr>
        <w:t>coordenação</w:t>
      </w:r>
      <w:proofErr w:type="spellEnd"/>
      <w:r w:rsidRPr="004C611C">
        <w:rPr>
          <w:rFonts w:ascii="Arial" w:hAnsi="Arial" w:cs="Arial"/>
        </w:rPr>
        <w:t xml:space="preserve"> dos </w:t>
      </w:r>
      <w:proofErr w:type="spellStart"/>
      <w:r w:rsidRPr="004C611C">
        <w:rPr>
          <w:rFonts w:ascii="Arial" w:hAnsi="Arial" w:cs="Arial"/>
        </w:rPr>
        <w:t>demais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módulos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compõem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>.</w:t>
      </w:r>
    </w:p>
    <w:p w14:paraId="72392E93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16BCB750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2B2C00">
        <w:rPr>
          <w:rFonts w:ascii="Arial" w:hAnsi="Arial" w:cs="Arial"/>
          <w:i/>
          <w:iCs/>
        </w:rPr>
        <w:t>Core</w:t>
      </w:r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também</w:t>
      </w:r>
      <w:proofErr w:type="spellEnd"/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controlar</w:t>
      </w:r>
      <w:proofErr w:type="spellEnd"/>
      <w:r w:rsidRPr="004C611C">
        <w:rPr>
          <w:rFonts w:ascii="Arial" w:hAnsi="Arial" w:cs="Arial"/>
        </w:rPr>
        <w:t xml:space="preserve"> o </w:t>
      </w:r>
      <w:r w:rsidRPr="002B2C00">
        <w:rPr>
          <w:rFonts w:ascii="Arial" w:hAnsi="Arial" w:cs="Arial"/>
          <w:i/>
          <w:iCs/>
        </w:rPr>
        <w:t>loop</w:t>
      </w:r>
      <w:r w:rsidRPr="004C611C">
        <w:rPr>
          <w:rFonts w:ascii="Arial" w:hAnsi="Arial" w:cs="Arial"/>
        </w:rPr>
        <w:t xml:space="preserve"> principal da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garantindo</w:t>
      </w:r>
      <w:proofErr w:type="spellEnd"/>
      <w:r w:rsidRPr="004C611C">
        <w:rPr>
          <w:rFonts w:ascii="Arial" w:hAnsi="Arial" w:cs="Arial"/>
        </w:rPr>
        <w:t xml:space="preserve"> que as </w:t>
      </w:r>
      <w:proofErr w:type="spellStart"/>
      <w:r w:rsidRPr="004C611C">
        <w:rPr>
          <w:rFonts w:ascii="Arial" w:hAnsi="Arial" w:cs="Arial"/>
        </w:rPr>
        <w:t>etapas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atualização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renderização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gráfica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ocorram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maneira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organizada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durante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>.</w:t>
      </w:r>
    </w:p>
    <w:p w14:paraId="60D13FEB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568DFBA1" w14:textId="77777777" w:rsidR="004C611C" w:rsidRPr="004C611C" w:rsidRDefault="004C611C" w:rsidP="002B2C00">
      <w:pPr>
        <w:pStyle w:val="Ttulo2"/>
      </w:pPr>
      <w:bookmarkStart w:id="8" w:name="_Toc226573893"/>
      <w:r w:rsidRPr="004C611C">
        <w:t xml:space="preserve">4.2 </w:t>
      </w:r>
      <w:r w:rsidRPr="00F500AD">
        <w:rPr>
          <w:i/>
          <w:iCs/>
        </w:rPr>
        <w:t>Renderer</w:t>
      </w:r>
      <w:bookmarkEnd w:id="8"/>
    </w:p>
    <w:p w14:paraId="1FFB207D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001A1C74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r w:rsidRPr="00F500AD">
        <w:rPr>
          <w:rFonts w:ascii="Arial" w:hAnsi="Arial" w:cs="Arial"/>
          <w:i/>
          <w:iCs/>
        </w:rPr>
        <w:t>Renderer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processamento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exibição</w:t>
      </w:r>
      <w:proofErr w:type="spellEnd"/>
      <w:r w:rsidRPr="004C611C">
        <w:rPr>
          <w:rFonts w:ascii="Arial" w:hAnsi="Arial" w:cs="Arial"/>
        </w:rPr>
        <w:t xml:space="preserve"> dos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gráficos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tela</w:t>
      </w:r>
      <w:proofErr w:type="spellEnd"/>
      <w:r w:rsidRPr="004C611C">
        <w:rPr>
          <w:rFonts w:ascii="Arial" w:hAnsi="Arial" w:cs="Arial"/>
        </w:rPr>
        <w:t>.</w:t>
      </w:r>
    </w:p>
    <w:p w14:paraId="04C234BC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296DB251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Esse </w:t>
      </w:r>
      <w:proofErr w:type="spellStart"/>
      <w:r w:rsidRPr="004C611C">
        <w:rPr>
          <w:rFonts w:ascii="Arial" w:hAnsi="Arial" w:cs="Arial"/>
        </w:rPr>
        <w:t>módulo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gerencia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renderização</w:t>
      </w:r>
      <w:proofErr w:type="spellEnd"/>
      <w:r w:rsidRPr="004C611C">
        <w:rPr>
          <w:rFonts w:ascii="Arial" w:hAnsi="Arial" w:cs="Arial"/>
        </w:rPr>
        <w:t xml:space="preserve"> de </w:t>
      </w:r>
      <w:r w:rsidRPr="00F500AD">
        <w:rPr>
          <w:rFonts w:ascii="Arial" w:hAnsi="Arial" w:cs="Arial"/>
          <w:i/>
          <w:iCs/>
        </w:rPr>
        <w:t>sprites</w:t>
      </w:r>
      <w:r w:rsidRPr="004C611C">
        <w:rPr>
          <w:rFonts w:ascii="Arial" w:hAnsi="Arial" w:cs="Arial"/>
        </w:rPr>
        <w:t xml:space="preserve"> e outros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bidimensionais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utilizados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construção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. O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renderização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recebe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lastRenderedPageBreak/>
        <w:t>informações</w:t>
      </w:r>
      <w:proofErr w:type="spellEnd"/>
      <w:r w:rsidRPr="004C611C">
        <w:rPr>
          <w:rFonts w:ascii="Arial" w:hAnsi="Arial" w:cs="Arial"/>
        </w:rPr>
        <w:t xml:space="preserve"> das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cena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processa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sua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representação</w:t>
      </w:r>
      <w:proofErr w:type="spellEnd"/>
      <w:r w:rsidRPr="004C611C">
        <w:rPr>
          <w:rFonts w:ascii="Arial" w:hAnsi="Arial" w:cs="Arial"/>
        </w:rPr>
        <w:t xml:space="preserve"> visual </w:t>
      </w:r>
      <w:proofErr w:type="spellStart"/>
      <w:r w:rsidRPr="004C611C">
        <w:rPr>
          <w:rFonts w:ascii="Arial" w:hAnsi="Arial" w:cs="Arial"/>
        </w:rPr>
        <w:t>durante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cada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ciclo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14:paraId="705EA11B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79576DFF" w14:textId="77777777" w:rsidR="004C611C" w:rsidRPr="004C611C" w:rsidRDefault="004C611C" w:rsidP="00F500AD">
      <w:pPr>
        <w:pStyle w:val="Ttulo2"/>
      </w:pPr>
      <w:bookmarkStart w:id="9" w:name="_Toc226573894"/>
      <w:r w:rsidRPr="004C611C">
        <w:t xml:space="preserve">4.3 </w:t>
      </w:r>
      <w:r w:rsidRPr="00F500AD">
        <w:rPr>
          <w:i/>
          <w:iCs/>
        </w:rPr>
        <w:t>Entity System</w:t>
      </w:r>
      <w:bookmarkEnd w:id="9"/>
    </w:p>
    <w:p w14:paraId="2A23C87F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39CF8987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F500AD">
        <w:rPr>
          <w:rFonts w:ascii="Arial" w:hAnsi="Arial" w:cs="Arial"/>
          <w:i/>
          <w:iCs/>
        </w:rPr>
        <w:t>Entity System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das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14:paraId="69DBCE44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3084F8D2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Uma </w:t>
      </w:r>
      <w:proofErr w:type="spellStart"/>
      <w:r w:rsidRPr="004C611C">
        <w:rPr>
          <w:rFonts w:ascii="Arial" w:hAnsi="Arial" w:cs="Arial"/>
        </w:rPr>
        <w:t>entidade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qualquer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objeto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existente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mundo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personagens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cenário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objetos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interativos</w:t>
      </w:r>
      <w:proofErr w:type="spellEnd"/>
      <w:r w:rsidRPr="004C611C">
        <w:rPr>
          <w:rFonts w:ascii="Arial" w:hAnsi="Arial" w:cs="Arial"/>
        </w:rPr>
        <w:t xml:space="preserve">. Esse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criação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atualização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remoção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durante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>.</w:t>
      </w:r>
    </w:p>
    <w:p w14:paraId="784A5C43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57C27D96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estruturado</w:t>
      </w:r>
      <w:proofErr w:type="spellEnd"/>
      <w:r w:rsidRPr="004C611C">
        <w:rPr>
          <w:rFonts w:ascii="Arial" w:hAnsi="Arial" w:cs="Arial"/>
        </w:rPr>
        <w:t xml:space="preserve"> das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facilita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organização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objetos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sejam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manipulados</w:t>
      </w:r>
      <w:proofErr w:type="spellEnd"/>
      <w:r w:rsidRPr="004C611C">
        <w:rPr>
          <w:rFonts w:ascii="Arial" w:hAnsi="Arial" w:cs="Arial"/>
        </w:rPr>
        <w:t xml:space="preserve"> de forma </w:t>
      </w:r>
      <w:proofErr w:type="spellStart"/>
      <w:r w:rsidRPr="004C611C">
        <w:rPr>
          <w:rFonts w:ascii="Arial" w:hAnsi="Arial" w:cs="Arial"/>
        </w:rPr>
        <w:t>consistente</w:t>
      </w:r>
      <w:proofErr w:type="spellEnd"/>
      <w:r w:rsidRPr="004C611C">
        <w:rPr>
          <w:rFonts w:ascii="Arial" w:hAnsi="Arial" w:cs="Arial"/>
        </w:rPr>
        <w:t>.</w:t>
      </w:r>
    </w:p>
    <w:p w14:paraId="5B58B816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759B009A" w14:textId="77777777" w:rsidR="004C611C" w:rsidRPr="004C611C" w:rsidRDefault="004C611C" w:rsidP="005D4992">
      <w:pPr>
        <w:pStyle w:val="Ttulo2"/>
      </w:pPr>
      <w:bookmarkStart w:id="10" w:name="_Toc226573895"/>
      <w:r w:rsidRPr="004C611C">
        <w:t xml:space="preserve">4.4 </w:t>
      </w:r>
      <w:r w:rsidRPr="005D4992">
        <w:rPr>
          <w:i/>
          <w:iCs/>
        </w:rPr>
        <w:t>Collision System</w:t>
      </w:r>
      <w:bookmarkEnd w:id="10"/>
    </w:p>
    <w:p w14:paraId="56730144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15046825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5D4992">
        <w:rPr>
          <w:rFonts w:ascii="Arial" w:hAnsi="Arial" w:cs="Arial"/>
          <w:i/>
          <w:iCs/>
        </w:rPr>
        <w:t>Collision System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detecção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colisões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entidades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14:paraId="651C1022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00A3C724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Esse </w:t>
      </w:r>
      <w:proofErr w:type="spellStart"/>
      <w:r w:rsidRPr="004C611C">
        <w:rPr>
          <w:rFonts w:ascii="Arial" w:hAnsi="Arial" w:cs="Arial"/>
        </w:rPr>
        <w:t>módulo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verifica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interseção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objetos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fornece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informações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podem</w:t>
      </w:r>
      <w:proofErr w:type="spellEnd"/>
      <w:r w:rsidRPr="004C611C">
        <w:rPr>
          <w:rFonts w:ascii="Arial" w:hAnsi="Arial" w:cs="Arial"/>
        </w:rPr>
        <w:t xml:space="preserve"> ser </w:t>
      </w:r>
      <w:proofErr w:type="spellStart"/>
      <w:r w:rsidRPr="004C611C">
        <w:rPr>
          <w:rFonts w:ascii="Arial" w:hAnsi="Arial" w:cs="Arial"/>
        </w:rPr>
        <w:t>utilizadas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para </w:t>
      </w:r>
      <w:proofErr w:type="spellStart"/>
      <w:r w:rsidRPr="004C611C">
        <w:rPr>
          <w:rFonts w:ascii="Arial" w:hAnsi="Arial" w:cs="Arial"/>
        </w:rPr>
        <w:t>determinar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interações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bloqueios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movimento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eventos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específicos</w:t>
      </w:r>
      <w:proofErr w:type="spellEnd"/>
      <w:r w:rsidRPr="004C611C">
        <w:rPr>
          <w:rFonts w:ascii="Arial" w:hAnsi="Arial" w:cs="Arial"/>
        </w:rPr>
        <w:t>.</w:t>
      </w:r>
    </w:p>
    <w:p w14:paraId="261B5AF0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027C7F23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implementação</w:t>
      </w:r>
      <w:proofErr w:type="spellEnd"/>
      <w:r w:rsidRPr="004C611C">
        <w:rPr>
          <w:rFonts w:ascii="Arial" w:hAnsi="Arial" w:cs="Arial"/>
        </w:rPr>
        <w:t xml:space="preserve"> de um </w:t>
      </w:r>
      <w:proofErr w:type="spellStart"/>
      <w:r w:rsidRPr="004C611C">
        <w:rPr>
          <w:rFonts w:ascii="Arial" w:hAnsi="Arial" w:cs="Arial"/>
        </w:rPr>
        <w:t>sistema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colisão</w:t>
      </w:r>
      <w:proofErr w:type="spellEnd"/>
      <w:r w:rsidRPr="004C611C">
        <w:rPr>
          <w:rFonts w:ascii="Arial" w:hAnsi="Arial" w:cs="Arial"/>
        </w:rPr>
        <w:t xml:space="preserve"> é fundamental para </w:t>
      </w:r>
      <w:proofErr w:type="spellStart"/>
      <w:r w:rsidRPr="004C611C">
        <w:rPr>
          <w:rFonts w:ascii="Arial" w:hAnsi="Arial" w:cs="Arial"/>
        </w:rPr>
        <w:t>permitir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interação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presentes</w:t>
      </w:r>
      <w:proofErr w:type="spellEnd"/>
      <w:r w:rsidRPr="004C611C">
        <w:rPr>
          <w:rFonts w:ascii="Arial" w:hAnsi="Arial" w:cs="Arial"/>
        </w:rPr>
        <w:t xml:space="preserve"> no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14:paraId="7D260770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36F85235" w14:textId="77777777" w:rsidR="004C611C" w:rsidRPr="004C611C" w:rsidRDefault="004C611C" w:rsidP="00B138AA">
      <w:pPr>
        <w:pStyle w:val="Ttulo2"/>
      </w:pPr>
      <w:bookmarkStart w:id="11" w:name="_Toc226573896"/>
      <w:r w:rsidRPr="004C611C">
        <w:t xml:space="preserve">4.5 </w:t>
      </w:r>
      <w:r w:rsidRPr="00B138AA">
        <w:rPr>
          <w:i/>
          <w:iCs/>
        </w:rPr>
        <w:t>Input System</w:t>
      </w:r>
      <w:bookmarkEnd w:id="11"/>
    </w:p>
    <w:p w14:paraId="6F768D73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321D5895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lastRenderedPageBreak/>
        <w:t xml:space="preserve">O </w:t>
      </w:r>
      <w:r w:rsidRPr="00B138AA">
        <w:rPr>
          <w:rFonts w:ascii="Arial" w:hAnsi="Arial" w:cs="Arial"/>
          <w:i/>
          <w:iCs/>
        </w:rPr>
        <w:t>Input System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por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capturar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processar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eventos</w:t>
      </w:r>
      <w:proofErr w:type="spellEnd"/>
      <w:r w:rsidRPr="004C611C">
        <w:rPr>
          <w:rFonts w:ascii="Arial" w:hAnsi="Arial" w:cs="Arial"/>
        </w:rPr>
        <w:t xml:space="preserve"> de entrada </w:t>
      </w:r>
      <w:proofErr w:type="spellStart"/>
      <w:r w:rsidRPr="004C611C">
        <w:rPr>
          <w:rFonts w:ascii="Arial" w:hAnsi="Arial" w:cs="Arial"/>
        </w:rPr>
        <w:t>provenientes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usuário</w:t>
      </w:r>
      <w:proofErr w:type="spellEnd"/>
      <w:r w:rsidRPr="004C611C">
        <w:rPr>
          <w:rFonts w:ascii="Arial" w:hAnsi="Arial" w:cs="Arial"/>
        </w:rPr>
        <w:t>.</w:t>
      </w:r>
    </w:p>
    <w:p w14:paraId="2ADC23DF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5A58F063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Esse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que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receba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comandos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através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dispositivos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teclado</w:t>
      </w:r>
      <w:proofErr w:type="spellEnd"/>
      <w:r w:rsidRPr="004C611C">
        <w:rPr>
          <w:rFonts w:ascii="Arial" w:hAnsi="Arial" w:cs="Arial"/>
        </w:rPr>
        <w:t xml:space="preserve"> e mouse, </w:t>
      </w:r>
      <w:proofErr w:type="spellStart"/>
      <w:r w:rsidRPr="004C611C">
        <w:rPr>
          <w:rFonts w:ascii="Arial" w:hAnsi="Arial" w:cs="Arial"/>
        </w:rPr>
        <w:t>convertendo</w:t>
      </w:r>
      <w:proofErr w:type="spellEnd"/>
      <w:r w:rsidRPr="004C611C">
        <w:rPr>
          <w:rFonts w:ascii="Arial" w:hAnsi="Arial" w:cs="Arial"/>
        </w:rPr>
        <w:t xml:space="preserve"> esses </w:t>
      </w:r>
      <w:proofErr w:type="spellStart"/>
      <w:r w:rsidRPr="004C611C">
        <w:rPr>
          <w:rFonts w:ascii="Arial" w:hAnsi="Arial" w:cs="Arial"/>
        </w:rPr>
        <w:t>eventos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ações</w:t>
      </w:r>
      <w:proofErr w:type="spellEnd"/>
      <w:r w:rsidRPr="004C611C">
        <w:rPr>
          <w:rFonts w:ascii="Arial" w:hAnsi="Arial" w:cs="Arial"/>
        </w:rPr>
        <w:t xml:space="preserve"> que </w:t>
      </w:r>
      <w:proofErr w:type="spellStart"/>
      <w:r w:rsidRPr="004C611C">
        <w:rPr>
          <w:rFonts w:ascii="Arial" w:hAnsi="Arial" w:cs="Arial"/>
        </w:rPr>
        <w:t>podem</w:t>
      </w:r>
      <w:proofErr w:type="spellEnd"/>
      <w:r w:rsidRPr="004C611C">
        <w:rPr>
          <w:rFonts w:ascii="Arial" w:hAnsi="Arial" w:cs="Arial"/>
        </w:rPr>
        <w:t xml:space="preserve"> ser </w:t>
      </w:r>
      <w:proofErr w:type="spellStart"/>
      <w:r w:rsidRPr="004C611C">
        <w:rPr>
          <w:rFonts w:ascii="Arial" w:hAnsi="Arial" w:cs="Arial"/>
        </w:rPr>
        <w:t>utilizadas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lógica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14:paraId="210ADFA8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3932F3C4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proofErr w:type="spellStart"/>
      <w:r w:rsidRPr="004C611C">
        <w:rPr>
          <w:rFonts w:ascii="Arial" w:hAnsi="Arial" w:cs="Arial"/>
        </w:rPr>
        <w:t>processamento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adequado</w:t>
      </w:r>
      <w:proofErr w:type="spellEnd"/>
      <w:r w:rsidRPr="004C611C">
        <w:rPr>
          <w:rFonts w:ascii="Arial" w:hAnsi="Arial" w:cs="Arial"/>
        </w:rPr>
        <w:t xml:space="preserve"> das entradas do </w:t>
      </w:r>
      <w:proofErr w:type="spellStart"/>
      <w:r w:rsidRPr="004C611C">
        <w:rPr>
          <w:rFonts w:ascii="Arial" w:hAnsi="Arial" w:cs="Arial"/>
        </w:rPr>
        <w:t>usuário</w:t>
      </w:r>
      <w:proofErr w:type="spellEnd"/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essencial</w:t>
      </w:r>
      <w:proofErr w:type="spellEnd"/>
      <w:r w:rsidRPr="004C611C">
        <w:rPr>
          <w:rFonts w:ascii="Arial" w:hAnsi="Arial" w:cs="Arial"/>
        </w:rPr>
        <w:t xml:space="preserve"> para </w:t>
      </w:r>
      <w:proofErr w:type="spellStart"/>
      <w:r w:rsidRPr="004C611C">
        <w:rPr>
          <w:rFonts w:ascii="Arial" w:hAnsi="Arial" w:cs="Arial"/>
        </w:rPr>
        <w:t>permitir</w:t>
      </w:r>
      <w:proofErr w:type="spellEnd"/>
      <w:r w:rsidRPr="004C611C">
        <w:rPr>
          <w:rFonts w:ascii="Arial" w:hAnsi="Arial" w:cs="Arial"/>
        </w:rPr>
        <w:t xml:space="preserve">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interação</w:t>
      </w:r>
      <w:proofErr w:type="spellEnd"/>
      <w:r w:rsidRPr="004C611C">
        <w:rPr>
          <w:rFonts w:ascii="Arial" w:hAnsi="Arial" w:cs="Arial"/>
        </w:rPr>
        <w:t xml:space="preserve"> entre o </w:t>
      </w:r>
      <w:proofErr w:type="spellStart"/>
      <w:r w:rsidRPr="004C611C">
        <w:rPr>
          <w:rFonts w:ascii="Arial" w:hAnsi="Arial" w:cs="Arial"/>
        </w:rPr>
        <w:t>jogador</w:t>
      </w:r>
      <w:proofErr w:type="spellEnd"/>
      <w:r w:rsidRPr="004C611C">
        <w:rPr>
          <w:rFonts w:ascii="Arial" w:hAnsi="Arial" w:cs="Arial"/>
        </w:rPr>
        <w:t xml:space="preserve"> e o </w:t>
      </w:r>
      <w:proofErr w:type="spellStart"/>
      <w:r w:rsidRPr="004C611C">
        <w:rPr>
          <w:rFonts w:ascii="Arial" w:hAnsi="Arial" w:cs="Arial"/>
        </w:rPr>
        <w:t>ambiente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>.</w:t>
      </w:r>
    </w:p>
    <w:p w14:paraId="72BE87D5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126DEA39" w14:textId="77777777" w:rsidR="004C611C" w:rsidRPr="004C611C" w:rsidRDefault="004C611C" w:rsidP="00A06D29">
      <w:pPr>
        <w:pStyle w:val="Ttulo2"/>
      </w:pPr>
      <w:bookmarkStart w:id="12" w:name="_Toc226573897"/>
      <w:r w:rsidRPr="004C611C">
        <w:t xml:space="preserve">4.6 </w:t>
      </w:r>
      <w:r w:rsidRPr="00A06D29">
        <w:rPr>
          <w:i/>
          <w:iCs/>
        </w:rPr>
        <w:t>Resource Manager</w:t>
      </w:r>
      <w:bookmarkEnd w:id="12"/>
    </w:p>
    <w:p w14:paraId="1DBF394B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4C05A8A5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A06D29">
        <w:rPr>
          <w:rFonts w:ascii="Arial" w:hAnsi="Arial" w:cs="Arial"/>
          <w:i/>
          <w:iCs/>
        </w:rPr>
        <w:t>Resource Manager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gerenciamento</w:t>
      </w:r>
      <w:proofErr w:type="spellEnd"/>
      <w:r w:rsidRPr="004C611C">
        <w:rPr>
          <w:rFonts w:ascii="Arial" w:hAnsi="Arial" w:cs="Arial"/>
        </w:rPr>
        <w:t xml:space="preserve"> dos </w:t>
      </w:r>
      <w:proofErr w:type="spellStart"/>
      <w:r w:rsidRPr="004C611C">
        <w:rPr>
          <w:rFonts w:ascii="Arial" w:hAnsi="Arial" w:cs="Arial"/>
        </w:rPr>
        <w:t>recursos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utilizados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>.</w:t>
      </w:r>
    </w:p>
    <w:p w14:paraId="102396D7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405E61DD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Entre esses </w:t>
      </w:r>
      <w:proofErr w:type="spellStart"/>
      <w:r w:rsidRPr="004C611C">
        <w:rPr>
          <w:rFonts w:ascii="Arial" w:hAnsi="Arial" w:cs="Arial"/>
        </w:rPr>
        <w:t>recursos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estão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arquivos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imagem</w:t>
      </w:r>
      <w:proofErr w:type="spellEnd"/>
      <w:r w:rsidRPr="004C611C">
        <w:rPr>
          <w:rFonts w:ascii="Arial" w:hAnsi="Arial" w:cs="Arial"/>
        </w:rPr>
        <w:t xml:space="preserve">, </w:t>
      </w:r>
      <w:r w:rsidRPr="00A06D29">
        <w:rPr>
          <w:rFonts w:ascii="Arial" w:hAnsi="Arial" w:cs="Arial"/>
          <w:i/>
          <w:iCs/>
        </w:rPr>
        <w:t>sprites</w:t>
      </w:r>
      <w:r w:rsidRPr="004C611C">
        <w:rPr>
          <w:rFonts w:ascii="Arial" w:hAnsi="Arial" w:cs="Arial"/>
        </w:rPr>
        <w:t xml:space="preserve"> e outros </w:t>
      </w:r>
      <w:proofErr w:type="spellStart"/>
      <w:r w:rsidRPr="004C611C">
        <w:rPr>
          <w:rFonts w:ascii="Arial" w:hAnsi="Arial" w:cs="Arial"/>
        </w:rPr>
        <w:t>elementos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necessários</w:t>
      </w:r>
      <w:proofErr w:type="spellEnd"/>
      <w:r w:rsidRPr="004C611C">
        <w:rPr>
          <w:rFonts w:ascii="Arial" w:hAnsi="Arial" w:cs="Arial"/>
        </w:rPr>
        <w:t xml:space="preserve"> para </w:t>
      </w:r>
      <w:proofErr w:type="gramStart"/>
      <w:r w:rsidRPr="004C611C">
        <w:rPr>
          <w:rFonts w:ascii="Arial" w:hAnsi="Arial" w:cs="Arial"/>
        </w:rPr>
        <w:t>a</w:t>
      </w:r>
      <w:proofErr w:type="gram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execução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. Esse </w:t>
      </w:r>
      <w:proofErr w:type="spellStart"/>
      <w:r w:rsidRPr="004C611C">
        <w:rPr>
          <w:rFonts w:ascii="Arial" w:hAnsi="Arial" w:cs="Arial"/>
        </w:rPr>
        <w:t>módulo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centraliza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carregamento</w:t>
      </w:r>
      <w:proofErr w:type="spellEnd"/>
      <w:r w:rsidRPr="004C611C">
        <w:rPr>
          <w:rFonts w:ascii="Arial" w:hAnsi="Arial" w:cs="Arial"/>
        </w:rPr>
        <w:t xml:space="preserve"> e o </w:t>
      </w:r>
      <w:proofErr w:type="spellStart"/>
      <w:r w:rsidRPr="004C611C">
        <w:rPr>
          <w:rFonts w:ascii="Arial" w:hAnsi="Arial" w:cs="Arial"/>
        </w:rPr>
        <w:t>armazenamento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desses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recursos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evitando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duplicação</w:t>
      </w:r>
      <w:proofErr w:type="spellEnd"/>
      <w:r w:rsidRPr="004C611C">
        <w:rPr>
          <w:rFonts w:ascii="Arial" w:hAnsi="Arial" w:cs="Arial"/>
        </w:rPr>
        <w:t xml:space="preserve"> e </w:t>
      </w:r>
      <w:proofErr w:type="spellStart"/>
      <w:r w:rsidRPr="004C611C">
        <w:rPr>
          <w:rFonts w:ascii="Arial" w:hAnsi="Arial" w:cs="Arial"/>
        </w:rPr>
        <w:t>facilitando</w:t>
      </w:r>
      <w:proofErr w:type="spellEnd"/>
      <w:r w:rsidRPr="004C611C">
        <w:rPr>
          <w:rFonts w:ascii="Arial" w:hAnsi="Arial" w:cs="Arial"/>
        </w:rPr>
        <w:t xml:space="preserve"> o </w:t>
      </w:r>
      <w:proofErr w:type="spellStart"/>
      <w:r w:rsidRPr="004C611C">
        <w:rPr>
          <w:rFonts w:ascii="Arial" w:hAnsi="Arial" w:cs="Arial"/>
        </w:rPr>
        <w:t>controle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memória</w:t>
      </w:r>
      <w:proofErr w:type="spellEnd"/>
      <w:r w:rsidRPr="004C611C">
        <w:rPr>
          <w:rFonts w:ascii="Arial" w:hAnsi="Arial" w:cs="Arial"/>
        </w:rPr>
        <w:t>.</w:t>
      </w:r>
    </w:p>
    <w:p w14:paraId="7FDD381E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64BED91F" w14:textId="77777777" w:rsidR="004C611C" w:rsidRPr="004C611C" w:rsidRDefault="004C611C" w:rsidP="00A33B40">
      <w:pPr>
        <w:pStyle w:val="Ttulo2"/>
      </w:pPr>
      <w:bookmarkStart w:id="13" w:name="_Toc226573898"/>
      <w:r w:rsidRPr="004C611C">
        <w:t xml:space="preserve">4.7 </w:t>
      </w:r>
      <w:r w:rsidRPr="00A33B40">
        <w:rPr>
          <w:i/>
          <w:iCs/>
        </w:rPr>
        <w:t>Scene Manager</w:t>
      </w:r>
      <w:bookmarkEnd w:id="13"/>
    </w:p>
    <w:p w14:paraId="089C6EC7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74528D13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O </w:t>
      </w:r>
      <w:r w:rsidRPr="00A33B40">
        <w:rPr>
          <w:rFonts w:ascii="Arial" w:hAnsi="Arial" w:cs="Arial"/>
          <w:i/>
          <w:iCs/>
        </w:rPr>
        <w:t>Scene Manager</w:t>
      </w:r>
      <w:r w:rsidRPr="004C611C">
        <w:rPr>
          <w:rFonts w:ascii="Arial" w:hAnsi="Arial" w:cs="Arial"/>
        </w:rPr>
        <w:t xml:space="preserve"> é </w:t>
      </w:r>
      <w:proofErr w:type="spellStart"/>
      <w:r w:rsidRPr="004C611C">
        <w:rPr>
          <w:rFonts w:ascii="Arial" w:hAnsi="Arial" w:cs="Arial"/>
        </w:rPr>
        <w:t>responsável</w:t>
      </w:r>
      <w:proofErr w:type="spellEnd"/>
      <w:r w:rsidRPr="004C611C">
        <w:rPr>
          <w:rFonts w:ascii="Arial" w:hAnsi="Arial" w:cs="Arial"/>
        </w:rPr>
        <w:t xml:space="preserve"> pela </w:t>
      </w:r>
      <w:proofErr w:type="spellStart"/>
      <w:r w:rsidRPr="004C611C">
        <w:rPr>
          <w:rFonts w:ascii="Arial" w:hAnsi="Arial" w:cs="Arial"/>
        </w:rPr>
        <w:t>organização</w:t>
      </w:r>
      <w:proofErr w:type="spellEnd"/>
      <w:r w:rsidRPr="004C611C">
        <w:rPr>
          <w:rFonts w:ascii="Arial" w:hAnsi="Arial" w:cs="Arial"/>
        </w:rPr>
        <w:t xml:space="preserve">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em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cenas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estados</w:t>
      </w:r>
      <w:proofErr w:type="spellEnd"/>
      <w:r w:rsidRPr="004C611C">
        <w:rPr>
          <w:rFonts w:ascii="Arial" w:hAnsi="Arial" w:cs="Arial"/>
        </w:rPr>
        <w:t>.</w:t>
      </w:r>
    </w:p>
    <w:p w14:paraId="1DFB085E" w14:textId="77777777" w:rsidR="004C611C" w:rsidRPr="004C611C" w:rsidRDefault="004C611C" w:rsidP="004C611C">
      <w:pPr>
        <w:ind w:firstLine="0"/>
        <w:jc w:val="both"/>
        <w:rPr>
          <w:rFonts w:ascii="Arial" w:hAnsi="Arial" w:cs="Arial"/>
        </w:rPr>
      </w:pPr>
    </w:p>
    <w:p w14:paraId="427CB85E" w14:textId="77777777" w:rsidR="006F30EB" w:rsidRDefault="004C611C" w:rsidP="004C611C">
      <w:pPr>
        <w:ind w:firstLine="0"/>
        <w:jc w:val="both"/>
        <w:rPr>
          <w:rFonts w:ascii="Arial" w:hAnsi="Arial" w:cs="Arial"/>
        </w:rPr>
      </w:pPr>
      <w:r w:rsidRPr="004C611C">
        <w:rPr>
          <w:rFonts w:ascii="Arial" w:hAnsi="Arial" w:cs="Arial"/>
        </w:rPr>
        <w:t xml:space="preserve">Cada </w:t>
      </w:r>
      <w:proofErr w:type="spellStart"/>
      <w:r w:rsidRPr="004C611C">
        <w:rPr>
          <w:rFonts w:ascii="Arial" w:hAnsi="Arial" w:cs="Arial"/>
        </w:rPr>
        <w:t>cena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representa</w:t>
      </w:r>
      <w:proofErr w:type="spellEnd"/>
      <w:r w:rsidRPr="004C611C">
        <w:rPr>
          <w:rFonts w:ascii="Arial" w:hAnsi="Arial" w:cs="Arial"/>
        </w:rPr>
        <w:t xml:space="preserve"> um </w:t>
      </w:r>
      <w:proofErr w:type="spellStart"/>
      <w:r w:rsidRPr="004C611C">
        <w:rPr>
          <w:rFonts w:ascii="Arial" w:hAnsi="Arial" w:cs="Arial"/>
        </w:rPr>
        <w:t>contexto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específico</w:t>
      </w:r>
      <w:proofErr w:type="spellEnd"/>
      <w:r w:rsidRPr="004C611C">
        <w:rPr>
          <w:rFonts w:ascii="Arial" w:hAnsi="Arial" w:cs="Arial"/>
        </w:rPr>
        <w:t xml:space="preserve"> da </w:t>
      </w:r>
      <w:proofErr w:type="spellStart"/>
      <w:r w:rsidRPr="004C611C">
        <w:rPr>
          <w:rFonts w:ascii="Arial" w:hAnsi="Arial" w:cs="Arial"/>
        </w:rPr>
        <w:t>aplicação</w:t>
      </w:r>
      <w:proofErr w:type="spellEnd"/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como</w:t>
      </w:r>
      <w:proofErr w:type="spellEnd"/>
      <w:r w:rsidRPr="004C611C">
        <w:rPr>
          <w:rFonts w:ascii="Arial" w:hAnsi="Arial" w:cs="Arial"/>
        </w:rPr>
        <w:t xml:space="preserve"> </w:t>
      </w:r>
      <w:r w:rsidRPr="00A33B40">
        <w:rPr>
          <w:rFonts w:ascii="Arial" w:hAnsi="Arial" w:cs="Arial"/>
          <w:i/>
          <w:iCs/>
        </w:rPr>
        <w:t>menus</w:t>
      </w:r>
      <w:r w:rsidRPr="004C611C">
        <w:rPr>
          <w:rFonts w:ascii="Arial" w:hAnsi="Arial" w:cs="Arial"/>
        </w:rPr>
        <w:t xml:space="preserve">, </w:t>
      </w:r>
      <w:proofErr w:type="spellStart"/>
      <w:r w:rsidRPr="004C611C">
        <w:rPr>
          <w:rFonts w:ascii="Arial" w:hAnsi="Arial" w:cs="Arial"/>
        </w:rPr>
        <w:t>fases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ou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telas</w:t>
      </w:r>
      <w:proofErr w:type="spellEnd"/>
      <w:r w:rsidRPr="004C611C">
        <w:rPr>
          <w:rFonts w:ascii="Arial" w:hAnsi="Arial" w:cs="Arial"/>
        </w:rPr>
        <w:t xml:space="preserve"> de </w:t>
      </w:r>
      <w:proofErr w:type="spellStart"/>
      <w:r w:rsidRPr="004C611C">
        <w:rPr>
          <w:rFonts w:ascii="Arial" w:hAnsi="Arial" w:cs="Arial"/>
        </w:rPr>
        <w:t>configuração</w:t>
      </w:r>
      <w:proofErr w:type="spellEnd"/>
      <w:r w:rsidRPr="004C611C">
        <w:rPr>
          <w:rFonts w:ascii="Arial" w:hAnsi="Arial" w:cs="Arial"/>
        </w:rPr>
        <w:t xml:space="preserve">. Esse </w:t>
      </w:r>
      <w:proofErr w:type="spellStart"/>
      <w:r w:rsidRPr="004C611C">
        <w:rPr>
          <w:rFonts w:ascii="Arial" w:hAnsi="Arial" w:cs="Arial"/>
        </w:rPr>
        <w:t>componente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permite</w:t>
      </w:r>
      <w:proofErr w:type="spellEnd"/>
      <w:r w:rsidRPr="004C611C">
        <w:rPr>
          <w:rFonts w:ascii="Arial" w:hAnsi="Arial" w:cs="Arial"/>
        </w:rPr>
        <w:t xml:space="preserve"> </w:t>
      </w:r>
      <w:proofErr w:type="spellStart"/>
      <w:r w:rsidRPr="004C611C">
        <w:rPr>
          <w:rFonts w:ascii="Arial" w:hAnsi="Arial" w:cs="Arial"/>
        </w:rPr>
        <w:t>controlar</w:t>
      </w:r>
      <w:proofErr w:type="spellEnd"/>
      <w:r w:rsidRPr="004C611C">
        <w:rPr>
          <w:rFonts w:ascii="Arial" w:hAnsi="Arial" w:cs="Arial"/>
        </w:rPr>
        <w:t xml:space="preserve"> a </w:t>
      </w:r>
      <w:proofErr w:type="spellStart"/>
      <w:r w:rsidRPr="004C611C">
        <w:rPr>
          <w:rFonts w:ascii="Arial" w:hAnsi="Arial" w:cs="Arial"/>
        </w:rPr>
        <w:t>transição</w:t>
      </w:r>
      <w:proofErr w:type="spellEnd"/>
      <w:r w:rsidRPr="004C611C">
        <w:rPr>
          <w:rFonts w:ascii="Arial" w:hAnsi="Arial" w:cs="Arial"/>
        </w:rPr>
        <w:t xml:space="preserve"> entre </w:t>
      </w:r>
      <w:proofErr w:type="spellStart"/>
      <w:r w:rsidRPr="004C611C">
        <w:rPr>
          <w:rFonts w:ascii="Arial" w:hAnsi="Arial" w:cs="Arial"/>
        </w:rPr>
        <w:t>diferentes</w:t>
      </w:r>
      <w:proofErr w:type="spellEnd"/>
      <w:r w:rsidRPr="004C611C">
        <w:rPr>
          <w:rFonts w:ascii="Arial" w:hAnsi="Arial" w:cs="Arial"/>
        </w:rPr>
        <w:t xml:space="preserve"> partes do </w:t>
      </w:r>
      <w:proofErr w:type="spellStart"/>
      <w:r w:rsidRPr="004C611C">
        <w:rPr>
          <w:rFonts w:ascii="Arial" w:hAnsi="Arial" w:cs="Arial"/>
        </w:rPr>
        <w:t>jogo</w:t>
      </w:r>
      <w:proofErr w:type="spellEnd"/>
      <w:r w:rsidRPr="004C611C">
        <w:rPr>
          <w:rFonts w:ascii="Arial" w:hAnsi="Arial" w:cs="Arial"/>
        </w:rPr>
        <w:t xml:space="preserve"> de forma </w:t>
      </w:r>
      <w:proofErr w:type="spellStart"/>
      <w:r w:rsidRPr="004C611C">
        <w:rPr>
          <w:rFonts w:ascii="Arial" w:hAnsi="Arial" w:cs="Arial"/>
        </w:rPr>
        <w:t>estruturada</w:t>
      </w:r>
      <w:proofErr w:type="spellEnd"/>
      <w:r w:rsidRPr="004C611C">
        <w:rPr>
          <w:rFonts w:ascii="Arial" w:hAnsi="Arial" w:cs="Arial"/>
        </w:rPr>
        <w:t>.</w:t>
      </w:r>
    </w:p>
    <w:p w14:paraId="45B9CD28" w14:textId="77777777" w:rsidR="006F30EB" w:rsidRDefault="006F30EB" w:rsidP="009C14DE">
      <w:pPr>
        <w:ind w:firstLine="0"/>
        <w:jc w:val="both"/>
        <w:rPr>
          <w:rFonts w:ascii="Arial" w:hAnsi="Arial" w:cs="Arial"/>
        </w:rPr>
      </w:pPr>
    </w:p>
    <w:p w14:paraId="04005DAA" w14:textId="77777777" w:rsidR="00611E4C" w:rsidRDefault="00611E4C" w:rsidP="009C14DE">
      <w:pPr>
        <w:ind w:firstLine="0"/>
        <w:jc w:val="both"/>
        <w:rPr>
          <w:rFonts w:ascii="Arial" w:hAnsi="Arial" w:cs="Arial"/>
        </w:rPr>
      </w:pPr>
    </w:p>
    <w:p w14:paraId="1D15E5FA" w14:textId="77777777" w:rsidR="000A4CA5" w:rsidRPr="000A4CA5" w:rsidRDefault="000A4CA5" w:rsidP="00A90EA6">
      <w:pPr>
        <w:pStyle w:val="Ttulo1"/>
      </w:pPr>
      <w:bookmarkStart w:id="14" w:name="_Toc226573899"/>
      <w:r w:rsidRPr="000A4CA5">
        <w:lastRenderedPageBreak/>
        <w:t>5 DESCRIÇÃO DOS MÓDULOS</w:t>
      </w:r>
      <w:bookmarkEnd w:id="14"/>
    </w:p>
    <w:p w14:paraId="6C246988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4BF16BB5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Esta </w:t>
      </w:r>
      <w:proofErr w:type="spellStart"/>
      <w:r w:rsidRPr="000A4CA5">
        <w:rPr>
          <w:rFonts w:ascii="Arial" w:hAnsi="Arial" w:cs="Arial"/>
        </w:rPr>
        <w:t>seção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apresenta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uma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descrição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detalhada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módulos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compõem</w:t>
      </w:r>
      <w:proofErr w:type="spellEnd"/>
      <w:r w:rsidRPr="000A4CA5">
        <w:rPr>
          <w:rFonts w:ascii="Arial" w:hAnsi="Arial" w:cs="Arial"/>
        </w:rPr>
        <w:t xml:space="preserve"> </w:t>
      </w:r>
      <w:proofErr w:type="gramStart"/>
      <w:r w:rsidRPr="000A4CA5">
        <w:rPr>
          <w:rFonts w:ascii="Arial" w:hAnsi="Arial" w:cs="Arial"/>
        </w:rPr>
        <w:t>a</w:t>
      </w:r>
      <w:proofErr w:type="gram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arquitetura</w:t>
      </w:r>
      <w:proofErr w:type="spellEnd"/>
      <w:r w:rsidRPr="000A4CA5">
        <w:rPr>
          <w:rFonts w:ascii="Arial" w:hAnsi="Arial" w:cs="Arial"/>
        </w:rPr>
        <w:t xml:space="preserve"> da </w:t>
      </w:r>
      <w:r w:rsidRPr="00A90EA6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destacando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sua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interação</w:t>
      </w:r>
      <w:proofErr w:type="spellEnd"/>
      <w:r w:rsidRPr="000A4CA5">
        <w:rPr>
          <w:rFonts w:ascii="Arial" w:hAnsi="Arial" w:cs="Arial"/>
        </w:rPr>
        <w:t xml:space="preserve"> com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demais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componentes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>.</w:t>
      </w:r>
    </w:p>
    <w:p w14:paraId="07BDEEC7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1C7DEA9D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A </w:t>
      </w:r>
      <w:proofErr w:type="spellStart"/>
      <w:r w:rsidRPr="000A4CA5">
        <w:rPr>
          <w:rFonts w:ascii="Arial" w:hAnsi="Arial" w:cs="Arial"/>
        </w:rPr>
        <w:t>divisão</w:t>
      </w:r>
      <w:proofErr w:type="spellEnd"/>
      <w:r w:rsidRPr="000A4CA5">
        <w:rPr>
          <w:rFonts w:ascii="Arial" w:hAnsi="Arial" w:cs="Arial"/>
        </w:rPr>
        <w:t xml:space="preserve"> da </w:t>
      </w:r>
      <w:r w:rsidRPr="00A90EA6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organizar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melhor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código-fonte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garantir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cada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parte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possua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bem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definidas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contribuindo</w:t>
      </w:r>
      <w:proofErr w:type="spellEnd"/>
      <w:r w:rsidRPr="000A4CA5">
        <w:rPr>
          <w:rFonts w:ascii="Arial" w:hAnsi="Arial" w:cs="Arial"/>
        </w:rPr>
        <w:t xml:space="preserve"> para a </w:t>
      </w:r>
      <w:proofErr w:type="spellStart"/>
      <w:r w:rsidRPr="000A4CA5">
        <w:rPr>
          <w:rFonts w:ascii="Arial" w:hAnsi="Arial" w:cs="Arial"/>
        </w:rPr>
        <w:t>manutenção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evolução</w:t>
      </w:r>
      <w:proofErr w:type="spellEnd"/>
      <w:r w:rsidRPr="000A4CA5">
        <w:rPr>
          <w:rFonts w:ascii="Arial" w:hAnsi="Arial" w:cs="Arial"/>
        </w:rPr>
        <w:t xml:space="preserve"> do </w:t>
      </w:r>
      <w:r w:rsidRPr="00A90EA6">
        <w:rPr>
          <w:rFonts w:ascii="Arial" w:hAnsi="Arial" w:cs="Arial"/>
          <w:i/>
          <w:iCs/>
        </w:rPr>
        <w:t>software</w:t>
      </w:r>
      <w:r w:rsidRPr="000A4CA5">
        <w:rPr>
          <w:rFonts w:ascii="Arial" w:hAnsi="Arial" w:cs="Arial"/>
        </w:rPr>
        <w:t>.</w:t>
      </w:r>
    </w:p>
    <w:p w14:paraId="439DF296" w14:textId="1D2F6824" w:rsidR="00160A5A" w:rsidRDefault="00160A5A" w:rsidP="000A4CA5">
      <w:pPr>
        <w:ind w:firstLine="0"/>
        <w:jc w:val="both"/>
        <w:rPr>
          <w:rFonts w:ascii="Arial" w:hAnsi="Arial" w:cs="Arial"/>
        </w:rPr>
      </w:pPr>
    </w:p>
    <w:p w14:paraId="1D705004" w14:textId="77777777" w:rsidR="00160A5A" w:rsidRPr="000A4CA5" w:rsidRDefault="00160A5A" w:rsidP="000A4CA5">
      <w:pPr>
        <w:ind w:firstLine="0"/>
        <w:jc w:val="both"/>
        <w:rPr>
          <w:rFonts w:ascii="Arial" w:hAnsi="Arial" w:cs="Arial"/>
        </w:rPr>
      </w:pPr>
    </w:p>
    <w:p w14:paraId="78BA7607" w14:textId="77777777" w:rsidR="000A4CA5" w:rsidRPr="000A4CA5" w:rsidRDefault="000A4CA5" w:rsidP="00A90EA6">
      <w:pPr>
        <w:pStyle w:val="Ttulo2"/>
      </w:pPr>
      <w:bookmarkStart w:id="15" w:name="_Toc226573900"/>
      <w:r w:rsidRPr="000A4CA5">
        <w:t xml:space="preserve">5.1 </w:t>
      </w:r>
      <w:proofErr w:type="spellStart"/>
      <w:r w:rsidRPr="000A4CA5">
        <w:t>Módulo</w:t>
      </w:r>
      <w:proofErr w:type="spellEnd"/>
      <w:r w:rsidRPr="000A4CA5">
        <w:t xml:space="preserve"> </w:t>
      </w:r>
      <w:r w:rsidRPr="00A90EA6">
        <w:rPr>
          <w:i/>
          <w:iCs/>
        </w:rPr>
        <w:t>Core</w:t>
      </w:r>
      <w:bookmarkEnd w:id="15"/>
    </w:p>
    <w:p w14:paraId="244EDCD0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0079CB31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r w:rsidRPr="00A90EA6">
        <w:rPr>
          <w:rFonts w:ascii="Arial" w:hAnsi="Arial" w:cs="Arial"/>
          <w:i/>
          <w:iCs/>
        </w:rPr>
        <w:t>Core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controlar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funcionamento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geral</w:t>
      </w:r>
      <w:proofErr w:type="spellEnd"/>
      <w:r w:rsidRPr="000A4CA5">
        <w:rPr>
          <w:rFonts w:ascii="Arial" w:hAnsi="Arial" w:cs="Arial"/>
        </w:rPr>
        <w:t xml:space="preserve"> da </w:t>
      </w:r>
      <w:r w:rsidRPr="0047524D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. Ele atua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ponto</w:t>
      </w:r>
      <w:proofErr w:type="spellEnd"/>
      <w:r w:rsidRPr="000A4CA5">
        <w:rPr>
          <w:rFonts w:ascii="Arial" w:hAnsi="Arial" w:cs="Arial"/>
        </w:rPr>
        <w:t xml:space="preserve"> central de </w:t>
      </w:r>
      <w:proofErr w:type="spellStart"/>
      <w:r w:rsidRPr="000A4CA5">
        <w:rPr>
          <w:rFonts w:ascii="Arial" w:hAnsi="Arial" w:cs="Arial"/>
        </w:rPr>
        <w:t>coordenação</w:t>
      </w:r>
      <w:proofErr w:type="spellEnd"/>
      <w:r w:rsidRPr="000A4CA5">
        <w:rPr>
          <w:rFonts w:ascii="Arial" w:hAnsi="Arial" w:cs="Arial"/>
        </w:rPr>
        <w:t xml:space="preserve"> entre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componentes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>.</w:t>
      </w:r>
    </w:p>
    <w:p w14:paraId="5B74D00B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2B5E2D82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14:paraId="5704AEAA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69AD92D0" w14:textId="77777777"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Inicialização</w:t>
      </w:r>
      <w:proofErr w:type="spellEnd"/>
      <w:r w:rsidRPr="0047524D">
        <w:rPr>
          <w:rFonts w:ascii="Arial" w:hAnsi="Arial" w:cs="Arial"/>
        </w:rPr>
        <w:t xml:space="preserve"> da </w:t>
      </w:r>
      <w:r w:rsidRPr="00C73BAD">
        <w:rPr>
          <w:rFonts w:ascii="Arial" w:hAnsi="Arial" w:cs="Arial"/>
          <w:i/>
          <w:iCs/>
        </w:rPr>
        <w:t>engine</w:t>
      </w:r>
      <w:r w:rsidRPr="0047524D">
        <w:rPr>
          <w:rFonts w:ascii="Arial" w:hAnsi="Arial" w:cs="Arial"/>
        </w:rPr>
        <w:t>;</w:t>
      </w:r>
    </w:p>
    <w:p w14:paraId="42E61459" w14:textId="77777777"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Criação</w:t>
      </w:r>
      <w:proofErr w:type="spellEnd"/>
      <w:r w:rsidRPr="0047524D">
        <w:rPr>
          <w:rFonts w:ascii="Arial" w:hAnsi="Arial" w:cs="Arial"/>
        </w:rPr>
        <w:t xml:space="preserve"> e </w:t>
      </w:r>
      <w:proofErr w:type="spellStart"/>
      <w:r w:rsidRPr="0047524D">
        <w:rPr>
          <w:rFonts w:ascii="Arial" w:hAnsi="Arial" w:cs="Arial"/>
        </w:rPr>
        <w:t>gerenciamento</w:t>
      </w:r>
      <w:proofErr w:type="spellEnd"/>
      <w:r w:rsidRPr="0047524D">
        <w:rPr>
          <w:rFonts w:ascii="Arial" w:hAnsi="Arial" w:cs="Arial"/>
        </w:rPr>
        <w:t xml:space="preserve"> da </w:t>
      </w:r>
      <w:proofErr w:type="spellStart"/>
      <w:r w:rsidRPr="0047524D">
        <w:rPr>
          <w:rFonts w:ascii="Arial" w:hAnsi="Arial" w:cs="Arial"/>
        </w:rPr>
        <w:t>janela</w:t>
      </w:r>
      <w:proofErr w:type="spellEnd"/>
      <w:r w:rsidRPr="0047524D">
        <w:rPr>
          <w:rFonts w:ascii="Arial" w:hAnsi="Arial" w:cs="Arial"/>
        </w:rPr>
        <w:t xml:space="preserve"> de </w:t>
      </w:r>
      <w:proofErr w:type="spellStart"/>
      <w:r w:rsidRPr="0047524D">
        <w:rPr>
          <w:rFonts w:ascii="Arial" w:hAnsi="Arial" w:cs="Arial"/>
        </w:rPr>
        <w:t>execução</w:t>
      </w:r>
      <w:proofErr w:type="spellEnd"/>
      <w:r w:rsidRPr="0047524D">
        <w:rPr>
          <w:rFonts w:ascii="Arial" w:hAnsi="Arial" w:cs="Arial"/>
        </w:rPr>
        <w:t>;</w:t>
      </w:r>
    </w:p>
    <w:p w14:paraId="0FA76B8F" w14:textId="77777777"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47524D">
        <w:rPr>
          <w:rFonts w:ascii="Arial" w:hAnsi="Arial" w:cs="Arial"/>
        </w:rPr>
        <w:t xml:space="preserve">Controle do </w:t>
      </w:r>
      <w:r w:rsidRPr="00C73BAD">
        <w:rPr>
          <w:rFonts w:ascii="Arial" w:hAnsi="Arial" w:cs="Arial"/>
          <w:i/>
          <w:iCs/>
        </w:rPr>
        <w:t>loop</w:t>
      </w:r>
      <w:r w:rsidRPr="0047524D">
        <w:rPr>
          <w:rFonts w:ascii="Arial" w:hAnsi="Arial" w:cs="Arial"/>
        </w:rPr>
        <w:t xml:space="preserve"> principal do </w:t>
      </w:r>
      <w:proofErr w:type="spellStart"/>
      <w:r w:rsidRPr="0047524D">
        <w:rPr>
          <w:rFonts w:ascii="Arial" w:hAnsi="Arial" w:cs="Arial"/>
        </w:rPr>
        <w:t>jogo</w:t>
      </w:r>
      <w:proofErr w:type="spellEnd"/>
      <w:r w:rsidRPr="0047524D">
        <w:rPr>
          <w:rFonts w:ascii="Arial" w:hAnsi="Arial" w:cs="Arial"/>
        </w:rPr>
        <w:t>;</w:t>
      </w:r>
    </w:p>
    <w:p w14:paraId="24D5FC88" w14:textId="77777777"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Coordenação</w:t>
      </w:r>
      <w:proofErr w:type="spellEnd"/>
      <w:r w:rsidRPr="0047524D">
        <w:rPr>
          <w:rFonts w:ascii="Arial" w:hAnsi="Arial" w:cs="Arial"/>
        </w:rPr>
        <w:t xml:space="preserve"> da </w:t>
      </w:r>
      <w:proofErr w:type="spellStart"/>
      <w:r w:rsidRPr="0047524D">
        <w:rPr>
          <w:rFonts w:ascii="Arial" w:hAnsi="Arial" w:cs="Arial"/>
        </w:rPr>
        <w:t>atualização</w:t>
      </w:r>
      <w:proofErr w:type="spellEnd"/>
      <w:r w:rsidRPr="0047524D">
        <w:rPr>
          <w:rFonts w:ascii="Arial" w:hAnsi="Arial" w:cs="Arial"/>
        </w:rPr>
        <w:t xml:space="preserve"> dos </w:t>
      </w:r>
      <w:proofErr w:type="spellStart"/>
      <w:r w:rsidRPr="0047524D">
        <w:rPr>
          <w:rFonts w:ascii="Arial" w:hAnsi="Arial" w:cs="Arial"/>
        </w:rPr>
        <w:t>sistemas</w:t>
      </w:r>
      <w:proofErr w:type="spellEnd"/>
      <w:r w:rsidRPr="0047524D">
        <w:rPr>
          <w:rFonts w:ascii="Arial" w:hAnsi="Arial" w:cs="Arial"/>
        </w:rPr>
        <w:t xml:space="preserve"> </w:t>
      </w:r>
      <w:proofErr w:type="spellStart"/>
      <w:r w:rsidRPr="0047524D">
        <w:rPr>
          <w:rFonts w:ascii="Arial" w:hAnsi="Arial" w:cs="Arial"/>
        </w:rPr>
        <w:t>internos</w:t>
      </w:r>
      <w:proofErr w:type="spellEnd"/>
      <w:r w:rsidRPr="0047524D">
        <w:rPr>
          <w:rFonts w:ascii="Arial" w:hAnsi="Arial" w:cs="Arial"/>
        </w:rPr>
        <w:t xml:space="preserve"> da </w:t>
      </w:r>
      <w:r w:rsidRPr="00C73BAD">
        <w:rPr>
          <w:rFonts w:ascii="Arial" w:hAnsi="Arial" w:cs="Arial"/>
          <w:i/>
          <w:iCs/>
        </w:rPr>
        <w:t>engine</w:t>
      </w:r>
      <w:r w:rsidRPr="0047524D">
        <w:rPr>
          <w:rFonts w:ascii="Arial" w:hAnsi="Arial" w:cs="Arial"/>
        </w:rPr>
        <w:t>;</w:t>
      </w:r>
    </w:p>
    <w:p w14:paraId="4045ADFF" w14:textId="77777777" w:rsidR="000A4CA5" w:rsidRPr="0047524D" w:rsidRDefault="000A4CA5" w:rsidP="0047524D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47524D">
        <w:rPr>
          <w:rFonts w:ascii="Arial" w:hAnsi="Arial" w:cs="Arial"/>
        </w:rPr>
        <w:t>Encerramento</w:t>
      </w:r>
      <w:proofErr w:type="spellEnd"/>
      <w:r w:rsidRPr="0047524D">
        <w:rPr>
          <w:rFonts w:ascii="Arial" w:hAnsi="Arial" w:cs="Arial"/>
        </w:rPr>
        <w:t xml:space="preserve"> </w:t>
      </w:r>
      <w:proofErr w:type="spellStart"/>
      <w:r w:rsidRPr="0047524D">
        <w:rPr>
          <w:rFonts w:ascii="Arial" w:hAnsi="Arial" w:cs="Arial"/>
        </w:rPr>
        <w:t>seguro</w:t>
      </w:r>
      <w:proofErr w:type="spellEnd"/>
      <w:r w:rsidRPr="0047524D">
        <w:rPr>
          <w:rFonts w:ascii="Arial" w:hAnsi="Arial" w:cs="Arial"/>
        </w:rPr>
        <w:t xml:space="preserve"> da </w:t>
      </w:r>
      <w:proofErr w:type="spellStart"/>
      <w:r w:rsidRPr="0047524D">
        <w:rPr>
          <w:rFonts w:ascii="Arial" w:hAnsi="Arial" w:cs="Arial"/>
        </w:rPr>
        <w:t>aplicação</w:t>
      </w:r>
      <w:proofErr w:type="spellEnd"/>
      <w:r w:rsidRPr="0047524D">
        <w:rPr>
          <w:rFonts w:ascii="Arial" w:hAnsi="Arial" w:cs="Arial"/>
        </w:rPr>
        <w:t>.</w:t>
      </w:r>
    </w:p>
    <w:p w14:paraId="4C30D924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09071B30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C73BAD">
        <w:rPr>
          <w:rFonts w:ascii="Arial" w:hAnsi="Arial" w:cs="Arial"/>
          <w:i/>
          <w:iCs/>
        </w:rPr>
        <w:t>Core</w:t>
      </w:r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interage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diretamente</w:t>
      </w:r>
      <w:proofErr w:type="spellEnd"/>
      <w:r w:rsidRPr="000A4CA5">
        <w:rPr>
          <w:rFonts w:ascii="Arial" w:hAnsi="Arial" w:cs="Arial"/>
        </w:rPr>
        <w:t xml:space="preserve"> com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demais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módulos</w:t>
      </w:r>
      <w:proofErr w:type="spellEnd"/>
      <w:r w:rsidRPr="000A4CA5">
        <w:rPr>
          <w:rFonts w:ascii="Arial" w:hAnsi="Arial" w:cs="Arial"/>
        </w:rPr>
        <w:t xml:space="preserve"> da </w:t>
      </w:r>
      <w:r w:rsidRPr="00C73BAD">
        <w:rPr>
          <w:rFonts w:ascii="Arial" w:hAnsi="Arial" w:cs="Arial"/>
          <w:i/>
          <w:iCs/>
        </w:rPr>
        <w:t>engine</w:t>
      </w:r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garantindo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fluxo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execução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ocorra</w:t>
      </w:r>
      <w:proofErr w:type="spellEnd"/>
      <w:r w:rsidRPr="000A4CA5">
        <w:rPr>
          <w:rFonts w:ascii="Arial" w:hAnsi="Arial" w:cs="Arial"/>
        </w:rPr>
        <w:t xml:space="preserve"> de forma </w:t>
      </w:r>
      <w:proofErr w:type="spellStart"/>
      <w:r w:rsidRPr="000A4CA5">
        <w:rPr>
          <w:rFonts w:ascii="Arial" w:hAnsi="Arial" w:cs="Arial"/>
        </w:rPr>
        <w:t>organizada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durante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ciclo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14:paraId="70AAC37F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621ACEC7" w14:textId="77777777" w:rsidR="000A4CA5" w:rsidRPr="000A4CA5" w:rsidRDefault="000A4CA5" w:rsidP="00CF79A2">
      <w:pPr>
        <w:pStyle w:val="Ttulo2"/>
      </w:pPr>
      <w:bookmarkStart w:id="16" w:name="_Toc226573901"/>
      <w:r w:rsidRPr="000A4CA5">
        <w:t xml:space="preserve">5.2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Renderização</w:t>
      </w:r>
      <w:bookmarkEnd w:id="16"/>
      <w:proofErr w:type="spellEnd"/>
    </w:p>
    <w:p w14:paraId="397B9B02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55F67916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lastRenderedPageBreak/>
        <w:t xml:space="preserve">O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Renderização</w:t>
      </w:r>
      <w:proofErr w:type="spellEnd"/>
      <w:r w:rsidRPr="000A4CA5">
        <w:rPr>
          <w:rFonts w:ascii="Arial" w:hAnsi="Arial" w:cs="Arial"/>
        </w:rPr>
        <w:t xml:space="preserve"> (</w:t>
      </w:r>
      <w:r w:rsidRPr="00CF79A2">
        <w:rPr>
          <w:rFonts w:ascii="Arial" w:hAnsi="Arial" w:cs="Arial"/>
          <w:i/>
          <w:iCs/>
        </w:rPr>
        <w:t>Renderer</w:t>
      </w:r>
      <w:r w:rsidRPr="000A4CA5">
        <w:rPr>
          <w:rFonts w:ascii="Arial" w:hAnsi="Arial" w:cs="Arial"/>
        </w:rPr>
        <w:t xml:space="preserve">)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exibir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gráficos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na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tela</w:t>
      </w:r>
      <w:proofErr w:type="spellEnd"/>
      <w:r w:rsidRPr="000A4CA5">
        <w:rPr>
          <w:rFonts w:ascii="Arial" w:hAnsi="Arial" w:cs="Arial"/>
        </w:rPr>
        <w:t>.</w:t>
      </w:r>
    </w:p>
    <w:p w14:paraId="6B902744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143F5996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componente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recebe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informações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sobre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presentes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na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cena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realiza</w:t>
      </w:r>
      <w:proofErr w:type="spellEnd"/>
      <w:r w:rsidRPr="000A4CA5">
        <w:rPr>
          <w:rFonts w:ascii="Arial" w:hAnsi="Arial" w:cs="Arial"/>
        </w:rPr>
        <w:t xml:space="preserve"> o </w:t>
      </w:r>
      <w:proofErr w:type="spellStart"/>
      <w:r w:rsidRPr="000A4CA5">
        <w:rPr>
          <w:rFonts w:ascii="Arial" w:hAnsi="Arial" w:cs="Arial"/>
        </w:rPr>
        <w:t>processo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renderização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visuais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</w:t>
      </w:r>
      <w:r w:rsidRPr="00CF79A2">
        <w:rPr>
          <w:rFonts w:ascii="Arial" w:hAnsi="Arial" w:cs="Arial"/>
          <w:i/>
          <w:iCs/>
        </w:rPr>
        <w:t>sprites</w:t>
      </w:r>
      <w:r w:rsidRPr="000A4CA5">
        <w:rPr>
          <w:rFonts w:ascii="Arial" w:hAnsi="Arial" w:cs="Arial"/>
        </w:rPr>
        <w:t xml:space="preserve"> e outros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gráficos</w:t>
      </w:r>
      <w:proofErr w:type="spellEnd"/>
      <w:r w:rsidRPr="000A4CA5">
        <w:rPr>
          <w:rFonts w:ascii="Arial" w:hAnsi="Arial" w:cs="Arial"/>
        </w:rPr>
        <w:t>.</w:t>
      </w:r>
    </w:p>
    <w:p w14:paraId="5D5C88F6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41FF2B6B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14:paraId="753190D8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098E9AAB" w14:textId="77777777" w:rsidR="000A4CA5" w:rsidRPr="00CF79A2" w:rsidRDefault="000A4CA5" w:rsidP="00CF79A2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CF79A2">
        <w:rPr>
          <w:rFonts w:ascii="Arial" w:hAnsi="Arial" w:cs="Arial"/>
        </w:rPr>
        <w:t>Renderização</w:t>
      </w:r>
      <w:proofErr w:type="spellEnd"/>
      <w:r w:rsidRPr="00CF79A2">
        <w:rPr>
          <w:rFonts w:ascii="Arial" w:hAnsi="Arial" w:cs="Arial"/>
        </w:rPr>
        <w:t xml:space="preserve"> de </w:t>
      </w:r>
      <w:r w:rsidRPr="00F92676">
        <w:rPr>
          <w:rFonts w:ascii="Arial" w:hAnsi="Arial" w:cs="Arial"/>
          <w:i/>
          <w:iCs/>
        </w:rPr>
        <w:t>sprites</w:t>
      </w:r>
      <w:r w:rsidRPr="00CF79A2">
        <w:rPr>
          <w:rFonts w:ascii="Arial" w:hAnsi="Arial" w:cs="Arial"/>
        </w:rPr>
        <w:t>;</w:t>
      </w:r>
    </w:p>
    <w:p w14:paraId="3ED050B0" w14:textId="77777777" w:rsidR="000A4CA5" w:rsidRPr="00CF79A2" w:rsidRDefault="000A4CA5" w:rsidP="00CF79A2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CF79A2">
        <w:rPr>
          <w:rFonts w:ascii="Arial" w:hAnsi="Arial" w:cs="Arial"/>
        </w:rPr>
        <w:t>Atualização</w:t>
      </w:r>
      <w:proofErr w:type="spellEnd"/>
      <w:r w:rsidRPr="00CF79A2">
        <w:rPr>
          <w:rFonts w:ascii="Arial" w:hAnsi="Arial" w:cs="Arial"/>
        </w:rPr>
        <w:t xml:space="preserve"> da </w:t>
      </w:r>
      <w:proofErr w:type="spellStart"/>
      <w:r w:rsidRPr="00CF79A2">
        <w:rPr>
          <w:rFonts w:ascii="Arial" w:hAnsi="Arial" w:cs="Arial"/>
        </w:rPr>
        <w:t>tela</w:t>
      </w:r>
      <w:proofErr w:type="spellEnd"/>
      <w:r w:rsidRPr="00CF79A2">
        <w:rPr>
          <w:rFonts w:ascii="Arial" w:hAnsi="Arial" w:cs="Arial"/>
        </w:rPr>
        <w:t xml:space="preserve"> a </w:t>
      </w:r>
      <w:proofErr w:type="spellStart"/>
      <w:r w:rsidRPr="00CF79A2">
        <w:rPr>
          <w:rFonts w:ascii="Arial" w:hAnsi="Arial" w:cs="Arial"/>
        </w:rPr>
        <w:t>cada</w:t>
      </w:r>
      <w:proofErr w:type="spellEnd"/>
      <w:r w:rsidRPr="00CF79A2">
        <w:rPr>
          <w:rFonts w:ascii="Arial" w:hAnsi="Arial" w:cs="Arial"/>
        </w:rPr>
        <w:t xml:space="preserve"> </w:t>
      </w:r>
      <w:proofErr w:type="spellStart"/>
      <w:r w:rsidRPr="00CF79A2">
        <w:rPr>
          <w:rFonts w:ascii="Arial" w:hAnsi="Arial" w:cs="Arial"/>
        </w:rPr>
        <w:t>ciclo</w:t>
      </w:r>
      <w:proofErr w:type="spellEnd"/>
      <w:r w:rsidRPr="00CF79A2">
        <w:rPr>
          <w:rFonts w:ascii="Arial" w:hAnsi="Arial" w:cs="Arial"/>
        </w:rPr>
        <w:t xml:space="preserve"> de </w:t>
      </w:r>
      <w:proofErr w:type="spellStart"/>
      <w:r w:rsidRPr="00CF79A2">
        <w:rPr>
          <w:rFonts w:ascii="Arial" w:hAnsi="Arial" w:cs="Arial"/>
        </w:rPr>
        <w:t>execução</w:t>
      </w:r>
      <w:proofErr w:type="spellEnd"/>
      <w:r w:rsidRPr="00CF79A2">
        <w:rPr>
          <w:rFonts w:ascii="Arial" w:hAnsi="Arial" w:cs="Arial"/>
        </w:rPr>
        <w:t>;</w:t>
      </w:r>
    </w:p>
    <w:p w14:paraId="58B43D1D" w14:textId="77777777" w:rsidR="000A4CA5" w:rsidRPr="00CF79A2" w:rsidRDefault="000A4CA5" w:rsidP="00CF79A2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CF79A2">
        <w:rPr>
          <w:rFonts w:ascii="Arial" w:hAnsi="Arial" w:cs="Arial"/>
        </w:rPr>
        <w:t>Gerenciamento</w:t>
      </w:r>
      <w:proofErr w:type="spellEnd"/>
      <w:r w:rsidRPr="00CF79A2">
        <w:rPr>
          <w:rFonts w:ascii="Arial" w:hAnsi="Arial" w:cs="Arial"/>
        </w:rPr>
        <w:t xml:space="preserve"> do </w:t>
      </w:r>
      <w:proofErr w:type="spellStart"/>
      <w:r w:rsidRPr="00CF79A2">
        <w:rPr>
          <w:rFonts w:ascii="Arial" w:hAnsi="Arial" w:cs="Arial"/>
        </w:rPr>
        <w:t>processo</w:t>
      </w:r>
      <w:proofErr w:type="spellEnd"/>
      <w:r w:rsidRPr="00CF79A2">
        <w:rPr>
          <w:rFonts w:ascii="Arial" w:hAnsi="Arial" w:cs="Arial"/>
        </w:rPr>
        <w:t xml:space="preserve"> de </w:t>
      </w:r>
      <w:proofErr w:type="spellStart"/>
      <w:r w:rsidRPr="00CF79A2">
        <w:rPr>
          <w:rFonts w:ascii="Arial" w:hAnsi="Arial" w:cs="Arial"/>
        </w:rPr>
        <w:t>desenho</w:t>
      </w:r>
      <w:proofErr w:type="spellEnd"/>
      <w:r w:rsidRPr="00CF79A2">
        <w:rPr>
          <w:rFonts w:ascii="Arial" w:hAnsi="Arial" w:cs="Arial"/>
        </w:rPr>
        <w:t xml:space="preserve"> dos </w:t>
      </w:r>
      <w:proofErr w:type="spellStart"/>
      <w:r w:rsidRPr="00CF79A2">
        <w:rPr>
          <w:rFonts w:ascii="Arial" w:hAnsi="Arial" w:cs="Arial"/>
        </w:rPr>
        <w:t>elementos</w:t>
      </w:r>
      <w:proofErr w:type="spellEnd"/>
      <w:r w:rsidRPr="00CF79A2">
        <w:rPr>
          <w:rFonts w:ascii="Arial" w:hAnsi="Arial" w:cs="Arial"/>
        </w:rPr>
        <w:t xml:space="preserve"> do </w:t>
      </w:r>
      <w:proofErr w:type="spellStart"/>
      <w:r w:rsidRPr="00CF79A2">
        <w:rPr>
          <w:rFonts w:ascii="Arial" w:hAnsi="Arial" w:cs="Arial"/>
        </w:rPr>
        <w:t>jogo</w:t>
      </w:r>
      <w:proofErr w:type="spellEnd"/>
      <w:r w:rsidRPr="00CF79A2">
        <w:rPr>
          <w:rFonts w:ascii="Arial" w:hAnsi="Arial" w:cs="Arial"/>
        </w:rPr>
        <w:t>.</w:t>
      </w:r>
    </w:p>
    <w:p w14:paraId="15995ED3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37D77D99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trabalha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conjunto com o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e com o </w:t>
      </w:r>
      <w:proofErr w:type="spellStart"/>
      <w:r w:rsidRPr="000A4CA5">
        <w:rPr>
          <w:rFonts w:ascii="Arial" w:hAnsi="Arial" w:cs="Arial"/>
        </w:rPr>
        <w:t>gerenciador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cenas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determinar</w:t>
      </w:r>
      <w:proofErr w:type="spellEnd"/>
      <w:r w:rsidRPr="000A4CA5">
        <w:rPr>
          <w:rFonts w:ascii="Arial" w:hAnsi="Arial" w:cs="Arial"/>
        </w:rPr>
        <w:t xml:space="preserve"> quais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devem</w:t>
      </w:r>
      <w:proofErr w:type="spellEnd"/>
      <w:r w:rsidRPr="000A4CA5">
        <w:rPr>
          <w:rFonts w:ascii="Arial" w:hAnsi="Arial" w:cs="Arial"/>
        </w:rPr>
        <w:t xml:space="preserve"> ser </w:t>
      </w:r>
      <w:proofErr w:type="spellStart"/>
      <w:r w:rsidRPr="000A4CA5">
        <w:rPr>
          <w:rFonts w:ascii="Arial" w:hAnsi="Arial" w:cs="Arial"/>
        </w:rPr>
        <w:t>exibidos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durante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cada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quadro</w:t>
      </w:r>
      <w:proofErr w:type="spellEnd"/>
      <w:r w:rsidRPr="000A4CA5">
        <w:rPr>
          <w:rFonts w:ascii="Arial" w:hAnsi="Arial" w:cs="Arial"/>
        </w:rPr>
        <w:t xml:space="preserve"> da </w:t>
      </w:r>
      <w:proofErr w:type="spellStart"/>
      <w:r w:rsidRPr="000A4CA5">
        <w:rPr>
          <w:rFonts w:ascii="Arial" w:hAnsi="Arial" w:cs="Arial"/>
        </w:rPr>
        <w:t>execução</w:t>
      </w:r>
      <w:proofErr w:type="spellEnd"/>
      <w:r w:rsidRPr="000A4CA5">
        <w:rPr>
          <w:rFonts w:ascii="Arial" w:hAnsi="Arial" w:cs="Arial"/>
        </w:rPr>
        <w:t>.</w:t>
      </w:r>
    </w:p>
    <w:p w14:paraId="60FA3238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79656DCD" w14:textId="77777777" w:rsidR="000A4CA5" w:rsidRPr="000A4CA5" w:rsidRDefault="000A4CA5" w:rsidP="00485424">
      <w:pPr>
        <w:pStyle w:val="Ttulo2"/>
      </w:pPr>
      <w:bookmarkStart w:id="17" w:name="_Toc226573902"/>
      <w:r w:rsidRPr="000A4CA5">
        <w:t xml:space="preserve">5.3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Entidades</w:t>
      </w:r>
      <w:bookmarkEnd w:id="17"/>
      <w:proofErr w:type="spellEnd"/>
    </w:p>
    <w:p w14:paraId="43323B0C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791012A6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485424">
        <w:rPr>
          <w:rFonts w:ascii="Arial" w:hAnsi="Arial" w:cs="Arial"/>
          <w:i/>
          <w:iCs/>
        </w:rPr>
        <w:t>Entity System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gerenciamento</w:t>
      </w:r>
      <w:proofErr w:type="spellEnd"/>
      <w:r w:rsidRPr="000A4CA5">
        <w:rPr>
          <w:rFonts w:ascii="Arial" w:hAnsi="Arial" w:cs="Arial"/>
        </w:rPr>
        <w:t xml:space="preserve"> das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presentes</w:t>
      </w:r>
      <w:proofErr w:type="spellEnd"/>
      <w:r w:rsidRPr="000A4CA5">
        <w:rPr>
          <w:rFonts w:ascii="Arial" w:hAnsi="Arial" w:cs="Arial"/>
        </w:rPr>
        <w:t xml:space="preserve"> no </w:t>
      </w:r>
      <w:proofErr w:type="spellStart"/>
      <w:r w:rsidRPr="000A4CA5">
        <w:rPr>
          <w:rFonts w:ascii="Arial" w:hAnsi="Arial" w:cs="Arial"/>
        </w:rPr>
        <w:t>ambiente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14:paraId="78A85B98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6DCEC8A2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Cada </w:t>
      </w:r>
      <w:proofErr w:type="spellStart"/>
      <w:r w:rsidRPr="000A4CA5">
        <w:rPr>
          <w:rFonts w:ascii="Arial" w:hAnsi="Arial" w:cs="Arial"/>
        </w:rPr>
        <w:t>entidade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representa</w:t>
      </w:r>
      <w:proofErr w:type="spellEnd"/>
      <w:r w:rsidRPr="000A4CA5">
        <w:rPr>
          <w:rFonts w:ascii="Arial" w:hAnsi="Arial" w:cs="Arial"/>
        </w:rPr>
        <w:t xml:space="preserve"> um </w:t>
      </w:r>
      <w:proofErr w:type="spellStart"/>
      <w:r w:rsidRPr="000A4CA5">
        <w:rPr>
          <w:rFonts w:ascii="Arial" w:hAnsi="Arial" w:cs="Arial"/>
        </w:rPr>
        <w:t>objeto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dentro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mundo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podendo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possuir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características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comportamentos</w:t>
      </w:r>
      <w:proofErr w:type="spellEnd"/>
      <w:r w:rsidRPr="000A4CA5">
        <w:rPr>
          <w:rFonts w:ascii="Arial" w:hAnsi="Arial" w:cs="Arial"/>
        </w:rPr>
        <w:t>.</w:t>
      </w:r>
    </w:p>
    <w:p w14:paraId="30F3D6C7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158367BD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as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desse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14:paraId="6D2F7029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4FEEBF11" w14:textId="77777777" w:rsidR="000A4CA5" w:rsidRPr="00485424" w:rsidRDefault="000A4CA5" w:rsidP="00485424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Criação</w:t>
      </w:r>
      <w:proofErr w:type="spellEnd"/>
      <w:r w:rsidRPr="00485424">
        <w:rPr>
          <w:rFonts w:ascii="Arial" w:hAnsi="Arial" w:cs="Arial"/>
        </w:rPr>
        <w:t xml:space="preserve"> de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>;</w:t>
      </w:r>
    </w:p>
    <w:p w14:paraId="1524D7DB" w14:textId="77777777" w:rsidR="000A4CA5" w:rsidRPr="00485424" w:rsidRDefault="000A4CA5" w:rsidP="00485424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Atualização</w:t>
      </w:r>
      <w:proofErr w:type="spellEnd"/>
      <w:r w:rsidRPr="00485424">
        <w:rPr>
          <w:rFonts w:ascii="Arial" w:hAnsi="Arial" w:cs="Arial"/>
        </w:rPr>
        <w:t xml:space="preserve"> de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durante</w:t>
      </w:r>
      <w:proofErr w:type="spellEnd"/>
      <w:r w:rsidRPr="00485424">
        <w:rPr>
          <w:rFonts w:ascii="Arial" w:hAnsi="Arial" w:cs="Arial"/>
        </w:rPr>
        <w:t xml:space="preserve"> o </w:t>
      </w:r>
      <w:r w:rsidRPr="00485424">
        <w:rPr>
          <w:rFonts w:ascii="Arial" w:hAnsi="Arial" w:cs="Arial"/>
          <w:i/>
          <w:iCs/>
        </w:rPr>
        <w:t>loop</w:t>
      </w:r>
      <w:r w:rsidRPr="00485424">
        <w:rPr>
          <w:rFonts w:ascii="Arial" w:hAnsi="Arial" w:cs="Arial"/>
        </w:rPr>
        <w:t xml:space="preserve"> do </w:t>
      </w:r>
      <w:proofErr w:type="spellStart"/>
      <w:r w:rsidRPr="00485424">
        <w:rPr>
          <w:rFonts w:ascii="Arial" w:hAnsi="Arial" w:cs="Arial"/>
        </w:rPr>
        <w:t>jogo</w:t>
      </w:r>
      <w:proofErr w:type="spellEnd"/>
      <w:r w:rsidRPr="00485424">
        <w:rPr>
          <w:rFonts w:ascii="Arial" w:hAnsi="Arial" w:cs="Arial"/>
        </w:rPr>
        <w:t>;</w:t>
      </w:r>
    </w:p>
    <w:p w14:paraId="41799685" w14:textId="77777777" w:rsidR="000A4CA5" w:rsidRPr="00485424" w:rsidRDefault="000A4CA5" w:rsidP="00485424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Remoção</w:t>
      </w:r>
      <w:proofErr w:type="spellEnd"/>
      <w:r w:rsidRPr="00485424">
        <w:rPr>
          <w:rFonts w:ascii="Arial" w:hAnsi="Arial" w:cs="Arial"/>
        </w:rPr>
        <w:t xml:space="preserve"> de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quando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necessário</w:t>
      </w:r>
      <w:proofErr w:type="spellEnd"/>
      <w:r w:rsidRPr="00485424">
        <w:rPr>
          <w:rFonts w:ascii="Arial" w:hAnsi="Arial" w:cs="Arial"/>
        </w:rPr>
        <w:t>;</w:t>
      </w:r>
    </w:p>
    <w:p w14:paraId="70903B5D" w14:textId="77777777" w:rsidR="000A4CA5" w:rsidRPr="00485424" w:rsidRDefault="000A4CA5" w:rsidP="00485424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485424">
        <w:rPr>
          <w:rFonts w:ascii="Arial" w:hAnsi="Arial" w:cs="Arial"/>
        </w:rPr>
        <w:t>Organização</w:t>
      </w:r>
      <w:proofErr w:type="spellEnd"/>
      <w:r w:rsidRPr="00485424">
        <w:rPr>
          <w:rFonts w:ascii="Arial" w:hAnsi="Arial" w:cs="Arial"/>
        </w:rPr>
        <w:t xml:space="preserve"> das </w:t>
      </w:r>
      <w:proofErr w:type="spellStart"/>
      <w:r w:rsidRPr="00485424">
        <w:rPr>
          <w:rFonts w:ascii="Arial" w:hAnsi="Arial" w:cs="Arial"/>
        </w:rPr>
        <w:t>entidades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dentro</w:t>
      </w:r>
      <w:proofErr w:type="spellEnd"/>
      <w:r w:rsidRPr="00485424">
        <w:rPr>
          <w:rFonts w:ascii="Arial" w:hAnsi="Arial" w:cs="Arial"/>
        </w:rPr>
        <w:t xml:space="preserve"> da </w:t>
      </w:r>
      <w:proofErr w:type="spellStart"/>
      <w:r w:rsidRPr="00485424">
        <w:rPr>
          <w:rFonts w:ascii="Arial" w:hAnsi="Arial" w:cs="Arial"/>
        </w:rPr>
        <w:t>cena</w:t>
      </w:r>
      <w:proofErr w:type="spellEnd"/>
      <w:r w:rsidRPr="00485424">
        <w:rPr>
          <w:rFonts w:ascii="Arial" w:hAnsi="Arial" w:cs="Arial"/>
        </w:rPr>
        <w:t xml:space="preserve"> </w:t>
      </w:r>
      <w:proofErr w:type="spellStart"/>
      <w:r w:rsidRPr="00485424">
        <w:rPr>
          <w:rFonts w:ascii="Arial" w:hAnsi="Arial" w:cs="Arial"/>
        </w:rPr>
        <w:t>atual</w:t>
      </w:r>
      <w:proofErr w:type="spellEnd"/>
      <w:r w:rsidRPr="00485424">
        <w:rPr>
          <w:rFonts w:ascii="Arial" w:hAnsi="Arial" w:cs="Arial"/>
        </w:rPr>
        <w:t>.</w:t>
      </w:r>
    </w:p>
    <w:p w14:paraId="684250D3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53239A2C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que a </w:t>
      </w:r>
      <w:proofErr w:type="spellStart"/>
      <w:r w:rsidRPr="000A4CA5">
        <w:rPr>
          <w:rFonts w:ascii="Arial" w:hAnsi="Arial" w:cs="Arial"/>
        </w:rPr>
        <w:t>lógica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manipule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 xml:space="preserve"> de forma </w:t>
      </w:r>
      <w:proofErr w:type="spellStart"/>
      <w:r w:rsidRPr="000A4CA5">
        <w:rPr>
          <w:rFonts w:ascii="Arial" w:hAnsi="Arial" w:cs="Arial"/>
        </w:rPr>
        <w:t>estruturada</w:t>
      </w:r>
      <w:proofErr w:type="spellEnd"/>
      <w:r w:rsidRPr="000A4CA5">
        <w:rPr>
          <w:rFonts w:ascii="Arial" w:hAnsi="Arial" w:cs="Arial"/>
        </w:rPr>
        <w:t>.</w:t>
      </w:r>
    </w:p>
    <w:p w14:paraId="17DE7CED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4D6B5C00" w14:textId="77777777" w:rsidR="000A4CA5" w:rsidRPr="000A4CA5" w:rsidRDefault="000A4CA5" w:rsidP="00C72428">
      <w:pPr>
        <w:pStyle w:val="Ttulo2"/>
      </w:pPr>
      <w:bookmarkStart w:id="18" w:name="_Toc226573903"/>
      <w:r w:rsidRPr="000A4CA5">
        <w:t xml:space="preserve">5.4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Colisão</w:t>
      </w:r>
      <w:bookmarkEnd w:id="18"/>
      <w:proofErr w:type="spellEnd"/>
    </w:p>
    <w:p w14:paraId="2AB545EA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0747FAA7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C72428">
        <w:rPr>
          <w:rFonts w:ascii="Arial" w:hAnsi="Arial" w:cs="Arial"/>
          <w:i/>
          <w:iCs/>
        </w:rPr>
        <w:t>Collision System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identificar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quando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ocorre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interação</w:t>
      </w:r>
      <w:proofErr w:type="spellEnd"/>
      <w:r w:rsidRPr="000A4CA5">
        <w:rPr>
          <w:rFonts w:ascii="Arial" w:hAnsi="Arial" w:cs="Arial"/>
        </w:rPr>
        <w:t xml:space="preserve"> entre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presentes</w:t>
      </w:r>
      <w:proofErr w:type="spellEnd"/>
      <w:r w:rsidRPr="000A4CA5">
        <w:rPr>
          <w:rFonts w:ascii="Arial" w:hAnsi="Arial" w:cs="Arial"/>
        </w:rPr>
        <w:t xml:space="preserve"> no </w:t>
      </w:r>
      <w:proofErr w:type="spellStart"/>
      <w:r w:rsidRPr="000A4CA5">
        <w:rPr>
          <w:rFonts w:ascii="Arial" w:hAnsi="Arial" w:cs="Arial"/>
        </w:rPr>
        <w:t>ambiente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14:paraId="6F678792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71C8E100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analisa</w:t>
      </w:r>
      <w:proofErr w:type="spellEnd"/>
      <w:r w:rsidRPr="000A4CA5">
        <w:rPr>
          <w:rFonts w:ascii="Arial" w:hAnsi="Arial" w:cs="Arial"/>
        </w:rPr>
        <w:t xml:space="preserve"> a </w:t>
      </w:r>
      <w:proofErr w:type="spellStart"/>
      <w:r w:rsidRPr="000A4CA5">
        <w:rPr>
          <w:rFonts w:ascii="Arial" w:hAnsi="Arial" w:cs="Arial"/>
        </w:rPr>
        <w:t>posição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limites</w:t>
      </w:r>
      <w:proofErr w:type="spellEnd"/>
      <w:r w:rsidRPr="000A4CA5">
        <w:rPr>
          <w:rFonts w:ascii="Arial" w:hAnsi="Arial" w:cs="Arial"/>
        </w:rPr>
        <w:t xml:space="preserve"> das </w:t>
      </w:r>
      <w:proofErr w:type="spellStart"/>
      <w:r w:rsidRPr="000A4CA5">
        <w:rPr>
          <w:rFonts w:ascii="Arial" w:hAnsi="Arial" w:cs="Arial"/>
        </w:rPr>
        <w:t>entidades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verificar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possíveis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interseções</w:t>
      </w:r>
      <w:proofErr w:type="spellEnd"/>
      <w:r w:rsidRPr="000A4CA5">
        <w:rPr>
          <w:rFonts w:ascii="Arial" w:hAnsi="Arial" w:cs="Arial"/>
        </w:rPr>
        <w:t xml:space="preserve"> entre </w:t>
      </w:r>
      <w:proofErr w:type="spellStart"/>
      <w:r w:rsidRPr="000A4CA5">
        <w:rPr>
          <w:rFonts w:ascii="Arial" w:hAnsi="Arial" w:cs="Arial"/>
        </w:rPr>
        <w:t>objetos</w:t>
      </w:r>
      <w:proofErr w:type="spellEnd"/>
      <w:r w:rsidRPr="000A4CA5">
        <w:rPr>
          <w:rFonts w:ascii="Arial" w:hAnsi="Arial" w:cs="Arial"/>
        </w:rPr>
        <w:t>.</w:t>
      </w:r>
    </w:p>
    <w:p w14:paraId="426CABAB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5E02A3E6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14:paraId="26569429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627EA80F" w14:textId="77777777" w:rsidR="000A4CA5" w:rsidRPr="00C72428" w:rsidRDefault="000A4CA5" w:rsidP="00C72428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C72428">
        <w:rPr>
          <w:rFonts w:ascii="Arial" w:hAnsi="Arial" w:cs="Arial"/>
        </w:rPr>
        <w:t>Detecção</w:t>
      </w:r>
      <w:proofErr w:type="spellEnd"/>
      <w:r w:rsidRPr="00C72428">
        <w:rPr>
          <w:rFonts w:ascii="Arial" w:hAnsi="Arial" w:cs="Arial"/>
        </w:rPr>
        <w:t xml:space="preserve"> de </w:t>
      </w:r>
      <w:proofErr w:type="spellStart"/>
      <w:r w:rsidRPr="00C72428">
        <w:rPr>
          <w:rFonts w:ascii="Arial" w:hAnsi="Arial" w:cs="Arial"/>
        </w:rPr>
        <w:t>colisões</w:t>
      </w:r>
      <w:proofErr w:type="spellEnd"/>
      <w:r w:rsidRPr="00C72428">
        <w:rPr>
          <w:rFonts w:ascii="Arial" w:hAnsi="Arial" w:cs="Arial"/>
        </w:rPr>
        <w:t xml:space="preserve"> entre </w:t>
      </w:r>
      <w:proofErr w:type="spellStart"/>
      <w:r w:rsidRPr="00C72428">
        <w:rPr>
          <w:rFonts w:ascii="Arial" w:hAnsi="Arial" w:cs="Arial"/>
        </w:rPr>
        <w:t>entidades</w:t>
      </w:r>
      <w:proofErr w:type="spellEnd"/>
      <w:r w:rsidRPr="00C72428">
        <w:rPr>
          <w:rFonts w:ascii="Arial" w:hAnsi="Arial" w:cs="Arial"/>
        </w:rPr>
        <w:t>;</w:t>
      </w:r>
    </w:p>
    <w:p w14:paraId="30022603" w14:textId="77777777" w:rsidR="000A4CA5" w:rsidRPr="00C72428" w:rsidRDefault="000A4CA5" w:rsidP="00C72428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C72428">
        <w:rPr>
          <w:rFonts w:ascii="Arial" w:hAnsi="Arial" w:cs="Arial"/>
        </w:rPr>
        <w:t>Identificação</w:t>
      </w:r>
      <w:proofErr w:type="spellEnd"/>
      <w:r w:rsidRPr="00C72428">
        <w:rPr>
          <w:rFonts w:ascii="Arial" w:hAnsi="Arial" w:cs="Arial"/>
        </w:rPr>
        <w:t xml:space="preserve"> de </w:t>
      </w:r>
      <w:proofErr w:type="spellStart"/>
      <w:r w:rsidRPr="00C72428">
        <w:rPr>
          <w:rFonts w:ascii="Arial" w:hAnsi="Arial" w:cs="Arial"/>
        </w:rPr>
        <w:t>interseções</w:t>
      </w:r>
      <w:proofErr w:type="spellEnd"/>
      <w:r w:rsidRPr="00C72428">
        <w:rPr>
          <w:rFonts w:ascii="Arial" w:hAnsi="Arial" w:cs="Arial"/>
        </w:rPr>
        <w:t xml:space="preserve"> entre </w:t>
      </w:r>
      <w:proofErr w:type="spellStart"/>
      <w:r w:rsidRPr="00C72428">
        <w:rPr>
          <w:rFonts w:ascii="Arial" w:hAnsi="Arial" w:cs="Arial"/>
        </w:rPr>
        <w:t>objetos</w:t>
      </w:r>
      <w:proofErr w:type="spellEnd"/>
      <w:r w:rsidRPr="00C72428">
        <w:rPr>
          <w:rFonts w:ascii="Arial" w:hAnsi="Arial" w:cs="Arial"/>
        </w:rPr>
        <w:t>;</w:t>
      </w:r>
    </w:p>
    <w:p w14:paraId="5D78FD68" w14:textId="77777777" w:rsidR="000A4CA5" w:rsidRPr="00C72428" w:rsidRDefault="000A4CA5" w:rsidP="00C72428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r w:rsidRPr="00C72428">
        <w:rPr>
          <w:rFonts w:ascii="Arial" w:hAnsi="Arial" w:cs="Arial"/>
        </w:rPr>
        <w:t xml:space="preserve">Fornecimento de </w:t>
      </w:r>
      <w:proofErr w:type="spellStart"/>
      <w:r w:rsidRPr="00C72428">
        <w:rPr>
          <w:rFonts w:ascii="Arial" w:hAnsi="Arial" w:cs="Arial"/>
        </w:rPr>
        <w:t>informações</w:t>
      </w:r>
      <w:proofErr w:type="spellEnd"/>
      <w:r w:rsidRPr="00C72428">
        <w:rPr>
          <w:rFonts w:ascii="Arial" w:hAnsi="Arial" w:cs="Arial"/>
        </w:rPr>
        <w:t xml:space="preserve"> para a </w:t>
      </w:r>
      <w:proofErr w:type="spellStart"/>
      <w:r w:rsidRPr="00C72428">
        <w:rPr>
          <w:rFonts w:ascii="Arial" w:hAnsi="Arial" w:cs="Arial"/>
        </w:rPr>
        <w:t>lógica</w:t>
      </w:r>
      <w:proofErr w:type="spellEnd"/>
      <w:r w:rsidRPr="00C72428">
        <w:rPr>
          <w:rFonts w:ascii="Arial" w:hAnsi="Arial" w:cs="Arial"/>
        </w:rPr>
        <w:t xml:space="preserve"> do </w:t>
      </w:r>
      <w:proofErr w:type="spellStart"/>
      <w:r w:rsidRPr="00C72428">
        <w:rPr>
          <w:rFonts w:ascii="Arial" w:hAnsi="Arial" w:cs="Arial"/>
        </w:rPr>
        <w:t>jogo</w:t>
      </w:r>
      <w:proofErr w:type="spellEnd"/>
      <w:r w:rsidRPr="00C72428">
        <w:rPr>
          <w:rFonts w:ascii="Arial" w:hAnsi="Arial" w:cs="Arial"/>
        </w:rPr>
        <w:t xml:space="preserve"> </w:t>
      </w:r>
      <w:proofErr w:type="spellStart"/>
      <w:r w:rsidRPr="00C72428">
        <w:rPr>
          <w:rFonts w:ascii="Arial" w:hAnsi="Arial" w:cs="Arial"/>
        </w:rPr>
        <w:t>sobre</w:t>
      </w:r>
      <w:proofErr w:type="spellEnd"/>
      <w:r w:rsidRPr="00C72428">
        <w:rPr>
          <w:rFonts w:ascii="Arial" w:hAnsi="Arial" w:cs="Arial"/>
        </w:rPr>
        <w:t xml:space="preserve"> </w:t>
      </w:r>
      <w:proofErr w:type="spellStart"/>
      <w:r w:rsidRPr="00C72428">
        <w:rPr>
          <w:rFonts w:ascii="Arial" w:hAnsi="Arial" w:cs="Arial"/>
        </w:rPr>
        <w:t>colisões</w:t>
      </w:r>
      <w:proofErr w:type="spellEnd"/>
      <w:r w:rsidRPr="00C72428">
        <w:rPr>
          <w:rFonts w:ascii="Arial" w:hAnsi="Arial" w:cs="Arial"/>
        </w:rPr>
        <w:t xml:space="preserve"> </w:t>
      </w:r>
      <w:proofErr w:type="spellStart"/>
      <w:r w:rsidRPr="00C72428">
        <w:rPr>
          <w:rFonts w:ascii="Arial" w:hAnsi="Arial" w:cs="Arial"/>
        </w:rPr>
        <w:t>detectadas</w:t>
      </w:r>
      <w:proofErr w:type="spellEnd"/>
      <w:r w:rsidRPr="00C72428">
        <w:rPr>
          <w:rFonts w:ascii="Arial" w:hAnsi="Arial" w:cs="Arial"/>
        </w:rPr>
        <w:t>.</w:t>
      </w:r>
    </w:p>
    <w:p w14:paraId="059E6117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27FF6ED2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proofErr w:type="spellStart"/>
      <w:r w:rsidRPr="000A4CA5">
        <w:rPr>
          <w:rFonts w:ascii="Arial" w:hAnsi="Arial" w:cs="Arial"/>
        </w:rPr>
        <w:t>Essas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informações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podem</w:t>
      </w:r>
      <w:proofErr w:type="spellEnd"/>
      <w:r w:rsidRPr="000A4CA5">
        <w:rPr>
          <w:rFonts w:ascii="Arial" w:hAnsi="Arial" w:cs="Arial"/>
        </w:rPr>
        <w:t xml:space="preserve"> ser </w:t>
      </w:r>
      <w:proofErr w:type="spellStart"/>
      <w:r w:rsidRPr="000A4CA5">
        <w:rPr>
          <w:rFonts w:ascii="Arial" w:hAnsi="Arial" w:cs="Arial"/>
        </w:rPr>
        <w:t>utilizadas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controlar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movimentação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bloqueios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ou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eventos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específicos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dentro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14:paraId="0D4B425D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1B3D959F" w14:textId="77777777" w:rsidR="000A4CA5" w:rsidRPr="000A4CA5" w:rsidRDefault="000A4CA5" w:rsidP="00EE07F9">
      <w:pPr>
        <w:pStyle w:val="Ttulo2"/>
      </w:pPr>
      <w:bookmarkStart w:id="19" w:name="_Toc226573904"/>
      <w:r w:rsidRPr="000A4CA5">
        <w:t xml:space="preserve">5.5 </w:t>
      </w:r>
      <w:proofErr w:type="spellStart"/>
      <w:r w:rsidRPr="000A4CA5">
        <w:t>Módulo</w:t>
      </w:r>
      <w:proofErr w:type="spellEnd"/>
      <w:r w:rsidRPr="000A4CA5">
        <w:t xml:space="preserve"> de Entrada</w:t>
      </w:r>
      <w:bookmarkEnd w:id="19"/>
    </w:p>
    <w:p w14:paraId="24A1B234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6A3E4CA1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EE07F9">
        <w:rPr>
          <w:rFonts w:ascii="Arial" w:hAnsi="Arial" w:cs="Arial"/>
          <w:i/>
          <w:iCs/>
        </w:rPr>
        <w:t>Input System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capturar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eventos</w:t>
      </w:r>
      <w:proofErr w:type="spellEnd"/>
      <w:r w:rsidRPr="000A4CA5">
        <w:rPr>
          <w:rFonts w:ascii="Arial" w:hAnsi="Arial" w:cs="Arial"/>
        </w:rPr>
        <w:t xml:space="preserve"> de entrada </w:t>
      </w:r>
      <w:proofErr w:type="spellStart"/>
      <w:r w:rsidRPr="000A4CA5">
        <w:rPr>
          <w:rFonts w:ascii="Arial" w:hAnsi="Arial" w:cs="Arial"/>
        </w:rPr>
        <w:t>provenientes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usuário</w:t>
      </w:r>
      <w:proofErr w:type="spellEnd"/>
      <w:r w:rsidRPr="000A4CA5">
        <w:rPr>
          <w:rFonts w:ascii="Arial" w:hAnsi="Arial" w:cs="Arial"/>
        </w:rPr>
        <w:t>.</w:t>
      </w:r>
    </w:p>
    <w:p w14:paraId="730EB139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15B1D7C3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recebe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sinais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gerados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dispositivos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teclado</w:t>
      </w:r>
      <w:proofErr w:type="spellEnd"/>
      <w:r w:rsidRPr="000A4CA5">
        <w:rPr>
          <w:rFonts w:ascii="Arial" w:hAnsi="Arial" w:cs="Arial"/>
        </w:rPr>
        <w:t xml:space="preserve"> e mouse e </w:t>
      </w:r>
      <w:proofErr w:type="spellStart"/>
      <w:r w:rsidRPr="000A4CA5">
        <w:rPr>
          <w:rFonts w:ascii="Arial" w:hAnsi="Arial" w:cs="Arial"/>
        </w:rPr>
        <w:t>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converte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comandos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podem</w:t>
      </w:r>
      <w:proofErr w:type="spellEnd"/>
      <w:r w:rsidRPr="000A4CA5">
        <w:rPr>
          <w:rFonts w:ascii="Arial" w:hAnsi="Arial" w:cs="Arial"/>
        </w:rPr>
        <w:t xml:space="preserve"> ser </w:t>
      </w:r>
      <w:proofErr w:type="spellStart"/>
      <w:r w:rsidRPr="000A4CA5">
        <w:rPr>
          <w:rFonts w:ascii="Arial" w:hAnsi="Arial" w:cs="Arial"/>
        </w:rPr>
        <w:t>utilizados</w:t>
      </w:r>
      <w:proofErr w:type="spellEnd"/>
      <w:r w:rsidRPr="000A4CA5">
        <w:rPr>
          <w:rFonts w:ascii="Arial" w:hAnsi="Arial" w:cs="Arial"/>
        </w:rPr>
        <w:t xml:space="preserve"> pela </w:t>
      </w:r>
      <w:proofErr w:type="spellStart"/>
      <w:r w:rsidRPr="000A4CA5">
        <w:rPr>
          <w:rFonts w:ascii="Arial" w:hAnsi="Arial" w:cs="Arial"/>
        </w:rPr>
        <w:t>lógica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14:paraId="62AF17A6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722B23E7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</w:t>
      </w:r>
      <w:proofErr w:type="spellStart"/>
      <w:r w:rsidRPr="000A4CA5">
        <w:rPr>
          <w:rFonts w:ascii="Arial" w:hAnsi="Arial" w:cs="Arial"/>
        </w:rPr>
        <w:t>suas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14:paraId="7C0D44A2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240EF476" w14:textId="77777777" w:rsidR="000A4CA5" w:rsidRPr="00EE07F9" w:rsidRDefault="000A4CA5" w:rsidP="00EE07F9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EE07F9">
        <w:rPr>
          <w:rFonts w:ascii="Arial" w:hAnsi="Arial" w:cs="Arial"/>
        </w:rPr>
        <w:lastRenderedPageBreak/>
        <w:t>Captura</w:t>
      </w:r>
      <w:proofErr w:type="spellEnd"/>
      <w:r w:rsidRPr="00EE07F9">
        <w:rPr>
          <w:rFonts w:ascii="Arial" w:hAnsi="Arial" w:cs="Arial"/>
        </w:rPr>
        <w:t xml:space="preserve"> de </w:t>
      </w:r>
      <w:proofErr w:type="spellStart"/>
      <w:r w:rsidRPr="00EE07F9">
        <w:rPr>
          <w:rFonts w:ascii="Arial" w:hAnsi="Arial" w:cs="Arial"/>
        </w:rPr>
        <w:t>eventos</w:t>
      </w:r>
      <w:proofErr w:type="spellEnd"/>
      <w:r w:rsidRPr="00EE07F9">
        <w:rPr>
          <w:rFonts w:ascii="Arial" w:hAnsi="Arial" w:cs="Arial"/>
        </w:rPr>
        <w:t xml:space="preserve"> de </w:t>
      </w:r>
      <w:proofErr w:type="spellStart"/>
      <w:r w:rsidRPr="00EE07F9">
        <w:rPr>
          <w:rFonts w:ascii="Arial" w:hAnsi="Arial" w:cs="Arial"/>
        </w:rPr>
        <w:t>teclado</w:t>
      </w:r>
      <w:proofErr w:type="spellEnd"/>
      <w:r w:rsidRPr="00EE07F9">
        <w:rPr>
          <w:rFonts w:ascii="Arial" w:hAnsi="Arial" w:cs="Arial"/>
        </w:rPr>
        <w:t>;</w:t>
      </w:r>
    </w:p>
    <w:p w14:paraId="6CC52536" w14:textId="77777777" w:rsidR="000A4CA5" w:rsidRPr="00EE07F9" w:rsidRDefault="000A4CA5" w:rsidP="00EE07F9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EE07F9">
        <w:rPr>
          <w:rFonts w:ascii="Arial" w:hAnsi="Arial" w:cs="Arial"/>
        </w:rPr>
        <w:t>Captura</w:t>
      </w:r>
      <w:proofErr w:type="spellEnd"/>
      <w:r w:rsidRPr="00EE07F9">
        <w:rPr>
          <w:rFonts w:ascii="Arial" w:hAnsi="Arial" w:cs="Arial"/>
        </w:rPr>
        <w:t xml:space="preserve"> de </w:t>
      </w:r>
      <w:proofErr w:type="spellStart"/>
      <w:r w:rsidRPr="00EE07F9">
        <w:rPr>
          <w:rFonts w:ascii="Arial" w:hAnsi="Arial" w:cs="Arial"/>
        </w:rPr>
        <w:t>eventos</w:t>
      </w:r>
      <w:proofErr w:type="spellEnd"/>
      <w:r w:rsidRPr="00EE07F9">
        <w:rPr>
          <w:rFonts w:ascii="Arial" w:hAnsi="Arial" w:cs="Arial"/>
        </w:rPr>
        <w:t xml:space="preserve"> de </w:t>
      </w:r>
      <w:r w:rsidRPr="00EE07F9">
        <w:rPr>
          <w:rFonts w:ascii="Arial" w:hAnsi="Arial" w:cs="Arial"/>
          <w:i/>
          <w:iCs/>
        </w:rPr>
        <w:t>mouse</w:t>
      </w:r>
      <w:r w:rsidRPr="00EE07F9">
        <w:rPr>
          <w:rFonts w:ascii="Arial" w:hAnsi="Arial" w:cs="Arial"/>
        </w:rPr>
        <w:t>;</w:t>
      </w:r>
    </w:p>
    <w:p w14:paraId="62317A5B" w14:textId="77777777" w:rsidR="000A4CA5" w:rsidRPr="00EE07F9" w:rsidRDefault="000A4CA5" w:rsidP="00EE07F9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EE07F9">
        <w:rPr>
          <w:rFonts w:ascii="Arial" w:hAnsi="Arial" w:cs="Arial"/>
        </w:rPr>
        <w:t>Disponibilização</w:t>
      </w:r>
      <w:proofErr w:type="spellEnd"/>
      <w:r w:rsidRPr="00EE07F9">
        <w:rPr>
          <w:rFonts w:ascii="Arial" w:hAnsi="Arial" w:cs="Arial"/>
        </w:rPr>
        <w:t xml:space="preserve"> dessas </w:t>
      </w:r>
      <w:proofErr w:type="spellStart"/>
      <w:r w:rsidRPr="00EE07F9">
        <w:rPr>
          <w:rFonts w:ascii="Arial" w:hAnsi="Arial" w:cs="Arial"/>
        </w:rPr>
        <w:t>informações</w:t>
      </w:r>
      <w:proofErr w:type="spellEnd"/>
      <w:r w:rsidRPr="00EE07F9">
        <w:rPr>
          <w:rFonts w:ascii="Arial" w:hAnsi="Arial" w:cs="Arial"/>
        </w:rPr>
        <w:t xml:space="preserve"> para o restante da </w:t>
      </w:r>
      <w:r w:rsidRPr="00EE07F9">
        <w:rPr>
          <w:rFonts w:ascii="Arial" w:hAnsi="Arial" w:cs="Arial"/>
          <w:i/>
          <w:iCs/>
        </w:rPr>
        <w:t>engine</w:t>
      </w:r>
      <w:r w:rsidRPr="00EE07F9">
        <w:rPr>
          <w:rFonts w:ascii="Arial" w:hAnsi="Arial" w:cs="Arial"/>
        </w:rPr>
        <w:t>.</w:t>
      </w:r>
    </w:p>
    <w:p w14:paraId="1F2FEB13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0C59EE9A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componente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que </w:t>
      </w:r>
      <w:proofErr w:type="spellStart"/>
      <w:r w:rsidRPr="000A4CA5">
        <w:rPr>
          <w:rFonts w:ascii="Arial" w:hAnsi="Arial" w:cs="Arial"/>
        </w:rPr>
        <w:t>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jogador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interaja</w:t>
      </w:r>
      <w:proofErr w:type="spellEnd"/>
      <w:r w:rsidRPr="000A4CA5">
        <w:rPr>
          <w:rFonts w:ascii="Arial" w:hAnsi="Arial" w:cs="Arial"/>
        </w:rPr>
        <w:t xml:space="preserve"> com o </w:t>
      </w:r>
      <w:proofErr w:type="spellStart"/>
      <w:r w:rsidRPr="000A4CA5">
        <w:rPr>
          <w:rFonts w:ascii="Arial" w:hAnsi="Arial" w:cs="Arial"/>
        </w:rPr>
        <w:t>ambiente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14:paraId="71235459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7367C254" w14:textId="77777777" w:rsidR="000A4CA5" w:rsidRPr="000A4CA5" w:rsidRDefault="000A4CA5" w:rsidP="00832231">
      <w:pPr>
        <w:pStyle w:val="Ttulo2"/>
      </w:pPr>
      <w:bookmarkStart w:id="20" w:name="_Toc226573905"/>
      <w:r w:rsidRPr="000A4CA5">
        <w:t xml:space="preserve">5.6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Gerenciamento</w:t>
      </w:r>
      <w:proofErr w:type="spellEnd"/>
      <w:r w:rsidRPr="000A4CA5">
        <w:t xml:space="preserve"> de </w:t>
      </w:r>
      <w:proofErr w:type="spellStart"/>
      <w:r w:rsidRPr="000A4CA5">
        <w:t>Recursos</w:t>
      </w:r>
      <w:bookmarkEnd w:id="20"/>
      <w:proofErr w:type="spellEnd"/>
    </w:p>
    <w:p w14:paraId="6E971536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3515ACD5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832231">
        <w:rPr>
          <w:rFonts w:ascii="Arial" w:hAnsi="Arial" w:cs="Arial"/>
          <w:i/>
          <w:iCs/>
        </w:rPr>
        <w:t>Resource Manager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carregamento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gerenciamento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recursos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utilizados</w:t>
      </w:r>
      <w:proofErr w:type="spellEnd"/>
      <w:r w:rsidRPr="000A4CA5">
        <w:rPr>
          <w:rFonts w:ascii="Arial" w:hAnsi="Arial" w:cs="Arial"/>
        </w:rPr>
        <w:t xml:space="preserve"> pela </w:t>
      </w:r>
      <w:proofErr w:type="spellStart"/>
      <w:r w:rsidRPr="000A4CA5">
        <w:rPr>
          <w:rFonts w:ascii="Arial" w:hAnsi="Arial" w:cs="Arial"/>
        </w:rPr>
        <w:t>aplicação</w:t>
      </w:r>
      <w:proofErr w:type="spellEnd"/>
      <w:r w:rsidRPr="000A4CA5">
        <w:rPr>
          <w:rFonts w:ascii="Arial" w:hAnsi="Arial" w:cs="Arial"/>
        </w:rPr>
        <w:t>.</w:t>
      </w:r>
    </w:p>
    <w:p w14:paraId="1B9436BB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20046520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Entre esses </w:t>
      </w:r>
      <w:proofErr w:type="spellStart"/>
      <w:r w:rsidRPr="000A4CA5">
        <w:rPr>
          <w:rFonts w:ascii="Arial" w:hAnsi="Arial" w:cs="Arial"/>
        </w:rPr>
        <w:t>recursos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arquivos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imagem</w:t>
      </w:r>
      <w:proofErr w:type="spellEnd"/>
      <w:r w:rsidRPr="000A4CA5">
        <w:rPr>
          <w:rFonts w:ascii="Arial" w:hAnsi="Arial" w:cs="Arial"/>
        </w:rPr>
        <w:t xml:space="preserve">, </w:t>
      </w:r>
      <w:r w:rsidRPr="00832231">
        <w:rPr>
          <w:rFonts w:ascii="Arial" w:hAnsi="Arial" w:cs="Arial"/>
          <w:i/>
          <w:iCs/>
        </w:rPr>
        <w:t>sprites</w:t>
      </w:r>
      <w:r w:rsidRPr="000A4CA5">
        <w:rPr>
          <w:rFonts w:ascii="Arial" w:hAnsi="Arial" w:cs="Arial"/>
        </w:rPr>
        <w:t xml:space="preserve"> e outros </w:t>
      </w:r>
      <w:proofErr w:type="spellStart"/>
      <w:r w:rsidRPr="000A4CA5">
        <w:rPr>
          <w:rFonts w:ascii="Arial" w:hAnsi="Arial" w:cs="Arial"/>
        </w:rPr>
        <w:t>elementos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necessários</w:t>
      </w:r>
      <w:proofErr w:type="spellEnd"/>
      <w:r w:rsidRPr="000A4CA5">
        <w:rPr>
          <w:rFonts w:ascii="Arial" w:hAnsi="Arial" w:cs="Arial"/>
        </w:rPr>
        <w:t xml:space="preserve"> para </w:t>
      </w:r>
      <w:proofErr w:type="gramStart"/>
      <w:r w:rsidRPr="000A4CA5">
        <w:rPr>
          <w:rFonts w:ascii="Arial" w:hAnsi="Arial" w:cs="Arial"/>
        </w:rPr>
        <w:t>a</w:t>
      </w:r>
      <w:proofErr w:type="gram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execução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14:paraId="63A83126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4672654E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As </w:t>
      </w:r>
      <w:proofErr w:type="spellStart"/>
      <w:r w:rsidRPr="000A4CA5">
        <w:rPr>
          <w:rFonts w:ascii="Arial" w:hAnsi="Arial" w:cs="Arial"/>
        </w:rPr>
        <w:t>principais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desse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incluem</w:t>
      </w:r>
      <w:proofErr w:type="spellEnd"/>
      <w:r w:rsidRPr="000A4CA5">
        <w:rPr>
          <w:rFonts w:ascii="Arial" w:hAnsi="Arial" w:cs="Arial"/>
        </w:rPr>
        <w:t>:</w:t>
      </w:r>
    </w:p>
    <w:p w14:paraId="2DA54DC2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39A4DEF3" w14:textId="77777777" w:rsidR="000A4CA5" w:rsidRPr="00832231" w:rsidRDefault="000A4CA5" w:rsidP="00832231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832231">
        <w:rPr>
          <w:rFonts w:ascii="Arial" w:hAnsi="Arial" w:cs="Arial"/>
        </w:rPr>
        <w:t>Carregamento</w:t>
      </w:r>
      <w:proofErr w:type="spellEnd"/>
      <w:r w:rsidRPr="00832231">
        <w:rPr>
          <w:rFonts w:ascii="Arial" w:hAnsi="Arial" w:cs="Arial"/>
        </w:rPr>
        <w:t xml:space="preserve"> de </w:t>
      </w:r>
      <w:proofErr w:type="spellStart"/>
      <w:r w:rsidRPr="00832231">
        <w:rPr>
          <w:rFonts w:ascii="Arial" w:hAnsi="Arial" w:cs="Arial"/>
        </w:rPr>
        <w:t>recursos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gráficos</w:t>
      </w:r>
      <w:proofErr w:type="spellEnd"/>
      <w:r w:rsidRPr="00832231">
        <w:rPr>
          <w:rFonts w:ascii="Arial" w:hAnsi="Arial" w:cs="Arial"/>
        </w:rPr>
        <w:t>;</w:t>
      </w:r>
    </w:p>
    <w:p w14:paraId="0509D118" w14:textId="77777777" w:rsidR="000A4CA5" w:rsidRPr="00832231" w:rsidRDefault="000A4CA5" w:rsidP="00832231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832231">
        <w:rPr>
          <w:rFonts w:ascii="Arial" w:hAnsi="Arial" w:cs="Arial"/>
        </w:rPr>
        <w:t>Armazenamento</w:t>
      </w:r>
      <w:proofErr w:type="spellEnd"/>
      <w:r w:rsidRPr="00832231">
        <w:rPr>
          <w:rFonts w:ascii="Arial" w:hAnsi="Arial" w:cs="Arial"/>
        </w:rPr>
        <w:t xml:space="preserve"> e </w:t>
      </w:r>
      <w:proofErr w:type="spellStart"/>
      <w:r w:rsidRPr="00832231">
        <w:rPr>
          <w:rFonts w:ascii="Arial" w:hAnsi="Arial" w:cs="Arial"/>
        </w:rPr>
        <w:t>gerenciamento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desses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recursos</w:t>
      </w:r>
      <w:proofErr w:type="spellEnd"/>
      <w:r w:rsidRPr="00832231">
        <w:rPr>
          <w:rFonts w:ascii="Arial" w:hAnsi="Arial" w:cs="Arial"/>
        </w:rPr>
        <w:t>;</w:t>
      </w:r>
    </w:p>
    <w:p w14:paraId="64A73DC3" w14:textId="77777777" w:rsidR="000A4CA5" w:rsidRPr="00832231" w:rsidRDefault="000A4CA5" w:rsidP="00832231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r w:rsidRPr="00832231">
        <w:rPr>
          <w:rFonts w:ascii="Arial" w:hAnsi="Arial" w:cs="Arial"/>
        </w:rPr>
        <w:t xml:space="preserve">Fornecimento dos </w:t>
      </w:r>
      <w:proofErr w:type="spellStart"/>
      <w:r w:rsidRPr="00832231">
        <w:rPr>
          <w:rFonts w:ascii="Arial" w:hAnsi="Arial" w:cs="Arial"/>
        </w:rPr>
        <w:t>recursos</w:t>
      </w:r>
      <w:proofErr w:type="spellEnd"/>
      <w:r w:rsidRPr="00832231">
        <w:rPr>
          <w:rFonts w:ascii="Arial" w:hAnsi="Arial" w:cs="Arial"/>
        </w:rPr>
        <w:t xml:space="preserve"> para outros </w:t>
      </w:r>
      <w:proofErr w:type="spellStart"/>
      <w:r w:rsidRPr="00832231">
        <w:rPr>
          <w:rFonts w:ascii="Arial" w:hAnsi="Arial" w:cs="Arial"/>
        </w:rPr>
        <w:t>módulos</w:t>
      </w:r>
      <w:proofErr w:type="spellEnd"/>
      <w:r w:rsidRPr="00832231">
        <w:rPr>
          <w:rFonts w:ascii="Arial" w:hAnsi="Arial" w:cs="Arial"/>
        </w:rPr>
        <w:t xml:space="preserve"> da </w:t>
      </w:r>
      <w:r w:rsidRPr="002A0DB7">
        <w:rPr>
          <w:rFonts w:ascii="Arial" w:hAnsi="Arial" w:cs="Arial"/>
          <w:i/>
          <w:iCs/>
        </w:rPr>
        <w:t>engine</w:t>
      </w:r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quando</w:t>
      </w:r>
      <w:proofErr w:type="spellEnd"/>
      <w:r w:rsidRPr="00832231">
        <w:rPr>
          <w:rFonts w:ascii="Arial" w:hAnsi="Arial" w:cs="Arial"/>
        </w:rPr>
        <w:t xml:space="preserve"> </w:t>
      </w:r>
      <w:proofErr w:type="spellStart"/>
      <w:r w:rsidRPr="00832231">
        <w:rPr>
          <w:rFonts w:ascii="Arial" w:hAnsi="Arial" w:cs="Arial"/>
        </w:rPr>
        <w:t>necessário</w:t>
      </w:r>
      <w:proofErr w:type="spellEnd"/>
      <w:r w:rsidRPr="00832231">
        <w:rPr>
          <w:rFonts w:ascii="Arial" w:hAnsi="Arial" w:cs="Arial"/>
        </w:rPr>
        <w:t>.</w:t>
      </w:r>
    </w:p>
    <w:p w14:paraId="7EF95CF2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3F6F9A76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gerenciamento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centralizado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contribui</w:t>
      </w:r>
      <w:proofErr w:type="spellEnd"/>
      <w:r w:rsidRPr="000A4CA5">
        <w:rPr>
          <w:rFonts w:ascii="Arial" w:hAnsi="Arial" w:cs="Arial"/>
        </w:rPr>
        <w:t xml:space="preserve"> para </w:t>
      </w:r>
      <w:proofErr w:type="spellStart"/>
      <w:r w:rsidRPr="000A4CA5">
        <w:rPr>
          <w:rFonts w:ascii="Arial" w:hAnsi="Arial" w:cs="Arial"/>
        </w:rPr>
        <w:t>melhor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controle</w:t>
      </w:r>
      <w:proofErr w:type="spellEnd"/>
      <w:r w:rsidRPr="000A4CA5">
        <w:rPr>
          <w:rFonts w:ascii="Arial" w:hAnsi="Arial" w:cs="Arial"/>
        </w:rPr>
        <w:t xml:space="preserve"> de </w:t>
      </w:r>
      <w:proofErr w:type="spellStart"/>
      <w:r w:rsidRPr="000A4CA5">
        <w:rPr>
          <w:rFonts w:ascii="Arial" w:hAnsi="Arial" w:cs="Arial"/>
        </w:rPr>
        <w:t>memória</w:t>
      </w:r>
      <w:proofErr w:type="spellEnd"/>
      <w:r w:rsidRPr="000A4CA5">
        <w:rPr>
          <w:rFonts w:ascii="Arial" w:hAnsi="Arial" w:cs="Arial"/>
        </w:rPr>
        <w:t xml:space="preserve"> e </w:t>
      </w:r>
      <w:proofErr w:type="spellStart"/>
      <w:r w:rsidRPr="000A4CA5">
        <w:rPr>
          <w:rFonts w:ascii="Arial" w:hAnsi="Arial" w:cs="Arial"/>
        </w:rPr>
        <w:t>organização</w:t>
      </w:r>
      <w:proofErr w:type="spellEnd"/>
      <w:r w:rsidRPr="000A4CA5">
        <w:rPr>
          <w:rFonts w:ascii="Arial" w:hAnsi="Arial" w:cs="Arial"/>
        </w:rPr>
        <w:t xml:space="preserve"> dos </w:t>
      </w:r>
      <w:proofErr w:type="spellStart"/>
      <w:r w:rsidRPr="000A4CA5">
        <w:rPr>
          <w:rFonts w:ascii="Arial" w:hAnsi="Arial" w:cs="Arial"/>
        </w:rPr>
        <w:t>arquivos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utilizados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>.</w:t>
      </w:r>
    </w:p>
    <w:p w14:paraId="37858619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18762FC5" w14:textId="77777777" w:rsidR="000A4CA5" w:rsidRPr="000A4CA5" w:rsidRDefault="000A4CA5" w:rsidP="00FF5953">
      <w:pPr>
        <w:pStyle w:val="Ttulo2"/>
      </w:pPr>
      <w:bookmarkStart w:id="21" w:name="_Toc226573906"/>
      <w:r w:rsidRPr="000A4CA5">
        <w:t xml:space="preserve">5.7 </w:t>
      </w:r>
      <w:proofErr w:type="spellStart"/>
      <w:r w:rsidRPr="000A4CA5">
        <w:t>Módulo</w:t>
      </w:r>
      <w:proofErr w:type="spellEnd"/>
      <w:r w:rsidRPr="000A4CA5">
        <w:t xml:space="preserve"> de </w:t>
      </w:r>
      <w:proofErr w:type="spellStart"/>
      <w:r w:rsidRPr="000A4CA5">
        <w:t>Gerenciamento</w:t>
      </w:r>
      <w:proofErr w:type="spellEnd"/>
      <w:r w:rsidRPr="000A4CA5">
        <w:t xml:space="preserve"> de </w:t>
      </w:r>
      <w:proofErr w:type="spellStart"/>
      <w:r w:rsidRPr="000A4CA5">
        <w:t>Cenas</w:t>
      </w:r>
      <w:bookmarkEnd w:id="21"/>
      <w:proofErr w:type="spellEnd"/>
    </w:p>
    <w:p w14:paraId="0913655F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4824A7F5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O </w:t>
      </w:r>
      <w:r w:rsidRPr="00FF5953">
        <w:rPr>
          <w:rFonts w:ascii="Arial" w:hAnsi="Arial" w:cs="Arial"/>
          <w:i/>
          <w:iCs/>
        </w:rPr>
        <w:t>Scene Manager</w:t>
      </w:r>
      <w:r w:rsidRPr="000A4CA5">
        <w:rPr>
          <w:rFonts w:ascii="Arial" w:hAnsi="Arial" w:cs="Arial"/>
        </w:rPr>
        <w:t xml:space="preserve"> é </w:t>
      </w:r>
      <w:proofErr w:type="spellStart"/>
      <w:r w:rsidRPr="000A4CA5">
        <w:rPr>
          <w:rFonts w:ascii="Arial" w:hAnsi="Arial" w:cs="Arial"/>
        </w:rPr>
        <w:t>responsável</w:t>
      </w:r>
      <w:proofErr w:type="spellEnd"/>
      <w:r w:rsidRPr="000A4CA5">
        <w:rPr>
          <w:rFonts w:ascii="Arial" w:hAnsi="Arial" w:cs="Arial"/>
        </w:rPr>
        <w:t xml:space="preserve"> pela </w:t>
      </w:r>
      <w:proofErr w:type="spellStart"/>
      <w:r w:rsidRPr="000A4CA5">
        <w:rPr>
          <w:rFonts w:ascii="Arial" w:hAnsi="Arial" w:cs="Arial"/>
        </w:rPr>
        <w:t>organização</w:t>
      </w:r>
      <w:proofErr w:type="spellEnd"/>
      <w:r w:rsidRPr="000A4CA5">
        <w:rPr>
          <w:rFonts w:ascii="Arial" w:hAnsi="Arial" w:cs="Arial"/>
        </w:rPr>
        <w:t xml:space="preserve"> da </w:t>
      </w:r>
      <w:proofErr w:type="spellStart"/>
      <w:r w:rsidRPr="000A4CA5">
        <w:rPr>
          <w:rFonts w:ascii="Arial" w:hAnsi="Arial" w:cs="Arial"/>
        </w:rPr>
        <w:t>aplicação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cenas</w:t>
      </w:r>
      <w:proofErr w:type="spellEnd"/>
      <w:r w:rsidRPr="000A4CA5">
        <w:rPr>
          <w:rFonts w:ascii="Arial" w:hAnsi="Arial" w:cs="Arial"/>
        </w:rPr>
        <w:t>.</w:t>
      </w:r>
    </w:p>
    <w:p w14:paraId="414C2F8E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22C9345A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Cada </w:t>
      </w:r>
      <w:proofErr w:type="spellStart"/>
      <w:r w:rsidRPr="000A4CA5">
        <w:rPr>
          <w:rFonts w:ascii="Arial" w:hAnsi="Arial" w:cs="Arial"/>
        </w:rPr>
        <w:t>cena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representa</w:t>
      </w:r>
      <w:proofErr w:type="spellEnd"/>
      <w:r w:rsidRPr="000A4CA5">
        <w:rPr>
          <w:rFonts w:ascii="Arial" w:hAnsi="Arial" w:cs="Arial"/>
        </w:rPr>
        <w:t xml:space="preserve"> um </w:t>
      </w:r>
      <w:proofErr w:type="spellStart"/>
      <w:r w:rsidRPr="000A4CA5">
        <w:rPr>
          <w:rFonts w:ascii="Arial" w:hAnsi="Arial" w:cs="Arial"/>
        </w:rPr>
        <w:t>estado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específico</w:t>
      </w:r>
      <w:proofErr w:type="spellEnd"/>
      <w:r w:rsidRPr="000A4CA5">
        <w:rPr>
          <w:rFonts w:ascii="Arial" w:hAnsi="Arial" w:cs="Arial"/>
        </w:rPr>
        <w:t xml:space="preserve">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como</w:t>
      </w:r>
      <w:proofErr w:type="spellEnd"/>
      <w:r w:rsidRPr="000A4CA5">
        <w:rPr>
          <w:rFonts w:ascii="Arial" w:hAnsi="Arial" w:cs="Arial"/>
        </w:rPr>
        <w:t xml:space="preserve"> </w:t>
      </w:r>
      <w:r w:rsidRPr="00FF5953">
        <w:rPr>
          <w:rFonts w:ascii="Arial" w:hAnsi="Arial" w:cs="Arial"/>
          <w:i/>
          <w:iCs/>
        </w:rPr>
        <w:t>menus</w:t>
      </w:r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níveis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ou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telas</w:t>
      </w:r>
      <w:proofErr w:type="spellEnd"/>
      <w:r w:rsidRPr="000A4CA5">
        <w:rPr>
          <w:rFonts w:ascii="Arial" w:hAnsi="Arial" w:cs="Arial"/>
        </w:rPr>
        <w:t xml:space="preserve"> de pausa.</w:t>
      </w:r>
    </w:p>
    <w:p w14:paraId="1BEA2B67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018FC592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lastRenderedPageBreak/>
        <w:t xml:space="preserve">Entre as </w:t>
      </w:r>
      <w:proofErr w:type="spellStart"/>
      <w:r w:rsidRPr="000A4CA5">
        <w:rPr>
          <w:rFonts w:ascii="Arial" w:hAnsi="Arial" w:cs="Arial"/>
        </w:rPr>
        <w:t>responsabilidades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desse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módulo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estão</w:t>
      </w:r>
      <w:proofErr w:type="spellEnd"/>
      <w:r w:rsidRPr="000A4CA5">
        <w:rPr>
          <w:rFonts w:ascii="Arial" w:hAnsi="Arial" w:cs="Arial"/>
        </w:rPr>
        <w:t>:</w:t>
      </w:r>
    </w:p>
    <w:p w14:paraId="039B1988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702F1F51" w14:textId="77777777" w:rsidR="000A4CA5" w:rsidRPr="00FF5953" w:rsidRDefault="000A4CA5" w:rsidP="00FF5953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FF5953">
        <w:rPr>
          <w:rFonts w:ascii="Arial" w:hAnsi="Arial" w:cs="Arial"/>
        </w:rPr>
        <w:t>Criação</w:t>
      </w:r>
      <w:proofErr w:type="spellEnd"/>
      <w:r w:rsidRPr="00FF5953">
        <w:rPr>
          <w:rFonts w:ascii="Arial" w:hAnsi="Arial" w:cs="Arial"/>
        </w:rPr>
        <w:t xml:space="preserve"> e </w:t>
      </w:r>
      <w:proofErr w:type="spellStart"/>
      <w:r w:rsidRPr="00FF5953">
        <w:rPr>
          <w:rFonts w:ascii="Arial" w:hAnsi="Arial" w:cs="Arial"/>
        </w:rPr>
        <w:t>gerenciamento</w:t>
      </w:r>
      <w:proofErr w:type="spellEnd"/>
      <w:r w:rsidRPr="00FF5953">
        <w:rPr>
          <w:rFonts w:ascii="Arial" w:hAnsi="Arial" w:cs="Arial"/>
        </w:rPr>
        <w:t xml:space="preserve"> de </w:t>
      </w:r>
      <w:proofErr w:type="spellStart"/>
      <w:r w:rsidRPr="00FF5953">
        <w:rPr>
          <w:rFonts w:ascii="Arial" w:hAnsi="Arial" w:cs="Arial"/>
        </w:rPr>
        <w:t>cenas</w:t>
      </w:r>
      <w:proofErr w:type="spellEnd"/>
      <w:r w:rsidRPr="00FF5953">
        <w:rPr>
          <w:rFonts w:ascii="Arial" w:hAnsi="Arial" w:cs="Arial"/>
        </w:rPr>
        <w:t>;</w:t>
      </w:r>
    </w:p>
    <w:p w14:paraId="5AD15281" w14:textId="77777777" w:rsidR="000A4CA5" w:rsidRPr="00FF5953" w:rsidRDefault="000A4CA5" w:rsidP="00FF5953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r w:rsidRPr="00FF5953">
        <w:rPr>
          <w:rFonts w:ascii="Arial" w:hAnsi="Arial" w:cs="Arial"/>
        </w:rPr>
        <w:t xml:space="preserve">Controle da </w:t>
      </w:r>
      <w:proofErr w:type="spellStart"/>
      <w:r w:rsidRPr="00FF5953">
        <w:rPr>
          <w:rFonts w:ascii="Arial" w:hAnsi="Arial" w:cs="Arial"/>
        </w:rPr>
        <w:t>cena</w:t>
      </w:r>
      <w:proofErr w:type="spellEnd"/>
      <w:r w:rsidRPr="00FF5953">
        <w:rPr>
          <w:rFonts w:ascii="Arial" w:hAnsi="Arial" w:cs="Arial"/>
        </w:rPr>
        <w:t xml:space="preserve"> </w:t>
      </w:r>
      <w:proofErr w:type="spellStart"/>
      <w:r w:rsidRPr="00FF5953">
        <w:rPr>
          <w:rFonts w:ascii="Arial" w:hAnsi="Arial" w:cs="Arial"/>
        </w:rPr>
        <w:t>atualmente</w:t>
      </w:r>
      <w:proofErr w:type="spellEnd"/>
      <w:r w:rsidRPr="00FF5953">
        <w:rPr>
          <w:rFonts w:ascii="Arial" w:hAnsi="Arial" w:cs="Arial"/>
        </w:rPr>
        <w:t xml:space="preserve"> </w:t>
      </w:r>
      <w:proofErr w:type="spellStart"/>
      <w:r w:rsidRPr="00FF5953">
        <w:rPr>
          <w:rFonts w:ascii="Arial" w:hAnsi="Arial" w:cs="Arial"/>
        </w:rPr>
        <w:t>ativa</w:t>
      </w:r>
      <w:proofErr w:type="spellEnd"/>
      <w:r w:rsidRPr="00FF5953">
        <w:rPr>
          <w:rFonts w:ascii="Arial" w:hAnsi="Arial" w:cs="Arial"/>
        </w:rPr>
        <w:t>;</w:t>
      </w:r>
    </w:p>
    <w:p w14:paraId="2B5704FE" w14:textId="77777777" w:rsidR="000A4CA5" w:rsidRPr="00FF5953" w:rsidRDefault="000A4CA5" w:rsidP="00FF5953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FF5953">
        <w:rPr>
          <w:rFonts w:ascii="Arial" w:hAnsi="Arial" w:cs="Arial"/>
        </w:rPr>
        <w:t>Transição</w:t>
      </w:r>
      <w:proofErr w:type="spellEnd"/>
      <w:r w:rsidRPr="00FF5953">
        <w:rPr>
          <w:rFonts w:ascii="Arial" w:hAnsi="Arial" w:cs="Arial"/>
        </w:rPr>
        <w:t xml:space="preserve"> entre </w:t>
      </w:r>
      <w:proofErr w:type="spellStart"/>
      <w:r w:rsidRPr="00FF5953">
        <w:rPr>
          <w:rFonts w:ascii="Arial" w:hAnsi="Arial" w:cs="Arial"/>
        </w:rPr>
        <w:t>diferentes</w:t>
      </w:r>
      <w:proofErr w:type="spellEnd"/>
      <w:r w:rsidRPr="00FF5953">
        <w:rPr>
          <w:rFonts w:ascii="Arial" w:hAnsi="Arial" w:cs="Arial"/>
        </w:rPr>
        <w:t xml:space="preserve"> </w:t>
      </w:r>
      <w:proofErr w:type="spellStart"/>
      <w:r w:rsidRPr="00FF5953">
        <w:rPr>
          <w:rFonts w:ascii="Arial" w:hAnsi="Arial" w:cs="Arial"/>
        </w:rPr>
        <w:t>cenas</w:t>
      </w:r>
      <w:proofErr w:type="spellEnd"/>
      <w:r w:rsidRPr="00FF5953">
        <w:rPr>
          <w:rFonts w:ascii="Arial" w:hAnsi="Arial" w:cs="Arial"/>
        </w:rPr>
        <w:t xml:space="preserve"> do </w:t>
      </w:r>
      <w:proofErr w:type="spellStart"/>
      <w:r w:rsidRPr="00FF5953">
        <w:rPr>
          <w:rFonts w:ascii="Arial" w:hAnsi="Arial" w:cs="Arial"/>
        </w:rPr>
        <w:t>jogo</w:t>
      </w:r>
      <w:proofErr w:type="spellEnd"/>
      <w:r w:rsidRPr="00FF5953">
        <w:rPr>
          <w:rFonts w:ascii="Arial" w:hAnsi="Arial" w:cs="Arial"/>
        </w:rPr>
        <w:t>.</w:t>
      </w:r>
    </w:p>
    <w:p w14:paraId="44674DDA" w14:textId="77777777" w:rsidR="000A4CA5" w:rsidRPr="000A4CA5" w:rsidRDefault="000A4CA5" w:rsidP="000A4CA5">
      <w:pPr>
        <w:ind w:firstLine="0"/>
        <w:jc w:val="both"/>
        <w:rPr>
          <w:rFonts w:ascii="Arial" w:hAnsi="Arial" w:cs="Arial"/>
        </w:rPr>
      </w:pPr>
    </w:p>
    <w:p w14:paraId="4A228C45" w14:textId="77777777" w:rsidR="00611E4C" w:rsidRDefault="000A4CA5" w:rsidP="000A4CA5">
      <w:pPr>
        <w:ind w:firstLine="0"/>
        <w:jc w:val="both"/>
        <w:rPr>
          <w:rFonts w:ascii="Arial" w:hAnsi="Arial" w:cs="Arial"/>
        </w:rPr>
      </w:pPr>
      <w:r w:rsidRPr="000A4CA5">
        <w:rPr>
          <w:rFonts w:ascii="Arial" w:hAnsi="Arial" w:cs="Arial"/>
        </w:rPr>
        <w:t xml:space="preserve">Esse </w:t>
      </w:r>
      <w:proofErr w:type="spellStart"/>
      <w:r w:rsidRPr="000A4CA5">
        <w:rPr>
          <w:rFonts w:ascii="Arial" w:hAnsi="Arial" w:cs="Arial"/>
        </w:rPr>
        <w:t>sistema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permite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estruturar</w:t>
      </w:r>
      <w:proofErr w:type="spellEnd"/>
      <w:r w:rsidRPr="000A4CA5">
        <w:rPr>
          <w:rFonts w:ascii="Arial" w:hAnsi="Arial" w:cs="Arial"/>
        </w:rPr>
        <w:t xml:space="preserve"> </w:t>
      </w:r>
      <w:proofErr w:type="gramStart"/>
      <w:r w:rsidRPr="000A4CA5">
        <w:rPr>
          <w:rFonts w:ascii="Arial" w:hAnsi="Arial" w:cs="Arial"/>
        </w:rPr>
        <w:t>a</w:t>
      </w:r>
      <w:proofErr w:type="gram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aplicação</w:t>
      </w:r>
      <w:proofErr w:type="spellEnd"/>
      <w:r w:rsidRPr="000A4CA5">
        <w:rPr>
          <w:rFonts w:ascii="Arial" w:hAnsi="Arial" w:cs="Arial"/>
        </w:rPr>
        <w:t xml:space="preserve"> de forma </w:t>
      </w:r>
      <w:proofErr w:type="spellStart"/>
      <w:r w:rsidRPr="000A4CA5">
        <w:rPr>
          <w:rFonts w:ascii="Arial" w:hAnsi="Arial" w:cs="Arial"/>
        </w:rPr>
        <w:t>organizada</w:t>
      </w:r>
      <w:proofErr w:type="spellEnd"/>
      <w:r w:rsidRPr="000A4CA5">
        <w:rPr>
          <w:rFonts w:ascii="Arial" w:hAnsi="Arial" w:cs="Arial"/>
        </w:rPr>
        <w:t xml:space="preserve">, </w:t>
      </w:r>
      <w:proofErr w:type="spellStart"/>
      <w:r w:rsidRPr="000A4CA5">
        <w:rPr>
          <w:rFonts w:ascii="Arial" w:hAnsi="Arial" w:cs="Arial"/>
        </w:rPr>
        <w:t>separando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diferentes</w:t>
      </w:r>
      <w:proofErr w:type="spellEnd"/>
      <w:r w:rsidRPr="000A4CA5">
        <w:rPr>
          <w:rFonts w:ascii="Arial" w:hAnsi="Arial" w:cs="Arial"/>
        </w:rPr>
        <w:t xml:space="preserve"> partes do </w:t>
      </w:r>
      <w:proofErr w:type="spellStart"/>
      <w:r w:rsidRPr="000A4CA5">
        <w:rPr>
          <w:rFonts w:ascii="Arial" w:hAnsi="Arial" w:cs="Arial"/>
        </w:rPr>
        <w:t>jogo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em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contextos</w:t>
      </w:r>
      <w:proofErr w:type="spellEnd"/>
      <w:r w:rsidRPr="000A4CA5">
        <w:rPr>
          <w:rFonts w:ascii="Arial" w:hAnsi="Arial" w:cs="Arial"/>
        </w:rPr>
        <w:t xml:space="preserve"> </w:t>
      </w:r>
      <w:proofErr w:type="spellStart"/>
      <w:r w:rsidRPr="000A4CA5">
        <w:rPr>
          <w:rFonts w:ascii="Arial" w:hAnsi="Arial" w:cs="Arial"/>
        </w:rPr>
        <w:t>distintos</w:t>
      </w:r>
      <w:proofErr w:type="spellEnd"/>
      <w:r w:rsidRPr="000A4CA5">
        <w:rPr>
          <w:rFonts w:ascii="Arial" w:hAnsi="Arial" w:cs="Arial"/>
        </w:rPr>
        <w:t>.</w:t>
      </w:r>
    </w:p>
    <w:p w14:paraId="2A6C185F" w14:textId="77777777" w:rsidR="00611E4C" w:rsidRDefault="00611E4C" w:rsidP="009C14DE">
      <w:pPr>
        <w:ind w:firstLine="0"/>
        <w:jc w:val="both"/>
        <w:rPr>
          <w:rFonts w:ascii="Arial" w:hAnsi="Arial" w:cs="Arial"/>
        </w:rPr>
      </w:pPr>
    </w:p>
    <w:p w14:paraId="0FEFBE2B" w14:textId="77777777" w:rsidR="00A23C38" w:rsidRDefault="00A23C38" w:rsidP="009C14DE">
      <w:pPr>
        <w:ind w:firstLine="0"/>
        <w:jc w:val="both"/>
        <w:rPr>
          <w:rFonts w:ascii="Arial" w:hAnsi="Arial" w:cs="Arial"/>
        </w:rPr>
      </w:pPr>
    </w:p>
    <w:p w14:paraId="7B5F404C" w14:textId="77777777" w:rsidR="00BE1E71" w:rsidRPr="00BE1E71" w:rsidRDefault="00BE1E71" w:rsidP="00651102">
      <w:pPr>
        <w:pStyle w:val="Ttulo1"/>
      </w:pPr>
      <w:bookmarkStart w:id="22" w:name="_Toc226573907"/>
      <w:r w:rsidRPr="00BE1E71">
        <w:t xml:space="preserve">6 FLUXO DE EXECUÇÃO DA </w:t>
      </w:r>
      <w:r w:rsidRPr="00651102">
        <w:rPr>
          <w:i/>
          <w:iCs/>
        </w:rPr>
        <w:t>ENGINE</w:t>
      </w:r>
      <w:bookmarkEnd w:id="22"/>
    </w:p>
    <w:p w14:paraId="1032AB28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02DCE7A4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O </w:t>
      </w:r>
      <w:proofErr w:type="spellStart"/>
      <w:r w:rsidRPr="00BE1E71">
        <w:rPr>
          <w:rFonts w:ascii="Arial" w:hAnsi="Arial" w:cs="Arial"/>
        </w:rPr>
        <w:t>fluxo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da </w:t>
      </w:r>
      <w:r w:rsidRPr="001C4B46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descreve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sequência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operações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durante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de um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desenvolvido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utilizando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. Esse </w:t>
      </w:r>
      <w:proofErr w:type="spellStart"/>
      <w:r w:rsidRPr="00BE1E71">
        <w:rPr>
          <w:rFonts w:ascii="Arial" w:hAnsi="Arial" w:cs="Arial"/>
        </w:rPr>
        <w:t>fluxo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representa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fundamental de </w:t>
      </w:r>
      <w:proofErr w:type="spellStart"/>
      <w:r w:rsidRPr="00BE1E71">
        <w:rPr>
          <w:rFonts w:ascii="Arial" w:hAnsi="Arial" w:cs="Arial"/>
        </w:rPr>
        <w:t>funcionamento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conhecido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como</w:t>
      </w:r>
      <w:proofErr w:type="spellEnd"/>
      <w:r w:rsidRPr="00BE1E71">
        <w:rPr>
          <w:rFonts w:ascii="Arial" w:hAnsi="Arial" w:cs="Arial"/>
        </w:rPr>
        <w:t xml:space="preserve"> </w:t>
      </w:r>
      <w:r w:rsidRPr="001C4B46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14:paraId="6FAF2457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2D120C6E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O </w:t>
      </w:r>
      <w:r w:rsidRPr="00F21760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garantir</w:t>
      </w:r>
      <w:proofErr w:type="spellEnd"/>
      <w:r w:rsidRPr="00BE1E71">
        <w:rPr>
          <w:rFonts w:ascii="Arial" w:hAnsi="Arial" w:cs="Arial"/>
        </w:rPr>
        <w:t xml:space="preserve"> que 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seja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continuamente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enquanto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estiver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. Durante </w:t>
      </w:r>
      <w:proofErr w:type="spellStart"/>
      <w:r w:rsidRPr="00BE1E71">
        <w:rPr>
          <w:rFonts w:ascii="Arial" w:hAnsi="Arial" w:cs="Arial"/>
        </w:rPr>
        <w:t>cada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do </w:t>
      </w:r>
      <w:r w:rsidRPr="00F21760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, </w:t>
      </w:r>
      <w:proofErr w:type="spellStart"/>
      <w:proofErr w:type="gramStart"/>
      <w:r w:rsidRPr="00BE1E71">
        <w:rPr>
          <w:rFonts w:ascii="Arial" w:hAnsi="Arial" w:cs="Arial"/>
        </w:rPr>
        <w:t>a</w:t>
      </w:r>
      <w:proofErr w:type="spellEnd"/>
      <w:proofErr w:type="gramEnd"/>
      <w:r w:rsidRPr="00BE1E71">
        <w:rPr>
          <w:rFonts w:ascii="Arial" w:hAnsi="Arial" w:cs="Arial"/>
        </w:rPr>
        <w:t xml:space="preserve"> </w:t>
      </w:r>
      <w:r w:rsidRPr="00F21760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uma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série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etapas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permitem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processar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interação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usuário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atualizar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e </w:t>
      </w:r>
      <w:proofErr w:type="spellStart"/>
      <w:r w:rsidRPr="00BE1E71">
        <w:rPr>
          <w:rFonts w:ascii="Arial" w:hAnsi="Arial" w:cs="Arial"/>
        </w:rPr>
        <w:t>renderizar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elementos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gráficos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tela</w:t>
      </w:r>
      <w:proofErr w:type="spellEnd"/>
      <w:r w:rsidRPr="00BE1E71">
        <w:rPr>
          <w:rFonts w:ascii="Arial" w:hAnsi="Arial" w:cs="Arial"/>
        </w:rPr>
        <w:t>.</w:t>
      </w:r>
    </w:p>
    <w:p w14:paraId="287394E1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75234910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De forma </w:t>
      </w:r>
      <w:proofErr w:type="spellStart"/>
      <w:r w:rsidRPr="00BE1E71">
        <w:rPr>
          <w:rFonts w:ascii="Arial" w:hAnsi="Arial" w:cs="Arial"/>
        </w:rPr>
        <w:t>geral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fluxo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da </w:t>
      </w:r>
      <w:r w:rsidRPr="00F21760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</w:t>
      </w:r>
      <w:proofErr w:type="spellEnd"/>
      <w:r w:rsidRPr="00BE1E71">
        <w:rPr>
          <w:rFonts w:ascii="Arial" w:hAnsi="Arial" w:cs="Arial"/>
        </w:rPr>
        <w:t xml:space="preserve"> ser </w:t>
      </w:r>
      <w:proofErr w:type="spellStart"/>
      <w:r w:rsidRPr="00BE1E71">
        <w:rPr>
          <w:rFonts w:ascii="Arial" w:hAnsi="Arial" w:cs="Arial"/>
        </w:rPr>
        <w:t>dividido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seguintes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etapas</w:t>
      </w:r>
      <w:proofErr w:type="spellEnd"/>
      <w:r w:rsidRPr="00BE1E71">
        <w:rPr>
          <w:rFonts w:ascii="Arial" w:hAnsi="Arial" w:cs="Arial"/>
        </w:rPr>
        <w:t>:</w:t>
      </w:r>
    </w:p>
    <w:p w14:paraId="65B6D608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323DEE6A" w14:textId="77777777" w:rsidR="00BE1E71" w:rsidRPr="00BE1E71" w:rsidRDefault="00BE1E71" w:rsidP="00F4743A">
      <w:pPr>
        <w:pStyle w:val="Ttulo2"/>
      </w:pPr>
      <w:bookmarkStart w:id="23" w:name="_Toc226573908"/>
      <w:r w:rsidRPr="00BE1E71">
        <w:t xml:space="preserve">6.1 </w:t>
      </w:r>
      <w:proofErr w:type="spellStart"/>
      <w:r w:rsidRPr="00BE1E71">
        <w:t>Inicialização</w:t>
      </w:r>
      <w:proofErr w:type="spellEnd"/>
      <w:r w:rsidRPr="00BE1E71">
        <w:t xml:space="preserve"> do Sistema</w:t>
      </w:r>
      <w:bookmarkEnd w:id="23"/>
    </w:p>
    <w:p w14:paraId="0CF01581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7175A3CB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da </w:t>
      </w:r>
      <w:r w:rsidRPr="00F4743A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inicia</w:t>
      </w:r>
      <w:proofErr w:type="spellEnd"/>
      <w:r w:rsidRPr="00BE1E71">
        <w:rPr>
          <w:rFonts w:ascii="Arial" w:hAnsi="Arial" w:cs="Arial"/>
        </w:rPr>
        <w:t xml:space="preserve"> com a </w:t>
      </w:r>
      <w:proofErr w:type="spellStart"/>
      <w:r w:rsidRPr="00BE1E71">
        <w:rPr>
          <w:rFonts w:ascii="Arial" w:hAnsi="Arial" w:cs="Arial"/>
        </w:rPr>
        <w:t>fase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inicialização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. Nesse </w:t>
      </w:r>
      <w:proofErr w:type="spellStart"/>
      <w:r w:rsidRPr="00BE1E71">
        <w:rPr>
          <w:rFonts w:ascii="Arial" w:hAnsi="Arial" w:cs="Arial"/>
        </w:rPr>
        <w:t>momento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módulo</w:t>
      </w:r>
      <w:proofErr w:type="spellEnd"/>
      <w:r w:rsidRPr="00BE1E71">
        <w:rPr>
          <w:rFonts w:ascii="Arial" w:hAnsi="Arial" w:cs="Arial"/>
        </w:rPr>
        <w:t xml:space="preserve"> Core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configurar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componentes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principais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necessários</w:t>
      </w:r>
      <w:proofErr w:type="spellEnd"/>
      <w:r w:rsidRPr="00BE1E71">
        <w:rPr>
          <w:rFonts w:ascii="Arial" w:hAnsi="Arial" w:cs="Arial"/>
        </w:rPr>
        <w:t xml:space="preserve"> para o </w:t>
      </w:r>
      <w:proofErr w:type="spellStart"/>
      <w:r w:rsidRPr="00BE1E71">
        <w:rPr>
          <w:rFonts w:ascii="Arial" w:hAnsi="Arial" w:cs="Arial"/>
        </w:rPr>
        <w:t>funcionamento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>.</w:t>
      </w:r>
    </w:p>
    <w:p w14:paraId="491989D9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73CA2145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lastRenderedPageBreak/>
        <w:t xml:space="preserve">Durante </w:t>
      </w:r>
      <w:proofErr w:type="spellStart"/>
      <w:r w:rsidRPr="00BE1E71">
        <w:rPr>
          <w:rFonts w:ascii="Arial" w:hAnsi="Arial" w:cs="Arial"/>
        </w:rPr>
        <w:t>essa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operações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como</w:t>
      </w:r>
      <w:proofErr w:type="spellEnd"/>
      <w:r w:rsidRPr="00BE1E71">
        <w:rPr>
          <w:rFonts w:ascii="Arial" w:hAnsi="Arial" w:cs="Arial"/>
        </w:rPr>
        <w:t>:</w:t>
      </w:r>
    </w:p>
    <w:p w14:paraId="2C6B534C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2C674E92" w14:textId="77777777" w:rsidR="00BE1E71" w:rsidRPr="00F4743A" w:rsidRDefault="00F4743A" w:rsidP="00F4743A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inicialização</w:t>
      </w:r>
      <w:proofErr w:type="spellEnd"/>
      <w:r w:rsidR="00BE1E71" w:rsidRPr="00F4743A">
        <w:rPr>
          <w:rFonts w:ascii="Arial" w:hAnsi="Arial" w:cs="Arial"/>
        </w:rPr>
        <w:t xml:space="preserve"> da </w:t>
      </w:r>
      <w:r w:rsidR="00BE1E71" w:rsidRPr="00F4743A">
        <w:rPr>
          <w:rFonts w:ascii="Arial" w:hAnsi="Arial" w:cs="Arial"/>
          <w:i/>
          <w:iCs/>
        </w:rPr>
        <w:t>engine</w:t>
      </w:r>
      <w:r w:rsidR="00BE1E71" w:rsidRPr="00F4743A">
        <w:rPr>
          <w:rFonts w:ascii="Arial" w:hAnsi="Arial" w:cs="Arial"/>
        </w:rPr>
        <w:t>;</w:t>
      </w:r>
    </w:p>
    <w:p w14:paraId="123E0737" w14:textId="77777777" w:rsidR="00BE1E71" w:rsidRPr="00F4743A" w:rsidRDefault="00F4743A" w:rsidP="00F4743A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BE1E71" w:rsidRPr="00F4743A">
        <w:rPr>
          <w:rFonts w:ascii="Arial" w:hAnsi="Arial" w:cs="Arial"/>
        </w:rPr>
        <w:t>criação</w:t>
      </w:r>
      <w:proofErr w:type="spellEnd"/>
      <w:r w:rsidR="00BE1E71" w:rsidRPr="00F4743A">
        <w:rPr>
          <w:rFonts w:ascii="Arial" w:hAnsi="Arial" w:cs="Arial"/>
        </w:rPr>
        <w:t xml:space="preserve"> da </w:t>
      </w:r>
      <w:proofErr w:type="spellStart"/>
      <w:r w:rsidR="00BE1E71" w:rsidRPr="00F4743A">
        <w:rPr>
          <w:rFonts w:ascii="Arial" w:hAnsi="Arial" w:cs="Arial"/>
        </w:rPr>
        <w:t>janela</w:t>
      </w:r>
      <w:proofErr w:type="spellEnd"/>
      <w:r w:rsidR="00BE1E71" w:rsidRPr="00F4743A">
        <w:rPr>
          <w:rFonts w:ascii="Arial" w:hAnsi="Arial" w:cs="Arial"/>
        </w:rPr>
        <w:t xml:space="preserve"> de </w:t>
      </w:r>
      <w:proofErr w:type="spellStart"/>
      <w:r w:rsidR="00BE1E71" w:rsidRPr="00F4743A">
        <w:rPr>
          <w:rFonts w:ascii="Arial" w:hAnsi="Arial" w:cs="Arial"/>
        </w:rPr>
        <w:t>execução</w:t>
      </w:r>
      <w:proofErr w:type="spellEnd"/>
      <w:r w:rsidR="00BE1E71" w:rsidRPr="00F4743A">
        <w:rPr>
          <w:rFonts w:ascii="Arial" w:hAnsi="Arial" w:cs="Arial"/>
        </w:rPr>
        <w:t>;</w:t>
      </w:r>
    </w:p>
    <w:p w14:paraId="70A78A17" w14:textId="77777777" w:rsidR="00BE1E71" w:rsidRPr="00F4743A" w:rsidRDefault="00F4743A" w:rsidP="00F4743A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inicialização</w:t>
      </w:r>
      <w:proofErr w:type="spellEnd"/>
      <w:r w:rsidR="00BE1E71" w:rsidRPr="00F4743A">
        <w:rPr>
          <w:rFonts w:ascii="Arial" w:hAnsi="Arial" w:cs="Arial"/>
        </w:rPr>
        <w:t xml:space="preserve"> dos </w:t>
      </w:r>
      <w:proofErr w:type="spellStart"/>
      <w:r w:rsidR="00BE1E71" w:rsidRPr="00F4743A">
        <w:rPr>
          <w:rFonts w:ascii="Arial" w:hAnsi="Arial" w:cs="Arial"/>
        </w:rPr>
        <w:t>módulos</w:t>
      </w:r>
      <w:proofErr w:type="spellEnd"/>
      <w:r w:rsidR="00BE1E71" w:rsidRPr="00F4743A"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internos</w:t>
      </w:r>
      <w:proofErr w:type="spellEnd"/>
      <w:r w:rsidR="00BE1E71" w:rsidRPr="00F4743A">
        <w:rPr>
          <w:rFonts w:ascii="Arial" w:hAnsi="Arial" w:cs="Arial"/>
        </w:rPr>
        <w:t xml:space="preserve"> do </w:t>
      </w:r>
      <w:proofErr w:type="spellStart"/>
      <w:r w:rsidR="00BE1E71" w:rsidRPr="00F4743A">
        <w:rPr>
          <w:rFonts w:ascii="Arial" w:hAnsi="Arial" w:cs="Arial"/>
        </w:rPr>
        <w:t>sistema</w:t>
      </w:r>
      <w:proofErr w:type="spellEnd"/>
      <w:r w:rsidR="00BE1E71" w:rsidRPr="00F4743A">
        <w:rPr>
          <w:rFonts w:ascii="Arial" w:hAnsi="Arial" w:cs="Arial"/>
        </w:rPr>
        <w:t>;</w:t>
      </w:r>
    </w:p>
    <w:p w14:paraId="66698EA3" w14:textId="77777777" w:rsidR="00BE1E71" w:rsidRPr="00F4743A" w:rsidRDefault="00F4743A" w:rsidP="00F4743A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BE1E71" w:rsidRPr="00F4743A">
        <w:rPr>
          <w:rFonts w:ascii="Arial" w:hAnsi="Arial" w:cs="Arial"/>
        </w:rPr>
        <w:t>carregamento</w:t>
      </w:r>
      <w:proofErr w:type="spellEnd"/>
      <w:r w:rsidR="00BE1E71" w:rsidRPr="00F4743A"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inicial</w:t>
      </w:r>
      <w:proofErr w:type="spellEnd"/>
      <w:r w:rsidR="00BE1E71" w:rsidRPr="00F4743A">
        <w:rPr>
          <w:rFonts w:ascii="Arial" w:hAnsi="Arial" w:cs="Arial"/>
        </w:rPr>
        <w:t xml:space="preserve"> de </w:t>
      </w:r>
      <w:proofErr w:type="spellStart"/>
      <w:r w:rsidR="00BE1E71" w:rsidRPr="00F4743A">
        <w:rPr>
          <w:rFonts w:ascii="Arial" w:hAnsi="Arial" w:cs="Arial"/>
        </w:rPr>
        <w:t>recursos</w:t>
      </w:r>
      <w:proofErr w:type="spellEnd"/>
      <w:r w:rsidR="00BE1E71" w:rsidRPr="00F4743A">
        <w:rPr>
          <w:rFonts w:ascii="Arial" w:hAnsi="Arial" w:cs="Arial"/>
        </w:rPr>
        <w:t xml:space="preserve"> </w:t>
      </w:r>
      <w:proofErr w:type="spellStart"/>
      <w:r w:rsidR="00BE1E71" w:rsidRPr="00F4743A">
        <w:rPr>
          <w:rFonts w:ascii="Arial" w:hAnsi="Arial" w:cs="Arial"/>
        </w:rPr>
        <w:t>necessários</w:t>
      </w:r>
      <w:proofErr w:type="spellEnd"/>
      <w:r w:rsidR="00BE1E71" w:rsidRPr="00F4743A">
        <w:rPr>
          <w:rFonts w:ascii="Arial" w:hAnsi="Arial" w:cs="Arial"/>
        </w:rPr>
        <w:t xml:space="preserve"> para o </w:t>
      </w:r>
      <w:proofErr w:type="spellStart"/>
      <w:r w:rsidR="00BE1E71" w:rsidRPr="00F4743A">
        <w:rPr>
          <w:rFonts w:ascii="Arial" w:hAnsi="Arial" w:cs="Arial"/>
        </w:rPr>
        <w:t>jogo</w:t>
      </w:r>
      <w:proofErr w:type="spellEnd"/>
      <w:r w:rsidR="00BE1E71" w:rsidRPr="00F4743A">
        <w:rPr>
          <w:rFonts w:ascii="Arial" w:hAnsi="Arial" w:cs="Arial"/>
        </w:rPr>
        <w:t>.</w:t>
      </w:r>
    </w:p>
    <w:p w14:paraId="7A91EDD6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4B5E16CA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conclusão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fase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inicialização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proofErr w:type="gramStart"/>
      <w:r w:rsidRPr="00BE1E71">
        <w:rPr>
          <w:rFonts w:ascii="Arial" w:hAnsi="Arial" w:cs="Arial"/>
        </w:rPr>
        <w:t>a</w:t>
      </w:r>
      <w:proofErr w:type="spellEnd"/>
      <w:proofErr w:type="gramEnd"/>
      <w:r w:rsidRPr="00BE1E71">
        <w:rPr>
          <w:rFonts w:ascii="Arial" w:hAnsi="Arial" w:cs="Arial"/>
        </w:rPr>
        <w:t xml:space="preserve"> </w:t>
      </w:r>
      <w:r w:rsidRPr="00F4743A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entra</w:t>
      </w:r>
      <w:proofErr w:type="spellEnd"/>
      <w:r w:rsidRPr="00BE1E71">
        <w:rPr>
          <w:rFonts w:ascii="Arial" w:hAnsi="Arial" w:cs="Arial"/>
        </w:rPr>
        <w:t xml:space="preserve"> no </w:t>
      </w:r>
      <w:r w:rsidRPr="00F4743A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de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>.</w:t>
      </w:r>
    </w:p>
    <w:p w14:paraId="739D1A86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6D0F6A08" w14:textId="77777777" w:rsidR="00BE1E71" w:rsidRPr="00BE1E71" w:rsidRDefault="00BE1E71" w:rsidP="003F671D">
      <w:pPr>
        <w:pStyle w:val="Ttulo2"/>
      </w:pPr>
      <w:bookmarkStart w:id="24" w:name="_Toc226573909"/>
      <w:r w:rsidRPr="00BE1E71">
        <w:t xml:space="preserve">6.2 </w:t>
      </w:r>
      <w:proofErr w:type="spellStart"/>
      <w:r w:rsidRPr="00BE1E71">
        <w:t>Processamento</w:t>
      </w:r>
      <w:proofErr w:type="spellEnd"/>
      <w:r w:rsidRPr="00BE1E71">
        <w:t xml:space="preserve"> de Entrada</w:t>
      </w:r>
      <w:bookmarkEnd w:id="24"/>
    </w:p>
    <w:p w14:paraId="0363AFB8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2258CE3B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Durante </w:t>
      </w:r>
      <w:proofErr w:type="spellStart"/>
      <w:r w:rsidRPr="00BE1E71">
        <w:rPr>
          <w:rFonts w:ascii="Arial" w:hAnsi="Arial" w:cs="Arial"/>
        </w:rPr>
        <w:t>cada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do </w:t>
      </w:r>
      <w:r w:rsidRPr="003F671D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, o </w:t>
      </w:r>
      <w:r w:rsidRPr="003F671D">
        <w:rPr>
          <w:rFonts w:ascii="Arial" w:hAnsi="Arial" w:cs="Arial"/>
          <w:i/>
          <w:iCs/>
        </w:rPr>
        <w:t>Input System</w:t>
      </w:r>
      <w:r w:rsidRPr="00BE1E71">
        <w:rPr>
          <w:rFonts w:ascii="Arial" w:hAnsi="Arial" w:cs="Arial"/>
        </w:rPr>
        <w:t xml:space="preserve">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capturar</w:t>
      </w:r>
      <w:proofErr w:type="spellEnd"/>
      <w:r w:rsidRPr="00BE1E71">
        <w:rPr>
          <w:rFonts w:ascii="Arial" w:hAnsi="Arial" w:cs="Arial"/>
        </w:rPr>
        <w:t xml:space="preserve"> e </w:t>
      </w:r>
      <w:proofErr w:type="spellStart"/>
      <w:r w:rsidRPr="00BE1E71">
        <w:rPr>
          <w:rFonts w:ascii="Arial" w:hAnsi="Arial" w:cs="Arial"/>
        </w:rPr>
        <w:t>processar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eventos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provenientes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usuário</w:t>
      </w:r>
      <w:proofErr w:type="spellEnd"/>
      <w:r w:rsidRPr="00BE1E71">
        <w:rPr>
          <w:rFonts w:ascii="Arial" w:hAnsi="Arial" w:cs="Arial"/>
        </w:rPr>
        <w:t>.</w:t>
      </w:r>
    </w:p>
    <w:p w14:paraId="43EC839A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63818070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Esses </w:t>
      </w:r>
      <w:proofErr w:type="spellStart"/>
      <w:r w:rsidRPr="00BE1E71">
        <w:rPr>
          <w:rFonts w:ascii="Arial" w:hAnsi="Arial" w:cs="Arial"/>
        </w:rPr>
        <w:t>eventos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incluir</w:t>
      </w:r>
      <w:proofErr w:type="spellEnd"/>
      <w:r w:rsidRPr="00BE1E71">
        <w:rPr>
          <w:rFonts w:ascii="Arial" w:hAnsi="Arial" w:cs="Arial"/>
        </w:rPr>
        <w:t>:</w:t>
      </w:r>
    </w:p>
    <w:p w14:paraId="7A292C30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18913609" w14:textId="77777777" w:rsidR="00BE1E71" w:rsidRPr="003F671D" w:rsidRDefault="003F671D" w:rsidP="003F671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BE1E71" w:rsidRPr="003F671D">
        <w:rPr>
          <w:rFonts w:ascii="Arial" w:hAnsi="Arial" w:cs="Arial"/>
        </w:rPr>
        <w:t>pressionamento</w:t>
      </w:r>
      <w:proofErr w:type="spellEnd"/>
      <w:r w:rsidR="00BE1E71" w:rsidRPr="003F671D">
        <w:rPr>
          <w:rFonts w:ascii="Arial" w:hAnsi="Arial" w:cs="Arial"/>
        </w:rPr>
        <w:t xml:space="preserve"> de </w:t>
      </w:r>
      <w:proofErr w:type="spellStart"/>
      <w:r w:rsidR="00BE1E71" w:rsidRPr="003F671D">
        <w:rPr>
          <w:rFonts w:ascii="Arial" w:hAnsi="Arial" w:cs="Arial"/>
        </w:rPr>
        <w:t>teclas</w:t>
      </w:r>
      <w:proofErr w:type="spellEnd"/>
      <w:r w:rsidR="00BE1E71" w:rsidRPr="003F671D">
        <w:rPr>
          <w:rFonts w:ascii="Arial" w:hAnsi="Arial" w:cs="Arial"/>
        </w:rPr>
        <w:t>;</w:t>
      </w:r>
    </w:p>
    <w:p w14:paraId="15D2AFD8" w14:textId="77777777" w:rsidR="00BE1E71" w:rsidRPr="003F671D" w:rsidRDefault="003F671D" w:rsidP="003F671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BE1E71" w:rsidRPr="003F671D">
        <w:rPr>
          <w:rFonts w:ascii="Arial" w:hAnsi="Arial" w:cs="Arial"/>
        </w:rPr>
        <w:t>movimentação</w:t>
      </w:r>
      <w:proofErr w:type="spellEnd"/>
      <w:r w:rsidR="00BE1E71" w:rsidRPr="003F671D">
        <w:rPr>
          <w:rFonts w:ascii="Arial" w:hAnsi="Arial" w:cs="Arial"/>
        </w:rPr>
        <w:t xml:space="preserve"> do </w:t>
      </w:r>
      <w:r w:rsidR="00BE1E71" w:rsidRPr="003F671D">
        <w:rPr>
          <w:rFonts w:ascii="Arial" w:hAnsi="Arial" w:cs="Arial"/>
          <w:i/>
          <w:iCs/>
        </w:rPr>
        <w:t>mouse</w:t>
      </w:r>
      <w:r w:rsidR="00BE1E71" w:rsidRPr="003F671D">
        <w:rPr>
          <w:rFonts w:ascii="Arial" w:hAnsi="Arial" w:cs="Arial"/>
        </w:rPr>
        <w:t>;</w:t>
      </w:r>
    </w:p>
    <w:p w14:paraId="4EB0AA44" w14:textId="77777777" w:rsidR="00BE1E71" w:rsidRPr="003F671D" w:rsidRDefault="003F671D" w:rsidP="003F671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Os</w:t>
      </w:r>
      <w:proofErr w:type="spellEnd"/>
      <w:r>
        <w:rPr>
          <w:rFonts w:ascii="Arial" w:hAnsi="Arial" w:cs="Arial"/>
        </w:rPr>
        <w:t xml:space="preserve"> </w:t>
      </w:r>
      <w:r w:rsidR="00BE1E71" w:rsidRPr="003F671D">
        <w:rPr>
          <w:rFonts w:ascii="Arial" w:hAnsi="Arial" w:cs="Arial"/>
        </w:rPr>
        <w:t xml:space="preserve">cliques de </w:t>
      </w:r>
      <w:r w:rsidR="00BE1E71" w:rsidRPr="003F671D">
        <w:rPr>
          <w:rFonts w:ascii="Arial" w:hAnsi="Arial" w:cs="Arial"/>
          <w:i/>
          <w:iCs/>
        </w:rPr>
        <w:t>mouse</w:t>
      </w:r>
      <w:r w:rsidR="00BE1E71" w:rsidRPr="003F671D">
        <w:rPr>
          <w:rFonts w:ascii="Arial" w:hAnsi="Arial" w:cs="Arial"/>
        </w:rPr>
        <w:t>.</w:t>
      </w:r>
    </w:p>
    <w:p w14:paraId="6A80C067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6862171E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As </w:t>
      </w:r>
      <w:proofErr w:type="spellStart"/>
      <w:r w:rsidRPr="00BE1E71">
        <w:rPr>
          <w:rFonts w:ascii="Arial" w:hAnsi="Arial" w:cs="Arial"/>
        </w:rPr>
        <w:t>informações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capturadas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disponibilizadas</w:t>
      </w:r>
      <w:proofErr w:type="spellEnd"/>
      <w:r w:rsidRPr="00BE1E71">
        <w:rPr>
          <w:rFonts w:ascii="Arial" w:hAnsi="Arial" w:cs="Arial"/>
        </w:rPr>
        <w:t xml:space="preserve"> para 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permitindo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jogador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interaja</w:t>
      </w:r>
      <w:proofErr w:type="spellEnd"/>
      <w:r w:rsidRPr="00BE1E71">
        <w:rPr>
          <w:rFonts w:ascii="Arial" w:hAnsi="Arial" w:cs="Arial"/>
        </w:rPr>
        <w:t xml:space="preserve"> com o </w:t>
      </w:r>
      <w:proofErr w:type="spellStart"/>
      <w:r w:rsidRPr="00BE1E71">
        <w:rPr>
          <w:rFonts w:ascii="Arial" w:hAnsi="Arial" w:cs="Arial"/>
        </w:rPr>
        <w:t>ambiente</w:t>
      </w:r>
      <w:proofErr w:type="spellEnd"/>
      <w:r w:rsidRPr="00BE1E71">
        <w:rPr>
          <w:rFonts w:ascii="Arial" w:hAnsi="Arial" w:cs="Arial"/>
        </w:rPr>
        <w:t xml:space="preserve"> virtual.</w:t>
      </w:r>
    </w:p>
    <w:p w14:paraId="161DC2BA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0EC41178" w14:textId="77777777" w:rsidR="00BE1E71" w:rsidRPr="00BE1E71" w:rsidRDefault="00BE1E71" w:rsidP="00B56232">
      <w:pPr>
        <w:pStyle w:val="Ttulo2"/>
      </w:pPr>
      <w:bookmarkStart w:id="25" w:name="_Toc226573910"/>
      <w:r w:rsidRPr="00BE1E71">
        <w:t xml:space="preserve">6.3 </w:t>
      </w:r>
      <w:proofErr w:type="spellStart"/>
      <w:r w:rsidRPr="00BE1E71">
        <w:t>Atualização</w:t>
      </w:r>
      <w:proofErr w:type="spellEnd"/>
      <w:r w:rsidRPr="00BE1E71">
        <w:t xml:space="preserve"> da </w:t>
      </w:r>
      <w:proofErr w:type="spellStart"/>
      <w:r w:rsidRPr="00BE1E71">
        <w:t>Lógica</w:t>
      </w:r>
      <w:proofErr w:type="spellEnd"/>
      <w:r w:rsidRPr="00BE1E71">
        <w:t xml:space="preserve"> do Jogo</w:t>
      </w:r>
      <w:bookmarkEnd w:id="25"/>
    </w:p>
    <w:p w14:paraId="12DEEF67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0D930ED9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processamento</w:t>
      </w:r>
      <w:proofErr w:type="spellEnd"/>
      <w:r w:rsidRPr="00BE1E71">
        <w:rPr>
          <w:rFonts w:ascii="Arial" w:hAnsi="Arial" w:cs="Arial"/>
        </w:rPr>
        <w:t xml:space="preserve"> das entradas do </w:t>
      </w:r>
      <w:proofErr w:type="spellStart"/>
      <w:r w:rsidRPr="00BE1E71">
        <w:rPr>
          <w:rFonts w:ascii="Arial" w:hAnsi="Arial" w:cs="Arial"/>
        </w:rPr>
        <w:t>usuário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14:paraId="5DAD58CC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5E346C44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Durante </w:t>
      </w:r>
      <w:proofErr w:type="spellStart"/>
      <w:r w:rsidRPr="00BE1E71">
        <w:rPr>
          <w:rFonts w:ascii="Arial" w:hAnsi="Arial" w:cs="Arial"/>
        </w:rPr>
        <w:t>essa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, o </w:t>
      </w:r>
      <w:r w:rsidRPr="00B56232">
        <w:rPr>
          <w:rFonts w:ascii="Arial" w:hAnsi="Arial" w:cs="Arial"/>
          <w:i/>
          <w:iCs/>
        </w:rPr>
        <w:t>Entity System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das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presentes</w:t>
      </w:r>
      <w:proofErr w:type="spellEnd"/>
      <w:r w:rsidRPr="00BE1E71">
        <w:rPr>
          <w:rFonts w:ascii="Arial" w:hAnsi="Arial" w:cs="Arial"/>
        </w:rPr>
        <w:t xml:space="preserve"> no </w:t>
      </w:r>
      <w:proofErr w:type="spellStart"/>
      <w:r w:rsidRPr="00BE1E71">
        <w:rPr>
          <w:rFonts w:ascii="Arial" w:hAnsi="Arial" w:cs="Arial"/>
        </w:rPr>
        <w:t>ambiente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. Essa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incluir</w:t>
      </w:r>
      <w:proofErr w:type="spellEnd"/>
      <w:r w:rsidRPr="00BE1E71">
        <w:rPr>
          <w:rFonts w:ascii="Arial" w:hAnsi="Arial" w:cs="Arial"/>
        </w:rPr>
        <w:t>:</w:t>
      </w:r>
    </w:p>
    <w:p w14:paraId="1C2A4499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1C965788" w14:textId="77777777" w:rsidR="00BE1E71" w:rsidRPr="00B56232" w:rsidRDefault="00B56232" w:rsidP="00B56232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 w:rsidR="00BE1E71" w:rsidRPr="00B56232">
        <w:rPr>
          <w:rFonts w:ascii="Arial" w:hAnsi="Arial" w:cs="Arial"/>
        </w:rPr>
        <w:t>movimentação</w:t>
      </w:r>
      <w:proofErr w:type="spellEnd"/>
      <w:r w:rsidR="00BE1E71" w:rsidRPr="00B56232">
        <w:rPr>
          <w:rFonts w:ascii="Arial" w:hAnsi="Arial" w:cs="Arial"/>
        </w:rPr>
        <w:t xml:space="preserve"> de </w:t>
      </w:r>
      <w:proofErr w:type="spellStart"/>
      <w:r w:rsidR="00BE1E71" w:rsidRPr="00B56232">
        <w:rPr>
          <w:rFonts w:ascii="Arial" w:hAnsi="Arial" w:cs="Arial"/>
        </w:rPr>
        <w:t>personagens</w:t>
      </w:r>
      <w:proofErr w:type="spellEnd"/>
      <w:r w:rsidR="00BE1E71" w:rsidRPr="00B56232">
        <w:rPr>
          <w:rFonts w:ascii="Arial" w:hAnsi="Arial" w:cs="Arial"/>
        </w:rPr>
        <w:t>;</w:t>
      </w:r>
    </w:p>
    <w:p w14:paraId="4EA8CDDA" w14:textId="77777777" w:rsidR="00BE1E71" w:rsidRPr="00B56232" w:rsidRDefault="00B56232" w:rsidP="00B56232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BE1E71" w:rsidRPr="00B56232">
        <w:rPr>
          <w:rFonts w:ascii="Arial" w:hAnsi="Arial" w:cs="Arial"/>
        </w:rPr>
        <w:t>atualização</w:t>
      </w:r>
      <w:proofErr w:type="spellEnd"/>
      <w:r w:rsidR="00BE1E71" w:rsidRPr="00B56232">
        <w:rPr>
          <w:rFonts w:ascii="Arial" w:hAnsi="Arial" w:cs="Arial"/>
        </w:rPr>
        <w:t xml:space="preserve"> de </w:t>
      </w:r>
      <w:proofErr w:type="spellStart"/>
      <w:r w:rsidR="00BE1E71" w:rsidRPr="00B56232">
        <w:rPr>
          <w:rFonts w:ascii="Arial" w:hAnsi="Arial" w:cs="Arial"/>
        </w:rPr>
        <w:t>comportamentos</w:t>
      </w:r>
      <w:proofErr w:type="spellEnd"/>
      <w:r w:rsidR="00BE1E71" w:rsidRPr="00B56232">
        <w:rPr>
          <w:rFonts w:ascii="Arial" w:hAnsi="Arial" w:cs="Arial"/>
        </w:rPr>
        <w:t>;</w:t>
      </w:r>
    </w:p>
    <w:p w14:paraId="3CEE0F0B" w14:textId="77777777" w:rsidR="00BE1E71" w:rsidRPr="00B56232" w:rsidRDefault="00B56232" w:rsidP="00B56232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BE1E71" w:rsidRPr="00B56232">
        <w:rPr>
          <w:rFonts w:ascii="Arial" w:hAnsi="Arial" w:cs="Arial"/>
        </w:rPr>
        <w:t>execução</w:t>
      </w:r>
      <w:proofErr w:type="spellEnd"/>
      <w:r w:rsidR="00BE1E71" w:rsidRPr="00B56232">
        <w:rPr>
          <w:rFonts w:ascii="Arial" w:hAnsi="Arial" w:cs="Arial"/>
        </w:rPr>
        <w:t xml:space="preserve"> de </w:t>
      </w:r>
      <w:proofErr w:type="spellStart"/>
      <w:r w:rsidR="00BE1E71" w:rsidRPr="00B56232">
        <w:rPr>
          <w:rFonts w:ascii="Arial" w:hAnsi="Arial" w:cs="Arial"/>
        </w:rPr>
        <w:t>ações</w:t>
      </w:r>
      <w:proofErr w:type="spellEnd"/>
      <w:r w:rsidR="00BE1E71" w:rsidRPr="00B56232">
        <w:rPr>
          <w:rFonts w:ascii="Arial" w:hAnsi="Arial" w:cs="Arial"/>
        </w:rPr>
        <w:t xml:space="preserve"> </w:t>
      </w:r>
      <w:proofErr w:type="spellStart"/>
      <w:r w:rsidR="00BE1E71" w:rsidRPr="00B56232">
        <w:rPr>
          <w:rFonts w:ascii="Arial" w:hAnsi="Arial" w:cs="Arial"/>
        </w:rPr>
        <w:t>específicas</w:t>
      </w:r>
      <w:proofErr w:type="spellEnd"/>
      <w:r w:rsidR="00BE1E71" w:rsidRPr="00B56232">
        <w:rPr>
          <w:rFonts w:ascii="Arial" w:hAnsi="Arial" w:cs="Arial"/>
        </w:rPr>
        <w:t xml:space="preserve"> </w:t>
      </w:r>
      <w:proofErr w:type="spellStart"/>
      <w:r w:rsidR="00BE1E71" w:rsidRPr="00B56232">
        <w:rPr>
          <w:rFonts w:ascii="Arial" w:hAnsi="Arial" w:cs="Arial"/>
        </w:rPr>
        <w:t>definidas</w:t>
      </w:r>
      <w:proofErr w:type="spellEnd"/>
      <w:r w:rsidR="00BE1E71" w:rsidRPr="00B56232">
        <w:rPr>
          <w:rFonts w:ascii="Arial" w:hAnsi="Arial" w:cs="Arial"/>
        </w:rPr>
        <w:t xml:space="preserve"> pela </w:t>
      </w:r>
      <w:proofErr w:type="spellStart"/>
      <w:r w:rsidR="00BE1E71" w:rsidRPr="00B56232">
        <w:rPr>
          <w:rFonts w:ascii="Arial" w:hAnsi="Arial" w:cs="Arial"/>
        </w:rPr>
        <w:t>lógica</w:t>
      </w:r>
      <w:proofErr w:type="spellEnd"/>
      <w:r w:rsidR="00BE1E71" w:rsidRPr="00B56232">
        <w:rPr>
          <w:rFonts w:ascii="Arial" w:hAnsi="Arial" w:cs="Arial"/>
        </w:rPr>
        <w:t xml:space="preserve"> do </w:t>
      </w:r>
      <w:proofErr w:type="spellStart"/>
      <w:r w:rsidR="00BE1E71" w:rsidRPr="00B56232">
        <w:rPr>
          <w:rFonts w:ascii="Arial" w:hAnsi="Arial" w:cs="Arial"/>
        </w:rPr>
        <w:t>jogo</w:t>
      </w:r>
      <w:proofErr w:type="spellEnd"/>
      <w:r w:rsidR="00BE1E71" w:rsidRPr="00B56232">
        <w:rPr>
          <w:rFonts w:ascii="Arial" w:hAnsi="Arial" w:cs="Arial"/>
        </w:rPr>
        <w:t>.</w:t>
      </w:r>
    </w:p>
    <w:p w14:paraId="13C3F396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5F648C1F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Essa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garante</w:t>
      </w:r>
      <w:proofErr w:type="spellEnd"/>
      <w:r w:rsidRPr="00BE1E71">
        <w:rPr>
          <w:rFonts w:ascii="Arial" w:hAnsi="Arial" w:cs="Arial"/>
        </w:rPr>
        <w:t xml:space="preserve"> que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evolua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longo</w:t>
      </w:r>
      <w:proofErr w:type="spellEnd"/>
      <w:r w:rsidRPr="00BE1E71">
        <w:rPr>
          <w:rFonts w:ascii="Arial" w:hAnsi="Arial" w:cs="Arial"/>
        </w:rPr>
        <w:t xml:space="preserve"> do tempo.</w:t>
      </w:r>
    </w:p>
    <w:p w14:paraId="2F6057CE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1E154BCF" w14:textId="77777777" w:rsidR="00BE1E71" w:rsidRPr="00BE1E71" w:rsidRDefault="00BE1E71" w:rsidP="00B42B94">
      <w:pPr>
        <w:pStyle w:val="Ttulo2"/>
      </w:pPr>
      <w:bookmarkStart w:id="26" w:name="_Toc226573911"/>
      <w:r w:rsidRPr="00BE1E71">
        <w:t xml:space="preserve">6.4 </w:t>
      </w:r>
      <w:proofErr w:type="spellStart"/>
      <w:r w:rsidRPr="00BE1E71">
        <w:t>Detecção</w:t>
      </w:r>
      <w:proofErr w:type="spellEnd"/>
      <w:r w:rsidRPr="00BE1E71">
        <w:t xml:space="preserve"> de </w:t>
      </w:r>
      <w:proofErr w:type="spellStart"/>
      <w:r w:rsidRPr="00BE1E71">
        <w:t>Colisões</w:t>
      </w:r>
      <w:bookmarkEnd w:id="26"/>
      <w:proofErr w:type="spellEnd"/>
    </w:p>
    <w:p w14:paraId="320A131A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478B8A30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das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, o </w:t>
      </w:r>
      <w:r w:rsidRPr="00B42B94">
        <w:rPr>
          <w:rFonts w:ascii="Arial" w:hAnsi="Arial" w:cs="Arial"/>
          <w:i/>
          <w:iCs/>
        </w:rPr>
        <w:t>Collision System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verificação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possíveis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colisões</w:t>
      </w:r>
      <w:proofErr w:type="spellEnd"/>
      <w:r w:rsidRPr="00BE1E71">
        <w:rPr>
          <w:rFonts w:ascii="Arial" w:hAnsi="Arial" w:cs="Arial"/>
        </w:rPr>
        <w:t xml:space="preserve"> entre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objetos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presentes</w:t>
      </w:r>
      <w:proofErr w:type="spellEnd"/>
      <w:r w:rsidRPr="00BE1E71">
        <w:rPr>
          <w:rFonts w:ascii="Arial" w:hAnsi="Arial" w:cs="Arial"/>
        </w:rPr>
        <w:t xml:space="preserve"> no </w:t>
      </w:r>
      <w:proofErr w:type="spellStart"/>
      <w:r w:rsidRPr="00BE1E71">
        <w:rPr>
          <w:rFonts w:ascii="Arial" w:hAnsi="Arial" w:cs="Arial"/>
        </w:rPr>
        <w:t>ambiente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14:paraId="4F4120B0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108FE432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Caso </w:t>
      </w:r>
      <w:proofErr w:type="spellStart"/>
      <w:r w:rsidRPr="00BE1E71">
        <w:rPr>
          <w:rFonts w:ascii="Arial" w:hAnsi="Arial" w:cs="Arial"/>
        </w:rPr>
        <w:t>sejam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detectadas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interseções</w:t>
      </w:r>
      <w:proofErr w:type="spellEnd"/>
      <w:r w:rsidRPr="00BE1E71">
        <w:rPr>
          <w:rFonts w:ascii="Arial" w:hAnsi="Arial" w:cs="Arial"/>
        </w:rPr>
        <w:t xml:space="preserve"> entre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essas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informações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podem</w:t>
      </w:r>
      <w:proofErr w:type="spellEnd"/>
      <w:r w:rsidRPr="00BE1E71">
        <w:rPr>
          <w:rFonts w:ascii="Arial" w:hAnsi="Arial" w:cs="Arial"/>
        </w:rPr>
        <w:t xml:space="preserve"> ser </w:t>
      </w:r>
      <w:proofErr w:type="spellStart"/>
      <w:r w:rsidRPr="00BE1E71">
        <w:rPr>
          <w:rFonts w:ascii="Arial" w:hAnsi="Arial" w:cs="Arial"/>
        </w:rPr>
        <w:t>utilizadas</w:t>
      </w:r>
      <w:proofErr w:type="spellEnd"/>
      <w:r w:rsidRPr="00BE1E71">
        <w:rPr>
          <w:rFonts w:ascii="Arial" w:hAnsi="Arial" w:cs="Arial"/>
        </w:rPr>
        <w:t xml:space="preserve"> pela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para </w:t>
      </w:r>
      <w:proofErr w:type="spellStart"/>
      <w:r w:rsidRPr="00BE1E71">
        <w:rPr>
          <w:rFonts w:ascii="Arial" w:hAnsi="Arial" w:cs="Arial"/>
        </w:rPr>
        <w:t>determinar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interações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específicas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como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bloqueio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movimento</w:t>
      </w:r>
      <w:proofErr w:type="spellEnd"/>
      <w:r w:rsidRPr="00BE1E71">
        <w:rPr>
          <w:rFonts w:ascii="Arial" w:hAnsi="Arial" w:cs="Arial"/>
        </w:rPr>
        <w:t xml:space="preserve">, coleta de </w:t>
      </w:r>
      <w:proofErr w:type="spellStart"/>
      <w:r w:rsidRPr="00BE1E71">
        <w:rPr>
          <w:rFonts w:ascii="Arial" w:hAnsi="Arial" w:cs="Arial"/>
        </w:rPr>
        <w:t>objetos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ou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ativação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eventos</w:t>
      </w:r>
      <w:proofErr w:type="spellEnd"/>
      <w:r w:rsidRPr="00BE1E71">
        <w:rPr>
          <w:rFonts w:ascii="Arial" w:hAnsi="Arial" w:cs="Arial"/>
        </w:rPr>
        <w:t>.</w:t>
      </w:r>
    </w:p>
    <w:p w14:paraId="7B3206FC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4942F3EC" w14:textId="77777777" w:rsidR="00BE1E71" w:rsidRPr="00BE1E71" w:rsidRDefault="00BE1E71" w:rsidP="00FB24D0">
      <w:pPr>
        <w:pStyle w:val="Ttulo2"/>
      </w:pPr>
      <w:bookmarkStart w:id="27" w:name="_Toc226573912"/>
      <w:r w:rsidRPr="00BE1E71">
        <w:t xml:space="preserve">6.5 </w:t>
      </w:r>
      <w:proofErr w:type="spellStart"/>
      <w:r w:rsidRPr="00BE1E71">
        <w:t>Renderização</w:t>
      </w:r>
      <w:proofErr w:type="spellEnd"/>
      <w:r w:rsidRPr="00BE1E71">
        <w:t xml:space="preserve"> da Cena</w:t>
      </w:r>
      <w:bookmarkEnd w:id="27"/>
    </w:p>
    <w:p w14:paraId="289480AC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64191B74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proofErr w:type="spellStart"/>
      <w:r w:rsidRPr="00BE1E71">
        <w:rPr>
          <w:rFonts w:ascii="Arial" w:hAnsi="Arial" w:cs="Arial"/>
        </w:rPr>
        <w:t>Após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atualização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lógica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 xml:space="preserve"> e a </w:t>
      </w:r>
      <w:proofErr w:type="spellStart"/>
      <w:r w:rsidRPr="00BE1E71">
        <w:rPr>
          <w:rFonts w:ascii="Arial" w:hAnsi="Arial" w:cs="Arial"/>
        </w:rPr>
        <w:t>verificação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colisões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módulo</w:t>
      </w:r>
      <w:proofErr w:type="spellEnd"/>
      <w:r w:rsidRPr="00BE1E71">
        <w:rPr>
          <w:rFonts w:ascii="Arial" w:hAnsi="Arial" w:cs="Arial"/>
        </w:rPr>
        <w:t xml:space="preserve"> </w:t>
      </w:r>
      <w:r w:rsidRPr="00FB24D0">
        <w:rPr>
          <w:rFonts w:ascii="Arial" w:hAnsi="Arial" w:cs="Arial"/>
          <w:i/>
          <w:iCs/>
        </w:rPr>
        <w:t>Renderer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realiza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processo</w:t>
      </w:r>
      <w:proofErr w:type="spellEnd"/>
      <w:r w:rsidRPr="00BE1E71">
        <w:rPr>
          <w:rFonts w:ascii="Arial" w:hAnsi="Arial" w:cs="Arial"/>
        </w:rPr>
        <w:t xml:space="preserve"> de </w:t>
      </w:r>
      <w:proofErr w:type="spellStart"/>
      <w:r w:rsidRPr="00BE1E71">
        <w:rPr>
          <w:rFonts w:ascii="Arial" w:hAnsi="Arial" w:cs="Arial"/>
        </w:rPr>
        <w:t>renderização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cena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</w:t>
      </w:r>
      <w:proofErr w:type="spellEnd"/>
      <w:r w:rsidRPr="00BE1E71">
        <w:rPr>
          <w:rFonts w:ascii="Arial" w:hAnsi="Arial" w:cs="Arial"/>
        </w:rPr>
        <w:t>.</w:t>
      </w:r>
    </w:p>
    <w:p w14:paraId="323F0A3B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37785226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Durante </w:t>
      </w:r>
      <w:proofErr w:type="spellStart"/>
      <w:r w:rsidRPr="00BE1E71">
        <w:rPr>
          <w:rFonts w:ascii="Arial" w:hAnsi="Arial" w:cs="Arial"/>
        </w:rPr>
        <w:t>essa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etapa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elementos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gráficos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associados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às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entidades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presentes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cena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desenhados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tela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permitindo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jogador</w:t>
      </w:r>
      <w:proofErr w:type="spellEnd"/>
      <w:r w:rsidRPr="00BE1E71">
        <w:rPr>
          <w:rFonts w:ascii="Arial" w:hAnsi="Arial" w:cs="Arial"/>
        </w:rPr>
        <w:t xml:space="preserve"> visualize o </w:t>
      </w:r>
      <w:proofErr w:type="spellStart"/>
      <w:r w:rsidRPr="00BE1E71">
        <w:rPr>
          <w:rFonts w:ascii="Arial" w:hAnsi="Arial" w:cs="Arial"/>
        </w:rPr>
        <w:t>estado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atual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jogo</w:t>
      </w:r>
      <w:proofErr w:type="spellEnd"/>
      <w:r w:rsidRPr="00BE1E71">
        <w:rPr>
          <w:rFonts w:ascii="Arial" w:hAnsi="Arial" w:cs="Arial"/>
        </w:rPr>
        <w:t>.</w:t>
      </w:r>
    </w:p>
    <w:p w14:paraId="1DF4580B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41E2687A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Esse </w:t>
      </w:r>
      <w:proofErr w:type="spellStart"/>
      <w:r w:rsidRPr="00BE1E71">
        <w:rPr>
          <w:rFonts w:ascii="Arial" w:hAnsi="Arial" w:cs="Arial"/>
        </w:rPr>
        <w:t>processo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ocorre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repetidamente</w:t>
      </w:r>
      <w:proofErr w:type="spellEnd"/>
      <w:r w:rsidRPr="00BE1E71">
        <w:rPr>
          <w:rFonts w:ascii="Arial" w:hAnsi="Arial" w:cs="Arial"/>
        </w:rPr>
        <w:t xml:space="preserve"> a </w:t>
      </w:r>
      <w:proofErr w:type="spellStart"/>
      <w:r w:rsidRPr="00BE1E71">
        <w:rPr>
          <w:rFonts w:ascii="Arial" w:hAnsi="Arial" w:cs="Arial"/>
        </w:rPr>
        <w:t>cada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ciclo</w:t>
      </w:r>
      <w:proofErr w:type="spellEnd"/>
      <w:r w:rsidRPr="00BE1E71">
        <w:rPr>
          <w:rFonts w:ascii="Arial" w:hAnsi="Arial" w:cs="Arial"/>
        </w:rPr>
        <w:t xml:space="preserve"> do </w:t>
      </w:r>
      <w:r w:rsidRPr="00FB24D0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principal, </w:t>
      </w:r>
      <w:proofErr w:type="spellStart"/>
      <w:r w:rsidRPr="00BE1E71">
        <w:rPr>
          <w:rFonts w:ascii="Arial" w:hAnsi="Arial" w:cs="Arial"/>
        </w:rPr>
        <w:t>atualizando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continuamente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imagem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exibida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na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tela</w:t>
      </w:r>
      <w:proofErr w:type="spellEnd"/>
      <w:r w:rsidRPr="00BE1E71">
        <w:rPr>
          <w:rFonts w:ascii="Arial" w:hAnsi="Arial" w:cs="Arial"/>
        </w:rPr>
        <w:t>.</w:t>
      </w:r>
    </w:p>
    <w:p w14:paraId="25CED8EE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0B64D651" w14:textId="77777777" w:rsidR="00BE1E71" w:rsidRPr="00BE1E71" w:rsidRDefault="00BE1E71" w:rsidP="002D4EC5">
      <w:pPr>
        <w:pStyle w:val="Ttulo2"/>
      </w:pPr>
      <w:bookmarkStart w:id="28" w:name="_Toc226573913"/>
      <w:r w:rsidRPr="00BE1E71">
        <w:t xml:space="preserve">6.6 </w:t>
      </w:r>
      <w:proofErr w:type="spellStart"/>
      <w:r w:rsidRPr="00BE1E71">
        <w:t>Encerramento</w:t>
      </w:r>
      <w:proofErr w:type="spellEnd"/>
      <w:r w:rsidRPr="00BE1E71">
        <w:t xml:space="preserve"> da </w:t>
      </w:r>
      <w:proofErr w:type="spellStart"/>
      <w:r w:rsidRPr="00BE1E71">
        <w:t>Aplicação</w:t>
      </w:r>
      <w:bookmarkEnd w:id="28"/>
      <w:proofErr w:type="spellEnd"/>
    </w:p>
    <w:p w14:paraId="367E8937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2F62C7C4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lastRenderedPageBreak/>
        <w:t xml:space="preserve">O </w:t>
      </w:r>
      <w:r w:rsidRPr="002D4EC5">
        <w:rPr>
          <w:rFonts w:ascii="Arial" w:hAnsi="Arial" w:cs="Arial"/>
          <w:i/>
          <w:iCs/>
        </w:rPr>
        <w:t>loop</w:t>
      </w:r>
      <w:r w:rsidRPr="00BE1E71">
        <w:rPr>
          <w:rFonts w:ascii="Arial" w:hAnsi="Arial" w:cs="Arial"/>
        </w:rPr>
        <w:t xml:space="preserve"> principal da </w:t>
      </w:r>
      <w:r w:rsidRPr="002D4EC5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permanece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em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até</w:t>
      </w:r>
      <w:proofErr w:type="spellEnd"/>
      <w:r w:rsidRPr="00BE1E71">
        <w:rPr>
          <w:rFonts w:ascii="Arial" w:hAnsi="Arial" w:cs="Arial"/>
        </w:rPr>
        <w:t xml:space="preserve"> que </w:t>
      </w:r>
      <w:proofErr w:type="spellStart"/>
      <w:r w:rsidRPr="00BE1E71">
        <w:rPr>
          <w:rFonts w:ascii="Arial" w:hAnsi="Arial" w:cs="Arial"/>
        </w:rPr>
        <w:t>seja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solicitado</w:t>
      </w:r>
      <w:proofErr w:type="spellEnd"/>
      <w:r w:rsidRPr="00BE1E71">
        <w:rPr>
          <w:rFonts w:ascii="Arial" w:hAnsi="Arial" w:cs="Arial"/>
        </w:rPr>
        <w:t xml:space="preserve"> o </w:t>
      </w:r>
      <w:proofErr w:type="spellStart"/>
      <w:r w:rsidRPr="00BE1E71">
        <w:rPr>
          <w:rFonts w:ascii="Arial" w:hAnsi="Arial" w:cs="Arial"/>
        </w:rPr>
        <w:t>encerramento</w:t>
      </w:r>
      <w:proofErr w:type="spellEnd"/>
      <w:r w:rsidRPr="00BE1E71">
        <w:rPr>
          <w:rFonts w:ascii="Arial" w:hAnsi="Arial" w:cs="Arial"/>
        </w:rPr>
        <w:t xml:space="preserve"> da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>.</w:t>
      </w:r>
    </w:p>
    <w:p w14:paraId="7B967A4C" w14:textId="77777777" w:rsidR="00BE1E71" w:rsidRPr="00BE1E71" w:rsidRDefault="00BE1E71" w:rsidP="00BE1E71">
      <w:pPr>
        <w:ind w:firstLine="0"/>
        <w:jc w:val="both"/>
        <w:rPr>
          <w:rFonts w:ascii="Arial" w:hAnsi="Arial" w:cs="Arial"/>
        </w:rPr>
      </w:pPr>
    </w:p>
    <w:p w14:paraId="56DEBC7B" w14:textId="77777777" w:rsidR="00A23C38" w:rsidRDefault="00BE1E71" w:rsidP="00BE1E71">
      <w:pPr>
        <w:ind w:firstLine="0"/>
        <w:jc w:val="both"/>
        <w:rPr>
          <w:rFonts w:ascii="Arial" w:hAnsi="Arial" w:cs="Arial"/>
        </w:rPr>
      </w:pPr>
      <w:r w:rsidRPr="00BE1E71">
        <w:rPr>
          <w:rFonts w:ascii="Arial" w:hAnsi="Arial" w:cs="Arial"/>
        </w:rPr>
        <w:t xml:space="preserve">Quando </w:t>
      </w:r>
      <w:proofErr w:type="spellStart"/>
      <w:r w:rsidRPr="00BE1E71">
        <w:rPr>
          <w:rFonts w:ascii="Arial" w:hAnsi="Arial" w:cs="Arial"/>
        </w:rPr>
        <w:t>isso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ocorre</w:t>
      </w:r>
      <w:proofErr w:type="spellEnd"/>
      <w:r w:rsidRPr="00BE1E71">
        <w:rPr>
          <w:rFonts w:ascii="Arial" w:hAnsi="Arial" w:cs="Arial"/>
        </w:rPr>
        <w:t xml:space="preserve">, o </w:t>
      </w:r>
      <w:proofErr w:type="spellStart"/>
      <w:r w:rsidRPr="00BE1E71">
        <w:rPr>
          <w:rFonts w:ascii="Arial" w:hAnsi="Arial" w:cs="Arial"/>
        </w:rPr>
        <w:t>módulo</w:t>
      </w:r>
      <w:proofErr w:type="spellEnd"/>
      <w:r w:rsidRPr="00BE1E71">
        <w:rPr>
          <w:rFonts w:ascii="Arial" w:hAnsi="Arial" w:cs="Arial"/>
        </w:rPr>
        <w:t xml:space="preserve"> </w:t>
      </w:r>
      <w:r w:rsidRPr="002D4EC5">
        <w:rPr>
          <w:rFonts w:ascii="Arial" w:hAnsi="Arial" w:cs="Arial"/>
          <w:i/>
          <w:iCs/>
        </w:rPr>
        <w:t>Core</w:t>
      </w:r>
      <w:r w:rsidRPr="00BE1E71">
        <w:rPr>
          <w:rFonts w:ascii="Arial" w:hAnsi="Arial" w:cs="Arial"/>
        </w:rPr>
        <w:t xml:space="preserve"> é </w:t>
      </w:r>
      <w:proofErr w:type="spellStart"/>
      <w:r w:rsidRPr="00BE1E71">
        <w:rPr>
          <w:rFonts w:ascii="Arial" w:hAnsi="Arial" w:cs="Arial"/>
        </w:rPr>
        <w:t>responsável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por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finalizar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execução</w:t>
      </w:r>
      <w:proofErr w:type="spellEnd"/>
      <w:r w:rsidRPr="00BE1E71">
        <w:rPr>
          <w:rFonts w:ascii="Arial" w:hAnsi="Arial" w:cs="Arial"/>
        </w:rPr>
        <w:t xml:space="preserve"> do </w:t>
      </w:r>
      <w:proofErr w:type="spellStart"/>
      <w:r w:rsidRPr="00BE1E71">
        <w:rPr>
          <w:rFonts w:ascii="Arial" w:hAnsi="Arial" w:cs="Arial"/>
        </w:rPr>
        <w:t>sistema</w:t>
      </w:r>
      <w:proofErr w:type="spellEnd"/>
      <w:r w:rsidRPr="00BE1E71">
        <w:rPr>
          <w:rFonts w:ascii="Arial" w:hAnsi="Arial" w:cs="Arial"/>
        </w:rPr>
        <w:t xml:space="preserve">, </w:t>
      </w:r>
      <w:proofErr w:type="spellStart"/>
      <w:r w:rsidRPr="00BE1E71">
        <w:rPr>
          <w:rFonts w:ascii="Arial" w:hAnsi="Arial" w:cs="Arial"/>
        </w:rPr>
        <w:t>liberando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recursos</w:t>
      </w:r>
      <w:proofErr w:type="spell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utilizados</w:t>
      </w:r>
      <w:proofErr w:type="spellEnd"/>
      <w:r w:rsidRPr="00BE1E71">
        <w:rPr>
          <w:rFonts w:ascii="Arial" w:hAnsi="Arial" w:cs="Arial"/>
        </w:rPr>
        <w:t xml:space="preserve"> pela </w:t>
      </w:r>
      <w:r w:rsidRPr="002D4EC5">
        <w:rPr>
          <w:rFonts w:ascii="Arial" w:hAnsi="Arial" w:cs="Arial"/>
          <w:i/>
          <w:iCs/>
        </w:rPr>
        <w:t>engine</w:t>
      </w:r>
      <w:r w:rsidRPr="00BE1E71">
        <w:rPr>
          <w:rFonts w:ascii="Arial" w:hAnsi="Arial" w:cs="Arial"/>
        </w:rPr>
        <w:t xml:space="preserve"> e </w:t>
      </w:r>
      <w:proofErr w:type="spellStart"/>
      <w:r w:rsidRPr="00BE1E71">
        <w:rPr>
          <w:rFonts w:ascii="Arial" w:hAnsi="Arial" w:cs="Arial"/>
        </w:rPr>
        <w:t>encerrando</w:t>
      </w:r>
      <w:proofErr w:type="spellEnd"/>
      <w:r w:rsidRPr="00BE1E71">
        <w:rPr>
          <w:rFonts w:ascii="Arial" w:hAnsi="Arial" w:cs="Arial"/>
        </w:rPr>
        <w:t xml:space="preserve"> </w:t>
      </w:r>
      <w:proofErr w:type="gramStart"/>
      <w:r w:rsidRPr="00BE1E71">
        <w:rPr>
          <w:rFonts w:ascii="Arial" w:hAnsi="Arial" w:cs="Arial"/>
        </w:rPr>
        <w:t>a</w:t>
      </w:r>
      <w:proofErr w:type="gramEnd"/>
      <w:r w:rsidRPr="00BE1E71">
        <w:rPr>
          <w:rFonts w:ascii="Arial" w:hAnsi="Arial" w:cs="Arial"/>
        </w:rPr>
        <w:t xml:space="preserve"> </w:t>
      </w:r>
      <w:proofErr w:type="spellStart"/>
      <w:r w:rsidRPr="00BE1E71">
        <w:rPr>
          <w:rFonts w:ascii="Arial" w:hAnsi="Arial" w:cs="Arial"/>
        </w:rPr>
        <w:t>aplicação</w:t>
      </w:r>
      <w:proofErr w:type="spellEnd"/>
      <w:r w:rsidRPr="00BE1E71">
        <w:rPr>
          <w:rFonts w:ascii="Arial" w:hAnsi="Arial" w:cs="Arial"/>
        </w:rPr>
        <w:t xml:space="preserve"> de forma </w:t>
      </w:r>
      <w:proofErr w:type="spellStart"/>
      <w:r w:rsidRPr="00BE1E71">
        <w:rPr>
          <w:rFonts w:ascii="Arial" w:hAnsi="Arial" w:cs="Arial"/>
        </w:rPr>
        <w:t>segura</w:t>
      </w:r>
      <w:proofErr w:type="spellEnd"/>
      <w:r w:rsidRPr="00BE1E71">
        <w:rPr>
          <w:rFonts w:ascii="Arial" w:hAnsi="Arial" w:cs="Arial"/>
        </w:rPr>
        <w:t>.</w:t>
      </w:r>
    </w:p>
    <w:p w14:paraId="39F192BA" w14:textId="77777777" w:rsidR="00A23C38" w:rsidRDefault="00A23C38" w:rsidP="009C14DE">
      <w:pPr>
        <w:ind w:firstLine="0"/>
        <w:jc w:val="both"/>
        <w:rPr>
          <w:rFonts w:ascii="Arial" w:hAnsi="Arial" w:cs="Arial"/>
        </w:rPr>
      </w:pPr>
    </w:p>
    <w:p w14:paraId="0396AD76" w14:textId="77777777" w:rsidR="00395AB0" w:rsidRDefault="00395AB0" w:rsidP="009C14DE">
      <w:pPr>
        <w:ind w:firstLine="0"/>
        <w:jc w:val="both"/>
        <w:rPr>
          <w:rFonts w:ascii="Arial" w:hAnsi="Arial" w:cs="Arial"/>
        </w:rPr>
      </w:pPr>
    </w:p>
    <w:p w14:paraId="46892AB5" w14:textId="77777777" w:rsidR="00395AB0" w:rsidRDefault="00395AB0" w:rsidP="00395AB0">
      <w:pPr>
        <w:pStyle w:val="Ttulo1"/>
      </w:pPr>
      <w:bookmarkStart w:id="29" w:name="_Toc226573914"/>
      <w:r>
        <w:t>7 Diagramas</w:t>
      </w:r>
      <w:bookmarkEnd w:id="29"/>
    </w:p>
    <w:p w14:paraId="17384D5B" w14:textId="77777777" w:rsidR="00395AB0" w:rsidRDefault="00395AB0" w:rsidP="009C14DE">
      <w:pPr>
        <w:ind w:firstLine="0"/>
        <w:jc w:val="both"/>
        <w:rPr>
          <w:rFonts w:ascii="Arial" w:hAnsi="Arial" w:cs="Arial"/>
        </w:rPr>
      </w:pPr>
    </w:p>
    <w:p w14:paraId="2145E3EF" w14:textId="58440139" w:rsidR="00A707E4" w:rsidRDefault="00A707E4" w:rsidP="009C14DE">
      <w:pPr>
        <w:ind w:firstLine="0"/>
        <w:jc w:val="both"/>
        <w:rPr>
          <w:rFonts w:ascii="Arial" w:hAnsi="Arial" w:cs="Arial"/>
        </w:rPr>
      </w:pPr>
      <w:proofErr w:type="spellStart"/>
      <w:r w:rsidRPr="00A707E4">
        <w:rPr>
          <w:rFonts w:ascii="Arial" w:hAnsi="Arial" w:cs="Arial"/>
        </w:rPr>
        <w:t>O</w:t>
      </w:r>
      <w:r>
        <w:rPr>
          <w:rFonts w:ascii="Arial" w:hAnsi="Arial" w:cs="Arial"/>
        </w:rPr>
        <w:t>s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diagrama</w:t>
      </w:r>
      <w:r>
        <w:rPr>
          <w:rFonts w:ascii="Arial" w:hAnsi="Arial" w:cs="Arial"/>
        </w:rPr>
        <w:t>s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fo</w:t>
      </w:r>
      <w:r>
        <w:rPr>
          <w:rFonts w:ascii="Arial" w:hAnsi="Arial" w:cs="Arial"/>
        </w:rPr>
        <w:t>ram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estruturado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seguindo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os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princípios</w:t>
      </w:r>
      <w:proofErr w:type="spellEnd"/>
      <w:r w:rsidRPr="00A707E4">
        <w:rPr>
          <w:rFonts w:ascii="Arial" w:hAnsi="Arial" w:cs="Arial"/>
        </w:rPr>
        <w:t xml:space="preserve"> de </w:t>
      </w:r>
      <w:proofErr w:type="spellStart"/>
      <w:r w:rsidRPr="00A707E4">
        <w:rPr>
          <w:rFonts w:ascii="Arial" w:hAnsi="Arial" w:cs="Arial"/>
        </w:rPr>
        <w:t>baixo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acoplamento</w:t>
      </w:r>
      <w:proofErr w:type="spellEnd"/>
      <w:r w:rsidRPr="00A707E4">
        <w:rPr>
          <w:rFonts w:ascii="Arial" w:hAnsi="Arial" w:cs="Arial"/>
        </w:rPr>
        <w:t xml:space="preserve"> e </w:t>
      </w:r>
      <w:proofErr w:type="spellStart"/>
      <w:r w:rsidRPr="00A707E4">
        <w:rPr>
          <w:rFonts w:ascii="Arial" w:hAnsi="Arial" w:cs="Arial"/>
        </w:rPr>
        <w:t>responsabilidade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única</w:t>
      </w:r>
      <w:proofErr w:type="spellEnd"/>
      <w:r w:rsidRPr="00A707E4">
        <w:rPr>
          <w:rFonts w:ascii="Arial" w:hAnsi="Arial" w:cs="Arial"/>
        </w:rPr>
        <w:t xml:space="preserve">, </w:t>
      </w:r>
      <w:proofErr w:type="spellStart"/>
      <w:r w:rsidRPr="00A707E4">
        <w:rPr>
          <w:rFonts w:ascii="Arial" w:hAnsi="Arial" w:cs="Arial"/>
        </w:rPr>
        <w:t>utilizando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composição</w:t>
      </w:r>
      <w:proofErr w:type="spellEnd"/>
      <w:r w:rsidRPr="00A707E4">
        <w:rPr>
          <w:rFonts w:ascii="Arial" w:hAnsi="Arial" w:cs="Arial"/>
        </w:rPr>
        <w:t xml:space="preserve"> para </w:t>
      </w:r>
      <w:proofErr w:type="spellStart"/>
      <w:r w:rsidRPr="00A707E4">
        <w:rPr>
          <w:rFonts w:ascii="Arial" w:hAnsi="Arial" w:cs="Arial"/>
        </w:rPr>
        <w:t>representar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dependência</w:t>
      </w:r>
      <w:proofErr w:type="spellEnd"/>
      <w:r w:rsidRPr="00A707E4">
        <w:rPr>
          <w:rFonts w:ascii="Arial" w:hAnsi="Arial" w:cs="Arial"/>
        </w:rPr>
        <w:t xml:space="preserve"> forte e </w:t>
      </w:r>
      <w:proofErr w:type="spellStart"/>
      <w:r w:rsidRPr="00A707E4">
        <w:rPr>
          <w:rFonts w:ascii="Arial" w:hAnsi="Arial" w:cs="Arial"/>
        </w:rPr>
        <w:t>associação</w:t>
      </w:r>
      <w:proofErr w:type="spellEnd"/>
      <w:r w:rsidRPr="00A707E4">
        <w:rPr>
          <w:rFonts w:ascii="Arial" w:hAnsi="Arial" w:cs="Arial"/>
        </w:rPr>
        <w:t xml:space="preserve"> para </w:t>
      </w:r>
      <w:proofErr w:type="spellStart"/>
      <w:r w:rsidRPr="00A707E4">
        <w:rPr>
          <w:rFonts w:ascii="Arial" w:hAnsi="Arial" w:cs="Arial"/>
        </w:rPr>
        <w:t>relações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mais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flexíveis</w:t>
      </w:r>
      <w:proofErr w:type="spellEnd"/>
      <w:r w:rsidRPr="00A707E4">
        <w:rPr>
          <w:rFonts w:ascii="Arial" w:hAnsi="Arial" w:cs="Arial"/>
        </w:rPr>
        <w:t xml:space="preserve">, </w:t>
      </w:r>
      <w:proofErr w:type="spellStart"/>
      <w:r w:rsidRPr="00A707E4">
        <w:rPr>
          <w:rFonts w:ascii="Arial" w:hAnsi="Arial" w:cs="Arial"/>
        </w:rPr>
        <w:t>conforme</w:t>
      </w:r>
      <w:proofErr w:type="spellEnd"/>
      <w:r w:rsidRPr="00A707E4">
        <w:rPr>
          <w:rFonts w:ascii="Arial" w:hAnsi="Arial" w:cs="Arial"/>
        </w:rPr>
        <w:t xml:space="preserve"> a </w:t>
      </w:r>
      <w:proofErr w:type="spellStart"/>
      <w:r w:rsidRPr="00A707E4">
        <w:rPr>
          <w:rFonts w:ascii="Arial" w:hAnsi="Arial" w:cs="Arial"/>
        </w:rPr>
        <w:t>notação</w:t>
      </w:r>
      <w:proofErr w:type="spellEnd"/>
      <w:r w:rsidRPr="00A707E4">
        <w:rPr>
          <w:rFonts w:ascii="Arial" w:hAnsi="Arial" w:cs="Arial"/>
        </w:rPr>
        <w:t xml:space="preserve"> </w:t>
      </w:r>
      <w:proofErr w:type="spellStart"/>
      <w:r w:rsidRPr="00A707E4">
        <w:rPr>
          <w:rFonts w:ascii="Arial" w:hAnsi="Arial" w:cs="Arial"/>
        </w:rPr>
        <w:t>padrão</w:t>
      </w:r>
      <w:proofErr w:type="spellEnd"/>
      <w:r w:rsidRPr="00A707E4">
        <w:rPr>
          <w:rFonts w:ascii="Arial" w:hAnsi="Arial" w:cs="Arial"/>
        </w:rPr>
        <w:t xml:space="preserve"> da UML.</w:t>
      </w:r>
    </w:p>
    <w:p w14:paraId="448FED1A" w14:textId="77777777" w:rsidR="00A707E4" w:rsidRDefault="00A707E4" w:rsidP="009C14DE">
      <w:pPr>
        <w:ind w:firstLine="0"/>
        <w:jc w:val="both"/>
        <w:rPr>
          <w:rFonts w:ascii="Arial" w:hAnsi="Arial" w:cs="Arial"/>
        </w:rPr>
      </w:pPr>
    </w:p>
    <w:p w14:paraId="65FC493D" w14:textId="77777777" w:rsidR="00395AB0" w:rsidRDefault="00395AB0" w:rsidP="00395AB0">
      <w:pPr>
        <w:pStyle w:val="Ttulo2"/>
      </w:pPr>
      <w:bookmarkStart w:id="30" w:name="_Toc226573915"/>
      <w:r>
        <w:t>7.1 Caso de Uso</w:t>
      </w:r>
      <w:bookmarkEnd w:id="30"/>
    </w:p>
    <w:p w14:paraId="1A92974F" w14:textId="77777777" w:rsidR="00395AB0" w:rsidRDefault="00395AB0" w:rsidP="009C14DE">
      <w:pPr>
        <w:ind w:firstLine="0"/>
        <w:jc w:val="both"/>
        <w:rPr>
          <w:rFonts w:ascii="Arial" w:hAnsi="Arial" w:cs="Arial"/>
        </w:rPr>
      </w:pPr>
    </w:p>
    <w:p w14:paraId="04C365A1" w14:textId="77777777" w:rsidR="00395AB0" w:rsidRDefault="00395AB0" w:rsidP="009C14DE">
      <w:pPr>
        <w:ind w:firstLine="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0E6AA3" wp14:editId="7C1DC082">
            <wp:extent cx="5972175" cy="2000250"/>
            <wp:effectExtent l="0" t="0" r="9525" b="0"/>
            <wp:docPr id="13686281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5DDD" w14:textId="77777777" w:rsidR="00CE0F5C" w:rsidRDefault="00CE0F5C" w:rsidP="009C14DE">
      <w:pPr>
        <w:ind w:firstLine="0"/>
        <w:jc w:val="both"/>
        <w:rPr>
          <w:rFonts w:ascii="Arial" w:hAnsi="Arial" w:cs="Arial"/>
        </w:rPr>
      </w:pPr>
    </w:p>
    <w:p w14:paraId="1B9C9D38" w14:textId="2577EDFF" w:rsidR="00CE0F5C" w:rsidRDefault="00CE0F5C" w:rsidP="00CE0F5C">
      <w:pPr>
        <w:pStyle w:val="Ttulo2"/>
      </w:pPr>
      <w:bookmarkStart w:id="31" w:name="_Toc226573916"/>
      <w:r>
        <w:t xml:space="preserve">7.2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Sequencia</w:t>
      </w:r>
      <w:bookmarkEnd w:id="31"/>
      <w:proofErr w:type="spellEnd"/>
    </w:p>
    <w:p w14:paraId="04146A7B" w14:textId="77777777" w:rsidR="00CE0F5C" w:rsidRDefault="00CE0F5C" w:rsidP="009C14DE">
      <w:pPr>
        <w:ind w:firstLine="0"/>
        <w:jc w:val="both"/>
        <w:rPr>
          <w:rFonts w:ascii="Arial" w:hAnsi="Arial" w:cs="Arial"/>
        </w:rPr>
      </w:pPr>
    </w:p>
    <w:p w14:paraId="482AB18D" w14:textId="496ADB73" w:rsidR="00395AB0" w:rsidRDefault="005D1E4E" w:rsidP="009C14DE">
      <w:pPr>
        <w:ind w:firstLine="0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64142F6" wp14:editId="358DA037">
            <wp:extent cx="5972175" cy="6355080"/>
            <wp:effectExtent l="0" t="0" r="9525" b="7620"/>
            <wp:docPr id="1073438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3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8F98" w14:textId="77777777" w:rsidR="00CE0F5C" w:rsidRDefault="00CE0F5C" w:rsidP="009C14DE">
      <w:pPr>
        <w:ind w:firstLine="0"/>
        <w:jc w:val="both"/>
        <w:rPr>
          <w:rFonts w:ascii="Arial" w:hAnsi="Arial" w:cs="Arial"/>
        </w:rPr>
      </w:pPr>
    </w:p>
    <w:p w14:paraId="6222B8D2" w14:textId="20167778" w:rsidR="001654DD" w:rsidRDefault="001654DD" w:rsidP="001654DD">
      <w:pPr>
        <w:pStyle w:val="Ttulo2"/>
      </w:pPr>
      <w:bookmarkStart w:id="32" w:name="_Toc226573917"/>
      <w:r>
        <w:t>7.</w:t>
      </w:r>
      <w:r w:rsidR="00CE0F5C">
        <w:t>3</w:t>
      </w:r>
      <w:r>
        <w:t xml:space="preserve"> Classe e </w:t>
      </w:r>
      <w:proofErr w:type="spellStart"/>
      <w:r>
        <w:t>Relacionamento</w:t>
      </w:r>
      <w:bookmarkEnd w:id="32"/>
      <w:proofErr w:type="spellEnd"/>
    </w:p>
    <w:p w14:paraId="455BB6AF" w14:textId="77777777" w:rsidR="00A707E4" w:rsidRDefault="00A707E4" w:rsidP="009C14DE">
      <w:pPr>
        <w:ind w:firstLine="0"/>
        <w:jc w:val="both"/>
        <w:rPr>
          <w:rFonts w:ascii="Arial" w:hAnsi="Arial" w:cs="Arial"/>
        </w:rPr>
      </w:pPr>
    </w:p>
    <w:p w14:paraId="0885A23B" w14:textId="49C9E4FB" w:rsidR="001654DD" w:rsidRDefault="002E58A4" w:rsidP="009C14DE">
      <w:pPr>
        <w:ind w:firstLine="0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D5643B9" wp14:editId="23268316">
            <wp:extent cx="5972175" cy="6012815"/>
            <wp:effectExtent l="0" t="0" r="9525" b="6985"/>
            <wp:docPr id="15837875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01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E5C4" w14:textId="77777777" w:rsidR="001654DD" w:rsidRPr="00395AB0" w:rsidRDefault="001654DD" w:rsidP="009C14DE">
      <w:pPr>
        <w:ind w:firstLine="0"/>
        <w:jc w:val="both"/>
        <w:rPr>
          <w:rFonts w:ascii="Arial" w:hAnsi="Arial" w:cs="Arial"/>
        </w:rPr>
      </w:pPr>
    </w:p>
    <w:sectPr w:rsidR="001654DD" w:rsidRPr="00395AB0" w:rsidSect="008C2694">
      <w:headerReference w:type="default" r:id="rId11"/>
      <w:footerReference w:type="default" r:id="rId12"/>
      <w:pgSz w:w="12240" w:h="15840"/>
      <w:pgMar w:top="1701" w:right="1134" w:bottom="1134" w:left="1701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A709" w14:textId="77777777" w:rsidR="000E09FB" w:rsidRDefault="000E09FB" w:rsidP="006855C0">
      <w:pPr>
        <w:spacing w:line="240" w:lineRule="auto"/>
      </w:pPr>
      <w:r>
        <w:separator/>
      </w:r>
    </w:p>
  </w:endnote>
  <w:endnote w:type="continuationSeparator" w:id="0">
    <w:p w14:paraId="7CDF6037" w14:textId="77777777" w:rsidR="000E09FB" w:rsidRDefault="000E09FB" w:rsidP="006855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B4AC" w14:textId="77777777" w:rsidR="00C73135" w:rsidRDefault="00C731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7325E" w14:textId="77777777" w:rsidR="000E09FB" w:rsidRDefault="000E09FB" w:rsidP="006855C0">
      <w:pPr>
        <w:spacing w:line="240" w:lineRule="auto"/>
      </w:pPr>
      <w:r>
        <w:separator/>
      </w:r>
    </w:p>
  </w:footnote>
  <w:footnote w:type="continuationSeparator" w:id="0">
    <w:p w14:paraId="07A73711" w14:textId="77777777" w:rsidR="000E09FB" w:rsidRDefault="000E09FB" w:rsidP="006855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717497"/>
      <w:docPartObj>
        <w:docPartGallery w:val="Page Numbers (Top of Page)"/>
        <w:docPartUnique/>
      </w:docPartObj>
    </w:sdtPr>
    <w:sdtContent>
      <w:p w14:paraId="3D560377" w14:textId="77777777" w:rsidR="00C73135" w:rsidRDefault="00C7313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7CFB31D" w14:textId="77777777" w:rsidR="00C73135" w:rsidRDefault="00C731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A3CF5"/>
    <w:multiLevelType w:val="hybridMultilevel"/>
    <w:tmpl w:val="7924D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012196"/>
    <w:multiLevelType w:val="hybridMultilevel"/>
    <w:tmpl w:val="5B067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F16C19"/>
    <w:multiLevelType w:val="hybridMultilevel"/>
    <w:tmpl w:val="A7305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5E458A"/>
    <w:multiLevelType w:val="hybridMultilevel"/>
    <w:tmpl w:val="EC4EE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362AB8"/>
    <w:multiLevelType w:val="hybridMultilevel"/>
    <w:tmpl w:val="30BC2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3735F"/>
    <w:multiLevelType w:val="hybridMultilevel"/>
    <w:tmpl w:val="C6CAD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5A32AE"/>
    <w:multiLevelType w:val="hybridMultilevel"/>
    <w:tmpl w:val="061CC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281195"/>
    <w:multiLevelType w:val="hybridMultilevel"/>
    <w:tmpl w:val="67EAF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3446BB"/>
    <w:multiLevelType w:val="hybridMultilevel"/>
    <w:tmpl w:val="52308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3B7D9C"/>
    <w:multiLevelType w:val="hybridMultilevel"/>
    <w:tmpl w:val="4C4C6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4A7CC8"/>
    <w:multiLevelType w:val="hybridMultilevel"/>
    <w:tmpl w:val="D6C00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BD4F30"/>
    <w:multiLevelType w:val="multilevel"/>
    <w:tmpl w:val="2FB48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4894476"/>
    <w:multiLevelType w:val="hybridMultilevel"/>
    <w:tmpl w:val="39B08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560FAB"/>
    <w:multiLevelType w:val="hybridMultilevel"/>
    <w:tmpl w:val="7D824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3358CE"/>
    <w:multiLevelType w:val="hybridMultilevel"/>
    <w:tmpl w:val="52562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796321"/>
    <w:multiLevelType w:val="hybridMultilevel"/>
    <w:tmpl w:val="4E2C4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C77A46"/>
    <w:multiLevelType w:val="hybridMultilevel"/>
    <w:tmpl w:val="31B20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B41985"/>
    <w:multiLevelType w:val="hybridMultilevel"/>
    <w:tmpl w:val="82CAE0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1A241C"/>
    <w:multiLevelType w:val="hybridMultilevel"/>
    <w:tmpl w:val="139A4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D3622"/>
    <w:multiLevelType w:val="hybridMultilevel"/>
    <w:tmpl w:val="E7E83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D4313"/>
    <w:multiLevelType w:val="hybridMultilevel"/>
    <w:tmpl w:val="0AB041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BC7E19"/>
    <w:multiLevelType w:val="multilevel"/>
    <w:tmpl w:val="CD0A7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6CD4FAF"/>
    <w:multiLevelType w:val="hybridMultilevel"/>
    <w:tmpl w:val="6D0E2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701A7E"/>
    <w:multiLevelType w:val="hybridMultilevel"/>
    <w:tmpl w:val="1A6AB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F623A8"/>
    <w:multiLevelType w:val="hybridMultilevel"/>
    <w:tmpl w:val="216A4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D044F2"/>
    <w:multiLevelType w:val="hybridMultilevel"/>
    <w:tmpl w:val="FBD0E86C"/>
    <w:lvl w:ilvl="0" w:tplc="AD3ED2E4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BAD37DD"/>
    <w:multiLevelType w:val="hybridMultilevel"/>
    <w:tmpl w:val="AF18C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601CCD"/>
    <w:multiLevelType w:val="hybridMultilevel"/>
    <w:tmpl w:val="3800E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EF0637"/>
    <w:multiLevelType w:val="hybridMultilevel"/>
    <w:tmpl w:val="587279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82FC5"/>
    <w:multiLevelType w:val="hybridMultilevel"/>
    <w:tmpl w:val="CB9A7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1C3412"/>
    <w:multiLevelType w:val="hybridMultilevel"/>
    <w:tmpl w:val="8362E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23568E"/>
    <w:multiLevelType w:val="hybridMultilevel"/>
    <w:tmpl w:val="484298A2"/>
    <w:lvl w:ilvl="0" w:tplc="897240D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DA405ED"/>
    <w:multiLevelType w:val="hybridMultilevel"/>
    <w:tmpl w:val="FE2A1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C318E"/>
    <w:multiLevelType w:val="hybridMultilevel"/>
    <w:tmpl w:val="8FC89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9E65BA"/>
    <w:multiLevelType w:val="hybridMultilevel"/>
    <w:tmpl w:val="CE482526"/>
    <w:lvl w:ilvl="0" w:tplc="65E0C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AE16A6C"/>
    <w:multiLevelType w:val="hybridMultilevel"/>
    <w:tmpl w:val="D9702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96768">
    <w:abstractNumId w:val="8"/>
  </w:num>
  <w:num w:numId="2" w16cid:durableId="1463234702">
    <w:abstractNumId w:val="6"/>
  </w:num>
  <w:num w:numId="3" w16cid:durableId="608660240">
    <w:abstractNumId w:val="5"/>
  </w:num>
  <w:num w:numId="4" w16cid:durableId="1038896707">
    <w:abstractNumId w:val="4"/>
  </w:num>
  <w:num w:numId="5" w16cid:durableId="1350251299">
    <w:abstractNumId w:val="7"/>
  </w:num>
  <w:num w:numId="6" w16cid:durableId="373620825">
    <w:abstractNumId w:val="3"/>
  </w:num>
  <w:num w:numId="7" w16cid:durableId="1334064691">
    <w:abstractNumId w:val="2"/>
  </w:num>
  <w:num w:numId="8" w16cid:durableId="180433554">
    <w:abstractNumId w:val="1"/>
  </w:num>
  <w:num w:numId="9" w16cid:durableId="1038165527">
    <w:abstractNumId w:val="0"/>
  </w:num>
  <w:num w:numId="10" w16cid:durableId="963776261">
    <w:abstractNumId w:val="34"/>
  </w:num>
  <w:num w:numId="11" w16cid:durableId="354044083">
    <w:abstractNumId w:val="43"/>
  </w:num>
  <w:num w:numId="12" w16cid:durableId="460156204">
    <w:abstractNumId w:val="20"/>
  </w:num>
  <w:num w:numId="13" w16cid:durableId="663048669">
    <w:abstractNumId w:val="40"/>
  </w:num>
  <w:num w:numId="14" w16cid:durableId="119805087">
    <w:abstractNumId w:val="30"/>
  </w:num>
  <w:num w:numId="15" w16cid:durableId="2108190645">
    <w:abstractNumId w:val="28"/>
  </w:num>
  <w:num w:numId="16" w16cid:durableId="1605266794">
    <w:abstractNumId w:val="31"/>
  </w:num>
  <w:num w:numId="17" w16cid:durableId="1975519383">
    <w:abstractNumId w:val="25"/>
  </w:num>
  <w:num w:numId="18" w16cid:durableId="1613901127">
    <w:abstractNumId w:val="24"/>
  </w:num>
  <w:num w:numId="19" w16cid:durableId="1111709985">
    <w:abstractNumId w:val="18"/>
  </w:num>
  <w:num w:numId="20" w16cid:durableId="458840043">
    <w:abstractNumId w:val="14"/>
  </w:num>
  <w:num w:numId="21" w16cid:durableId="277417563">
    <w:abstractNumId w:val="39"/>
  </w:num>
  <w:num w:numId="22" w16cid:durableId="1818379317">
    <w:abstractNumId w:val="38"/>
  </w:num>
  <w:num w:numId="23" w16cid:durableId="1468860559">
    <w:abstractNumId w:val="16"/>
  </w:num>
  <w:num w:numId="24" w16cid:durableId="419371316">
    <w:abstractNumId w:val="15"/>
  </w:num>
  <w:num w:numId="25" w16cid:durableId="769663631">
    <w:abstractNumId w:val="44"/>
  </w:num>
  <w:num w:numId="26" w16cid:durableId="850726125">
    <w:abstractNumId w:val="10"/>
  </w:num>
  <w:num w:numId="27" w16cid:durableId="157623611">
    <w:abstractNumId w:val="42"/>
  </w:num>
  <w:num w:numId="28" w16cid:durableId="507990952">
    <w:abstractNumId w:val="22"/>
  </w:num>
  <w:num w:numId="29" w16cid:durableId="1578054493">
    <w:abstractNumId w:val="19"/>
  </w:num>
  <w:num w:numId="30" w16cid:durableId="1734305416">
    <w:abstractNumId w:val="23"/>
  </w:num>
  <w:num w:numId="31" w16cid:durableId="1306659558">
    <w:abstractNumId w:val="29"/>
  </w:num>
  <w:num w:numId="32" w16cid:durableId="1055929007">
    <w:abstractNumId w:val="17"/>
  </w:num>
  <w:num w:numId="33" w16cid:durableId="993416207">
    <w:abstractNumId w:val="9"/>
  </w:num>
  <w:num w:numId="34" w16cid:durableId="118498331">
    <w:abstractNumId w:val="35"/>
  </w:num>
  <w:num w:numId="35" w16cid:durableId="769395197">
    <w:abstractNumId w:val="27"/>
  </w:num>
  <w:num w:numId="36" w16cid:durableId="508569492">
    <w:abstractNumId w:val="21"/>
  </w:num>
  <w:num w:numId="37" w16cid:durableId="1788158107">
    <w:abstractNumId w:val="12"/>
  </w:num>
  <w:num w:numId="38" w16cid:durableId="1093823550">
    <w:abstractNumId w:val="37"/>
  </w:num>
  <w:num w:numId="39" w16cid:durableId="250430831">
    <w:abstractNumId w:val="11"/>
  </w:num>
  <w:num w:numId="40" w16cid:durableId="1665277522">
    <w:abstractNumId w:val="33"/>
  </w:num>
  <w:num w:numId="41" w16cid:durableId="56364094">
    <w:abstractNumId w:val="26"/>
  </w:num>
  <w:num w:numId="42" w16cid:durableId="430391539">
    <w:abstractNumId w:val="36"/>
  </w:num>
  <w:num w:numId="43" w16cid:durableId="860363096">
    <w:abstractNumId w:val="41"/>
  </w:num>
  <w:num w:numId="44" w16cid:durableId="1600288968">
    <w:abstractNumId w:val="32"/>
  </w:num>
  <w:num w:numId="45" w16cid:durableId="21326735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ED"/>
    <w:rsid w:val="000042D4"/>
    <w:rsid w:val="00011D92"/>
    <w:rsid w:val="0001547D"/>
    <w:rsid w:val="00031F11"/>
    <w:rsid w:val="00033550"/>
    <w:rsid w:val="00033CD1"/>
    <w:rsid w:val="00034616"/>
    <w:rsid w:val="000374B5"/>
    <w:rsid w:val="00037BDF"/>
    <w:rsid w:val="0004166D"/>
    <w:rsid w:val="0006063C"/>
    <w:rsid w:val="00073DB3"/>
    <w:rsid w:val="00081DC0"/>
    <w:rsid w:val="00082034"/>
    <w:rsid w:val="000821D1"/>
    <w:rsid w:val="000953CE"/>
    <w:rsid w:val="00097177"/>
    <w:rsid w:val="000A4CA5"/>
    <w:rsid w:val="000B1B8D"/>
    <w:rsid w:val="000B45E5"/>
    <w:rsid w:val="000C4102"/>
    <w:rsid w:val="000C663E"/>
    <w:rsid w:val="000D7984"/>
    <w:rsid w:val="000E09FB"/>
    <w:rsid w:val="000E0E49"/>
    <w:rsid w:val="0010294A"/>
    <w:rsid w:val="00115697"/>
    <w:rsid w:val="0012074E"/>
    <w:rsid w:val="001232BA"/>
    <w:rsid w:val="00126341"/>
    <w:rsid w:val="00141700"/>
    <w:rsid w:val="0015074B"/>
    <w:rsid w:val="0015398B"/>
    <w:rsid w:val="00156664"/>
    <w:rsid w:val="00160A5A"/>
    <w:rsid w:val="001654DD"/>
    <w:rsid w:val="00171C4B"/>
    <w:rsid w:val="00182124"/>
    <w:rsid w:val="001B05A1"/>
    <w:rsid w:val="001C4358"/>
    <w:rsid w:val="001C4B46"/>
    <w:rsid w:val="001D6367"/>
    <w:rsid w:val="001F3DBE"/>
    <w:rsid w:val="00221954"/>
    <w:rsid w:val="00222417"/>
    <w:rsid w:val="00222BFB"/>
    <w:rsid w:val="0024109A"/>
    <w:rsid w:val="00246FBB"/>
    <w:rsid w:val="0025109A"/>
    <w:rsid w:val="00266934"/>
    <w:rsid w:val="002762E5"/>
    <w:rsid w:val="00286439"/>
    <w:rsid w:val="0029639D"/>
    <w:rsid w:val="002974E8"/>
    <w:rsid w:val="002A0DB7"/>
    <w:rsid w:val="002A1D46"/>
    <w:rsid w:val="002A6441"/>
    <w:rsid w:val="002B2C00"/>
    <w:rsid w:val="002C7780"/>
    <w:rsid w:val="002D4EC5"/>
    <w:rsid w:val="002D517F"/>
    <w:rsid w:val="002D5564"/>
    <w:rsid w:val="002D56BE"/>
    <w:rsid w:val="002E37F6"/>
    <w:rsid w:val="002E58A4"/>
    <w:rsid w:val="002E7A99"/>
    <w:rsid w:val="0031270B"/>
    <w:rsid w:val="00312DE2"/>
    <w:rsid w:val="00326F90"/>
    <w:rsid w:val="003478EA"/>
    <w:rsid w:val="00363CDB"/>
    <w:rsid w:val="00395667"/>
    <w:rsid w:val="00395AB0"/>
    <w:rsid w:val="003B0F28"/>
    <w:rsid w:val="003B2B75"/>
    <w:rsid w:val="003B608B"/>
    <w:rsid w:val="003C161D"/>
    <w:rsid w:val="003D02B7"/>
    <w:rsid w:val="003D293E"/>
    <w:rsid w:val="003D3831"/>
    <w:rsid w:val="003D3BDC"/>
    <w:rsid w:val="003D3E0F"/>
    <w:rsid w:val="003D6D91"/>
    <w:rsid w:val="003E0DB7"/>
    <w:rsid w:val="003E6C22"/>
    <w:rsid w:val="003F621B"/>
    <w:rsid w:val="003F671D"/>
    <w:rsid w:val="00405DFE"/>
    <w:rsid w:val="00411A86"/>
    <w:rsid w:val="00412DF3"/>
    <w:rsid w:val="00417DE3"/>
    <w:rsid w:val="004264C8"/>
    <w:rsid w:val="00426D3C"/>
    <w:rsid w:val="00436471"/>
    <w:rsid w:val="0044285B"/>
    <w:rsid w:val="00450BA6"/>
    <w:rsid w:val="00467C9B"/>
    <w:rsid w:val="00473921"/>
    <w:rsid w:val="0047524D"/>
    <w:rsid w:val="00480E4C"/>
    <w:rsid w:val="00485424"/>
    <w:rsid w:val="0049167B"/>
    <w:rsid w:val="004A0808"/>
    <w:rsid w:val="004A42D3"/>
    <w:rsid w:val="004A44E9"/>
    <w:rsid w:val="004B01C5"/>
    <w:rsid w:val="004B251A"/>
    <w:rsid w:val="004C611C"/>
    <w:rsid w:val="004E2B90"/>
    <w:rsid w:val="004E6020"/>
    <w:rsid w:val="004F5BE7"/>
    <w:rsid w:val="005029E6"/>
    <w:rsid w:val="0051502E"/>
    <w:rsid w:val="00520E4E"/>
    <w:rsid w:val="0052150C"/>
    <w:rsid w:val="00525678"/>
    <w:rsid w:val="00530100"/>
    <w:rsid w:val="00540CFA"/>
    <w:rsid w:val="00576571"/>
    <w:rsid w:val="00576EFF"/>
    <w:rsid w:val="0058061A"/>
    <w:rsid w:val="005836A4"/>
    <w:rsid w:val="00595C98"/>
    <w:rsid w:val="00595D97"/>
    <w:rsid w:val="005A151C"/>
    <w:rsid w:val="005A5615"/>
    <w:rsid w:val="005B3703"/>
    <w:rsid w:val="005B7DE1"/>
    <w:rsid w:val="005D1E4E"/>
    <w:rsid w:val="005D4992"/>
    <w:rsid w:val="005D73EA"/>
    <w:rsid w:val="005E2249"/>
    <w:rsid w:val="005E52C6"/>
    <w:rsid w:val="005E685E"/>
    <w:rsid w:val="005F6471"/>
    <w:rsid w:val="00602483"/>
    <w:rsid w:val="00606CC5"/>
    <w:rsid w:val="00610AE7"/>
    <w:rsid w:val="00611E4C"/>
    <w:rsid w:val="00615B85"/>
    <w:rsid w:val="00622039"/>
    <w:rsid w:val="00623B03"/>
    <w:rsid w:val="00632916"/>
    <w:rsid w:val="00633FDD"/>
    <w:rsid w:val="00641F2E"/>
    <w:rsid w:val="0064268B"/>
    <w:rsid w:val="00651102"/>
    <w:rsid w:val="006540F0"/>
    <w:rsid w:val="006615D6"/>
    <w:rsid w:val="00662D85"/>
    <w:rsid w:val="006855C0"/>
    <w:rsid w:val="006861A9"/>
    <w:rsid w:val="006970E9"/>
    <w:rsid w:val="006A60E7"/>
    <w:rsid w:val="006B3138"/>
    <w:rsid w:val="006F1D82"/>
    <w:rsid w:val="006F30EB"/>
    <w:rsid w:val="007104AD"/>
    <w:rsid w:val="00723426"/>
    <w:rsid w:val="0072772A"/>
    <w:rsid w:val="00750F19"/>
    <w:rsid w:val="0076466B"/>
    <w:rsid w:val="0077435C"/>
    <w:rsid w:val="00780369"/>
    <w:rsid w:val="00780822"/>
    <w:rsid w:val="00792066"/>
    <w:rsid w:val="007A3721"/>
    <w:rsid w:val="007B5FBC"/>
    <w:rsid w:val="007C0648"/>
    <w:rsid w:val="007D1037"/>
    <w:rsid w:val="007D3509"/>
    <w:rsid w:val="007E23A5"/>
    <w:rsid w:val="007F2D95"/>
    <w:rsid w:val="007F59B4"/>
    <w:rsid w:val="00822FFD"/>
    <w:rsid w:val="0082409E"/>
    <w:rsid w:val="00832231"/>
    <w:rsid w:val="008460FB"/>
    <w:rsid w:val="00851393"/>
    <w:rsid w:val="00872B5F"/>
    <w:rsid w:val="008918CA"/>
    <w:rsid w:val="008973D3"/>
    <w:rsid w:val="008B3621"/>
    <w:rsid w:val="008C0AFA"/>
    <w:rsid w:val="008C2694"/>
    <w:rsid w:val="008C27C5"/>
    <w:rsid w:val="008D231F"/>
    <w:rsid w:val="008D453D"/>
    <w:rsid w:val="008D5A09"/>
    <w:rsid w:val="008E4079"/>
    <w:rsid w:val="00904189"/>
    <w:rsid w:val="0090765D"/>
    <w:rsid w:val="00915EC5"/>
    <w:rsid w:val="00933BB6"/>
    <w:rsid w:val="00936796"/>
    <w:rsid w:val="00941F44"/>
    <w:rsid w:val="00974F54"/>
    <w:rsid w:val="009A6C10"/>
    <w:rsid w:val="009C14DE"/>
    <w:rsid w:val="009C3BF6"/>
    <w:rsid w:val="009D20D3"/>
    <w:rsid w:val="009D547C"/>
    <w:rsid w:val="009F0DFF"/>
    <w:rsid w:val="009F52FB"/>
    <w:rsid w:val="00A00092"/>
    <w:rsid w:val="00A001FE"/>
    <w:rsid w:val="00A06D29"/>
    <w:rsid w:val="00A1070A"/>
    <w:rsid w:val="00A1686E"/>
    <w:rsid w:val="00A22CFC"/>
    <w:rsid w:val="00A23C38"/>
    <w:rsid w:val="00A33B40"/>
    <w:rsid w:val="00A35A0C"/>
    <w:rsid w:val="00A41200"/>
    <w:rsid w:val="00A622E9"/>
    <w:rsid w:val="00A62615"/>
    <w:rsid w:val="00A65F99"/>
    <w:rsid w:val="00A707E4"/>
    <w:rsid w:val="00A753A1"/>
    <w:rsid w:val="00A77B74"/>
    <w:rsid w:val="00A82727"/>
    <w:rsid w:val="00A84F48"/>
    <w:rsid w:val="00A85737"/>
    <w:rsid w:val="00A90027"/>
    <w:rsid w:val="00A90EA6"/>
    <w:rsid w:val="00AA1D8D"/>
    <w:rsid w:val="00AA23D3"/>
    <w:rsid w:val="00AB168D"/>
    <w:rsid w:val="00AB3ECC"/>
    <w:rsid w:val="00AB55AF"/>
    <w:rsid w:val="00AB7477"/>
    <w:rsid w:val="00AC6233"/>
    <w:rsid w:val="00B1312D"/>
    <w:rsid w:val="00B138AA"/>
    <w:rsid w:val="00B22E0B"/>
    <w:rsid w:val="00B328D7"/>
    <w:rsid w:val="00B36C23"/>
    <w:rsid w:val="00B37338"/>
    <w:rsid w:val="00B42B94"/>
    <w:rsid w:val="00B47730"/>
    <w:rsid w:val="00B56232"/>
    <w:rsid w:val="00B5665E"/>
    <w:rsid w:val="00B64B71"/>
    <w:rsid w:val="00B74D0F"/>
    <w:rsid w:val="00B772E2"/>
    <w:rsid w:val="00B80E01"/>
    <w:rsid w:val="00BA3677"/>
    <w:rsid w:val="00BA52AE"/>
    <w:rsid w:val="00BB1F25"/>
    <w:rsid w:val="00BC3C6A"/>
    <w:rsid w:val="00BD383B"/>
    <w:rsid w:val="00BE1E71"/>
    <w:rsid w:val="00BE6AA1"/>
    <w:rsid w:val="00C12DFD"/>
    <w:rsid w:val="00C2583C"/>
    <w:rsid w:val="00C31DDB"/>
    <w:rsid w:val="00C655F1"/>
    <w:rsid w:val="00C6602E"/>
    <w:rsid w:val="00C722E3"/>
    <w:rsid w:val="00C72428"/>
    <w:rsid w:val="00C73135"/>
    <w:rsid w:val="00C73BAD"/>
    <w:rsid w:val="00C824C9"/>
    <w:rsid w:val="00C92B02"/>
    <w:rsid w:val="00C95B95"/>
    <w:rsid w:val="00CA476A"/>
    <w:rsid w:val="00CA47A3"/>
    <w:rsid w:val="00CB0664"/>
    <w:rsid w:val="00CB333F"/>
    <w:rsid w:val="00CC0256"/>
    <w:rsid w:val="00CD00BE"/>
    <w:rsid w:val="00CD3FF7"/>
    <w:rsid w:val="00CD65E7"/>
    <w:rsid w:val="00CE0B1B"/>
    <w:rsid w:val="00CE0F5C"/>
    <w:rsid w:val="00CE16A1"/>
    <w:rsid w:val="00CF1CB8"/>
    <w:rsid w:val="00CF79A2"/>
    <w:rsid w:val="00D076A9"/>
    <w:rsid w:val="00D149C5"/>
    <w:rsid w:val="00D14CF9"/>
    <w:rsid w:val="00D17192"/>
    <w:rsid w:val="00D22B8B"/>
    <w:rsid w:val="00D30AE9"/>
    <w:rsid w:val="00D32882"/>
    <w:rsid w:val="00D3386E"/>
    <w:rsid w:val="00D41002"/>
    <w:rsid w:val="00D65F93"/>
    <w:rsid w:val="00D71875"/>
    <w:rsid w:val="00D7525E"/>
    <w:rsid w:val="00D76162"/>
    <w:rsid w:val="00D83850"/>
    <w:rsid w:val="00D869E7"/>
    <w:rsid w:val="00D9281C"/>
    <w:rsid w:val="00D934C4"/>
    <w:rsid w:val="00D93A85"/>
    <w:rsid w:val="00DD1C7E"/>
    <w:rsid w:val="00DD3F5F"/>
    <w:rsid w:val="00DE1FE1"/>
    <w:rsid w:val="00E12CBE"/>
    <w:rsid w:val="00E40E7C"/>
    <w:rsid w:val="00E41B77"/>
    <w:rsid w:val="00E56EF6"/>
    <w:rsid w:val="00E67F93"/>
    <w:rsid w:val="00E75627"/>
    <w:rsid w:val="00E8232B"/>
    <w:rsid w:val="00E84D40"/>
    <w:rsid w:val="00E85ADA"/>
    <w:rsid w:val="00E8611C"/>
    <w:rsid w:val="00EA00E5"/>
    <w:rsid w:val="00EA4C50"/>
    <w:rsid w:val="00EC6254"/>
    <w:rsid w:val="00ED39B1"/>
    <w:rsid w:val="00EE07F9"/>
    <w:rsid w:val="00EE2824"/>
    <w:rsid w:val="00EF06B6"/>
    <w:rsid w:val="00EF3A4F"/>
    <w:rsid w:val="00EF6B6D"/>
    <w:rsid w:val="00F044C8"/>
    <w:rsid w:val="00F07BB8"/>
    <w:rsid w:val="00F1724D"/>
    <w:rsid w:val="00F21760"/>
    <w:rsid w:val="00F243DC"/>
    <w:rsid w:val="00F451EC"/>
    <w:rsid w:val="00F4743A"/>
    <w:rsid w:val="00F500AD"/>
    <w:rsid w:val="00F579C5"/>
    <w:rsid w:val="00F66B8E"/>
    <w:rsid w:val="00F70BED"/>
    <w:rsid w:val="00F776B8"/>
    <w:rsid w:val="00F77A68"/>
    <w:rsid w:val="00F811F8"/>
    <w:rsid w:val="00F92676"/>
    <w:rsid w:val="00F9719A"/>
    <w:rsid w:val="00FB1BE5"/>
    <w:rsid w:val="00FB24D0"/>
    <w:rsid w:val="00FB685D"/>
    <w:rsid w:val="00FC693F"/>
    <w:rsid w:val="00FC6CF3"/>
    <w:rsid w:val="00FD06D8"/>
    <w:rsid w:val="00FD456D"/>
    <w:rsid w:val="00FF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E418EC"/>
  <w14:defaultImageDpi w14:val="300"/>
  <w15:docId w15:val="{E060EAB6-BE95-44E2-92AD-ED304B9F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333F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E1FE1"/>
    <w:pPr>
      <w:keepNext/>
      <w:keepLines/>
      <w:spacing w:before="20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426D3C"/>
    <w:pPr>
      <w:keepNext/>
      <w:keepLines/>
      <w:spacing w:before="200"/>
      <w:outlineLvl w:val="2"/>
    </w:pPr>
    <w:rPr>
      <w:rFonts w:ascii="Arial" w:eastAsiaTheme="majorEastAsia" w:hAnsi="Arial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B333F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E1FE1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26D3C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SemEspaamento"/>
    <w:next w:val="SemEspaamento"/>
    <w:autoRedefine/>
    <w:uiPriority w:val="39"/>
    <w:unhideWhenUsed/>
    <w:rsid w:val="00B37338"/>
    <w:pPr>
      <w:spacing w:after="300"/>
    </w:pPr>
    <w:rPr>
      <w:rFonts w:ascii="Arial" w:hAnsi="Arial"/>
      <w:b/>
    </w:rPr>
  </w:style>
  <w:style w:type="character" w:styleId="Hyperlink">
    <w:name w:val="Hyperlink"/>
    <w:basedOn w:val="Fontepargpadro"/>
    <w:uiPriority w:val="99"/>
    <w:unhideWhenUsed/>
    <w:rsid w:val="0077435C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B37338"/>
    <w:pPr>
      <w:tabs>
        <w:tab w:val="right" w:leader="dot" w:pos="9395"/>
      </w:tabs>
      <w:spacing w:after="100"/>
      <w:ind w:left="238"/>
    </w:pPr>
    <w:rPr>
      <w:rFonts w:ascii="Arial" w:hAnsi="Arial"/>
    </w:rPr>
  </w:style>
  <w:style w:type="paragraph" w:styleId="Sumrio3">
    <w:name w:val="toc 3"/>
    <w:basedOn w:val="Normal"/>
    <w:next w:val="Normal"/>
    <w:autoRedefine/>
    <w:uiPriority w:val="39"/>
    <w:unhideWhenUsed/>
    <w:rsid w:val="0051502E"/>
    <w:pPr>
      <w:spacing w:after="100"/>
      <w:ind w:left="476"/>
    </w:pPr>
    <w:rPr>
      <w:rFonts w:ascii="Arial" w:hAnsi="Arial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B37338"/>
    <w:pPr>
      <w:spacing w:after="100"/>
      <w:ind w:left="1440"/>
    </w:pPr>
  </w:style>
  <w:style w:type="table" w:styleId="SimplesTabela1">
    <w:name w:val="Plain Table 1"/>
    <w:basedOn w:val="Tabelanormal"/>
    <w:uiPriority w:val="99"/>
    <w:rsid w:val="00DD1C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23</Pages>
  <Words>3577</Words>
  <Characters>19322</Characters>
  <Application>Microsoft Office Word</Application>
  <DocSecurity>0</DocSecurity>
  <Lines>161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Cardoso</cp:lastModifiedBy>
  <cp:revision>896</cp:revision>
  <cp:lastPrinted>2026-04-05T21:56:00Z</cp:lastPrinted>
  <dcterms:created xsi:type="dcterms:W3CDTF">2026-03-01T18:43:00Z</dcterms:created>
  <dcterms:modified xsi:type="dcterms:W3CDTF">2026-04-08T23:51:00Z</dcterms:modified>
  <cp:category/>
</cp:coreProperties>
</file>