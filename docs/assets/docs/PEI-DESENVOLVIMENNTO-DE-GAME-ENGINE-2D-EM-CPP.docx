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3703" w:rsidRPr="00C824C9" w:rsidRDefault="005B3703" w:rsidP="00C655F1">
      <w:pPr>
        <w:ind w:firstLine="0"/>
        <w:jc w:val="center"/>
        <w:rPr>
          <w:rFonts w:ascii="Arial" w:hAnsi="Arial" w:cs="Arial"/>
          <w:b/>
          <w:bCs/>
        </w:rPr>
      </w:pPr>
      <w:r w:rsidRPr="00C824C9">
        <w:rPr>
          <w:rFonts w:ascii="Arial" w:hAnsi="Arial" w:cs="Arial"/>
          <w:b/>
          <w:bCs/>
        </w:rPr>
        <w:t>UNIVASSOURAS</w:t>
      </w:r>
    </w:p>
    <w:p w:rsidR="00CE0B1B" w:rsidRDefault="005B3703" w:rsidP="00C655F1">
      <w:pPr>
        <w:ind w:firstLine="0"/>
        <w:jc w:val="center"/>
        <w:rPr>
          <w:rFonts w:ascii="Arial" w:hAnsi="Arial" w:cs="Arial"/>
          <w:b/>
          <w:bCs/>
        </w:rPr>
      </w:pPr>
      <w:r w:rsidRPr="00C824C9">
        <w:rPr>
          <w:rFonts w:ascii="Arial" w:hAnsi="Arial" w:cs="Arial"/>
          <w:b/>
          <w:bCs/>
        </w:rPr>
        <w:t>ENGENHARIA DE SOFTWARE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1232BA" w:rsidRDefault="00C655F1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LEANDRO LIMA CARDOSO (202323366)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1232BA" w:rsidRPr="00C824C9" w:rsidRDefault="001232BA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t>DESENVOLVIMENTO DE</w:t>
      </w:r>
      <w:r w:rsidR="00B5665E">
        <w:rPr>
          <w:rFonts w:ascii="Arial" w:hAnsi="Arial" w:cs="Arial"/>
          <w:b/>
          <w:bCs/>
        </w:rPr>
        <w:t xml:space="preserve"> UMA</w:t>
      </w:r>
      <w:r w:rsidRPr="00C824C9">
        <w:rPr>
          <w:rFonts w:ascii="Arial" w:hAnsi="Arial" w:cs="Arial"/>
          <w:b/>
          <w:bCs/>
        </w:rPr>
        <w:t xml:space="preserve"> </w:t>
      </w:r>
      <w:r w:rsidRPr="005836A4">
        <w:rPr>
          <w:rFonts w:ascii="Arial" w:hAnsi="Arial" w:cs="Arial"/>
          <w:b/>
          <w:bCs/>
          <w:i/>
          <w:iCs/>
        </w:rPr>
        <w:t>GAME ENGINE</w:t>
      </w:r>
      <w:r w:rsidRPr="00C824C9">
        <w:rPr>
          <w:rFonts w:ascii="Arial" w:hAnsi="Arial" w:cs="Arial"/>
          <w:b/>
          <w:bCs/>
        </w:rPr>
        <w:t xml:space="preserve"> 2D </w:t>
      </w:r>
      <w:r w:rsidR="00A22CFC">
        <w:rPr>
          <w:rFonts w:ascii="Arial" w:hAnsi="Arial" w:cs="Arial"/>
          <w:b/>
          <w:bCs/>
        </w:rPr>
        <w:t>EM FORMATO DE BIBLIOTECA EM C++</w:t>
      </w:r>
    </w:p>
    <w:p w:rsidR="001232BA" w:rsidRDefault="005B3703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PRÁTICAS EXTENSIONISTAS IN</w:t>
      </w:r>
      <w:r w:rsidR="00AB3ECC">
        <w:rPr>
          <w:rFonts w:ascii="Arial" w:hAnsi="Arial" w:cs="Arial"/>
        </w:rPr>
        <w:t>TE</w:t>
      </w:r>
      <w:r w:rsidRPr="00C824C9">
        <w:rPr>
          <w:rFonts w:ascii="Arial" w:hAnsi="Arial" w:cs="Arial"/>
        </w:rPr>
        <w:t>GRADORAS VI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BA52AE" w:rsidRDefault="00BA52AE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4B251A" w:rsidRPr="004A42D3" w:rsidRDefault="001232BA" w:rsidP="00C655F1">
      <w:pPr>
        <w:ind w:firstLine="0"/>
        <w:jc w:val="center"/>
        <w:rPr>
          <w:rFonts w:ascii="Arial" w:hAnsi="Arial" w:cs="Arial"/>
          <w:b/>
          <w:bCs/>
        </w:rPr>
      </w:pPr>
      <w:r w:rsidRPr="004A42D3">
        <w:rPr>
          <w:rFonts w:ascii="Arial" w:hAnsi="Arial" w:cs="Arial"/>
          <w:b/>
          <w:bCs/>
        </w:rPr>
        <w:t>SAQUAREMA</w:t>
      </w:r>
    </w:p>
    <w:p w:rsidR="001232BA" w:rsidRPr="00C824C9" w:rsidRDefault="001232BA" w:rsidP="00C655F1">
      <w:pPr>
        <w:ind w:firstLine="0"/>
        <w:jc w:val="center"/>
        <w:rPr>
          <w:rFonts w:ascii="Arial" w:hAnsi="Arial" w:cs="Arial"/>
        </w:rPr>
      </w:pPr>
      <w:r w:rsidRPr="004A42D3">
        <w:rPr>
          <w:rFonts w:ascii="Arial" w:hAnsi="Arial" w:cs="Arial"/>
          <w:b/>
          <w:bCs/>
        </w:rPr>
        <w:t>2026</w:t>
      </w:r>
      <w:r w:rsidRPr="00C824C9">
        <w:rPr>
          <w:rFonts w:ascii="Arial" w:hAnsi="Arial" w:cs="Arial"/>
        </w:rPr>
        <w:br w:type="page"/>
      </w:r>
    </w:p>
    <w:p w:rsidR="00BA52AE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lastRenderedPageBreak/>
        <w:t>LEANDRO LIMA CARDOSO (202323366)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Pr="00C824C9" w:rsidRDefault="00BA52AE" w:rsidP="00417DE3">
      <w:pPr>
        <w:ind w:firstLine="0"/>
        <w:jc w:val="center"/>
        <w:rPr>
          <w:rFonts w:ascii="Arial" w:hAnsi="Arial" w:cs="Arial"/>
        </w:rPr>
      </w:pPr>
    </w:p>
    <w:p w:rsidR="00CC0256" w:rsidRPr="00C824C9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t>DESENVOLVIMENTO DE</w:t>
      </w:r>
      <w:r w:rsidR="00B5665E">
        <w:rPr>
          <w:rFonts w:ascii="Arial" w:hAnsi="Arial" w:cs="Arial"/>
          <w:b/>
          <w:bCs/>
        </w:rPr>
        <w:t xml:space="preserve"> UMA</w:t>
      </w:r>
      <w:r w:rsidRPr="00C824C9">
        <w:rPr>
          <w:rFonts w:ascii="Arial" w:hAnsi="Arial" w:cs="Arial"/>
          <w:b/>
          <w:bCs/>
        </w:rPr>
        <w:t xml:space="preserve"> </w:t>
      </w:r>
      <w:r w:rsidRPr="005836A4">
        <w:rPr>
          <w:rFonts w:ascii="Arial" w:hAnsi="Arial" w:cs="Arial"/>
          <w:b/>
          <w:bCs/>
          <w:i/>
          <w:iCs/>
        </w:rPr>
        <w:t>GAME ENGINE</w:t>
      </w:r>
      <w:r w:rsidRPr="00C824C9">
        <w:rPr>
          <w:rFonts w:ascii="Arial" w:hAnsi="Arial" w:cs="Arial"/>
          <w:b/>
          <w:bCs/>
        </w:rPr>
        <w:t xml:space="preserve"> 2D </w:t>
      </w:r>
      <w:r w:rsidR="00A22CFC">
        <w:rPr>
          <w:rFonts w:ascii="Arial" w:hAnsi="Arial" w:cs="Arial"/>
          <w:b/>
          <w:bCs/>
        </w:rPr>
        <w:t>EM FORMATO DE BIBLIOTECA EM C++</w:t>
      </w:r>
    </w:p>
    <w:p w:rsidR="00BA52AE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PRÁTICAS EXTENSIONISTAS IN</w:t>
      </w:r>
      <w:r w:rsidR="00AB3ECC">
        <w:rPr>
          <w:rFonts w:ascii="Arial" w:hAnsi="Arial" w:cs="Arial"/>
        </w:rPr>
        <w:t>TE</w:t>
      </w:r>
      <w:r w:rsidRPr="00C824C9">
        <w:rPr>
          <w:rFonts w:ascii="Arial" w:hAnsi="Arial" w:cs="Arial"/>
        </w:rPr>
        <w:t>GRADORAS VI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Pr="00C824C9" w:rsidRDefault="00BA52AE" w:rsidP="00417DE3">
      <w:pPr>
        <w:ind w:firstLine="0"/>
        <w:jc w:val="center"/>
        <w:rPr>
          <w:rFonts w:ascii="Arial" w:hAnsi="Arial" w:cs="Arial"/>
        </w:rPr>
      </w:pPr>
    </w:p>
    <w:p w:rsidR="00115697" w:rsidRPr="00C824C9" w:rsidRDefault="00115697" w:rsidP="00417DE3">
      <w:pPr>
        <w:ind w:left="4240" w:firstLine="0"/>
        <w:jc w:val="both"/>
        <w:rPr>
          <w:rFonts w:ascii="Arial" w:hAnsi="Arial" w:cs="Arial"/>
          <w:sz w:val="22"/>
          <w:lang w:val="pt-BR"/>
        </w:rPr>
      </w:pPr>
      <w:r w:rsidRPr="00C824C9">
        <w:rPr>
          <w:rFonts w:ascii="Arial" w:hAnsi="Arial" w:cs="Arial"/>
          <w:sz w:val="22"/>
          <w:lang w:val="pt-BR"/>
        </w:rPr>
        <w:t>Trabalho apresentado como requisito parcial para obtenção d</w:t>
      </w:r>
      <w:r w:rsidR="00E40E7C">
        <w:rPr>
          <w:rFonts w:ascii="Arial" w:hAnsi="Arial" w:cs="Arial"/>
          <w:sz w:val="22"/>
          <w:lang w:val="pt-BR"/>
        </w:rPr>
        <w:t>e</w:t>
      </w:r>
      <w:r w:rsidRPr="00C824C9">
        <w:rPr>
          <w:rFonts w:ascii="Arial" w:hAnsi="Arial" w:cs="Arial"/>
          <w:sz w:val="22"/>
          <w:lang w:val="pt-BR"/>
        </w:rPr>
        <w:t xml:space="preserve"> nota da disciplina de </w:t>
      </w:r>
      <w:r w:rsidR="00C824C9" w:rsidRPr="00E40E7C">
        <w:rPr>
          <w:rFonts w:ascii="Arial" w:hAnsi="Arial" w:cs="Arial"/>
          <w:b/>
          <w:bCs/>
          <w:sz w:val="22"/>
          <w:lang w:val="pt-BR"/>
        </w:rPr>
        <w:t>Práticas Extensionistas</w:t>
      </w:r>
      <w:r w:rsidR="00C824C9" w:rsidRPr="00C824C9">
        <w:rPr>
          <w:rFonts w:ascii="Arial" w:hAnsi="Arial" w:cs="Arial"/>
          <w:b/>
          <w:bCs/>
          <w:sz w:val="22"/>
          <w:lang w:val="pt-BR"/>
        </w:rPr>
        <w:t xml:space="preserve"> Integradora</w:t>
      </w:r>
      <w:r w:rsidR="00AB3ECC">
        <w:rPr>
          <w:rFonts w:ascii="Arial" w:hAnsi="Arial" w:cs="Arial"/>
          <w:b/>
          <w:bCs/>
          <w:sz w:val="22"/>
          <w:lang w:val="pt-BR"/>
        </w:rPr>
        <w:t>s</w:t>
      </w:r>
      <w:r w:rsidR="00C824C9" w:rsidRPr="00C824C9">
        <w:rPr>
          <w:rFonts w:ascii="Arial" w:hAnsi="Arial" w:cs="Arial"/>
          <w:b/>
          <w:bCs/>
          <w:sz w:val="22"/>
          <w:lang w:val="pt-BR"/>
        </w:rPr>
        <w:t xml:space="preserve"> VI</w:t>
      </w:r>
      <w:r w:rsidRPr="00C824C9">
        <w:rPr>
          <w:rFonts w:ascii="Arial" w:hAnsi="Arial" w:cs="Arial"/>
          <w:sz w:val="22"/>
          <w:lang w:val="pt-BR"/>
        </w:rPr>
        <w:t xml:space="preserve"> do curso de Engenharia de Software </w:t>
      </w:r>
      <w:r w:rsidR="00395667">
        <w:rPr>
          <w:rFonts w:ascii="Arial" w:hAnsi="Arial" w:cs="Arial"/>
          <w:sz w:val="22"/>
          <w:lang w:val="pt-BR"/>
        </w:rPr>
        <w:t>d</w:t>
      </w:r>
      <w:r w:rsidRPr="00C824C9">
        <w:rPr>
          <w:rFonts w:ascii="Arial" w:hAnsi="Arial" w:cs="Arial"/>
          <w:sz w:val="22"/>
          <w:lang w:val="pt-BR"/>
        </w:rPr>
        <w:t xml:space="preserve">a Univassouras </w:t>
      </w:r>
      <w:r w:rsidR="00395667">
        <w:rPr>
          <w:rFonts w:ascii="Arial" w:hAnsi="Arial" w:cs="Arial"/>
          <w:sz w:val="22"/>
          <w:lang w:val="pt-BR"/>
        </w:rPr>
        <w:t>(c</w:t>
      </w:r>
      <w:r w:rsidRPr="00C824C9">
        <w:rPr>
          <w:rFonts w:ascii="Arial" w:hAnsi="Arial" w:cs="Arial"/>
          <w:sz w:val="22"/>
          <w:lang w:val="pt-BR"/>
        </w:rPr>
        <w:t xml:space="preserve">ampus </w:t>
      </w:r>
      <w:r w:rsidR="00395667">
        <w:rPr>
          <w:rFonts w:ascii="Arial" w:hAnsi="Arial" w:cs="Arial"/>
          <w:sz w:val="22"/>
          <w:lang w:val="pt-BR"/>
        </w:rPr>
        <w:t>u</w:t>
      </w:r>
      <w:r w:rsidRPr="00C824C9">
        <w:rPr>
          <w:rFonts w:ascii="Arial" w:hAnsi="Arial" w:cs="Arial"/>
          <w:sz w:val="22"/>
          <w:lang w:val="pt-BR"/>
        </w:rPr>
        <w:t>niversitário de Saquarema</w:t>
      </w:r>
      <w:r w:rsidR="00395667">
        <w:rPr>
          <w:rFonts w:ascii="Arial" w:hAnsi="Arial" w:cs="Arial"/>
          <w:sz w:val="22"/>
          <w:lang w:val="pt-BR"/>
        </w:rPr>
        <w:t>)</w:t>
      </w:r>
      <w:r w:rsidRPr="00C824C9">
        <w:rPr>
          <w:rFonts w:ascii="Arial" w:hAnsi="Arial" w:cs="Arial"/>
          <w:sz w:val="22"/>
          <w:lang w:val="pt-BR"/>
        </w:rPr>
        <w:t>.</w:t>
      </w:r>
    </w:p>
    <w:p w:rsidR="00115697" w:rsidRPr="00C824C9" w:rsidRDefault="00115697" w:rsidP="00417DE3">
      <w:pPr>
        <w:ind w:left="4240" w:firstLine="0"/>
        <w:jc w:val="both"/>
        <w:rPr>
          <w:rFonts w:ascii="Arial" w:hAnsi="Arial" w:cs="Arial"/>
          <w:sz w:val="22"/>
          <w:lang w:val="pt-BR"/>
        </w:rPr>
      </w:pPr>
    </w:p>
    <w:p w:rsidR="00CC0256" w:rsidRDefault="00115697" w:rsidP="00417DE3">
      <w:pPr>
        <w:ind w:left="4240" w:firstLine="0"/>
        <w:jc w:val="both"/>
        <w:rPr>
          <w:rFonts w:ascii="Arial" w:hAnsi="Arial" w:cs="Arial"/>
        </w:rPr>
      </w:pPr>
      <w:r w:rsidRPr="001B05A1">
        <w:rPr>
          <w:rFonts w:ascii="Arial" w:hAnsi="Arial" w:cs="Arial"/>
          <w:b/>
          <w:bCs/>
          <w:sz w:val="22"/>
          <w:lang w:val="pt-BR"/>
        </w:rPr>
        <w:t xml:space="preserve">Prof. Dr. </w:t>
      </w:r>
      <w:r w:rsidR="001B05A1" w:rsidRPr="001B05A1">
        <w:rPr>
          <w:rFonts w:ascii="Arial" w:hAnsi="Arial" w:cs="Arial"/>
          <w:b/>
          <w:bCs/>
          <w:sz w:val="22"/>
          <w:lang w:val="pt-BR"/>
        </w:rPr>
        <w:t>Altemar Sales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E40E7C" w:rsidRDefault="00E40E7C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CC0256" w:rsidRPr="004A42D3" w:rsidRDefault="00CC0256" w:rsidP="00417DE3">
      <w:pPr>
        <w:ind w:firstLine="0"/>
        <w:jc w:val="center"/>
        <w:rPr>
          <w:rFonts w:ascii="Arial" w:hAnsi="Arial" w:cs="Arial"/>
          <w:b/>
          <w:bCs/>
        </w:rPr>
      </w:pPr>
      <w:r w:rsidRPr="004A42D3">
        <w:rPr>
          <w:rFonts w:ascii="Arial" w:hAnsi="Arial" w:cs="Arial"/>
          <w:b/>
          <w:bCs/>
        </w:rPr>
        <w:t>SAQUAREMA</w:t>
      </w:r>
    </w:p>
    <w:p w:rsidR="00CC0256" w:rsidRDefault="00CC0256" w:rsidP="00417DE3">
      <w:pPr>
        <w:ind w:firstLine="0"/>
        <w:jc w:val="center"/>
        <w:rPr>
          <w:rFonts w:ascii="Arial" w:hAnsi="Arial" w:cs="Arial"/>
        </w:rPr>
      </w:pPr>
      <w:r w:rsidRPr="004A42D3">
        <w:rPr>
          <w:rFonts w:ascii="Arial" w:hAnsi="Arial" w:cs="Arial"/>
          <w:b/>
          <w:bCs/>
        </w:rPr>
        <w:t>2026</w:t>
      </w:r>
      <w:r w:rsidRPr="00C824C9">
        <w:rPr>
          <w:rFonts w:ascii="Arial" w:hAnsi="Arial" w:cs="Arial"/>
        </w:rPr>
        <w:br w:type="page"/>
      </w:r>
    </w:p>
    <w:p w:rsidR="008C2694" w:rsidRDefault="008C2694" w:rsidP="00AC6233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RESUMO</w:t>
      </w:r>
    </w:p>
    <w:p w:rsidR="008C2694" w:rsidRPr="002D5564" w:rsidRDefault="008C2694" w:rsidP="00AC6233">
      <w:pPr>
        <w:jc w:val="center"/>
        <w:rPr>
          <w:rFonts w:ascii="Arial" w:hAnsi="Arial" w:cs="Arial"/>
        </w:rPr>
      </w:pPr>
    </w:p>
    <w:p w:rsidR="002D5564" w:rsidRPr="002D5564" w:rsidRDefault="002D5564" w:rsidP="00606CC5">
      <w:pPr>
        <w:ind w:firstLine="0"/>
        <w:jc w:val="both"/>
        <w:rPr>
          <w:rFonts w:ascii="Arial" w:hAnsi="Arial" w:cs="Arial"/>
        </w:rPr>
      </w:pPr>
      <w:r w:rsidRPr="002D5564">
        <w:rPr>
          <w:rFonts w:ascii="Arial" w:hAnsi="Arial" w:cs="Arial"/>
        </w:rPr>
        <w:t xml:space="preserve">Este </w:t>
      </w:r>
      <w:proofErr w:type="spellStart"/>
      <w:r w:rsidRPr="002D5564">
        <w:rPr>
          <w:rFonts w:ascii="Arial" w:hAnsi="Arial" w:cs="Arial"/>
        </w:rPr>
        <w:t>trabalho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apresenta</w:t>
      </w:r>
      <w:proofErr w:type="spellEnd"/>
      <w:r w:rsidRPr="002D5564">
        <w:rPr>
          <w:rFonts w:ascii="Arial" w:hAnsi="Arial" w:cs="Arial"/>
        </w:rPr>
        <w:t xml:space="preserve"> o </w:t>
      </w:r>
      <w:proofErr w:type="spellStart"/>
      <w:r w:rsidRPr="002D5564">
        <w:rPr>
          <w:rFonts w:ascii="Arial" w:hAnsi="Arial" w:cs="Arial"/>
        </w:rPr>
        <w:t>desenvolvimento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uma</w:t>
      </w:r>
      <w:proofErr w:type="spellEnd"/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game engine</w:t>
      </w:r>
      <w:r w:rsidRPr="002D5564">
        <w:rPr>
          <w:rFonts w:ascii="Arial" w:hAnsi="Arial" w:cs="Arial"/>
        </w:rPr>
        <w:t xml:space="preserve"> 2D </w:t>
      </w:r>
      <w:proofErr w:type="spellStart"/>
      <w:r w:rsidRPr="002D5564">
        <w:rPr>
          <w:rFonts w:ascii="Arial" w:hAnsi="Arial" w:cs="Arial"/>
        </w:rPr>
        <w:t>implementada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C++, </w:t>
      </w:r>
      <w:proofErr w:type="spellStart"/>
      <w:r w:rsidRPr="002D5564">
        <w:rPr>
          <w:rFonts w:ascii="Arial" w:hAnsi="Arial" w:cs="Arial"/>
        </w:rPr>
        <w:t>destinada</w:t>
      </w:r>
      <w:proofErr w:type="spellEnd"/>
      <w:r w:rsidRPr="002D5564">
        <w:rPr>
          <w:rFonts w:ascii="Arial" w:hAnsi="Arial" w:cs="Arial"/>
        </w:rPr>
        <w:t xml:space="preserve"> à </w:t>
      </w:r>
      <w:proofErr w:type="spellStart"/>
      <w:r w:rsidRPr="002D5564">
        <w:rPr>
          <w:rFonts w:ascii="Arial" w:hAnsi="Arial" w:cs="Arial"/>
        </w:rPr>
        <w:t>criação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jogos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baseados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tiles</w:t>
      </w:r>
      <w:r w:rsidRPr="002D5564">
        <w:rPr>
          <w:rFonts w:ascii="Arial" w:hAnsi="Arial" w:cs="Arial"/>
        </w:rPr>
        <w:t xml:space="preserve"> com </w:t>
      </w:r>
      <w:proofErr w:type="spellStart"/>
      <w:r w:rsidRPr="002D5564">
        <w:rPr>
          <w:rFonts w:ascii="Arial" w:hAnsi="Arial" w:cs="Arial"/>
        </w:rPr>
        <w:t>visão</w:t>
      </w:r>
      <w:proofErr w:type="spellEnd"/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top-down</w:t>
      </w:r>
      <w:r w:rsidRPr="002D5564">
        <w:rPr>
          <w:rFonts w:ascii="Arial" w:hAnsi="Arial" w:cs="Arial"/>
        </w:rPr>
        <w:t xml:space="preserve">. O </w:t>
      </w:r>
      <w:proofErr w:type="spellStart"/>
      <w:r w:rsidRPr="002D5564">
        <w:rPr>
          <w:rFonts w:ascii="Arial" w:hAnsi="Arial" w:cs="Arial"/>
        </w:rPr>
        <w:t>projeto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tem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como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objetivo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estruturar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uma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arquitetura</w:t>
      </w:r>
      <w:proofErr w:type="spellEnd"/>
      <w:r w:rsidRPr="002D5564">
        <w:rPr>
          <w:rFonts w:ascii="Arial" w:hAnsi="Arial" w:cs="Arial"/>
        </w:rPr>
        <w:t xml:space="preserve"> modular e </w:t>
      </w:r>
      <w:proofErr w:type="spellStart"/>
      <w:r w:rsidRPr="002D5564">
        <w:rPr>
          <w:rFonts w:ascii="Arial" w:hAnsi="Arial" w:cs="Arial"/>
        </w:rPr>
        <w:t>performática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minimizando</w:t>
      </w:r>
      <w:proofErr w:type="spellEnd"/>
      <w:r w:rsidRPr="002D5564">
        <w:rPr>
          <w:rFonts w:ascii="Arial" w:hAnsi="Arial" w:cs="Arial"/>
        </w:rPr>
        <w:t xml:space="preserve"> a </w:t>
      </w:r>
      <w:proofErr w:type="spellStart"/>
      <w:r w:rsidRPr="002D5564">
        <w:rPr>
          <w:rFonts w:ascii="Arial" w:hAnsi="Arial" w:cs="Arial"/>
        </w:rPr>
        <w:t>dependência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bibliotecas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externas</w:t>
      </w:r>
      <w:proofErr w:type="spellEnd"/>
      <w:r w:rsidRPr="002D5564">
        <w:rPr>
          <w:rFonts w:ascii="Arial" w:hAnsi="Arial" w:cs="Arial"/>
        </w:rPr>
        <w:t xml:space="preserve"> e </w:t>
      </w:r>
      <w:proofErr w:type="spellStart"/>
      <w:r w:rsidRPr="002D5564">
        <w:rPr>
          <w:rFonts w:ascii="Arial" w:hAnsi="Arial" w:cs="Arial"/>
        </w:rPr>
        <w:t>proporcionando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maior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controle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sobre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gerenciamento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memória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renderização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gráfica</w:t>
      </w:r>
      <w:proofErr w:type="spellEnd"/>
      <w:r w:rsidRPr="002D5564">
        <w:rPr>
          <w:rFonts w:ascii="Arial" w:hAnsi="Arial" w:cs="Arial"/>
        </w:rPr>
        <w:t xml:space="preserve"> e </w:t>
      </w:r>
      <w:proofErr w:type="spellStart"/>
      <w:r w:rsidRPr="002D5564">
        <w:rPr>
          <w:rFonts w:ascii="Arial" w:hAnsi="Arial" w:cs="Arial"/>
        </w:rPr>
        <w:t>organização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recursos</w:t>
      </w:r>
      <w:proofErr w:type="spellEnd"/>
      <w:r w:rsidRPr="002D5564">
        <w:rPr>
          <w:rFonts w:ascii="Arial" w:hAnsi="Arial" w:cs="Arial"/>
        </w:rPr>
        <w:t xml:space="preserve">. A </w:t>
      </w:r>
      <w:proofErr w:type="spellStart"/>
      <w:r w:rsidRPr="002D5564">
        <w:rPr>
          <w:rFonts w:ascii="Arial" w:hAnsi="Arial" w:cs="Arial"/>
        </w:rPr>
        <w:t>pesquisa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caracteriza</w:t>
      </w:r>
      <w:proofErr w:type="spellEnd"/>
      <w:r w:rsidRPr="002D5564">
        <w:rPr>
          <w:rFonts w:ascii="Arial" w:hAnsi="Arial" w:cs="Arial"/>
        </w:rPr>
        <w:t xml:space="preserve">-se </w:t>
      </w:r>
      <w:proofErr w:type="spellStart"/>
      <w:r w:rsidRPr="002D5564">
        <w:rPr>
          <w:rFonts w:ascii="Arial" w:hAnsi="Arial" w:cs="Arial"/>
        </w:rPr>
        <w:t>como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aplicada</w:t>
      </w:r>
      <w:proofErr w:type="spellEnd"/>
      <w:r w:rsidRPr="002D5564">
        <w:rPr>
          <w:rFonts w:ascii="Arial" w:hAnsi="Arial" w:cs="Arial"/>
        </w:rPr>
        <w:t xml:space="preserve"> e </w:t>
      </w:r>
      <w:proofErr w:type="spellStart"/>
      <w:r w:rsidRPr="002D5564">
        <w:rPr>
          <w:rFonts w:ascii="Arial" w:hAnsi="Arial" w:cs="Arial"/>
        </w:rPr>
        <w:t>exploratória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fundamentada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revisão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bibliográfica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sobre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engenharia</w:t>
      </w:r>
      <w:proofErr w:type="spellEnd"/>
      <w:r w:rsidRPr="002D5564">
        <w:rPr>
          <w:rFonts w:ascii="Arial" w:hAnsi="Arial" w:cs="Arial"/>
        </w:rPr>
        <w:t xml:space="preserve"> de software, </w:t>
      </w:r>
      <w:proofErr w:type="spellStart"/>
      <w:r w:rsidRPr="002D5564">
        <w:rPr>
          <w:rFonts w:ascii="Arial" w:hAnsi="Arial" w:cs="Arial"/>
        </w:rPr>
        <w:t>padrões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projeto</w:t>
      </w:r>
      <w:proofErr w:type="spellEnd"/>
      <w:r w:rsidRPr="002D5564">
        <w:rPr>
          <w:rFonts w:ascii="Arial" w:hAnsi="Arial" w:cs="Arial"/>
        </w:rPr>
        <w:t xml:space="preserve"> e </w:t>
      </w:r>
      <w:proofErr w:type="spellStart"/>
      <w:r w:rsidRPr="002D5564">
        <w:rPr>
          <w:rFonts w:ascii="Arial" w:hAnsi="Arial" w:cs="Arial"/>
        </w:rPr>
        <w:t>arquitetura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sistemas</w:t>
      </w:r>
      <w:proofErr w:type="spellEnd"/>
      <w:r w:rsidRPr="002D5564">
        <w:rPr>
          <w:rFonts w:ascii="Arial" w:hAnsi="Arial" w:cs="Arial"/>
        </w:rPr>
        <w:t xml:space="preserve">. A </w:t>
      </w:r>
      <w:proofErr w:type="spellStart"/>
      <w:r w:rsidRPr="002D5564">
        <w:rPr>
          <w:rFonts w:ascii="Arial" w:hAnsi="Arial" w:cs="Arial"/>
        </w:rPr>
        <w:t>metodologia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adotada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envolve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modelagem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arquitetural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implementação</w:t>
      </w:r>
      <w:proofErr w:type="spellEnd"/>
      <w:r w:rsidRPr="002D5564">
        <w:rPr>
          <w:rFonts w:ascii="Arial" w:hAnsi="Arial" w:cs="Arial"/>
        </w:rPr>
        <w:t xml:space="preserve"> incremental dos </w:t>
      </w:r>
      <w:proofErr w:type="spellStart"/>
      <w:r w:rsidRPr="002D5564">
        <w:rPr>
          <w:rFonts w:ascii="Arial" w:hAnsi="Arial" w:cs="Arial"/>
        </w:rPr>
        <w:t>módulos</w:t>
      </w:r>
      <w:proofErr w:type="spellEnd"/>
      <w:r w:rsidRPr="002D5564">
        <w:rPr>
          <w:rFonts w:ascii="Arial" w:hAnsi="Arial" w:cs="Arial"/>
        </w:rPr>
        <w:t xml:space="preserve"> da engine e </w:t>
      </w:r>
      <w:proofErr w:type="spellStart"/>
      <w:r w:rsidRPr="002D5564">
        <w:rPr>
          <w:rFonts w:ascii="Arial" w:hAnsi="Arial" w:cs="Arial"/>
        </w:rPr>
        <w:t>validação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por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meio</w:t>
      </w:r>
      <w:proofErr w:type="spellEnd"/>
      <w:r w:rsidRPr="002D5564">
        <w:rPr>
          <w:rFonts w:ascii="Arial" w:hAnsi="Arial" w:cs="Arial"/>
        </w:rPr>
        <w:t xml:space="preserve"> da </w:t>
      </w:r>
      <w:proofErr w:type="spellStart"/>
      <w:r w:rsidRPr="002D5564">
        <w:rPr>
          <w:rFonts w:ascii="Arial" w:hAnsi="Arial" w:cs="Arial"/>
        </w:rPr>
        <w:t>construção</w:t>
      </w:r>
      <w:proofErr w:type="spellEnd"/>
      <w:r w:rsidRPr="002D5564">
        <w:rPr>
          <w:rFonts w:ascii="Arial" w:hAnsi="Arial" w:cs="Arial"/>
        </w:rPr>
        <w:t xml:space="preserve"> de um </w:t>
      </w:r>
      <w:proofErr w:type="spellStart"/>
      <w:r w:rsidRPr="002D5564">
        <w:rPr>
          <w:rFonts w:ascii="Arial" w:hAnsi="Arial" w:cs="Arial"/>
        </w:rPr>
        <w:t>protótipo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funcional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jogo</w:t>
      </w:r>
      <w:proofErr w:type="spellEnd"/>
      <w:r w:rsidRPr="002D5564">
        <w:rPr>
          <w:rFonts w:ascii="Arial" w:hAnsi="Arial" w:cs="Arial"/>
        </w:rPr>
        <w:t xml:space="preserve">. São </w:t>
      </w:r>
      <w:proofErr w:type="spellStart"/>
      <w:r w:rsidRPr="002D5564">
        <w:rPr>
          <w:rFonts w:ascii="Arial" w:hAnsi="Arial" w:cs="Arial"/>
        </w:rPr>
        <w:t>abordados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aspectos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como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sistema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renderização</w:t>
      </w:r>
      <w:proofErr w:type="spellEnd"/>
      <w:r w:rsidRPr="002D5564">
        <w:rPr>
          <w:rFonts w:ascii="Arial" w:hAnsi="Arial" w:cs="Arial"/>
        </w:rPr>
        <w:t xml:space="preserve"> 2D, </w:t>
      </w:r>
      <w:proofErr w:type="spellStart"/>
      <w:r w:rsidRPr="002D5564">
        <w:rPr>
          <w:rFonts w:ascii="Arial" w:hAnsi="Arial" w:cs="Arial"/>
        </w:rPr>
        <w:t>gerenciamento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entidades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controle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colisões</w:t>
      </w:r>
      <w:proofErr w:type="spellEnd"/>
      <w:r w:rsidRPr="002D5564">
        <w:rPr>
          <w:rFonts w:ascii="Arial" w:hAnsi="Arial" w:cs="Arial"/>
        </w:rPr>
        <w:t xml:space="preserve"> e </w:t>
      </w:r>
      <w:proofErr w:type="spellStart"/>
      <w:r w:rsidRPr="002D5564">
        <w:rPr>
          <w:rFonts w:ascii="Arial" w:hAnsi="Arial" w:cs="Arial"/>
        </w:rPr>
        <w:t>administração</w:t>
      </w:r>
      <w:proofErr w:type="spellEnd"/>
      <w:r w:rsidRPr="002D5564">
        <w:rPr>
          <w:rFonts w:ascii="Arial" w:hAnsi="Arial" w:cs="Arial"/>
        </w:rPr>
        <w:t xml:space="preserve"> de </w:t>
      </w:r>
      <w:r w:rsidRPr="009D20D3">
        <w:rPr>
          <w:rFonts w:ascii="Arial" w:hAnsi="Arial" w:cs="Arial"/>
          <w:i/>
          <w:iCs/>
        </w:rPr>
        <w:t>assets</w:t>
      </w:r>
      <w:r w:rsidRPr="002D5564">
        <w:rPr>
          <w:rFonts w:ascii="Arial" w:hAnsi="Arial" w:cs="Arial"/>
        </w:rPr>
        <w:t xml:space="preserve">. Como </w:t>
      </w:r>
      <w:proofErr w:type="spellStart"/>
      <w:r w:rsidRPr="002D5564">
        <w:rPr>
          <w:rFonts w:ascii="Arial" w:hAnsi="Arial" w:cs="Arial"/>
        </w:rPr>
        <w:t>resultado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esperado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busca</w:t>
      </w:r>
      <w:proofErr w:type="spellEnd"/>
      <w:r w:rsidRPr="002D5564">
        <w:rPr>
          <w:rFonts w:ascii="Arial" w:hAnsi="Arial" w:cs="Arial"/>
        </w:rPr>
        <w:t xml:space="preserve">-se </w:t>
      </w:r>
      <w:proofErr w:type="spellStart"/>
      <w:r w:rsidRPr="002D5564">
        <w:rPr>
          <w:rFonts w:ascii="Arial" w:hAnsi="Arial" w:cs="Arial"/>
        </w:rPr>
        <w:t>obter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uma</w:t>
      </w:r>
      <w:proofErr w:type="spellEnd"/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engine</w:t>
      </w:r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leve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especializada</w:t>
      </w:r>
      <w:proofErr w:type="spellEnd"/>
      <w:r w:rsidRPr="002D5564">
        <w:rPr>
          <w:rFonts w:ascii="Arial" w:hAnsi="Arial" w:cs="Arial"/>
        </w:rPr>
        <w:t xml:space="preserve"> e de </w:t>
      </w:r>
      <w:proofErr w:type="spellStart"/>
      <w:r w:rsidRPr="002D5564">
        <w:rPr>
          <w:rFonts w:ascii="Arial" w:hAnsi="Arial" w:cs="Arial"/>
        </w:rPr>
        <w:t>fácil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utilização</w:t>
      </w:r>
      <w:proofErr w:type="spellEnd"/>
      <w:r w:rsidRPr="002D5564">
        <w:rPr>
          <w:rFonts w:ascii="Arial" w:hAnsi="Arial" w:cs="Arial"/>
        </w:rPr>
        <w:t xml:space="preserve"> para </w:t>
      </w:r>
      <w:proofErr w:type="spellStart"/>
      <w:r w:rsidRPr="002D5564">
        <w:rPr>
          <w:rFonts w:ascii="Arial" w:hAnsi="Arial" w:cs="Arial"/>
        </w:rPr>
        <w:t>jogos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estruturados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mapas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compostos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por</w:t>
      </w:r>
      <w:proofErr w:type="spellEnd"/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tiles</w:t>
      </w:r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contribuindo</w:t>
      </w:r>
      <w:proofErr w:type="spellEnd"/>
      <w:r w:rsidRPr="002D5564">
        <w:rPr>
          <w:rFonts w:ascii="Arial" w:hAnsi="Arial" w:cs="Arial"/>
        </w:rPr>
        <w:t xml:space="preserve"> para o </w:t>
      </w:r>
      <w:proofErr w:type="spellStart"/>
      <w:r w:rsidRPr="002D5564">
        <w:rPr>
          <w:rFonts w:ascii="Arial" w:hAnsi="Arial" w:cs="Arial"/>
        </w:rPr>
        <w:t>aprofundamento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acadêmico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arquitetura</w:t>
      </w:r>
      <w:proofErr w:type="spellEnd"/>
      <w:r w:rsidRPr="002D5564">
        <w:rPr>
          <w:rFonts w:ascii="Arial" w:hAnsi="Arial" w:cs="Arial"/>
        </w:rPr>
        <w:t xml:space="preserve"> de software e </w:t>
      </w:r>
      <w:proofErr w:type="spellStart"/>
      <w:r w:rsidRPr="002D5564">
        <w:rPr>
          <w:rFonts w:ascii="Arial" w:hAnsi="Arial" w:cs="Arial"/>
        </w:rPr>
        <w:t>otimização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desempenho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aplicações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gráficas</w:t>
      </w:r>
      <w:proofErr w:type="spellEnd"/>
      <w:r w:rsidRPr="002D5564">
        <w:rPr>
          <w:rFonts w:ascii="Arial" w:hAnsi="Arial" w:cs="Arial"/>
        </w:rPr>
        <w:t>.</w:t>
      </w:r>
    </w:p>
    <w:p w:rsidR="002D5564" w:rsidRDefault="002D5564" w:rsidP="00AC6233">
      <w:pPr>
        <w:ind w:firstLine="0"/>
        <w:jc w:val="both"/>
        <w:rPr>
          <w:rFonts w:ascii="Arial" w:hAnsi="Arial" w:cs="Arial"/>
          <w:b/>
          <w:bCs/>
        </w:rPr>
      </w:pPr>
    </w:p>
    <w:p w:rsidR="00595C98" w:rsidRPr="00723426" w:rsidRDefault="002D5564" w:rsidP="00AC6233">
      <w:pPr>
        <w:ind w:firstLine="0"/>
        <w:jc w:val="both"/>
        <w:rPr>
          <w:rFonts w:ascii="Arial" w:hAnsi="Arial" w:cs="Arial"/>
          <w:b/>
          <w:bCs/>
        </w:rPr>
      </w:pPr>
      <w:r w:rsidRPr="002D5564">
        <w:rPr>
          <w:rFonts w:ascii="Arial" w:hAnsi="Arial" w:cs="Arial"/>
          <w:b/>
          <w:bCs/>
        </w:rPr>
        <w:t>Palavras-chave:</w:t>
      </w:r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game engine</w:t>
      </w:r>
      <w:r w:rsidRPr="002D5564">
        <w:rPr>
          <w:rFonts w:ascii="Arial" w:hAnsi="Arial" w:cs="Arial"/>
        </w:rPr>
        <w:t xml:space="preserve">; C++; </w:t>
      </w:r>
      <w:proofErr w:type="spellStart"/>
      <w:r w:rsidRPr="002D5564">
        <w:rPr>
          <w:rFonts w:ascii="Arial" w:hAnsi="Arial" w:cs="Arial"/>
        </w:rPr>
        <w:t>arquitetura</w:t>
      </w:r>
      <w:proofErr w:type="spellEnd"/>
      <w:r w:rsidRPr="002D5564">
        <w:rPr>
          <w:rFonts w:ascii="Arial" w:hAnsi="Arial" w:cs="Arial"/>
        </w:rPr>
        <w:t xml:space="preserve"> de software; </w:t>
      </w:r>
      <w:proofErr w:type="spellStart"/>
      <w:r w:rsidRPr="002D5564">
        <w:rPr>
          <w:rFonts w:ascii="Arial" w:hAnsi="Arial" w:cs="Arial"/>
        </w:rPr>
        <w:t>jogos</w:t>
      </w:r>
      <w:proofErr w:type="spellEnd"/>
      <w:r w:rsidRPr="002D5564">
        <w:rPr>
          <w:rFonts w:ascii="Arial" w:hAnsi="Arial" w:cs="Arial"/>
        </w:rPr>
        <w:t xml:space="preserve"> 2D; </w:t>
      </w:r>
      <w:proofErr w:type="spellStart"/>
      <w:r w:rsidRPr="002D5564">
        <w:rPr>
          <w:rFonts w:ascii="Arial" w:hAnsi="Arial" w:cs="Arial"/>
        </w:rPr>
        <w:t>desempenho</w:t>
      </w:r>
      <w:proofErr w:type="spellEnd"/>
      <w:r w:rsidRPr="002D5564">
        <w:rPr>
          <w:rFonts w:ascii="Arial" w:hAnsi="Arial" w:cs="Arial"/>
        </w:rPr>
        <w:t>.</w:t>
      </w:r>
    </w:p>
    <w:p w:rsidR="008C2694" w:rsidRDefault="008C2694" w:rsidP="00AC6233">
      <w:pPr>
        <w:rPr>
          <w:rFonts w:ascii="Arial" w:hAnsi="Arial" w:cs="Arial"/>
        </w:rPr>
      </w:pPr>
      <w:r w:rsidRPr="00C824C9">
        <w:rPr>
          <w:rFonts w:ascii="Arial" w:hAnsi="Arial" w:cs="Arial"/>
        </w:rPr>
        <w:br w:type="page"/>
      </w:r>
    </w:p>
    <w:p w:rsidR="005A151C" w:rsidRDefault="005A151C" w:rsidP="003D6D91">
      <w:pPr>
        <w:spacing w:line="0" w:lineRule="atLeast"/>
        <w:ind w:right="160" w:firstLine="0"/>
        <w:jc w:val="center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lastRenderedPageBreak/>
        <w:t>S</w:t>
      </w:r>
      <w:r w:rsidR="00540CFA">
        <w:rPr>
          <w:rFonts w:ascii="Arial" w:eastAsia="Arial" w:hAnsi="Arial"/>
          <w:b/>
        </w:rPr>
        <w:t>UMÁRIO</w:t>
      </w:r>
    </w:p>
    <w:p w:rsidR="00750F19" w:rsidRDefault="00750F19" w:rsidP="00405DFE">
      <w:pPr>
        <w:ind w:right="160" w:firstLine="0"/>
        <w:rPr>
          <w:rFonts w:ascii="Arial" w:eastAsia="Arial" w:hAnsi="Arial"/>
          <w:bCs/>
        </w:rPr>
      </w:pPr>
    </w:p>
    <w:p w:rsidR="009F26E8" w:rsidRDefault="00B3733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rFonts w:eastAsia="Arial"/>
          <w:bCs/>
        </w:rPr>
        <w:fldChar w:fldCharType="begin"/>
      </w:r>
      <w:r>
        <w:rPr>
          <w:rFonts w:eastAsia="Arial"/>
          <w:bCs/>
        </w:rPr>
        <w:instrText xml:space="preserve"> TOC \o \h \z \u </w:instrText>
      </w:r>
      <w:r>
        <w:rPr>
          <w:rFonts w:eastAsia="Arial"/>
          <w:bCs/>
        </w:rPr>
        <w:fldChar w:fldCharType="separate"/>
      </w:r>
      <w:hyperlink w:anchor="_Toc224234487" w:history="1">
        <w:r w:rsidR="009F26E8" w:rsidRPr="00EC5110">
          <w:rPr>
            <w:rStyle w:val="Hyperlink"/>
            <w:rFonts w:cs="Arial"/>
            <w:noProof/>
          </w:rPr>
          <w:t xml:space="preserve">1 </w:t>
        </w:r>
        <w:r w:rsidR="009F26E8" w:rsidRPr="00EC5110">
          <w:rPr>
            <w:rStyle w:val="Hyperlink"/>
            <w:noProof/>
          </w:rPr>
          <w:t>INTRODUÇÃO</w:t>
        </w:r>
        <w:r w:rsidR="009F26E8">
          <w:rPr>
            <w:noProof/>
            <w:webHidden/>
          </w:rPr>
          <w:tab/>
        </w:r>
        <w:r w:rsidR="009F26E8">
          <w:rPr>
            <w:noProof/>
            <w:webHidden/>
          </w:rPr>
          <w:fldChar w:fldCharType="begin"/>
        </w:r>
        <w:r w:rsidR="009F26E8">
          <w:rPr>
            <w:noProof/>
            <w:webHidden/>
          </w:rPr>
          <w:instrText xml:space="preserve"> PAGEREF _Toc224234487 \h </w:instrText>
        </w:r>
        <w:r w:rsidR="009F26E8">
          <w:rPr>
            <w:noProof/>
            <w:webHidden/>
          </w:rPr>
        </w:r>
        <w:r w:rsidR="009F26E8">
          <w:rPr>
            <w:noProof/>
            <w:webHidden/>
          </w:rPr>
          <w:fldChar w:fldCharType="separate"/>
        </w:r>
        <w:r w:rsidR="009F26E8">
          <w:rPr>
            <w:noProof/>
            <w:webHidden/>
          </w:rPr>
          <w:t>5</w:t>
        </w:r>
        <w:r w:rsidR="009F26E8"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488" w:history="1">
        <w:r w:rsidRPr="00EC5110">
          <w:rPr>
            <w:rStyle w:val="Hyperlink"/>
            <w:noProof/>
          </w:rPr>
          <w:t>1.1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489" w:history="1">
        <w:r w:rsidRPr="00EC5110">
          <w:rPr>
            <w:rStyle w:val="Hyperlink"/>
            <w:noProof/>
          </w:rPr>
          <w:t>1.2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490" w:history="1">
        <w:r w:rsidRPr="00EC5110">
          <w:rPr>
            <w:rStyle w:val="Hyperlink"/>
            <w:noProof/>
          </w:rPr>
          <w:t>1.3 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491" w:history="1">
        <w:r w:rsidRPr="00EC5110">
          <w:rPr>
            <w:rStyle w:val="Hyperlink"/>
            <w:noProof/>
          </w:rPr>
          <w:t>1.4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492" w:history="1">
        <w:r w:rsidRPr="00EC5110">
          <w:rPr>
            <w:rStyle w:val="Hyperlink"/>
            <w:noProof/>
          </w:rPr>
          <w:t>1.4.1 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493" w:history="1">
        <w:r w:rsidRPr="00EC5110">
          <w:rPr>
            <w:rStyle w:val="Hyperlink"/>
            <w:noProof/>
          </w:rPr>
          <w:t>1.4.2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494" w:history="1">
        <w:r w:rsidRPr="00EC5110">
          <w:rPr>
            <w:rStyle w:val="Hyperlink"/>
            <w:noProof/>
          </w:rPr>
          <w:t>2 REFERENCIAL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495" w:history="1">
        <w:r w:rsidRPr="00EC5110">
          <w:rPr>
            <w:rStyle w:val="Hyperlink"/>
            <w:noProof/>
          </w:rPr>
          <w:t>2.1 Engenharia de Software e Arquitetura de 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496" w:history="1">
        <w:r w:rsidRPr="00EC5110">
          <w:rPr>
            <w:rStyle w:val="Hyperlink"/>
            <w:noProof/>
          </w:rPr>
          <w:t>2.2 Padrões de Projeto e Modularidade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497" w:history="1">
        <w:r w:rsidRPr="00EC5110">
          <w:rPr>
            <w:rStyle w:val="Hyperlink"/>
            <w:noProof/>
          </w:rPr>
          <w:t xml:space="preserve">2.3 </w:t>
        </w:r>
        <w:r w:rsidRPr="00EC5110">
          <w:rPr>
            <w:rStyle w:val="Hyperlink"/>
            <w:i/>
            <w:iCs/>
            <w:noProof/>
          </w:rPr>
          <w:t>Game Engines</w:t>
        </w:r>
        <w:r w:rsidRPr="00EC5110">
          <w:rPr>
            <w:rStyle w:val="Hyperlink"/>
            <w:noProof/>
          </w:rPr>
          <w:t>: Conceito e Estrutura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498" w:history="1">
        <w:r w:rsidRPr="00EC5110">
          <w:rPr>
            <w:rStyle w:val="Hyperlink"/>
            <w:noProof/>
          </w:rPr>
          <w:t xml:space="preserve">2.4 Renderização 2D e Sistemas Baseados em </w:t>
        </w:r>
        <w:r w:rsidRPr="00EC5110">
          <w:rPr>
            <w:rStyle w:val="Hyperlink"/>
            <w:i/>
            <w:iCs/>
            <w:noProof/>
          </w:rPr>
          <w:t>Tiles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499" w:history="1">
        <w:r w:rsidRPr="00EC5110">
          <w:rPr>
            <w:rStyle w:val="Hyperlink"/>
            <w:noProof/>
          </w:rPr>
          <w:t>2.5 Linguagem C++ e 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00" w:history="1">
        <w:r w:rsidRPr="00EC5110">
          <w:rPr>
            <w:rStyle w:val="Hyperlink"/>
            <w:noProof/>
          </w:rPr>
          <w:t>2.6 Gerenciamento de Recursos e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01" w:history="1">
        <w:r w:rsidRPr="00EC5110">
          <w:rPr>
            <w:rStyle w:val="Hyperlink"/>
            <w:noProof/>
          </w:rPr>
          <w:t>3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02" w:history="1">
        <w:r w:rsidRPr="00EC5110">
          <w:rPr>
            <w:rStyle w:val="Hyperlink"/>
            <w:noProof/>
          </w:rPr>
          <w:t>3.1 Procedimentos Técnicos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03" w:history="1">
        <w:r w:rsidRPr="00EC5110">
          <w:rPr>
            <w:rStyle w:val="Hyperlink"/>
            <w:noProof/>
          </w:rPr>
          <w:t>3.2 Modelagem Arquitetural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04" w:history="1">
        <w:r w:rsidRPr="00EC5110">
          <w:rPr>
            <w:rStyle w:val="Hyperlink"/>
            <w:noProof/>
          </w:rPr>
          <w:t>3.3 Implementação Incremental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05" w:history="1">
        <w:r w:rsidRPr="00EC5110">
          <w:rPr>
            <w:rStyle w:val="Hyperlink"/>
            <w:noProof/>
          </w:rPr>
          <w:t>3.4 Minimização de Dependências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06" w:history="1">
        <w:r w:rsidRPr="00EC5110">
          <w:rPr>
            <w:rStyle w:val="Hyperlink"/>
            <w:noProof/>
          </w:rPr>
          <w:t>3.5 Validação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07" w:history="1">
        <w:r w:rsidRPr="00EC5110">
          <w:rPr>
            <w:rStyle w:val="Hyperlink"/>
            <w:noProof/>
          </w:rPr>
          <w:t>3.6 Limitações Metodológicas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08" w:history="1">
        <w:r w:rsidRPr="00EC5110">
          <w:rPr>
            <w:rStyle w:val="Hyperlink"/>
            <w:rFonts w:cs="Arial"/>
            <w:noProof/>
          </w:rPr>
          <w:t xml:space="preserve">4 </w:t>
        </w:r>
        <w:r w:rsidRPr="00EC5110">
          <w:rPr>
            <w:rStyle w:val="Hyperlink"/>
            <w:noProof/>
          </w:rPr>
          <w:t>PROJECT CANVAS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09" w:history="1">
        <w:r w:rsidRPr="00EC5110">
          <w:rPr>
            <w:rStyle w:val="Hyperlink"/>
            <w:noProof/>
          </w:rPr>
          <w:t>4.1 Descrição do Project Canvas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10" w:history="1">
        <w:r w:rsidRPr="00EC5110">
          <w:rPr>
            <w:rStyle w:val="Hyperlink"/>
            <w:noProof/>
          </w:rPr>
          <w:t>4.1.1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11" w:history="1">
        <w:r w:rsidRPr="00EC5110">
          <w:rPr>
            <w:rStyle w:val="Hyperlink"/>
            <w:noProof/>
          </w:rPr>
          <w:t>4.1.2 Solução Proposta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12" w:history="1">
        <w:r w:rsidRPr="00EC5110">
          <w:rPr>
            <w:rStyle w:val="Hyperlink"/>
            <w:noProof/>
          </w:rPr>
          <w:t>4.1.3 Produto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13" w:history="1">
        <w:r w:rsidRPr="00EC5110">
          <w:rPr>
            <w:rStyle w:val="Hyperlink"/>
            <w:noProof/>
          </w:rPr>
          <w:t>4.1.4 Público-Alvo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14" w:history="1">
        <w:r w:rsidRPr="00EC5110">
          <w:rPr>
            <w:rStyle w:val="Hyperlink"/>
            <w:noProof/>
          </w:rPr>
          <w:t>4.1.5 Objetivos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15" w:history="1">
        <w:r w:rsidRPr="00EC5110">
          <w:rPr>
            <w:rStyle w:val="Hyperlink"/>
            <w:noProof/>
          </w:rPr>
          <w:t>4.1.6 Entregas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16" w:history="1">
        <w:r w:rsidRPr="00EC5110">
          <w:rPr>
            <w:rStyle w:val="Hyperlink"/>
            <w:noProof/>
          </w:rPr>
          <w:t>4.1.7 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17" w:history="1">
        <w:r w:rsidRPr="00EC5110">
          <w:rPr>
            <w:rStyle w:val="Hyperlink"/>
            <w:noProof/>
          </w:rPr>
          <w:t>4.1.8 Restrições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18" w:history="1">
        <w:r w:rsidRPr="00EC5110">
          <w:rPr>
            <w:rStyle w:val="Hyperlink"/>
            <w:noProof/>
          </w:rPr>
          <w:t>4.1.9 Riscos Iniciais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19" w:history="1">
        <w:r w:rsidRPr="00EC5110">
          <w:rPr>
            <w:rStyle w:val="Hyperlink"/>
            <w:noProof/>
          </w:rPr>
          <w:t>5 GERENCIAMENTO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20" w:history="1">
        <w:r w:rsidRPr="00EC5110">
          <w:rPr>
            <w:rStyle w:val="Hyperlink"/>
            <w:noProof/>
          </w:rPr>
          <w:t>5.1 Objetivos SMART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21" w:history="1">
        <w:r w:rsidRPr="00EC5110">
          <w:rPr>
            <w:rStyle w:val="Hyperlink"/>
            <w:noProof/>
          </w:rPr>
          <w:t>5.2 Produto e Entregas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22" w:history="1">
        <w:r w:rsidRPr="00EC5110">
          <w:rPr>
            <w:rStyle w:val="Hyperlink"/>
            <w:noProof/>
          </w:rPr>
          <w:t>5.3 Matriz de Rastreabilidade dos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23" w:history="1">
        <w:r w:rsidRPr="00EC5110">
          <w:rPr>
            <w:rStyle w:val="Hyperlink"/>
            <w:noProof/>
          </w:rPr>
          <w:t>5.4 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24" w:history="1">
        <w:r w:rsidRPr="00EC5110">
          <w:rPr>
            <w:rStyle w:val="Hyperlink"/>
            <w:noProof/>
          </w:rPr>
          <w:t>5.5 Restrições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25" w:history="1">
        <w:r w:rsidRPr="00EC5110">
          <w:rPr>
            <w:rStyle w:val="Hyperlink"/>
            <w:noProof/>
          </w:rPr>
          <w:t>5.6 Estrutura Analítica do Projeto (EAP)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26" w:history="1">
        <w:r w:rsidRPr="00EC5110">
          <w:rPr>
            <w:rStyle w:val="Hyperlink"/>
            <w:noProof/>
          </w:rPr>
          <w:t>5.7 Principais Atividades e Estratégia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27" w:history="1">
        <w:r w:rsidRPr="00EC5110">
          <w:rPr>
            <w:rStyle w:val="Hyperlink"/>
            <w:noProof/>
          </w:rPr>
          <w:t>6 GERENCIAMENTO DO TEMPO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28" w:history="1">
        <w:r w:rsidRPr="00EC5110">
          <w:rPr>
            <w:rStyle w:val="Hyperlink"/>
            <w:noProof/>
          </w:rPr>
          <w:t>6.1 Definição das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29" w:history="1">
        <w:r w:rsidRPr="00EC5110">
          <w:rPr>
            <w:rStyle w:val="Hyperlink"/>
            <w:noProof/>
          </w:rPr>
          <w:t>6.2 Sequenciamento das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30" w:history="1">
        <w:r w:rsidRPr="00EC5110">
          <w:rPr>
            <w:rStyle w:val="Hyperlink"/>
            <w:noProof/>
          </w:rPr>
          <w:t>6.3 Estimativa de Duração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31" w:history="1">
        <w:r w:rsidRPr="00EC5110">
          <w:rPr>
            <w:rStyle w:val="Hyperlink"/>
            <w:noProof/>
          </w:rPr>
          <w:t>6.4 Marcos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32" w:history="1">
        <w:r w:rsidRPr="00EC5110">
          <w:rPr>
            <w:rStyle w:val="Hyperlink"/>
            <w:noProof/>
          </w:rPr>
          <w:t>6.5 Cronograma (Modelo para Gráfico de Gantt)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33" w:history="1">
        <w:r w:rsidRPr="00EC5110">
          <w:rPr>
            <w:rStyle w:val="Hyperlink"/>
            <w:noProof/>
          </w:rPr>
          <w:t>6.6 Controle do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34" w:history="1">
        <w:r w:rsidRPr="00EC5110">
          <w:rPr>
            <w:rStyle w:val="Hyperlink"/>
            <w:noProof/>
          </w:rPr>
          <w:t>7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35" w:history="1">
        <w:r w:rsidRPr="00EC5110">
          <w:rPr>
            <w:rStyle w:val="Hyperlink"/>
            <w:noProof/>
          </w:rPr>
          <w:t>7.1 Estrutura Organizacional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36" w:history="1">
        <w:r w:rsidRPr="00EC5110">
          <w:rPr>
            <w:rStyle w:val="Hyperlink"/>
            <w:noProof/>
          </w:rPr>
          <w:t>7.2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37" w:history="1">
        <w:r w:rsidRPr="00EC5110">
          <w:rPr>
            <w:rStyle w:val="Hyperlink"/>
            <w:noProof/>
          </w:rPr>
          <w:t>7.3 Matriz de Responsabilidades (RACI Simplificada)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38" w:history="1">
        <w:r w:rsidRPr="00EC5110">
          <w:rPr>
            <w:rStyle w:val="Hyperlink"/>
            <w:noProof/>
          </w:rPr>
          <w:t>7.4 Competências Necessárias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39" w:history="1">
        <w:r w:rsidRPr="00EC5110">
          <w:rPr>
            <w:rStyle w:val="Hyperlink"/>
            <w:noProof/>
          </w:rPr>
          <w:t>7.5 Estratégia de Desenvolvimento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40" w:history="1">
        <w:r w:rsidRPr="00EC5110">
          <w:rPr>
            <w:rStyle w:val="Hyperlink"/>
            <w:noProof/>
          </w:rPr>
          <w:t>7.6 Plano de Comunicação Interna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41" w:history="1">
        <w:r w:rsidRPr="00EC5110">
          <w:rPr>
            <w:rStyle w:val="Hyperlink"/>
            <w:noProof/>
          </w:rPr>
          <w:t>8 GERENCIAMENTO DAS COMUNICAÇÕES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42" w:history="1">
        <w:r w:rsidRPr="00EC5110">
          <w:rPr>
            <w:rStyle w:val="Hyperlink"/>
            <w:noProof/>
          </w:rPr>
          <w:t>8.1 Objetivos da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43" w:history="1">
        <w:r w:rsidRPr="00EC5110">
          <w:rPr>
            <w:rStyle w:val="Hyperlink"/>
            <w:noProof/>
          </w:rPr>
          <w:t>8.2 Partes Interessadas na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44" w:history="1">
        <w:r w:rsidRPr="00EC5110">
          <w:rPr>
            <w:rStyle w:val="Hyperlink"/>
            <w:noProof/>
          </w:rPr>
          <w:t>8.3 Canais de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45" w:history="1">
        <w:r w:rsidRPr="00EC5110">
          <w:rPr>
            <w:rStyle w:val="Hyperlink"/>
            <w:noProof/>
          </w:rPr>
          <w:t>8.4 Frequência das Comunicações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46" w:history="1">
        <w:r w:rsidRPr="00EC5110">
          <w:rPr>
            <w:rStyle w:val="Hyperlink"/>
            <w:noProof/>
          </w:rPr>
          <w:t>8.5 Registro e Armazenamento de Informações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47" w:history="1">
        <w:r w:rsidRPr="00EC5110">
          <w:rPr>
            <w:rStyle w:val="Hyperlink"/>
            <w:noProof/>
          </w:rPr>
          <w:t>8.6 Tipos de Informação Comunicada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48" w:history="1">
        <w:r w:rsidRPr="00EC5110">
          <w:rPr>
            <w:rStyle w:val="Hyperlink"/>
            <w:noProof/>
          </w:rPr>
          <w:t>8.7 Fluxo de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49" w:history="1">
        <w:r w:rsidRPr="00EC5110">
          <w:rPr>
            <w:rStyle w:val="Hyperlink"/>
            <w:noProof/>
          </w:rPr>
          <w:t>9 GERENCIAMENTO DAS PARTES INTERESSADAS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50" w:history="1">
        <w:r w:rsidRPr="00EC5110">
          <w:rPr>
            <w:rStyle w:val="Hyperlink"/>
            <w:noProof/>
          </w:rPr>
          <w:t>9.1 Identificação das Partes Interessadas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51" w:history="1">
        <w:r w:rsidRPr="00EC5110">
          <w:rPr>
            <w:rStyle w:val="Hyperlink"/>
            <w:noProof/>
          </w:rPr>
          <w:t>9.2 Análise das Partes Interessadas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52" w:history="1">
        <w:r w:rsidRPr="00EC5110">
          <w:rPr>
            <w:rStyle w:val="Hyperlink"/>
            <w:noProof/>
          </w:rPr>
          <w:t>9.3 Matriz Interesse x Influência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53" w:history="1">
        <w:r w:rsidRPr="00EC5110">
          <w:rPr>
            <w:rStyle w:val="Hyperlink"/>
            <w:noProof/>
          </w:rPr>
          <w:t>9.4 Estratégias de Engajamento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54" w:history="1">
        <w:r w:rsidRPr="00EC5110">
          <w:rPr>
            <w:rStyle w:val="Hyperlink"/>
            <w:noProof/>
          </w:rPr>
          <w:t>9.5 Monitoramento das Partes Interessadas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55" w:history="1">
        <w:r w:rsidRPr="00EC5110">
          <w:rPr>
            <w:rStyle w:val="Hyperlink"/>
            <w:noProof/>
          </w:rPr>
          <w:t>10 GERENCIAMENTO DOS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56" w:history="1">
        <w:r w:rsidRPr="00EC5110">
          <w:rPr>
            <w:rStyle w:val="Hyperlink"/>
            <w:noProof/>
          </w:rPr>
          <w:t>10.1 Identificação dos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57" w:history="1">
        <w:r w:rsidRPr="00EC5110">
          <w:rPr>
            <w:rStyle w:val="Hyperlink"/>
            <w:noProof/>
          </w:rPr>
          <w:t>10.2 Análise Qualitativa dos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58" w:history="1">
        <w:r w:rsidRPr="00EC5110">
          <w:rPr>
            <w:rStyle w:val="Hyperlink"/>
            <w:noProof/>
          </w:rPr>
          <w:t>10.3 Estratégias de Resposta aos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59" w:history="1">
        <w:r w:rsidRPr="00EC5110">
          <w:rPr>
            <w:rStyle w:val="Hyperlink"/>
            <w:noProof/>
          </w:rPr>
          <w:t>10.4 Plano de Contingência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60" w:history="1">
        <w:r w:rsidRPr="00EC5110">
          <w:rPr>
            <w:rStyle w:val="Hyperlink"/>
            <w:noProof/>
          </w:rPr>
          <w:t>10.5 Monitoramento dos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61" w:history="1">
        <w:r w:rsidRPr="00EC5110">
          <w:rPr>
            <w:rStyle w:val="Hyperlink"/>
            <w:noProof/>
          </w:rPr>
          <w:t>11 MONITORAMENTO E CONTROLE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62" w:history="1">
        <w:r w:rsidRPr="00EC5110">
          <w:rPr>
            <w:rStyle w:val="Hyperlink"/>
            <w:noProof/>
          </w:rPr>
          <w:t>11.1 Controle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63" w:history="1">
        <w:r w:rsidRPr="00EC5110">
          <w:rPr>
            <w:rStyle w:val="Hyperlink"/>
            <w:noProof/>
          </w:rPr>
          <w:t>11.2 Controle do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64" w:history="1">
        <w:r w:rsidRPr="00EC5110">
          <w:rPr>
            <w:rStyle w:val="Hyperlink"/>
            <w:noProof/>
          </w:rPr>
          <w:t>11.3 Controle da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65" w:history="1">
        <w:r w:rsidRPr="00EC5110">
          <w:rPr>
            <w:rStyle w:val="Hyperlink"/>
            <w:noProof/>
          </w:rPr>
          <w:t>11.4 Indicadores de 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66" w:history="1">
        <w:r w:rsidRPr="00EC5110">
          <w:rPr>
            <w:rStyle w:val="Hyperlink"/>
            <w:noProof/>
          </w:rPr>
          <w:t>11.5 Relatórios de Acompanhamento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67" w:history="1">
        <w:r w:rsidRPr="00EC5110">
          <w:rPr>
            <w:rStyle w:val="Hyperlink"/>
            <w:noProof/>
          </w:rPr>
          <w:t>11.6 Processo de Ajustes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68" w:history="1">
        <w:r w:rsidRPr="00EC5110">
          <w:rPr>
            <w:rStyle w:val="Hyperlink"/>
            <w:noProof/>
          </w:rPr>
          <w:t>12 CONTROLE INTEGRADO DE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69" w:history="1">
        <w:r w:rsidRPr="00EC5110">
          <w:rPr>
            <w:rStyle w:val="Hyperlink"/>
            <w:noProof/>
          </w:rPr>
          <w:t>12.1 Objetivo do Controle de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70" w:history="1">
        <w:r w:rsidRPr="00EC5110">
          <w:rPr>
            <w:rStyle w:val="Hyperlink"/>
            <w:noProof/>
          </w:rPr>
          <w:t>12.2 Tipos de Mudanças Possíveis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71" w:history="1">
        <w:r w:rsidRPr="00EC5110">
          <w:rPr>
            <w:rStyle w:val="Hyperlink"/>
            <w:noProof/>
          </w:rPr>
          <w:t>12.3 Processo de Solicitação de Mudança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72" w:history="1">
        <w:r w:rsidRPr="00EC5110">
          <w:rPr>
            <w:rStyle w:val="Hyperlink"/>
            <w:noProof/>
          </w:rPr>
          <w:t>12.4 Critérios para Aprovação de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73" w:history="1">
        <w:r w:rsidRPr="00EC5110">
          <w:rPr>
            <w:rStyle w:val="Hyperlink"/>
            <w:noProof/>
          </w:rPr>
          <w:t>12.5 Registro das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74" w:history="1">
        <w:r w:rsidRPr="00EC5110">
          <w:rPr>
            <w:rStyle w:val="Hyperlink"/>
            <w:noProof/>
          </w:rPr>
          <w:t>12.6 Autoridade de Aprovação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75" w:history="1">
        <w:r w:rsidRPr="00EC5110">
          <w:rPr>
            <w:rStyle w:val="Hyperlink"/>
            <w:noProof/>
          </w:rPr>
          <w:t>12.7 Controle de Versões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76" w:history="1">
        <w:r w:rsidRPr="00EC5110">
          <w:rPr>
            <w:rStyle w:val="Hyperlink"/>
            <w:noProof/>
          </w:rPr>
          <w:t>13 LIÇÕES APRENDIDAS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77" w:history="1">
        <w:r w:rsidRPr="00EC5110">
          <w:rPr>
            <w:rStyle w:val="Hyperlink"/>
            <w:noProof/>
          </w:rPr>
          <w:t>14 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78" w:history="1">
        <w:r w:rsidRPr="00EC5110">
          <w:rPr>
            <w:rStyle w:val="Hyperlink"/>
            <w:noProof/>
          </w:rPr>
          <w:t>14.1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79" w:history="1">
        <w:r w:rsidRPr="00EC5110">
          <w:rPr>
            <w:rStyle w:val="Hyperlink"/>
            <w:noProof/>
          </w:rPr>
          <w:t>3.2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80" w:history="1">
        <w:r w:rsidRPr="00EC5110">
          <w:rPr>
            <w:rStyle w:val="Hyperlink"/>
            <w:noProof/>
          </w:rPr>
          <w:t>15 VISÃO GERAL DA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81" w:history="1">
        <w:r w:rsidRPr="00EC5110">
          <w:rPr>
            <w:rStyle w:val="Hyperlink"/>
            <w:noProof/>
          </w:rPr>
          <w:t>16 ESTILO ARQUITETURAL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82" w:history="1">
        <w:r w:rsidRPr="00EC5110">
          <w:rPr>
            <w:rStyle w:val="Hyperlink"/>
            <w:noProof/>
          </w:rPr>
          <w:t>17 COMPONENTES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83" w:history="1">
        <w:r w:rsidRPr="00EC5110">
          <w:rPr>
            <w:rStyle w:val="Hyperlink"/>
            <w:noProof/>
          </w:rPr>
          <w:t xml:space="preserve">17.1 </w:t>
        </w:r>
        <w:r w:rsidRPr="00EC5110">
          <w:rPr>
            <w:rStyle w:val="Hyperlink"/>
            <w:i/>
            <w:iCs/>
            <w:noProof/>
          </w:rPr>
          <w:t>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84" w:history="1">
        <w:r w:rsidRPr="00EC5110">
          <w:rPr>
            <w:rStyle w:val="Hyperlink"/>
            <w:noProof/>
          </w:rPr>
          <w:t xml:space="preserve">17.2 </w:t>
        </w:r>
        <w:r w:rsidRPr="00EC5110">
          <w:rPr>
            <w:rStyle w:val="Hyperlink"/>
            <w:i/>
            <w:iCs/>
            <w:noProof/>
          </w:rPr>
          <w:t>Renderer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85" w:history="1">
        <w:r w:rsidRPr="00EC5110">
          <w:rPr>
            <w:rStyle w:val="Hyperlink"/>
            <w:noProof/>
          </w:rPr>
          <w:t xml:space="preserve">17.3 </w:t>
        </w:r>
        <w:r w:rsidRPr="00EC5110">
          <w:rPr>
            <w:rStyle w:val="Hyperlink"/>
            <w:i/>
            <w:iCs/>
            <w:noProof/>
          </w:rPr>
          <w:t>Entity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86" w:history="1">
        <w:r w:rsidRPr="00EC5110">
          <w:rPr>
            <w:rStyle w:val="Hyperlink"/>
            <w:noProof/>
          </w:rPr>
          <w:t xml:space="preserve">17.4 </w:t>
        </w:r>
        <w:r w:rsidRPr="00EC5110">
          <w:rPr>
            <w:rStyle w:val="Hyperlink"/>
            <w:i/>
            <w:iCs/>
            <w:noProof/>
          </w:rPr>
          <w:t>Collision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87" w:history="1">
        <w:r w:rsidRPr="00EC5110">
          <w:rPr>
            <w:rStyle w:val="Hyperlink"/>
            <w:noProof/>
          </w:rPr>
          <w:t xml:space="preserve">17.5 </w:t>
        </w:r>
        <w:r w:rsidRPr="00EC5110">
          <w:rPr>
            <w:rStyle w:val="Hyperlink"/>
            <w:i/>
            <w:iCs/>
            <w:noProof/>
          </w:rPr>
          <w:t>Input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88" w:history="1">
        <w:r w:rsidRPr="00EC5110">
          <w:rPr>
            <w:rStyle w:val="Hyperlink"/>
            <w:noProof/>
          </w:rPr>
          <w:t xml:space="preserve">17.6 </w:t>
        </w:r>
        <w:r w:rsidRPr="00EC5110">
          <w:rPr>
            <w:rStyle w:val="Hyperlink"/>
            <w:i/>
            <w:iCs/>
            <w:noProof/>
          </w:rPr>
          <w:t>Resource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89" w:history="1">
        <w:r w:rsidRPr="00EC5110">
          <w:rPr>
            <w:rStyle w:val="Hyperlink"/>
            <w:noProof/>
          </w:rPr>
          <w:t xml:space="preserve">17.7 </w:t>
        </w:r>
        <w:r w:rsidRPr="00EC5110">
          <w:rPr>
            <w:rStyle w:val="Hyperlink"/>
            <w:i/>
            <w:iCs/>
            <w:noProof/>
          </w:rPr>
          <w:t>Scene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90" w:history="1">
        <w:r w:rsidRPr="00EC5110">
          <w:rPr>
            <w:rStyle w:val="Hyperlink"/>
            <w:noProof/>
          </w:rPr>
          <w:t>18 DESCRIÇÃO DOS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91" w:history="1">
        <w:r w:rsidRPr="00EC5110">
          <w:rPr>
            <w:rStyle w:val="Hyperlink"/>
            <w:noProof/>
          </w:rPr>
          <w:t xml:space="preserve">18.1 Módulo </w:t>
        </w:r>
        <w:r w:rsidRPr="00EC5110">
          <w:rPr>
            <w:rStyle w:val="Hyperlink"/>
            <w:i/>
            <w:iCs/>
            <w:noProof/>
          </w:rPr>
          <w:t>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92" w:history="1">
        <w:r w:rsidRPr="00EC5110">
          <w:rPr>
            <w:rStyle w:val="Hyperlink"/>
            <w:noProof/>
          </w:rPr>
          <w:t>18.2 Módulo de Renderização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93" w:history="1">
        <w:r w:rsidRPr="00EC5110">
          <w:rPr>
            <w:rStyle w:val="Hyperlink"/>
            <w:noProof/>
          </w:rPr>
          <w:t>18.3 Módulo de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94" w:history="1">
        <w:r w:rsidRPr="00EC5110">
          <w:rPr>
            <w:rStyle w:val="Hyperlink"/>
            <w:noProof/>
          </w:rPr>
          <w:t>18.4 Módulo de Colisão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95" w:history="1">
        <w:r w:rsidRPr="00EC5110">
          <w:rPr>
            <w:rStyle w:val="Hyperlink"/>
            <w:noProof/>
          </w:rPr>
          <w:t>18.5 Módulo de 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96" w:history="1">
        <w:r w:rsidRPr="00EC5110">
          <w:rPr>
            <w:rStyle w:val="Hyperlink"/>
            <w:noProof/>
          </w:rPr>
          <w:t>18.6 Módulo de Gerenciamento de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97" w:history="1">
        <w:r w:rsidRPr="00EC5110">
          <w:rPr>
            <w:rStyle w:val="Hyperlink"/>
            <w:noProof/>
          </w:rPr>
          <w:t>18.7 Módulo de Gerenciamento de Cenas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598" w:history="1">
        <w:r w:rsidRPr="00EC5110">
          <w:rPr>
            <w:rStyle w:val="Hyperlink"/>
            <w:noProof/>
          </w:rPr>
          <w:t xml:space="preserve">19 FLUXO DE EXECUÇÃO DA </w:t>
        </w:r>
        <w:r w:rsidRPr="00EC5110">
          <w:rPr>
            <w:rStyle w:val="Hyperlink"/>
            <w:i/>
            <w:iCs/>
            <w:noProof/>
          </w:rPr>
          <w:t>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599" w:history="1">
        <w:r w:rsidRPr="00EC5110">
          <w:rPr>
            <w:rStyle w:val="Hyperlink"/>
            <w:noProof/>
          </w:rPr>
          <w:t>19.1 Inicialização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600" w:history="1">
        <w:r w:rsidRPr="00EC5110">
          <w:rPr>
            <w:rStyle w:val="Hyperlink"/>
            <w:noProof/>
          </w:rPr>
          <w:t>19.2 Processamento de 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601" w:history="1">
        <w:r w:rsidRPr="00EC5110">
          <w:rPr>
            <w:rStyle w:val="Hyperlink"/>
            <w:noProof/>
          </w:rPr>
          <w:t>19.3 Atualização da Lógica do Jogo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602" w:history="1">
        <w:r w:rsidRPr="00EC5110">
          <w:rPr>
            <w:rStyle w:val="Hyperlink"/>
            <w:noProof/>
          </w:rPr>
          <w:t>19.4 Detecção de Colisões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603" w:history="1">
        <w:r w:rsidRPr="00EC5110">
          <w:rPr>
            <w:rStyle w:val="Hyperlink"/>
            <w:noProof/>
          </w:rPr>
          <w:t>19.5 Renderização da Cena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4234604" w:history="1">
        <w:r w:rsidRPr="00EC5110">
          <w:rPr>
            <w:rStyle w:val="Hyperlink"/>
            <w:noProof/>
          </w:rPr>
          <w:t>19.6 Encerramento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9F26E8" w:rsidRDefault="009F26E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4234605" w:history="1">
        <w:r w:rsidRPr="00EC5110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_Toc224234605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B1312D" w:rsidRPr="00246FBB" w:rsidRDefault="00B37338" w:rsidP="00405DFE">
      <w:pPr>
        <w:ind w:right="160" w:firstLine="0"/>
        <w:rPr>
          <w:rFonts w:ascii="Arial" w:eastAsia="Arial" w:hAnsi="Arial"/>
          <w:bCs/>
        </w:rPr>
      </w:pPr>
      <w:r>
        <w:rPr>
          <w:rFonts w:ascii="Arial" w:eastAsia="Arial" w:hAnsi="Arial"/>
          <w:bCs/>
          <w:sz w:val="22"/>
        </w:rPr>
        <w:fldChar w:fldCharType="end"/>
      </w:r>
    </w:p>
    <w:p w:rsidR="00EA4C50" w:rsidRDefault="00EA4C50" w:rsidP="00DD3F5F">
      <w:pPr>
        <w:spacing w:line="0" w:lineRule="atLeast"/>
        <w:ind w:right="160" w:firstLine="0"/>
        <w:rPr>
          <w:rFonts w:ascii="Arial" w:eastAsia="Arial" w:hAnsi="Arial"/>
          <w:b/>
        </w:rPr>
        <w:sectPr w:rsidR="00EA4C50" w:rsidSect="006855C0">
          <w:pgSz w:w="12240" w:h="15840"/>
          <w:pgMar w:top="1701" w:right="1134" w:bottom="1134" w:left="1701" w:header="720" w:footer="720" w:gutter="0"/>
          <w:pgNumType w:start="1"/>
          <w:cols w:space="720"/>
          <w:docGrid w:linePitch="360"/>
        </w:sectPr>
      </w:pPr>
    </w:p>
    <w:p w:rsidR="008C0AFA" w:rsidRPr="00EF6B6D" w:rsidRDefault="008C0AFA" w:rsidP="00312DE2">
      <w:pPr>
        <w:pStyle w:val="Ttulo1"/>
        <w:rPr>
          <w:rFonts w:cs="Arial"/>
        </w:rPr>
      </w:pPr>
      <w:bookmarkStart w:id="0" w:name="_Toc224234487"/>
      <w:r w:rsidRPr="00EF6B6D">
        <w:rPr>
          <w:rFonts w:cs="Arial"/>
        </w:rPr>
        <w:lastRenderedPageBreak/>
        <w:t xml:space="preserve">1 </w:t>
      </w:r>
      <w:r w:rsidRPr="00312DE2">
        <w:rPr>
          <w:rStyle w:val="Ttulo1Char"/>
          <w:b/>
          <w:bCs/>
        </w:rPr>
        <w:t>INTRODUÇÃO</w:t>
      </w:r>
      <w:bookmarkEnd w:id="0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indústria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digitais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consolidou</w:t>
      </w:r>
      <w:proofErr w:type="spellEnd"/>
      <w:r w:rsidRPr="008C0AFA">
        <w:rPr>
          <w:rFonts w:ascii="Arial" w:hAnsi="Arial" w:cs="Arial"/>
        </w:rPr>
        <w:t xml:space="preserve">-se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um dos </w:t>
      </w:r>
      <w:proofErr w:type="spellStart"/>
      <w:r w:rsidRPr="008C0AFA">
        <w:rPr>
          <w:rFonts w:ascii="Arial" w:hAnsi="Arial" w:cs="Arial"/>
        </w:rPr>
        <w:t>segmentos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relevantes</w:t>
      </w:r>
      <w:proofErr w:type="spellEnd"/>
      <w:r w:rsidRPr="008C0AFA">
        <w:rPr>
          <w:rFonts w:ascii="Arial" w:hAnsi="Arial" w:cs="Arial"/>
        </w:rPr>
        <w:t xml:space="preserve"> da </w:t>
      </w:r>
      <w:proofErr w:type="spellStart"/>
      <w:r w:rsidRPr="008C0AFA">
        <w:rPr>
          <w:rFonts w:ascii="Arial" w:hAnsi="Arial" w:cs="Arial"/>
        </w:rPr>
        <w:t>indústria</w:t>
      </w:r>
      <w:proofErr w:type="spellEnd"/>
      <w:r w:rsidRPr="008C0AFA">
        <w:rPr>
          <w:rFonts w:ascii="Arial" w:hAnsi="Arial" w:cs="Arial"/>
        </w:rPr>
        <w:t xml:space="preserve"> de software </w:t>
      </w:r>
      <w:proofErr w:type="spellStart"/>
      <w:r w:rsidRPr="008C0AFA">
        <w:rPr>
          <w:rFonts w:ascii="Arial" w:hAnsi="Arial" w:cs="Arial"/>
        </w:rPr>
        <w:t>contemporânea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impulsionando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avanços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significativos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nas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áreas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computação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arquitetura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sistemas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processamento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paralelo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otimização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. O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digitais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demanda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integração</w:t>
      </w:r>
      <w:proofErr w:type="spellEnd"/>
      <w:r w:rsidRPr="008C0AFA">
        <w:rPr>
          <w:rFonts w:ascii="Arial" w:hAnsi="Arial" w:cs="Arial"/>
        </w:rPr>
        <w:t xml:space="preserve"> entre </w:t>
      </w:r>
      <w:proofErr w:type="spellStart"/>
      <w:r w:rsidRPr="008C0AFA">
        <w:rPr>
          <w:rFonts w:ascii="Arial" w:hAnsi="Arial" w:cs="Arial"/>
        </w:rPr>
        <w:t>múltiplas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disciplinas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incluindo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engenharia</w:t>
      </w:r>
      <w:proofErr w:type="spellEnd"/>
      <w:r w:rsidRPr="008C0AFA">
        <w:rPr>
          <w:rFonts w:ascii="Arial" w:hAnsi="Arial" w:cs="Arial"/>
        </w:rPr>
        <w:t xml:space="preserve"> de software, </w:t>
      </w:r>
      <w:proofErr w:type="spellStart"/>
      <w:r w:rsidRPr="008C0AFA">
        <w:rPr>
          <w:rFonts w:ascii="Arial" w:hAnsi="Arial" w:cs="Arial"/>
        </w:rPr>
        <w:t>modelagem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matemática</w:t>
      </w:r>
      <w:proofErr w:type="spellEnd"/>
      <w:r w:rsidRPr="008C0AFA">
        <w:rPr>
          <w:rFonts w:ascii="Arial" w:hAnsi="Arial" w:cs="Arial"/>
        </w:rPr>
        <w:t xml:space="preserve">, design de </w:t>
      </w:r>
      <w:proofErr w:type="spellStart"/>
      <w:r w:rsidRPr="008C0AFA">
        <w:rPr>
          <w:rFonts w:ascii="Arial" w:hAnsi="Arial" w:cs="Arial"/>
        </w:rPr>
        <w:t>interação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programação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orientada</w:t>
      </w:r>
      <w:proofErr w:type="spellEnd"/>
      <w:r w:rsidRPr="008C0AFA">
        <w:rPr>
          <w:rFonts w:ascii="Arial" w:hAnsi="Arial" w:cs="Arial"/>
        </w:rPr>
        <w:t xml:space="preserve"> </w:t>
      </w: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objetos</w:t>
      </w:r>
      <w:proofErr w:type="spellEnd"/>
      <w:r w:rsidRPr="008C0AFA">
        <w:rPr>
          <w:rFonts w:ascii="Arial" w:hAnsi="Arial" w:cs="Arial"/>
        </w:rPr>
        <w:t xml:space="preserve">. Nesse </w:t>
      </w:r>
      <w:proofErr w:type="spellStart"/>
      <w:r w:rsidRPr="008C0AFA">
        <w:rPr>
          <w:rFonts w:ascii="Arial" w:hAnsi="Arial" w:cs="Arial"/>
        </w:rPr>
        <w:t>contexto</w:t>
      </w:r>
      <w:proofErr w:type="spellEnd"/>
      <w:r w:rsidRPr="008C0AFA">
        <w:rPr>
          <w:rFonts w:ascii="Arial" w:hAnsi="Arial" w:cs="Arial"/>
        </w:rPr>
        <w:t xml:space="preserve">, as </w:t>
      </w:r>
      <w:r w:rsidRPr="00D30AE9">
        <w:rPr>
          <w:rFonts w:ascii="Arial" w:hAnsi="Arial" w:cs="Arial"/>
          <w:i/>
          <w:iCs/>
        </w:rPr>
        <w:t>game engines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assumem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papel</w:t>
      </w:r>
      <w:proofErr w:type="spellEnd"/>
      <w:r w:rsidRPr="008C0AFA">
        <w:rPr>
          <w:rFonts w:ascii="Arial" w:hAnsi="Arial" w:cs="Arial"/>
        </w:rPr>
        <w:t xml:space="preserve"> central, pois </w:t>
      </w:r>
      <w:proofErr w:type="spellStart"/>
      <w:r w:rsidRPr="008C0AFA">
        <w:rPr>
          <w:rFonts w:ascii="Arial" w:hAnsi="Arial" w:cs="Arial"/>
        </w:rPr>
        <w:t>fornecem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infraestrutura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reutilizável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responsável</w:t>
      </w:r>
      <w:proofErr w:type="spellEnd"/>
      <w:r w:rsidRPr="008C0AFA">
        <w:rPr>
          <w:rFonts w:ascii="Arial" w:hAnsi="Arial" w:cs="Arial"/>
        </w:rPr>
        <w:t xml:space="preserve"> pela </w:t>
      </w:r>
      <w:proofErr w:type="spellStart"/>
      <w:r w:rsidRPr="008C0AFA">
        <w:rPr>
          <w:rFonts w:ascii="Arial" w:hAnsi="Arial" w:cs="Arial"/>
        </w:rPr>
        <w:t>abstração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funcionalidades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complexas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renderização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gerenciamento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memória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controle</w:t>
      </w:r>
      <w:proofErr w:type="spellEnd"/>
      <w:r w:rsidRPr="008C0AFA">
        <w:rPr>
          <w:rFonts w:ascii="Arial" w:hAnsi="Arial" w:cs="Arial"/>
        </w:rPr>
        <w:t xml:space="preserve"> de entrada e </w:t>
      </w:r>
      <w:proofErr w:type="spellStart"/>
      <w:r w:rsidRPr="008C0AFA">
        <w:rPr>
          <w:rFonts w:ascii="Arial" w:hAnsi="Arial" w:cs="Arial"/>
        </w:rPr>
        <w:t>organização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entidades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t xml:space="preserve">Segundo Sommerville (2019), a </w:t>
      </w:r>
      <w:proofErr w:type="spellStart"/>
      <w:r w:rsidRPr="008C0AFA">
        <w:rPr>
          <w:rFonts w:ascii="Arial" w:hAnsi="Arial" w:cs="Arial"/>
        </w:rPr>
        <w:t>definição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adequada</w:t>
      </w:r>
      <w:proofErr w:type="spellEnd"/>
      <w:r w:rsidRPr="008C0AFA">
        <w:rPr>
          <w:rFonts w:ascii="Arial" w:hAnsi="Arial" w:cs="Arial"/>
        </w:rPr>
        <w:t xml:space="preserve"> da </w:t>
      </w:r>
      <w:proofErr w:type="spellStart"/>
      <w:r w:rsidRPr="008C0AFA">
        <w:rPr>
          <w:rFonts w:ascii="Arial" w:hAnsi="Arial" w:cs="Arial"/>
        </w:rPr>
        <w:t>arquitetura</w:t>
      </w:r>
      <w:proofErr w:type="spellEnd"/>
      <w:r w:rsidRPr="008C0AFA">
        <w:rPr>
          <w:rFonts w:ascii="Arial" w:hAnsi="Arial" w:cs="Arial"/>
        </w:rPr>
        <w:t xml:space="preserve"> de software é um dos </w:t>
      </w:r>
      <w:proofErr w:type="spellStart"/>
      <w:r w:rsidRPr="008C0AFA">
        <w:rPr>
          <w:rFonts w:ascii="Arial" w:hAnsi="Arial" w:cs="Arial"/>
        </w:rPr>
        <w:t>fatores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relevantes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garantir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qualidade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manutenibilidade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sistemas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complexos</w:t>
      </w:r>
      <w:proofErr w:type="spellEnd"/>
      <w:r w:rsidRPr="008C0AFA">
        <w:rPr>
          <w:rFonts w:ascii="Arial" w:hAnsi="Arial" w:cs="Arial"/>
        </w:rPr>
        <w:t xml:space="preserve">. No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motores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decisões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arquiteturais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impactam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diretamente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na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escalabilidade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eficiência</w:t>
      </w:r>
      <w:proofErr w:type="spellEnd"/>
      <w:r w:rsidRPr="008C0AFA">
        <w:rPr>
          <w:rFonts w:ascii="Arial" w:hAnsi="Arial" w:cs="Arial"/>
        </w:rPr>
        <w:t xml:space="preserve"> do </w:t>
      </w:r>
      <w:proofErr w:type="spellStart"/>
      <w:r w:rsidRPr="008C0AFA">
        <w:rPr>
          <w:rFonts w:ascii="Arial" w:hAnsi="Arial" w:cs="Arial"/>
        </w:rPr>
        <w:t>sistema</w:t>
      </w:r>
      <w:proofErr w:type="spellEnd"/>
      <w:r w:rsidRPr="008C0AFA">
        <w:rPr>
          <w:rFonts w:ascii="Arial" w:hAnsi="Arial" w:cs="Arial"/>
        </w:rPr>
        <w:t xml:space="preserve">. De forma </w:t>
      </w:r>
      <w:proofErr w:type="spellStart"/>
      <w:r w:rsidRPr="008C0AFA">
        <w:rPr>
          <w:rFonts w:ascii="Arial" w:hAnsi="Arial" w:cs="Arial"/>
        </w:rPr>
        <w:t>complementar</w:t>
      </w:r>
      <w:proofErr w:type="spellEnd"/>
      <w:r w:rsidRPr="008C0AFA">
        <w:rPr>
          <w:rFonts w:ascii="Arial" w:hAnsi="Arial" w:cs="Arial"/>
        </w:rPr>
        <w:t xml:space="preserve">, Gamma et al. (1995) </w:t>
      </w:r>
      <w:proofErr w:type="spellStart"/>
      <w:r w:rsidRPr="008C0AFA">
        <w:rPr>
          <w:rFonts w:ascii="Arial" w:hAnsi="Arial" w:cs="Arial"/>
        </w:rPr>
        <w:t>destacam</w:t>
      </w:r>
      <w:proofErr w:type="spellEnd"/>
      <w:r w:rsidRPr="008C0AFA">
        <w:rPr>
          <w:rFonts w:ascii="Arial" w:hAnsi="Arial" w:cs="Arial"/>
        </w:rPr>
        <w:t xml:space="preserve"> que </w:t>
      </w: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aplicação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adequada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padrões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projeto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contribui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modularidade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reuso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organização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estrutural</w:t>
      </w:r>
      <w:proofErr w:type="spellEnd"/>
      <w:r w:rsidRPr="008C0AFA">
        <w:rPr>
          <w:rFonts w:ascii="Arial" w:hAnsi="Arial" w:cs="Arial"/>
        </w:rPr>
        <w:t xml:space="preserve"> do </w:t>
      </w:r>
      <w:proofErr w:type="spellStart"/>
      <w:r w:rsidRPr="008C0AFA">
        <w:rPr>
          <w:rFonts w:ascii="Arial" w:hAnsi="Arial" w:cs="Arial"/>
        </w:rPr>
        <w:t>código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aspectos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fundamentais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projetos</w:t>
      </w:r>
      <w:proofErr w:type="spellEnd"/>
      <w:r w:rsidRPr="008C0AFA">
        <w:rPr>
          <w:rFonts w:ascii="Arial" w:hAnsi="Arial" w:cs="Arial"/>
        </w:rPr>
        <w:t xml:space="preserve"> que </w:t>
      </w:r>
      <w:proofErr w:type="spellStart"/>
      <w:r w:rsidRPr="008C0AFA">
        <w:rPr>
          <w:rFonts w:ascii="Arial" w:hAnsi="Arial" w:cs="Arial"/>
        </w:rPr>
        <w:t>envolvem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múltiplos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subsistemas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interdependentes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t>Atualmente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motores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amplamente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utilizados</w:t>
      </w:r>
      <w:proofErr w:type="spellEnd"/>
      <w:r w:rsidRPr="008C0AFA">
        <w:rPr>
          <w:rFonts w:ascii="Arial" w:hAnsi="Arial" w:cs="Arial"/>
        </w:rPr>
        <w:t xml:space="preserve"> no mercado,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Unity e Unreal Engine, </w:t>
      </w:r>
      <w:proofErr w:type="spellStart"/>
      <w:r w:rsidRPr="008C0AFA">
        <w:rPr>
          <w:rFonts w:ascii="Arial" w:hAnsi="Arial" w:cs="Arial"/>
        </w:rPr>
        <w:t>oferecem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soluções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completas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incluindo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sistemas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avançados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física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animação</w:t>
      </w:r>
      <w:proofErr w:type="spellEnd"/>
      <w:r w:rsidRPr="008C0AFA">
        <w:rPr>
          <w:rFonts w:ascii="Arial" w:hAnsi="Arial" w:cs="Arial"/>
        </w:rPr>
        <w:t xml:space="preserve"> e ferramentas </w:t>
      </w:r>
      <w:proofErr w:type="spellStart"/>
      <w:r w:rsidRPr="008C0AFA">
        <w:rPr>
          <w:rFonts w:ascii="Arial" w:hAnsi="Arial" w:cs="Arial"/>
        </w:rPr>
        <w:t>visuais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integradas</w:t>
      </w:r>
      <w:proofErr w:type="spellEnd"/>
      <w:r w:rsidRPr="008C0AFA">
        <w:rPr>
          <w:rFonts w:ascii="Arial" w:hAnsi="Arial" w:cs="Arial"/>
        </w:rPr>
        <w:t xml:space="preserve">. </w:t>
      </w:r>
      <w:proofErr w:type="spellStart"/>
      <w:r w:rsidRPr="008C0AFA">
        <w:rPr>
          <w:rFonts w:ascii="Arial" w:hAnsi="Arial" w:cs="Arial"/>
        </w:rPr>
        <w:t>Entretanto</w:t>
      </w:r>
      <w:proofErr w:type="spellEnd"/>
      <w:r w:rsidRPr="008C0AFA">
        <w:rPr>
          <w:rFonts w:ascii="Arial" w:hAnsi="Arial" w:cs="Arial"/>
        </w:rPr>
        <w:t xml:space="preserve">, tais </w:t>
      </w:r>
      <w:proofErr w:type="spellStart"/>
      <w:r w:rsidRPr="008C0AFA">
        <w:rPr>
          <w:rFonts w:ascii="Arial" w:hAnsi="Arial" w:cs="Arial"/>
        </w:rPr>
        <w:t>plataformas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apresentam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elevado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nível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abstração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grande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dependência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externas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arquitetura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voltada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múltiplos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tipos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, o que </w:t>
      </w:r>
      <w:proofErr w:type="spellStart"/>
      <w:r w:rsidRPr="008C0AFA">
        <w:rPr>
          <w:rFonts w:ascii="Arial" w:hAnsi="Arial" w:cs="Arial"/>
        </w:rPr>
        <w:t>pode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resultar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complexidade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excessiva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projetos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específicos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menor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escopo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especialmente</w:t>
      </w:r>
      <w:proofErr w:type="spellEnd"/>
      <w:r w:rsidRPr="008C0AFA">
        <w:rPr>
          <w:rFonts w:ascii="Arial" w:hAnsi="Arial" w:cs="Arial"/>
        </w:rPr>
        <w:t xml:space="preserve"> no </w:t>
      </w:r>
      <w:proofErr w:type="spellStart"/>
      <w:r w:rsidRPr="008C0AFA">
        <w:rPr>
          <w:rFonts w:ascii="Arial" w:hAnsi="Arial" w:cs="Arial"/>
        </w:rPr>
        <w:t>contexto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educacional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t xml:space="preserve">Nesse </w:t>
      </w:r>
      <w:proofErr w:type="spellStart"/>
      <w:r w:rsidRPr="008C0AFA">
        <w:rPr>
          <w:rFonts w:ascii="Arial" w:hAnsi="Arial" w:cs="Arial"/>
        </w:rPr>
        <w:t>cenário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observa</w:t>
      </w:r>
      <w:proofErr w:type="spellEnd"/>
      <w:r w:rsidRPr="008C0AFA">
        <w:rPr>
          <w:rFonts w:ascii="Arial" w:hAnsi="Arial" w:cs="Arial"/>
        </w:rPr>
        <w:t xml:space="preserve">-se a </w:t>
      </w:r>
      <w:proofErr w:type="spellStart"/>
      <w:r w:rsidRPr="008C0AFA">
        <w:rPr>
          <w:rFonts w:ascii="Arial" w:hAnsi="Arial" w:cs="Arial"/>
        </w:rPr>
        <w:t>necessidade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compreender</w:t>
      </w:r>
      <w:proofErr w:type="spellEnd"/>
      <w:r w:rsidRPr="008C0AFA">
        <w:rPr>
          <w:rFonts w:ascii="Arial" w:hAnsi="Arial" w:cs="Arial"/>
        </w:rPr>
        <w:t xml:space="preserve"> de forma </w:t>
      </w:r>
      <w:proofErr w:type="spellStart"/>
      <w:r w:rsidRPr="008C0AFA">
        <w:rPr>
          <w:rFonts w:ascii="Arial" w:hAnsi="Arial" w:cs="Arial"/>
        </w:rPr>
        <w:t>aprofundada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mecanismos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internos</w:t>
      </w:r>
      <w:proofErr w:type="spellEnd"/>
      <w:r w:rsidRPr="008C0AFA">
        <w:rPr>
          <w:rFonts w:ascii="Arial" w:hAnsi="Arial" w:cs="Arial"/>
        </w:rPr>
        <w:t xml:space="preserve"> que </w:t>
      </w:r>
      <w:proofErr w:type="spellStart"/>
      <w:r w:rsidRPr="008C0AFA">
        <w:rPr>
          <w:rFonts w:ascii="Arial" w:hAnsi="Arial" w:cs="Arial"/>
        </w:rPr>
        <w:t>compõem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uma</w:t>
      </w:r>
      <w:proofErr w:type="spellEnd"/>
      <w:r w:rsidRPr="008C0AFA">
        <w:rPr>
          <w:rFonts w:ascii="Arial" w:hAnsi="Arial" w:cs="Arial"/>
        </w:rPr>
        <w:t xml:space="preserve"> </w:t>
      </w:r>
      <w:r w:rsidRPr="0012074E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particularmente</w:t>
      </w:r>
      <w:proofErr w:type="spellEnd"/>
      <w:r w:rsidRPr="008C0AFA">
        <w:rPr>
          <w:rFonts w:ascii="Arial" w:hAnsi="Arial" w:cs="Arial"/>
        </w:rPr>
        <w:t xml:space="preserve"> no que se </w:t>
      </w:r>
      <w:proofErr w:type="spellStart"/>
      <w:r w:rsidRPr="008C0AFA">
        <w:rPr>
          <w:rFonts w:ascii="Arial" w:hAnsi="Arial" w:cs="Arial"/>
        </w:rPr>
        <w:t>refere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lastRenderedPageBreak/>
        <w:t>ao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gerenciamento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recursos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renderização</w:t>
      </w:r>
      <w:proofErr w:type="spellEnd"/>
      <w:r w:rsidRPr="008C0AFA">
        <w:rPr>
          <w:rFonts w:ascii="Arial" w:hAnsi="Arial" w:cs="Arial"/>
        </w:rPr>
        <w:t xml:space="preserve"> 2D e </w:t>
      </w:r>
      <w:proofErr w:type="spellStart"/>
      <w:r w:rsidRPr="008C0AFA">
        <w:rPr>
          <w:rFonts w:ascii="Arial" w:hAnsi="Arial" w:cs="Arial"/>
        </w:rPr>
        <w:t>estruturação</w:t>
      </w:r>
      <w:proofErr w:type="spellEnd"/>
      <w:r w:rsidRPr="008C0AFA">
        <w:rPr>
          <w:rFonts w:ascii="Arial" w:hAnsi="Arial" w:cs="Arial"/>
        </w:rPr>
        <w:t xml:space="preserve"> modular. A </w:t>
      </w:r>
      <w:proofErr w:type="spellStart"/>
      <w:r w:rsidRPr="008C0AFA">
        <w:rPr>
          <w:rFonts w:ascii="Arial" w:hAnsi="Arial" w:cs="Arial"/>
        </w:rPr>
        <w:t>linguagem</w:t>
      </w:r>
      <w:proofErr w:type="spellEnd"/>
      <w:r w:rsidRPr="008C0AFA">
        <w:rPr>
          <w:rFonts w:ascii="Arial" w:hAnsi="Arial" w:cs="Arial"/>
        </w:rPr>
        <w:t xml:space="preserve"> C++ </w:t>
      </w:r>
      <w:proofErr w:type="spellStart"/>
      <w:r w:rsidRPr="008C0AFA">
        <w:rPr>
          <w:rFonts w:ascii="Arial" w:hAnsi="Arial" w:cs="Arial"/>
        </w:rPr>
        <w:t>apresenta</w:t>
      </w:r>
      <w:proofErr w:type="spellEnd"/>
      <w:r w:rsidRPr="008C0AFA">
        <w:rPr>
          <w:rFonts w:ascii="Arial" w:hAnsi="Arial" w:cs="Arial"/>
        </w:rPr>
        <w:t xml:space="preserve">-se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alternativa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adequada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esse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propósito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devido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seu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controle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refinado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sobre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memória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recursos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computacionais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além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seu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amplo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uso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aplicações</w:t>
      </w:r>
      <w:proofErr w:type="spellEnd"/>
      <w:r w:rsidRPr="008C0AFA">
        <w:rPr>
          <w:rFonts w:ascii="Arial" w:hAnsi="Arial" w:cs="Arial"/>
        </w:rPr>
        <w:t xml:space="preserve"> de alto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 (STROUSTRUP, 2013).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31270B" w:rsidRDefault="008C0AFA" w:rsidP="00DE1FE1">
      <w:pPr>
        <w:pStyle w:val="Ttulo2"/>
      </w:pPr>
      <w:bookmarkStart w:id="1" w:name="_Toc224234488"/>
      <w:r w:rsidRPr="0031270B">
        <w:t xml:space="preserve">1.1 </w:t>
      </w:r>
      <w:proofErr w:type="spellStart"/>
      <w:r w:rsidRPr="0031270B">
        <w:t>Contexto</w:t>
      </w:r>
      <w:bookmarkEnd w:id="1"/>
      <w:proofErr w:type="spellEnd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2D </w:t>
      </w:r>
      <w:proofErr w:type="spellStart"/>
      <w:r w:rsidRPr="008C0AFA">
        <w:rPr>
          <w:rFonts w:ascii="Arial" w:hAnsi="Arial" w:cs="Arial"/>
        </w:rPr>
        <w:t>baseados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mapas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compostos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por</w:t>
      </w:r>
      <w:proofErr w:type="spellEnd"/>
      <w:r w:rsidRPr="008C0AFA">
        <w:rPr>
          <w:rFonts w:ascii="Arial" w:hAnsi="Arial" w:cs="Arial"/>
        </w:rPr>
        <w:t xml:space="preserve"> </w:t>
      </w:r>
      <w:r w:rsidRPr="008D231F">
        <w:rPr>
          <w:rFonts w:ascii="Arial" w:hAnsi="Arial" w:cs="Arial"/>
          <w:i/>
          <w:iCs/>
        </w:rPr>
        <w:t>tiles</w:t>
      </w:r>
      <w:r w:rsidRPr="008C0AFA">
        <w:rPr>
          <w:rFonts w:ascii="Arial" w:hAnsi="Arial" w:cs="Arial"/>
        </w:rPr>
        <w:t xml:space="preserve"> com </w:t>
      </w:r>
      <w:proofErr w:type="spellStart"/>
      <w:r w:rsidRPr="008C0AFA">
        <w:rPr>
          <w:rFonts w:ascii="Arial" w:hAnsi="Arial" w:cs="Arial"/>
        </w:rPr>
        <w:t>visão</w:t>
      </w:r>
      <w:proofErr w:type="spellEnd"/>
      <w:r w:rsidRPr="008C0AFA">
        <w:rPr>
          <w:rFonts w:ascii="Arial" w:hAnsi="Arial" w:cs="Arial"/>
        </w:rPr>
        <w:t xml:space="preserve"> </w:t>
      </w:r>
      <w:r w:rsidRPr="008D231F">
        <w:rPr>
          <w:rFonts w:ascii="Arial" w:hAnsi="Arial" w:cs="Arial"/>
          <w:i/>
          <w:iCs/>
        </w:rPr>
        <w:t>top-down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permanecem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amplamente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utilizados</w:t>
      </w:r>
      <w:proofErr w:type="spellEnd"/>
      <w:r w:rsidRPr="008C0AFA">
        <w:rPr>
          <w:rFonts w:ascii="Arial" w:hAnsi="Arial" w:cs="Arial"/>
        </w:rPr>
        <w:t xml:space="preserve"> tanto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produções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independentes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quanto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ambientes </w:t>
      </w:r>
      <w:proofErr w:type="spellStart"/>
      <w:r w:rsidRPr="008C0AFA">
        <w:rPr>
          <w:rFonts w:ascii="Arial" w:hAnsi="Arial" w:cs="Arial"/>
        </w:rPr>
        <w:t>acadêmicos</w:t>
      </w:r>
      <w:proofErr w:type="spellEnd"/>
      <w:r w:rsidRPr="008C0AFA">
        <w:rPr>
          <w:rFonts w:ascii="Arial" w:hAnsi="Arial" w:cs="Arial"/>
        </w:rPr>
        <w:t xml:space="preserve">. Esse </w:t>
      </w:r>
      <w:proofErr w:type="spellStart"/>
      <w:r w:rsidRPr="008C0AFA">
        <w:rPr>
          <w:rFonts w:ascii="Arial" w:hAnsi="Arial" w:cs="Arial"/>
        </w:rPr>
        <w:t>modelo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estrutural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organiza</w:t>
      </w:r>
      <w:proofErr w:type="spellEnd"/>
      <w:r w:rsidRPr="008C0AFA">
        <w:rPr>
          <w:rFonts w:ascii="Arial" w:hAnsi="Arial" w:cs="Arial"/>
        </w:rPr>
        <w:t xml:space="preserve"> o </w:t>
      </w:r>
      <w:proofErr w:type="spellStart"/>
      <w:r w:rsidRPr="008C0AFA">
        <w:rPr>
          <w:rFonts w:ascii="Arial" w:hAnsi="Arial" w:cs="Arial"/>
        </w:rPr>
        <w:t>cenário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unidades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discretas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permitindo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controle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eficiente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colisão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movimentação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renderização</w:t>
      </w:r>
      <w:proofErr w:type="spellEnd"/>
      <w:r w:rsidRPr="008C0AFA">
        <w:rPr>
          <w:rFonts w:ascii="Arial" w:hAnsi="Arial" w:cs="Arial"/>
        </w:rPr>
        <w:t xml:space="preserve">. A </w:t>
      </w:r>
      <w:proofErr w:type="spellStart"/>
      <w:r w:rsidRPr="008C0AFA">
        <w:rPr>
          <w:rFonts w:ascii="Arial" w:hAnsi="Arial" w:cs="Arial"/>
        </w:rPr>
        <w:t>simplicidade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conceitual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desse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formato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torna</w:t>
      </w:r>
      <w:proofErr w:type="spellEnd"/>
      <w:r w:rsidRPr="008C0AFA">
        <w:rPr>
          <w:rFonts w:ascii="Arial" w:hAnsi="Arial" w:cs="Arial"/>
        </w:rPr>
        <w:t xml:space="preserve">-o </w:t>
      </w:r>
      <w:proofErr w:type="spellStart"/>
      <w:r w:rsidRPr="008C0AFA">
        <w:rPr>
          <w:rFonts w:ascii="Arial" w:hAnsi="Arial" w:cs="Arial"/>
        </w:rPr>
        <w:t>apropriado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experimentação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arquitetural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implementação</w:t>
      </w:r>
      <w:proofErr w:type="spellEnd"/>
      <w:r w:rsidRPr="008C0AFA">
        <w:rPr>
          <w:rFonts w:ascii="Arial" w:hAnsi="Arial" w:cs="Arial"/>
        </w:rPr>
        <w:t xml:space="preserve"> incremental de </w:t>
      </w:r>
      <w:proofErr w:type="spellStart"/>
      <w:r w:rsidRPr="008C0AFA">
        <w:rPr>
          <w:rFonts w:ascii="Arial" w:hAnsi="Arial" w:cs="Arial"/>
        </w:rPr>
        <w:t>funcionalidades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típicas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motores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gráficos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t>Além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disso</w:t>
      </w:r>
      <w:proofErr w:type="spellEnd"/>
      <w:r w:rsidRPr="008C0AFA">
        <w:rPr>
          <w:rFonts w:ascii="Arial" w:hAnsi="Arial" w:cs="Arial"/>
        </w:rPr>
        <w:t xml:space="preserve">, o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uma</w:t>
      </w:r>
      <w:proofErr w:type="spellEnd"/>
      <w:r w:rsidRPr="008C0AFA">
        <w:rPr>
          <w:rFonts w:ascii="Arial" w:hAnsi="Arial" w:cs="Arial"/>
        </w:rPr>
        <w:t xml:space="preserve"> </w:t>
      </w:r>
      <w:r w:rsidRPr="00904189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especializada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2D </w:t>
      </w:r>
      <w:proofErr w:type="spellStart"/>
      <w:r w:rsidRPr="008C0AFA">
        <w:rPr>
          <w:rFonts w:ascii="Arial" w:hAnsi="Arial" w:cs="Arial"/>
        </w:rPr>
        <w:t>possibilita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maior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foco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na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otimização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subsistemas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essenciais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gerenciamento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entidades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controle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eventos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carregamento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recursos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organização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camadas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renderização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evitando</w:t>
      </w:r>
      <w:proofErr w:type="spellEnd"/>
      <w:r w:rsidRPr="008C0AFA">
        <w:rPr>
          <w:rFonts w:ascii="Arial" w:hAnsi="Arial" w:cs="Arial"/>
        </w:rPr>
        <w:t xml:space="preserve"> a </w:t>
      </w:r>
      <w:proofErr w:type="spellStart"/>
      <w:r w:rsidRPr="008C0AFA">
        <w:rPr>
          <w:rFonts w:ascii="Arial" w:hAnsi="Arial" w:cs="Arial"/>
        </w:rPr>
        <w:t>complexidade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inerente</w:t>
      </w:r>
      <w:proofErr w:type="spellEnd"/>
      <w:r w:rsidRPr="008C0AFA">
        <w:rPr>
          <w:rFonts w:ascii="Arial" w:hAnsi="Arial" w:cs="Arial"/>
        </w:rPr>
        <w:t xml:space="preserve"> a </w:t>
      </w:r>
      <w:proofErr w:type="spellStart"/>
      <w:r w:rsidRPr="008C0AFA">
        <w:rPr>
          <w:rFonts w:ascii="Arial" w:hAnsi="Arial" w:cs="Arial"/>
        </w:rPr>
        <w:t>motores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generalistas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31270B" w:rsidRDefault="008C0AFA" w:rsidP="00426D3C">
      <w:pPr>
        <w:pStyle w:val="Ttulo2"/>
      </w:pPr>
      <w:bookmarkStart w:id="2" w:name="_Toc224234489"/>
      <w:r w:rsidRPr="0031270B">
        <w:t xml:space="preserve">1.2 </w:t>
      </w:r>
      <w:proofErr w:type="spellStart"/>
      <w:r w:rsidRPr="0031270B">
        <w:t>Problema</w:t>
      </w:r>
      <w:bookmarkEnd w:id="2"/>
      <w:proofErr w:type="spellEnd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t>Apesar</w:t>
      </w:r>
      <w:proofErr w:type="spellEnd"/>
      <w:r w:rsidRPr="008C0AFA">
        <w:rPr>
          <w:rFonts w:ascii="Arial" w:hAnsi="Arial" w:cs="Arial"/>
        </w:rPr>
        <w:t xml:space="preserve"> da </w:t>
      </w:r>
      <w:proofErr w:type="spellStart"/>
      <w:r w:rsidRPr="008C0AFA">
        <w:rPr>
          <w:rFonts w:ascii="Arial" w:hAnsi="Arial" w:cs="Arial"/>
        </w:rPr>
        <w:t>disponibilidade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motores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consolidados</w:t>
      </w:r>
      <w:proofErr w:type="spellEnd"/>
      <w:r w:rsidRPr="008C0AFA">
        <w:rPr>
          <w:rFonts w:ascii="Arial" w:hAnsi="Arial" w:cs="Arial"/>
        </w:rPr>
        <w:t xml:space="preserve"> no mercado, </w:t>
      </w:r>
      <w:proofErr w:type="spellStart"/>
      <w:r w:rsidRPr="008C0AFA">
        <w:rPr>
          <w:rFonts w:ascii="Arial" w:hAnsi="Arial" w:cs="Arial"/>
        </w:rPr>
        <w:t>observa</w:t>
      </w:r>
      <w:proofErr w:type="spellEnd"/>
      <w:r w:rsidRPr="008C0AFA">
        <w:rPr>
          <w:rFonts w:ascii="Arial" w:hAnsi="Arial" w:cs="Arial"/>
        </w:rPr>
        <w:t xml:space="preserve">-se que </w:t>
      </w:r>
      <w:proofErr w:type="spellStart"/>
      <w:r w:rsidRPr="008C0AFA">
        <w:rPr>
          <w:rFonts w:ascii="Arial" w:hAnsi="Arial" w:cs="Arial"/>
        </w:rPr>
        <w:t>soluções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generalistas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frequentemente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incorporam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múltiplas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camadas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abstração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dependências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externas</w:t>
      </w:r>
      <w:proofErr w:type="spellEnd"/>
      <w:r w:rsidRPr="008C0AFA">
        <w:rPr>
          <w:rFonts w:ascii="Arial" w:hAnsi="Arial" w:cs="Arial"/>
        </w:rPr>
        <w:t xml:space="preserve"> que </w:t>
      </w:r>
      <w:proofErr w:type="spellStart"/>
      <w:r w:rsidRPr="008C0AFA">
        <w:rPr>
          <w:rFonts w:ascii="Arial" w:hAnsi="Arial" w:cs="Arial"/>
        </w:rPr>
        <w:t>não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estritamente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necessárias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2D </w:t>
      </w:r>
      <w:proofErr w:type="spellStart"/>
      <w:r w:rsidRPr="008C0AFA">
        <w:rPr>
          <w:rFonts w:ascii="Arial" w:hAnsi="Arial" w:cs="Arial"/>
        </w:rPr>
        <w:t>baseados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r w:rsidRPr="0044285B">
        <w:rPr>
          <w:rFonts w:ascii="Arial" w:hAnsi="Arial" w:cs="Arial"/>
          <w:i/>
          <w:iCs/>
        </w:rPr>
        <w:t>tiles</w:t>
      </w:r>
      <w:r w:rsidRPr="008C0AFA">
        <w:rPr>
          <w:rFonts w:ascii="Arial" w:hAnsi="Arial" w:cs="Arial"/>
        </w:rPr>
        <w:t xml:space="preserve">. Essa </w:t>
      </w:r>
      <w:proofErr w:type="spellStart"/>
      <w:r w:rsidRPr="008C0AFA">
        <w:rPr>
          <w:rFonts w:ascii="Arial" w:hAnsi="Arial" w:cs="Arial"/>
        </w:rPr>
        <w:t>característica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pode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dificultar</w:t>
      </w:r>
      <w:proofErr w:type="spellEnd"/>
      <w:r w:rsidRPr="008C0AFA">
        <w:rPr>
          <w:rFonts w:ascii="Arial" w:hAnsi="Arial" w:cs="Arial"/>
        </w:rPr>
        <w:t xml:space="preserve"> o </w:t>
      </w:r>
      <w:proofErr w:type="spellStart"/>
      <w:r w:rsidRPr="008C0AFA">
        <w:rPr>
          <w:rFonts w:ascii="Arial" w:hAnsi="Arial" w:cs="Arial"/>
        </w:rPr>
        <w:t>entendimento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aprofundado</w:t>
      </w:r>
      <w:proofErr w:type="spellEnd"/>
      <w:r w:rsidRPr="008C0AFA">
        <w:rPr>
          <w:rFonts w:ascii="Arial" w:hAnsi="Arial" w:cs="Arial"/>
        </w:rPr>
        <w:t xml:space="preserve"> da </w:t>
      </w:r>
      <w:proofErr w:type="spellStart"/>
      <w:r w:rsidRPr="008C0AFA">
        <w:rPr>
          <w:rFonts w:ascii="Arial" w:hAnsi="Arial" w:cs="Arial"/>
        </w:rPr>
        <w:t>arquitetura</w:t>
      </w:r>
      <w:proofErr w:type="spellEnd"/>
      <w:r w:rsidRPr="008C0AFA">
        <w:rPr>
          <w:rFonts w:ascii="Arial" w:hAnsi="Arial" w:cs="Arial"/>
        </w:rPr>
        <w:t xml:space="preserve"> interna do motor e </w:t>
      </w:r>
      <w:proofErr w:type="spellStart"/>
      <w:r w:rsidRPr="008C0AFA">
        <w:rPr>
          <w:rFonts w:ascii="Arial" w:hAnsi="Arial" w:cs="Arial"/>
        </w:rPr>
        <w:t>limitar</w:t>
      </w:r>
      <w:proofErr w:type="spellEnd"/>
      <w:r w:rsidRPr="008C0AFA">
        <w:rPr>
          <w:rFonts w:ascii="Arial" w:hAnsi="Arial" w:cs="Arial"/>
        </w:rPr>
        <w:t xml:space="preserve"> </w:t>
      </w: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experimentação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acadêmica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relacionada</w:t>
      </w:r>
      <w:proofErr w:type="spellEnd"/>
      <w:r w:rsidRPr="008C0AFA">
        <w:rPr>
          <w:rFonts w:ascii="Arial" w:hAnsi="Arial" w:cs="Arial"/>
        </w:rPr>
        <w:t xml:space="preserve"> a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organização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estrutural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t xml:space="preserve">Dessa forma, formula-se o </w:t>
      </w:r>
      <w:proofErr w:type="spellStart"/>
      <w:r w:rsidRPr="008C0AFA">
        <w:rPr>
          <w:rFonts w:ascii="Arial" w:hAnsi="Arial" w:cs="Arial"/>
        </w:rPr>
        <w:t>seguinte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problema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pesquisa</w:t>
      </w:r>
      <w:proofErr w:type="spellEnd"/>
      <w:r w:rsidRPr="008C0AFA">
        <w:rPr>
          <w:rFonts w:ascii="Arial" w:hAnsi="Arial" w:cs="Arial"/>
        </w:rPr>
        <w:t>: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lastRenderedPageBreak/>
        <w:t xml:space="preserve">Como </w:t>
      </w:r>
      <w:proofErr w:type="spellStart"/>
      <w:r w:rsidRPr="008C0AFA">
        <w:rPr>
          <w:rFonts w:ascii="Arial" w:hAnsi="Arial" w:cs="Arial"/>
        </w:rPr>
        <w:t>desenvolver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uma</w:t>
      </w:r>
      <w:proofErr w:type="spellEnd"/>
      <w:r w:rsidRPr="008C0AFA">
        <w:rPr>
          <w:rFonts w:ascii="Arial" w:hAnsi="Arial" w:cs="Arial"/>
        </w:rPr>
        <w:t xml:space="preserve"> </w:t>
      </w:r>
      <w:r w:rsidRPr="00171C4B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 2D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formato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utilizando</w:t>
      </w:r>
      <w:proofErr w:type="spellEnd"/>
      <w:r w:rsidRPr="008C0AFA">
        <w:rPr>
          <w:rFonts w:ascii="Arial" w:hAnsi="Arial" w:cs="Arial"/>
        </w:rPr>
        <w:t xml:space="preserve"> C++, que </w:t>
      </w:r>
      <w:proofErr w:type="spellStart"/>
      <w:r w:rsidRPr="008C0AFA">
        <w:rPr>
          <w:rFonts w:ascii="Arial" w:hAnsi="Arial" w:cs="Arial"/>
        </w:rPr>
        <w:t>seja</w:t>
      </w:r>
      <w:proofErr w:type="spellEnd"/>
      <w:r w:rsidRPr="008C0AFA">
        <w:rPr>
          <w:rFonts w:ascii="Arial" w:hAnsi="Arial" w:cs="Arial"/>
        </w:rPr>
        <w:t xml:space="preserve"> modular, </w:t>
      </w:r>
      <w:proofErr w:type="spellStart"/>
      <w:r w:rsidRPr="008C0AFA">
        <w:rPr>
          <w:rFonts w:ascii="Arial" w:hAnsi="Arial" w:cs="Arial"/>
        </w:rPr>
        <w:t>performática</w:t>
      </w:r>
      <w:proofErr w:type="spellEnd"/>
      <w:r w:rsidRPr="008C0AFA">
        <w:rPr>
          <w:rFonts w:ascii="Arial" w:hAnsi="Arial" w:cs="Arial"/>
        </w:rPr>
        <w:t xml:space="preserve"> e com </w:t>
      </w:r>
      <w:proofErr w:type="spellStart"/>
      <w:r w:rsidRPr="008C0AFA">
        <w:rPr>
          <w:rFonts w:ascii="Arial" w:hAnsi="Arial" w:cs="Arial"/>
        </w:rPr>
        <w:t>mínima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dependência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externas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facilitando</w:t>
      </w:r>
      <w:proofErr w:type="spellEnd"/>
      <w:r w:rsidRPr="008C0AFA">
        <w:rPr>
          <w:rFonts w:ascii="Arial" w:hAnsi="Arial" w:cs="Arial"/>
        </w:rPr>
        <w:t xml:space="preserve"> a </w:t>
      </w:r>
      <w:proofErr w:type="spellStart"/>
      <w:r w:rsidRPr="008C0AFA">
        <w:rPr>
          <w:rFonts w:ascii="Arial" w:hAnsi="Arial" w:cs="Arial"/>
        </w:rPr>
        <w:t>criação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baseados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r w:rsidRPr="00171C4B">
        <w:rPr>
          <w:rFonts w:ascii="Arial" w:hAnsi="Arial" w:cs="Arial"/>
          <w:i/>
          <w:iCs/>
        </w:rPr>
        <w:t>tiles</w:t>
      </w:r>
      <w:r w:rsidRPr="008C0AFA">
        <w:rPr>
          <w:rFonts w:ascii="Arial" w:hAnsi="Arial" w:cs="Arial"/>
        </w:rPr>
        <w:t xml:space="preserve"> com </w:t>
      </w:r>
      <w:proofErr w:type="spellStart"/>
      <w:r w:rsidRPr="008C0AFA">
        <w:rPr>
          <w:rFonts w:ascii="Arial" w:hAnsi="Arial" w:cs="Arial"/>
        </w:rPr>
        <w:t>visão</w:t>
      </w:r>
      <w:proofErr w:type="spellEnd"/>
      <w:r w:rsidRPr="008C0AFA">
        <w:rPr>
          <w:rFonts w:ascii="Arial" w:hAnsi="Arial" w:cs="Arial"/>
        </w:rPr>
        <w:t xml:space="preserve"> </w:t>
      </w:r>
      <w:r w:rsidRPr="00171C4B">
        <w:rPr>
          <w:rFonts w:ascii="Arial" w:hAnsi="Arial" w:cs="Arial"/>
          <w:i/>
          <w:iCs/>
        </w:rPr>
        <w:t>top-down</w:t>
      </w:r>
      <w:r w:rsidRPr="008C0AFA">
        <w:rPr>
          <w:rFonts w:ascii="Arial" w:hAnsi="Arial" w:cs="Arial"/>
        </w:rPr>
        <w:t>?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31270B" w:rsidRDefault="008C0AFA" w:rsidP="00426D3C">
      <w:pPr>
        <w:pStyle w:val="Ttulo2"/>
      </w:pPr>
      <w:bookmarkStart w:id="3" w:name="_Toc224234490"/>
      <w:r w:rsidRPr="0031270B">
        <w:t xml:space="preserve">1.3 </w:t>
      </w:r>
      <w:proofErr w:type="spellStart"/>
      <w:r w:rsidRPr="0031270B">
        <w:t>Justificativa</w:t>
      </w:r>
      <w:bookmarkEnd w:id="3"/>
      <w:proofErr w:type="spellEnd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t xml:space="preserve">Do </w:t>
      </w:r>
      <w:proofErr w:type="spellStart"/>
      <w:r w:rsidRPr="008C0AFA">
        <w:rPr>
          <w:rFonts w:ascii="Arial" w:hAnsi="Arial" w:cs="Arial"/>
        </w:rPr>
        <w:t>ponto</w:t>
      </w:r>
      <w:proofErr w:type="spellEnd"/>
      <w:r w:rsidRPr="008C0AFA">
        <w:rPr>
          <w:rFonts w:ascii="Arial" w:hAnsi="Arial" w:cs="Arial"/>
        </w:rPr>
        <w:t xml:space="preserve"> de vista </w:t>
      </w:r>
      <w:proofErr w:type="spellStart"/>
      <w:r w:rsidRPr="008C0AFA">
        <w:rPr>
          <w:rFonts w:ascii="Arial" w:hAnsi="Arial" w:cs="Arial"/>
        </w:rPr>
        <w:t>acadêmico</w:t>
      </w:r>
      <w:proofErr w:type="spellEnd"/>
      <w:r w:rsidRPr="008C0AFA">
        <w:rPr>
          <w:rFonts w:ascii="Arial" w:hAnsi="Arial" w:cs="Arial"/>
        </w:rPr>
        <w:t xml:space="preserve">, o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uma</w:t>
      </w:r>
      <w:proofErr w:type="spellEnd"/>
      <w:r w:rsidRPr="008C0AFA">
        <w:rPr>
          <w:rFonts w:ascii="Arial" w:hAnsi="Arial" w:cs="Arial"/>
        </w:rPr>
        <w:t xml:space="preserve"> </w:t>
      </w:r>
      <w:r w:rsidRPr="004B01C5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própria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possibilita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aplicação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prática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conceitos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fundamentais</w:t>
      </w:r>
      <w:proofErr w:type="spellEnd"/>
      <w:r w:rsidRPr="008C0AFA">
        <w:rPr>
          <w:rFonts w:ascii="Arial" w:hAnsi="Arial" w:cs="Arial"/>
        </w:rPr>
        <w:t xml:space="preserve"> da </w:t>
      </w:r>
      <w:proofErr w:type="spellStart"/>
      <w:r w:rsidRPr="008C0AFA">
        <w:rPr>
          <w:rFonts w:ascii="Arial" w:hAnsi="Arial" w:cs="Arial"/>
        </w:rPr>
        <w:t>engenharia</w:t>
      </w:r>
      <w:proofErr w:type="spellEnd"/>
      <w:r w:rsidRPr="008C0AFA">
        <w:rPr>
          <w:rFonts w:ascii="Arial" w:hAnsi="Arial" w:cs="Arial"/>
        </w:rPr>
        <w:t xml:space="preserve"> de software, tais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definição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arquitetural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modularização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encapsulamento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reuso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código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documentação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técnica</w:t>
      </w:r>
      <w:proofErr w:type="spellEnd"/>
      <w:r w:rsidRPr="008C0AFA">
        <w:rPr>
          <w:rFonts w:ascii="Arial" w:hAnsi="Arial" w:cs="Arial"/>
        </w:rPr>
        <w:t xml:space="preserve">. Conforme </w:t>
      </w:r>
      <w:proofErr w:type="spellStart"/>
      <w:r w:rsidRPr="008C0AFA">
        <w:rPr>
          <w:rFonts w:ascii="Arial" w:hAnsi="Arial" w:cs="Arial"/>
        </w:rPr>
        <w:t>destaca</w:t>
      </w:r>
      <w:proofErr w:type="spellEnd"/>
      <w:r w:rsidRPr="008C0AFA">
        <w:rPr>
          <w:rFonts w:ascii="Arial" w:hAnsi="Arial" w:cs="Arial"/>
        </w:rPr>
        <w:t xml:space="preserve"> Sommerville (2019), </w:t>
      </w:r>
      <w:proofErr w:type="spellStart"/>
      <w:r w:rsidRPr="008C0AFA">
        <w:rPr>
          <w:rFonts w:ascii="Arial" w:hAnsi="Arial" w:cs="Arial"/>
        </w:rPr>
        <w:t>sistemas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bem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estruturados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arquiteturalmente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tendem</w:t>
      </w:r>
      <w:proofErr w:type="spellEnd"/>
      <w:r w:rsidRPr="008C0AFA">
        <w:rPr>
          <w:rFonts w:ascii="Arial" w:hAnsi="Arial" w:cs="Arial"/>
        </w:rPr>
        <w:t xml:space="preserve"> </w:t>
      </w: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apresentar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maior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facilidade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manutenção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evolução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t xml:space="preserve">Sob a </w:t>
      </w:r>
      <w:proofErr w:type="spellStart"/>
      <w:r w:rsidRPr="008C0AFA">
        <w:rPr>
          <w:rFonts w:ascii="Arial" w:hAnsi="Arial" w:cs="Arial"/>
        </w:rPr>
        <w:t>perspectiva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técnica</w:t>
      </w:r>
      <w:proofErr w:type="spellEnd"/>
      <w:r w:rsidRPr="008C0AFA">
        <w:rPr>
          <w:rFonts w:ascii="Arial" w:hAnsi="Arial" w:cs="Arial"/>
        </w:rPr>
        <w:t xml:space="preserve">, </w:t>
      </w: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implementação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direta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componentes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essenciais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renderização</w:t>
      </w:r>
      <w:proofErr w:type="spellEnd"/>
      <w:r w:rsidRPr="008C0AFA">
        <w:rPr>
          <w:rFonts w:ascii="Arial" w:hAnsi="Arial" w:cs="Arial"/>
        </w:rPr>
        <w:t xml:space="preserve"> 2D, </w:t>
      </w:r>
      <w:proofErr w:type="spellStart"/>
      <w:r w:rsidRPr="008C0AFA">
        <w:rPr>
          <w:rFonts w:ascii="Arial" w:hAnsi="Arial" w:cs="Arial"/>
        </w:rPr>
        <w:t>gerenciamento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memória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organização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entidades</w:t>
      </w:r>
      <w:proofErr w:type="spellEnd"/>
      <w:r w:rsidR="004B01C5">
        <w:rPr>
          <w:rFonts w:ascii="Arial" w:hAnsi="Arial" w:cs="Arial"/>
        </w:rPr>
        <w:t>,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permite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compreender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detalhadamente</w:t>
      </w:r>
      <w:proofErr w:type="spellEnd"/>
      <w:r w:rsidRPr="008C0AFA">
        <w:rPr>
          <w:rFonts w:ascii="Arial" w:hAnsi="Arial" w:cs="Arial"/>
        </w:rPr>
        <w:t xml:space="preserve"> o </w:t>
      </w:r>
      <w:proofErr w:type="spellStart"/>
      <w:r w:rsidRPr="008C0AFA">
        <w:rPr>
          <w:rFonts w:ascii="Arial" w:hAnsi="Arial" w:cs="Arial"/>
        </w:rPr>
        <w:t>impacto</w:t>
      </w:r>
      <w:proofErr w:type="spellEnd"/>
      <w:r w:rsidRPr="008C0AFA">
        <w:rPr>
          <w:rFonts w:ascii="Arial" w:hAnsi="Arial" w:cs="Arial"/>
        </w:rPr>
        <w:t xml:space="preserve"> das </w:t>
      </w:r>
      <w:proofErr w:type="spellStart"/>
      <w:r w:rsidRPr="008C0AFA">
        <w:rPr>
          <w:rFonts w:ascii="Arial" w:hAnsi="Arial" w:cs="Arial"/>
        </w:rPr>
        <w:t>decisões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arquiteturais</w:t>
      </w:r>
      <w:proofErr w:type="spellEnd"/>
      <w:r w:rsidRPr="008C0AFA">
        <w:rPr>
          <w:rFonts w:ascii="Arial" w:hAnsi="Arial" w:cs="Arial"/>
        </w:rPr>
        <w:t xml:space="preserve"> no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 do </w:t>
      </w:r>
      <w:proofErr w:type="spellStart"/>
      <w:r w:rsidRPr="008C0AFA">
        <w:rPr>
          <w:rFonts w:ascii="Arial" w:hAnsi="Arial" w:cs="Arial"/>
        </w:rPr>
        <w:t>sistema</w:t>
      </w:r>
      <w:proofErr w:type="spellEnd"/>
      <w:r w:rsidRPr="008C0AFA">
        <w:rPr>
          <w:rFonts w:ascii="Arial" w:hAnsi="Arial" w:cs="Arial"/>
        </w:rPr>
        <w:t xml:space="preserve">. Essa </w:t>
      </w:r>
      <w:proofErr w:type="spellStart"/>
      <w:r w:rsidRPr="008C0AFA">
        <w:rPr>
          <w:rFonts w:ascii="Arial" w:hAnsi="Arial" w:cs="Arial"/>
        </w:rPr>
        <w:t>abordagem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favorece</w:t>
      </w:r>
      <w:proofErr w:type="spellEnd"/>
      <w:r w:rsidRPr="008C0AFA">
        <w:rPr>
          <w:rFonts w:ascii="Arial" w:hAnsi="Arial" w:cs="Arial"/>
        </w:rPr>
        <w:t xml:space="preserve"> o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competências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relacionadas</w:t>
      </w:r>
      <w:proofErr w:type="spellEnd"/>
      <w:r w:rsidRPr="008C0AFA">
        <w:rPr>
          <w:rFonts w:ascii="Arial" w:hAnsi="Arial" w:cs="Arial"/>
        </w:rPr>
        <w:t xml:space="preserve"> à </w:t>
      </w:r>
      <w:proofErr w:type="spellStart"/>
      <w:r w:rsidRPr="008C0AFA">
        <w:rPr>
          <w:rFonts w:ascii="Arial" w:hAnsi="Arial" w:cs="Arial"/>
        </w:rPr>
        <w:t>otimização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recursos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computacionais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aspecto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particularmente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relevante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aplicações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gráficas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t>Adicionalmente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estruturar</w:t>
      </w:r>
      <w:proofErr w:type="spellEnd"/>
      <w:r w:rsidRPr="008C0AFA">
        <w:rPr>
          <w:rFonts w:ascii="Arial" w:hAnsi="Arial" w:cs="Arial"/>
        </w:rPr>
        <w:t xml:space="preserve"> a </w:t>
      </w:r>
      <w:r w:rsidRPr="00576EFF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formato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amplia</w:t>
      </w:r>
      <w:proofErr w:type="spellEnd"/>
      <w:r w:rsidRPr="008C0AFA">
        <w:rPr>
          <w:rFonts w:ascii="Arial" w:hAnsi="Arial" w:cs="Arial"/>
        </w:rPr>
        <w:t xml:space="preserve">-se </w:t>
      </w:r>
      <w:proofErr w:type="spellStart"/>
      <w:r w:rsidRPr="008C0AFA">
        <w:rPr>
          <w:rFonts w:ascii="Arial" w:hAnsi="Arial" w:cs="Arial"/>
        </w:rPr>
        <w:t>sua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possibilidade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reutilização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diferentes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projetos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promovendo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separação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clara</w:t>
      </w:r>
      <w:proofErr w:type="spellEnd"/>
      <w:r w:rsidRPr="008C0AFA">
        <w:rPr>
          <w:rFonts w:ascii="Arial" w:hAnsi="Arial" w:cs="Arial"/>
        </w:rPr>
        <w:t xml:space="preserve"> entre motor e </w:t>
      </w:r>
      <w:proofErr w:type="spellStart"/>
      <w:r w:rsidRPr="008C0AFA">
        <w:rPr>
          <w:rFonts w:ascii="Arial" w:hAnsi="Arial" w:cs="Arial"/>
        </w:rPr>
        <w:t>aplicação</w:t>
      </w:r>
      <w:proofErr w:type="spellEnd"/>
      <w:r w:rsidRPr="008C0AFA">
        <w:rPr>
          <w:rFonts w:ascii="Arial" w:hAnsi="Arial" w:cs="Arial"/>
        </w:rPr>
        <w:t xml:space="preserve"> final, </w:t>
      </w:r>
      <w:proofErr w:type="spellStart"/>
      <w:r w:rsidRPr="008C0AFA">
        <w:rPr>
          <w:rFonts w:ascii="Arial" w:hAnsi="Arial" w:cs="Arial"/>
        </w:rPr>
        <w:t>característica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alinhada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às</w:t>
      </w:r>
      <w:proofErr w:type="spellEnd"/>
      <w:r w:rsidRPr="008C0AFA">
        <w:rPr>
          <w:rFonts w:ascii="Arial" w:hAnsi="Arial" w:cs="Arial"/>
        </w:rPr>
        <w:t xml:space="preserve"> boas </w:t>
      </w:r>
      <w:proofErr w:type="spellStart"/>
      <w:r w:rsidRPr="008C0AFA">
        <w:rPr>
          <w:rFonts w:ascii="Arial" w:hAnsi="Arial" w:cs="Arial"/>
        </w:rPr>
        <w:t>práticas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projeto</w:t>
      </w:r>
      <w:proofErr w:type="spellEnd"/>
      <w:r w:rsidRPr="008C0AFA">
        <w:rPr>
          <w:rFonts w:ascii="Arial" w:hAnsi="Arial" w:cs="Arial"/>
        </w:rPr>
        <w:t xml:space="preserve"> de software (GAMMA et al., 1995).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Default="008C0AFA" w:rsidP="00426D3C">
      <w:pPr>
        <w:pStyle w:val="Ttulo2"/>
      </w:pPr>
      <w:bookmarkStart w:id="4" w:name="_Toc224234491"/>
      <w:r w:rsidRPr="0031270B">
        <w:t xml:space="preserve">1.4 </w:t>
      </w:r>
      <w:proofErr w:type="spellStart"/>
      <w:r w:rsidRPr="0031270B">
        <w:t>Objetivos</w:t>
      </w:r>
      <w:bookmarkEnd w:id="4"/>
      <w:proofErr w:type="spellEnd"/>
    </w:p>
    <w:p w:rsidR="00082034" w:rsidRPr="00082034" w:rsidRDefault="00082034" w:rsidP="008C0AFA">
      <w:pPr>
        <w:ind w:firstLine="0"/>
        <w:jc w:val="both"/>
        <w:rPr>
          <w:rFonts w:ascii="Arial" w:hAnsi="Arial" w:cs="Arial"/>
        </w:rPr>
      </w:pPr>
    </w:p>
    <w:p w:rsidR="008C0AFA" w:rsidRPr="0031270B" w:rsidRDefault="008C0AFA" w:rsidP="00426D3C">
      <w:pPr>
        <w:pStyle w:val="Ttulo3"/>
      </w:pPr>
      <w:bookmarkStart w:id="5" w:name="_Toc224234492"/>
      <w:r w:rsidRPr="0031270B">
        <w:t xml:space="preserve">1.4.1 </w:t>
      </w:r>
      <w:proofErr w:type="spellStart"/>
      <w:r w:rsidRPr="0031270B">
        <w:t>Objetivo</w:t>
      </w:r>
      <w:proofErr w:type="spellEnd"/>
      <w:r w:rsidRPr="0031270B">
        <w:t xml:space="preserve"> Geral</w:t>
      </w:r>
      <w:bookmarkEnd w:id="5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lastRenderedPageBreak/>
        <w:t>Desenvolver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uma</w:t>
      </w:r>
      <w:proofErr w:type="spellEnd"/>
      <w:r w:rsidRPr="008C0AFA">
        <w:rPr>
          <w:rFonts w:ascii="Arial" w:hAnsi="Arial" w:cs="Arial"/>
        </w:rPr>
        <w:t xml:space="preserve"> </w:t>
      </w:r>
      <w:r w:rsidRPr="0044285B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 2D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formato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utilizando</w:t>
      </w:r>
      <w:proofErr w:type="spellEnd"/>
      <w:r w:rsidRPr="008C0AFA">
        <w:rPr>
          <w:rFonts w:ascii="Arial" w:hAnsi="Arial" w:cs="Arial"/>
        </w:rPr>
        <w:t xml:space="preserve"> a </w:t>
      </w:r>
      <w:proofErr w:type="spellStart"/>
      <w:r w:rsidRPr="008C0AFA">
        <w:rPr>
          <w:rFonts w:ascii="Arial" w:hAnsi="Arial" w:cs="Arial"/>
        </w:rPr>
        <w:t>linguagem</w:t>
      </w:r>
      <w:proofErr w:type="spellEnd"/>
      <w:r w:rsidRPr="008C0AFA">
        <w:rPr>
          <w:rFonts w:ascii="Arial" w:hAnsi="Arial" w:cs="Arial"/>
        </w:rPr>
        <w:t xml:space="preserve"> C++, com </w:t>
      </w:r>
      <w:proofErr w:type="spellStart"/>
      <w:r w:rsidRPr="008C0AFA">
        <w:rPr>
          <w:rFonts w:ascii="Arial" w:hAnsi="Arial" w:cs="Arial"/>
        </w:rPr>
        <w:t>foco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modularidade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baixa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dependência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externas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destinada</w:t>
      </w:r>
      <w:proofErr w:type="spellEnd"/>
      <w:r w:rsidRPr="008C0AFA">
        <w:rPr>
          <w:rFonts w:ascii="Arial" w:hAnsi="Arial" w:cs="Arial"/>
        </w:rPr>
        <w:t xml:space="preserve"> à </w:t>
      </w:r>
      <w:proofErr w:type="spellStart"/>
      <w:r w:rsidRPr="008C0AFA">
        <w:rPr>
          <w:rFonts w:ascii="Arial" w:hAnsi="Arial" w:cs="Arial"/>
        </w:rPr>
        <w:t>criação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baseados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r w:rsidRPr="0044285B">
        <w:rPr>
          <w:rFonts w:ascii="Arial" w:hAnsi="Arial" w:cs="Arial"/>
          <w:i/>
          <w:iCs/>
        </w:rPr>
        <w:t>tiles</w:t>
      </w:r>
      <w:r w:rsidRPr="008C0AFA">
        <w:rPr>
          <w:rFonts w:ascii="Arial" w:hAnsi="Arial" w:cs="Arial"/>
        </w:rPr>
        <w:t xml:space="preserve"> com </w:t>
      </w:r>
      <w:proofErr w:type="spellStart"/>
      <w:r w:rsidRPr="008C0AFA">
        <w:rPr>
          <w:rFonts w:ascii="Arial" w:hAnsi="Arial" w:cs="Arial"/>
        </w:rPr>
        <w:t>visão</w:t>
      </w:r>
      <w:proofErr w:type="spellEnd"/>
      <w:r w:rsidRPr="008C0AFA">
        <w:rPr>
          <w:rFonts w:ascii="Arial" w:hAnsi="Arial" w:cs="Arial"/>
        </w:rPr>
        <w:t xml:space="preserve"> </w:t>
      </w:r>
      <w:r w:rsidRPr="0044285B">
        <w:rPr>
          <w:rFonts w:ascii="Arial" w:hAnsi="Arial" w:cs="Arial"/>
          <w:i/>
          <w:iCs/>
        </w:rPr>
        <w:t>top-down</w:t>
      </w:r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933BB6" w:rsidRPr="0031270B" w:rsidRDefault="008C0AFA" w:rsidP="00426D3C">
      <w:pPr>
        <w:pStyle w:val="Ttulo3"/>
      </w:pPr>
      <w:bookmarkStart w:id="6" w:name="_Toc224234493"/>
      <w:r w:rsidRPr="0031270B">
        <w:t>1.4.2</w:t>
      </w:r>
      <w:r w:rsidR="00933BB6">
        <w:t xml:space="preserve"> </w:t>
      </w:r>
      <w:proofErr w:type="spellStart"/>
      <w:r w:rsidRPr="0031270B">
        <w:t>Objetivos</w:t>
      </w:r>
      <w:proofErr w:type="spellEnd"/>
      <w:r w:rsidRPr="0031270B">
        <w:t xml:space="preserve"> </w:t>
      </w:r>
      <w:proofErr w:type="spellStart"/>
      <w:r w:rsidRPr="0031270B">
        <w:t>Específicos</w:t>
      </w:r>
      <w:bookmarkEnd w:id="6"/>
      <w:proofErr w:type="spellEnd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Projetar</w:t>
      </w:r>
      <w:proofErr w:type="spellEnd"/>
      <w:r w:rsidRPr="0090765D">
        <w:rPr>
          <w:rFonts w:ascii="Arial" w:hAnsi="Arial" w:cs="Arial"/>
        </w:rPr>
        <w:t xml:space="preserve"> a </w:t>
      </w:r>
      <w:proofErr w:type="spellStart"/>
      <w:r w:rsidRPr="0090765D">
        <w:rPr>
          <w:rFonts w:ascii="Arial" w:hAnsi="Arial" w:cs="Arial"/>
        </w:rPr>
        <w:t>arquitetura</w:t>
      </w:r>
      <w:proofErr w:type="spellEnd"/>
      <w:r w:rsidRPr="0090765D">
        <w:rPr>
          <w:rFonts w:ascii="Arial" w:hAnsi="Arial" w:cs="Arial"/>
        </w:rPr>
        <w:t xml:space="preserve"> modular da </w:t>
      </w:r>
      <w:r w:rsidRPr="00D869E7">
        <w:rPr>
          <w:rFonts w:ascii="Arial" w:hAnsi="Arial" w:cs="Arial"/>
          <w:i/>
          <w:iCs/>
        </w:rPr>
        <w:t>engine</w:t>
      </w:r>
      <w:r w:rsidRPr="0090765D">
        <w:rPr>
          <w:rFonts w:ascii="Arial" w:hAnsi="Arial" w:cs="Arial"/>
        </w:rPr>
        <w:t xml:space="preserve">, </w:t>
      </w:r>
      <w:proofErr w:type="spellStart"/>
      <w:r w:rsidRPr="0090765D">
        <w:rPr>
          <w:rFonts w:ascii="Arial" w:hAnsi="Arial" w:cs="Arial"/>
        </w:rPr>
        <w:t>definindo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camadas</w:t>
      </w:r>
      <w:proofErr w:type="spellEnd"/>
      <w:r w:rsidRPr="0090765D">
        <w:rPr>
          <w:rFonts w:ascii="Arial" w:hAnsi="Arial" w:cs="Arial"/>
        </w:rPr>
        <w:t xml:space="preserve"> e </w:t>
      </w:r>
      <w:proofErr w:type="spellStart"/>
      <w:r w:rsidRPr="0090765D">
        <w:rPr>
          <w:rFonts w:ascii="Arial" w:hAnsi="Arial" w:cs="Arial"/>
        </w:rPr>
        <w:t>responsabilidades</w:t>
      </w:r>
      <w:proofErr w:type="spellEnd"/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Implementar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sistema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renderização</w:t>
      </w:r>
      <w:proofErr w:type="spellEnd"/>
      <w:r w:rsidRPr="0090765D">
        <w:rPr>
          <w:rFonts w:ascii="Arial" w:hAnsi="Arial" w:cs="Arial"/>
        </w:rPr>
        <w:t xml:space="preserve"> 2D </w:t>
      </w:r>
      <w:proofErr w:type="spellStart"/>
      <w:r w:rsidRPr="0090765D">
        <w:rPr>
          <w:rFonts w:ascii="Arial" w:hAnsi="Arial" w:cs="Arial"/>
        </w:rPr>
        <w:t>otimizado</w:t>
      </w:r>
      <w:proofErr w:type="spellEnd"/>
      <w:r w:rsidRPr="0090765D">
        <w:rPr>
          <w:rFonts w:ascii="Arial" w:hAnsi="Arial" w:cs="Arial"/>
        </w:rPr>
        <w:t xml:space="preserve"> para </w:t>
      </w:r>
      <w:proofErr w:type="spellStart"/>
      <w:r w:rsidRPr="0090765D">
        <w:rPr>
          <w:rFonts w:ascii="Arial" w:hAnsi="Arial" w:cs="Arial"/>
        </w:rPr>
        <w:t>mapas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baseados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em</w:t>
      </w:r>
      <w:proofErr w:type="spellEnd"/>
      <w:r w:rsidRPr="0090765D">
        <w:rPr>
          <w:rFonts w:ascii="Arial" w:hAnsi="Arial" w:cs="Arial"/>
        </w:rPr>
        <w:t xml:space="preserve"> </w:t>
      </w:r>
      <w:r w:rsidRPr="00D869E7">
        <w:rPr>
          <w:rFonts w:ascii="Arial" w:hAnsi="Arial" w:cs="Arial"/>
          <w:i/>
          <w:iCs/>
        </w:rPr>
        <w:t>tiles</w:t>
      </w:r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Desenvolver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mecanismo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gerenciamento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recursos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gráficos</w:t>
      </w:r>
      <w:proofErr w:type="spellEnd"/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Estruturar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sistema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entidades</w:t>
      </w:r>
      <w:proofErr w:type="spellEnd"/>
      <w:r w:rsidRPr="0090765D">
        <w:rPr>
          <w:rFonts w:ascii="Arial" w:hAnsi="Arial" w:cs="Arial"/>
        </w:rPr>
        <w:t xml:space="preserve"> e </w:t>
      </w:r>
      <w:proofErr w:type="spellStart"/>
      <w:r w:rsidRPr="0090765D">
        <w:rPr>
          <w:rFonts w:ascii="Arial" w:hAnsi="Arial" w:cs="Arial"/>
        </w:rPr>
        <w:t>controle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colisão</w:t>
      </w:r>
      <w:proofErr w:type="spellEnd"/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Minimizar</w:t>
      </w:r>
      <w:proofErr w:type="spellEnd"/>
      <w:r w:rsidRPr="0090765D">
        <w:rPr>
          <w:rFonts w:ascii="Arial" w:hAnsi="Arial" w:cs="Arial"/>
        </w:rPr>
        <w:t xml:space="preserve"> o </w:t>
      </w:r>
      <w:proofErr w:type="spellStart"/>
      <w:r w:rsidRPr="0090765D">
        <w:rPr>
          <w:rFonts w:ascii="Arial" w:hAnsi="Arial" w:cs="Arial"/>
        </w:rPr>
        <w:t>uso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dependências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externas</w:t>
      </w:r>
      <w:proofErr w:type="spellEnd"/>
      <w:r w:rsidRPr="0090765D">
        <w:rPr>
          <w:rFonts w:ascii="Arial" w:hAnsi="Arial" w:cs="Arial"/>
        </w:rPr>
        <w:t xml:space="preserve">, </w:t>
      </w:r>
      <w:proofErr w:type="spellStart"/>
      <w:r w:rsidRPr="0090765D">
        <w:rPr>
          <w:rFonts w:ascii="Arial" w:hAnsi="Arial" w:cs="Arial"/>
        </w:rPr>
        <w:t>priorizando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implementações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próprias</w:t>
      </w:r>
      <w:proofErr w:type="spellEnd"/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90765D">
        <w:rPr>
          <w:rFonts w:ascii="Arial" w:hAnsi="Arial" w:cs="Arial"/>
        </w:rPr>
        <w:t xml:space="preserve">Validar </w:t>
      </w:r>
      <w:proofErr w:type="spellStart"/>
      <w:r w:rsidRPr="0090765D">
        <w:rPr>
          <w:rFonts w:ascii="Arial" w:hAnsi="Arial" w:cs="Arial"/>
        </w:rPr>
        <w:t>a</w:t>
      </w:r>
      <w:proofErr w:type="spellEnd"/>
      <w:r w:rsidRPr="0090765D">
        <w:rPr>
          <w:rFonts w:ascii="Arial" w:hAnsi="Arial" w:cs="Arial"/>
        </w:rPr>
        <w:t xml:space="preserve"> </w:t>
      </w:r>
      <w:r w:rsidRPr="00D869E7">
        <w:rPr>
          <w:rFonts w:ascii="Arial" w:hAnsi="Arial" w:cs="Arial"/>
          <w:i/>
          <w:iCs/>
        </w:rPr>
        <w:t>engine</w:t>
      </w:r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por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meio</w:t>
      </w:r>
      <w:proofErr w:type="spellEnd"/>
      <w:r w:rsidRPr="0090765D">
        <w:rPr>
          <w:rFonts w:ascii="Arial" w:hAnsi="Arial" w:cs="Arial"/>
        </w:rPr>
        <w:t xml:space="preserve"> do </w:t>
      </w:r>
      <w:proofErr w:type="spellStart"/>
      <w:r w:rsidRPr="0090765D">
        <w:rPr>
          <w:rFonts w:ascii="Arial" w:hAnsi="Arial" w:cs="Arial"/>
        </w:rPr>
        <w:t>desenvolvimento</w:t>
      </w:r>
      <w:proofErr w:type="spellEnd"/>
      <w:r w:rsidRPr="0090765D">
        <w:rPr>
          <w:rFonts w:ascii="Arial" w:hAnsi="Arial" w:cs="Arial"/>
        </w:rPr>
        <w:t xml:space="preserve"> de um </w:t>
      </w:r>
      <w:proofErr w:type="spellStart"/>
      <w:r w:rsidRPr="0090765D">
        <w:rPr>
          <w:rFonts w:ascii="Arial" w:hAnsi="Arial" w:cs="Arial"/>
        </w:rPr>
        <w:t>protótipo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funcional</w:t>
      </w:r>
      <w:proofErr w:type="spellEnd"/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Documentar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decisões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arquiteturais</w:t>
      </w:r>
      <w:proofErr w:type="spellEnd"/>
      <w:r w:rsidRPr="0090765D">
        <w:rPr>
          <w:rFonts w:ascii="Arial" w:hAnsi="Arial" w:cs="Arial"/>
        </w:rPr>
        <w:t xml:space="preserve"> e </w:t>
      </w:r>
      <w:proofErr w:type="spellStart"/>
      <w:r w:rsidRPr="0090765D">
        <w:rPr>
          <w:rFonts w:ascii="Arial" w:hAnsi="Arial" w:cs="Arial"/>
        </w:rPr>
        <w:t>resultados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obtidos</w:t>
      </w:r>
      <w:proofErr w:type="spellEnd"/>
      <w:r w:rsidRPr="0090765D">
        <w:rPr>
          <w:rFonts w:ascii="Arial" w:hAnsi="Arial" w:cs="Arial"/>
        </w:rPr>
        <w:t>.</w:t>
      </w:r>
    </w:p>
    <w:p w:rsid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530100" w:rsidRDefault="00530100" w:rsidP="008C0AFA">
      <w:pPr>
        <w:ind w:firstLine="0"/>
        <w:jc w:val="both"/>
        <w:rPr>
          <w:rFonts w:ascii="Arial" w:hAnsi="Arial" w:cs="Arial"/>
        </w:rPr>
      </w:pPr>
    </w:p>
    <w:p w:rsidR="00530100" w:rsidRDefault="00530100" w:rsidP="00426D3C">
      <w:pPr>
        <w:pStyle w:val="Ttulo1"/>
      </w:pPr>
      <w:bookmarkStart w:id="7" w:name="_Toc224234494"/>
      <w:r w:rsidRPr="00530100">
        <w:t>2 REFERENCIAL TEÓRICO</w:t>
      </w:r>
      <w:bookmarkEnd w:id="7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426D3C">
      <w:pPr>
        <w:pStyle w:val="Ttulo2"/>
      </w:pPr>
      <w:bookmarkStart w:id="8" w:name="_Toc224234495"/>
      <w:r w:rsidRPr="00530100">
        <w:t xml:space="preserve">2.1 </w:t>
      </w:r>
      <w:proofErr w:type="spellStart"/>
      <w:r w:rsidRPr="00530100">
        <w:t>Engenharia</w:t>
      </w:r>
      <w:proofErr w:type="spellEnd"/>
      <w:r w:rsidRPr="00530100">
        <w:t xml:space="preserve"> de Software e </w:t>
      </w:r>
      <w:proofErr w:type="spellStart"/>
      <w:r w:rsidRPr="00530100">
        <w:t>Arquitetura</w:t>
      </w:r>
      <w:proofErr w:type="spellEnd"/>
      <w:r w:rsidRPr="00530100">
        <w:t xml:space="preserve"> de Sistemas</w:t>
      </w:r>
      <w:bookmarkEnd w:id="8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engenharia</w:t>
      </w:r>
      <w:proofErr w:type="spellEnd"/>
      <w:r w:rsidRPr="00530100">
        <w:rPr>
          <w:rFonts w:ascii="Arial" w:hAnsi="Arial" w:cs="Arial"/>
        </w:rPr>
        <w:t xml:space="preserve"> de software </w:t>
      </w:r>
      <w:proofErr w:type="spellStart"/>
      <w:r w:rsidRPr="00530100">
        <w:rPr>
          <w:rFonts w:ascii="Arial" w:hAnsi="Arial" w:cs="Arial"/>
        </w:rPr>
        <w:t>estabelece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princípios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práticas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voltados</w:t>
      </w:r>
      <w:proofErr w:type="spellEnd"/>
      <w:r w:rsidRPr="00530100">
        <w:rPr>
          <w:rFonts w:ascii="Arial" w:hAnsi="Arial" w:cs="Arial"/>
        </w:rPr>
        <w:t xml:space="preserve"> à </w:t>
      </w:r>
      <w:proofErr w:type="spellStart"/>
      <w:r w:rsidRPr="00530100">
        <w:rPr>
          <w:rFonts w:ascii="Arial" w:hAnsi="Arial" w:cs="Arial"/>
        </w:rPr>
        <w:t>construção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confiáveis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eficientes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manuteníveis</w:t>
      </w:r>
      <w:proofErr w:type="spellEnd"/>
      <w:r w:rsidRPr="00530100">
        <w:rPr>
          <w:rFonts w:ascii="Arial" w:hAnsi="Arial" w:cs="Arial"/>
        </w:rPr>
        <w:t xml:space="preserve">. De </w:t>
      </w:r>
      <w:proofErr w:type="spellStart"/>
      <w:r w:rsidRPr="00530100">
        <w:rPr>
          <w:rFonts w:ascii="Arial" w:hAnsi="Arial" w:cs="Arial"/>
        </w:rPr>
        <w:t>acordo</w:t>
      </w:r>
      <w:proofErr w:type="spellEnd"/>
      <w:r w:rsidRPr="00530100">
        <w:rPr>
          <w:rFonts w:ascii="Arial" w:hAnsi="Arial" w:cs="Arial"/>
        </w:rPr>
        <w:t xml:space="preserve"> com Sommerville (2019),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</w:t>
      </w:r>
      <w:proofErr w:type="spellEnd"/>
      <w:r w:rsidRPr="00530100">
        <w:rPr>
          <w:rFonts w:ascii="Arial" w:hAnsi="Arial" w:cs="Arial"/>
        </w:rPr>
        <w:t xml:space="preserve"> de software </w:t>
      </w:r>
      <w:proofErr w:type="spellStart"/>
      <w:r w:rsidRPr="00530100">
        <w:rPr>
          <w:rFonts w:ascii="Arial" w:hAnsi="Arial" w:cs="Arial"/>
        </w:rPr>
        <w:t>representa</w:t>
      </w:r>
      <w:proofErr w:type="spellEnd"/>
      <w:r w:rsidRPr="00530100">
        <w:rPr>
          <w:rFonts w:ascii="Arial" w:hAnsi="Arial" w:cs="Arial"/>
        </w:rPr>
        <w:t xml:space="preserve">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estrutura</w:t>
      </w:r>
      <w:proofErr w:type="spellEnd"/>
      <w:r w:rsidRPr="00530100">
        <w:rPr>
          <w:rFonts w:ascii="Arial" w:hAnsi="Arial" w:cs="Arial"/>
        </w:rPr>
        <w:t xml:space="preserve"> fundamental de um </w:t>
      </w:r>
      <w:proofErr w:type="spellStart"/>
      <w:r w:rsidRPr="00530100">
        <w:rPr>
          <w:rFonts w:ascii="Arial" w:hAnsi="Arial" w:cs="Arial"/>
        </w:rPr>
        <w:t>sistema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definindo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seus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componentes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suas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interações</w:t>
      </w:r>
      <w:proofErr w:type="spellEnd"/>
      <w:r w:rsidRPr="00530100">
        <w:rPr>
          <w:rFonts w:ascii="Arial" w:hAnsi="Arial" w:cs="Arial"/>
        </w:rPr>
        <w:t xml:space="preserve"> e as </w:t>
      </w:r>
      <w:proofErr w:type="spellStart"/>
      <w:r w:rsidRPr="00530100">
        <w:rPr>
          <w:rFonts w:ascii="Arial" w:hAnsi="Arial" w:cs="Arial"/>
        </w:rPr>
        <w:t>decisões</w:t>
      </w:r>
      <w:proofErr w:type="spellEnd"/>
      <w:r w:rsidRPr="00530100">
        <w:rPr>
          <w:rFonts w:ascii="Arial" w:hAnsi="Arial" w:cs="Arial"/>
        </w:rPr>
        <w:t xml:space="preserve"> de alto </w:t>
      </w:r>
      <w:proofErr w:type="spellStart"/>
      <w:r w:rsidRPr="00530100">
        <w:rPr>
          <w:rFonts w:ascii="Arial" w:hAnsi="Arial" w:cs="Arial"/>
        </w:rPr>
        <w:t>nível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impactam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atributos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qualidade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desempenho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escalabilidade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manutenibilidade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Em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envolvem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processamento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manipulação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intensiva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, as </w:t>
      </w:r>
      <w:proofErr w:type="spellStart"/>
      <w:r w:rsidRPr="00530100">
        <w:rPr>
          <w:rFonts w:ascii="Arial" w:hAnsi="Arial" w:cs="Arial"/>
        </w:rPr>
        <w:t>decisões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assumem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papel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ainda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crítico</w:t>
      </w:r>
      <w:proofErr w:type="spellEnd"/>
      <w:r w:rsidRPr="00530100">
        <w:rPr>
          <w:rFonts w:ascii="Arial" w:hAnsi="Arial" w:cs="Arial"/>
        </w:rPr>
        <w:t xml:space="preserve">. Pressman e Maxim (2020) </w:t>
      </w:r>
      <w:proofErr w:type="spellStart"/>
      <w:r w:rsidRPr="00530100">
        <w:rPr>
          <w:rFonts w:ascii="Arial" w:hAnsi="Arial" w:cs="Arial"/>
        </w:rPr>
        <w:t>destacam</w:t>
      </w:r>
      <w:proofErr w:type="spellEnd"/>
      <w:r w:rsidRPr="00530100">
        <w:rPr>
          <w:rFonts w:ascii="Arial" w:hAnsi="Arial" w:cs="Arial"/>
        </w:rPr>
        <w:t xml:space="preserve"> que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modular do software </w:t>
      </w:r>
      <w:proofErr w:type="spellStart"/>
      <w:r w:rsidRPr="00530100">
        <w:rPr>
          <w:rFonts w:ascii="Arial" w:hAnsi="Arial" w:cs="Arial"/>
        </w:rPr>
        <w:t>contribui</w:t>
      </w:r>
      <w:proofErr w:type="spellEnd"/>
      <w:r w:rsidRPr="00530100">
        <w:rPr>
          <w:rFonts w:ascii="Arial" w:hAnsi="Arial" w:cs="Arial"/>
        </w:rPr>
        <w:t xml:space="preserve"> para </w:t>
      </w:r>
      <w:proofErr w:type="spellStart"/>
      <w:r w:rsidRPr="00530100">
        <w:rPr>
          <w:rFonts w:ascii="Arial" w:hAnsi="Arial" w:cs="Arial"/>
        </w:rPr>
        <w:t>redução</w:t>
      </w:r>
      <w:proofErr w:type="spellEnd"/>
      <w:r w:rsidRPr="00530100">
        <w:rPr>
          <w:rFonts w:ascii="Arial" w:hAnsi="Arial" w:cs="Arial"/>
        </w:rPr>
        <w:t xml:space="preserve"> da </w:t>
      </w:r>
      <w:proofErr w:type="spellStart"/>
      <w:r w:rsidRPr="00530100">
        <w:rPr>
          <w:rFonts w:ascii="Arial" w:hAnsi="Arial" w:cs="Arial"/>
        </w:rPr>
        <w:lastRenderedPageBreak/>
        <w:t>complexidade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facilita</w:t>
      </w:r>
      <w:proofErr w:type="spellEnd"/>
      <w:r w:rsidRPr="00530100">
        <w:rPr>
          <w:rFonts w:ascii="Arial" w:hAnsi="Arial" w:cs="Arial"/>
        </w:rPr>
        <w:t xml:space="preserve">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evolução</w:t>
      </w:r>
      <w:proofErr w:type="spellEnd"/>
      <w:r w:rsidRPr="00530100">
        <w:rPr>
          <w:rFonts w:ascii="Arial" w:hAnsi="Arial" w:cs="Arial"/>
        </w:rPr>
        <w:t xml:space="preserve"> incremental do </w:t>
      </w:r>
      <w:proofErr w:type="spellStart"/>
      <w:r w:rsidRPr="00530100">
        <w:rPr>
          <w:rFonts w:ascii="Arial" w:hAnsi="Arial" w:cs="Arial"/>
        </w:rPr>
        <w:t>sistema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especialmente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projetos</w:t>
      </w:r>
      <w:proofErr w:type="spellEnd"/>
      <w:r w:rsidRPr="00530100">
        <w:rPr>
          <w:rFonts w:ascii="Arial" w:hAnsi="Arial" w:cs="Arial"/>
        </w:rPr>
        <w:t xml:space="preserve"> com </w:t>
      </w:r>
      <w:proofErr w:type="spellStart"/>
      <w:r w:rsidRPr="00530100">
        <w:rPr>
          <w:rFonts w:ascii="Arial" w:hAnsi="Arial" w:cs="Arial"/>
        </w:rPr>
        <w:t>múltiplos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subsistemas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interdependentes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No </w:t>
      </w:r>
      <w:proofErr w:type="spellStart"/>
      <w:r w:rsidRPr="00530100">
        <w:rPr>
          <w:rFonts w:ascii="Arial" w:hAnsi="Arial" w:cs="Arial"/>
        </w:rPr>
        <w:t>contexto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,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deve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considerar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separação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clara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camadas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responsáveis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renderização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lógica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jogo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gerenciamento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tratamento</w:t>
      </w:r>
      <w:proofErr w:type="spellEnd"/>
      <w:r w:rsidRPr="00530100">
        <w:rPr>
          <w:rFonts w:ascii="Arial" w:hAnsi="Arial" w:cs="Arial"/>
        </w:rPr>
        <w:t xml:space="preserve"> de entrada, de modo a </w:t>
      </w:r>
      <w:proofErr w:type="spellStart"/>
      <w:r w:rsidRPr="00530100">
        <w:rPr>
          <w:rFonts w:ascii="Arial" w:hAnsi="Arial" w:cs="Arial"/>
        </w:rPr>
        <w:t>garantir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baixo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acoplamento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alta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coesão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componentes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426D3C">
      <w:pPr>
        <w:pStyle w:val="Ttulo2"/>
      </w:pPr>
      <w:bookmarkStart w:id="9" w:name="_Toc224234496"/>
      <w:r w:rsidRPr="00530100">
        <w:t xml:space="preserve">2.2 </w:t>
      </w:r>
      <w:proofErr w:type="spellStart"/>
      <w:r w:rsidRPr="00530100">
        <w:t>Padrões</w:t>
      </w:r>
      <w:proofErr w:type="spellEnd"/>
      <w:r w:rsidRPr="00530100">
        <w:t xml:space="preserve"> de </w:t>
      </w:r>
      <w:proofErr w:type="spellStart"/>
      <w:r w:rsidRPr="00530100">
        <w:t>Projeto</w:t>
      </w:r>
      <w:proofErr w:type="spellEnd"/>
      <w:r w:rsidRPr="00530100">
        <w:t xml:space="preserve"> e </w:t>
      </w:r>
      <w:proofErr w:type="spellStart"/>
      <w:r w:rsidRPr="00530100">
        <w:t>Modularidade</w:t>
      </w:r>
      <w:bookmarkEnd w:id="9"/>
      <w:proofErr w:type="spellEnd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spellStart"/>
      <w:r w:rsidRPr="00530100">
        <w:rPr>
          <w:rFonts w:ascii="Arial" w:hAnsi="Arial" w:cs="Arial"/>
        </w:rPr>
        <w:t>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padrões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projeto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constituem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soluções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consolidadas</w:t>
      </w:r>
      <w:proofErr w:type="spellEnd"/>
      <w:r w:rsidRPr="00530100">
        <w:rPr>
          <w:rFonts w:ascii="Arial" w:hAnsi="Arial" w:cs="Arial"/>
        </w:rPr>
        <w:t xml:space="preserve"> para </w:t>
      </w:r>
      <w:proofErr w:type="spellStart"/>
      <w:r w:rsidRPr="00530100">
        <w:rPr>
          <w:rFonts w:ascii="Arial" w:hAnsi="Arial" w:cs="Arial"/>
        </w:rPr>
        <w:t>problemas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recorrentes</w:t>
      </w:r>
      <w:proofErr w:type="spellEnd"/>
      <w:r w:rsidRPr="00530100">
        <w:rPr>
          <w:rFonts w:ascii="Arial" w:hAnsi="Arial" w:cs="Arial"/>
        </w:rPr>
        <w:t xml:space="preserve"> no </w:t>
      </w:r>
      <w:proofErr w:type="spellStart"/>
      <w:r w:rsidRPr="00530100">
        <w:rPr>
          <w:rFonts w:ascii="Arial" w:hAnsi="Arial" w:cs="Arial"/>
        </w:rPr>
        <w:t>desenvolvimento</w:t>
      </w:r>
      <w:proofErr w:type="spellEnd"/>
      <w:r w:rsidRPr="00530100">
        <w:rPr>
          <w:rFonts w:ascii="Arial" w:hAnsi="Arial" w:cs="Arial"/>
        </w:rPr>
        <w:t xml:space="preserve"> de software. Segundo Gamma et al. (1995), </w:t>
      </w:r>
      <w:proofErr w:type="spellStart"/>
      <w:r w:rsidRPr="00530100">
        <w:rPr>
          <w:rFonts w:ascii="Arial" w:hAnsi="Arial" w:cs="Arial"/>
        </w:rPr>
        <w:t>os</w:t>
      </w:r>
      <w:proofErr w:type="spellEnd"/>
      <w:r w:rsidRPr="00530100">
        <w:rPr>
          <w:rFonts w:ascii="Arial" w:hAnsi="Arial" w:cs="Arial"/>
        </w:rPr>
        <w:t xml:space="preserve"> </w:t>
      </w:r>
      <w:r w:rsidRPr="0076466B">
        <w:rPr>
          <w:rFonts w:ascii="Arial" w:hAnsi="Arial" w:cs="Arial"/>
          <w:i/>
          <w:iCs/>
        </w:rPr>
        <w:t>design patterns</w:t>
      </w:r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promovem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reuso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estrutural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melhor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comunicação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desenvolvedores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Em </w:t>
      </w: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padrões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</w:t>
      </w:r>
      <w:r w:rsidRPr="00001AED">
        <w:rPr>
          <w:rFonts w:ascii="Arial" w:hAnsi="Arial" w:cs="Arial"/>
          <w:i/>
          <w:iCs/>
        </w:rPr>
        <w:t>Singleton</w:t>
      </w:r>
      <w:r w:rsidRPr="00530100">
        <w:rPr>
          <w:rFonts w:ascii="Arial" w:hAnsi="Arial" w:cs="Arial"/>
        </w:rPr>
        <w:t xml:space="preserve">, </w:t>
      </w:r>
      <w:r w:rsidRPr="00001AED">
        <w:rPr>
          <w:rFonts w:ascii="Arial" w:hAnsi="Arial" w:cs="Arial"/>
          <w:i/>
          <w:iCs/>
        </w:rPr>
        <w:t>Factory</w:t>
      </w:r>
      <w:r w:rsidRPr="00530100">
        <w:rPr>
          <w:rFonts w:ascii="Arial" w:hAnsi="Arial" w:cs="Arial"/>
        </w:rPr>
        <w:t xml:space="preserve">, </w:t>
      </w:r>
      <w:r w:rsidRPr="00001AED">
        <w:rPr>
          <w:rFonts w:ascii="Arial" w:hAnsi="Arial" w:cs="Arial"/>
          <w:i/>
          <w:iCs/>
        </w:rPr>
        <w:t>Observer</w:t>
      </w:r>
      <w:r w:rsidRPr="00530100">
        <w:rPr>
          <w:rFonts w:ascii="Arial" w:hAnsi="Arial" w:cs="Arial"/>
        </w:rPr>
        <w:t xml:space="preserve"> e </w:t>
      </w:r>
      <w:r w:rsidRPr="00001AED">
        <w:rPr>
          <w:rFonts w:ascii="Arial" w:hAnsi="Arial" w:cs="Arial"/>
          <w:i/>
          <w:iCs/>
        </w:rPr>
        <w:t>Component</w:t>
      </w:r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frequentemente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utilizados</w:t>
      </w:r>
      <w:proofErr w:type="spellEnd"/>
      <w:r w:rsidRPr="00530100">
        <w:rPr>
          <w:rFonts w:ascii="Arial" w:hAnsi="Arial" w:cs="Arial"/>
        </w:rPr>
        <w:t xml:space="preserve"> para </w:t>
      </w:r>
      <w:proofErr w:type="spellStart"/>
      <w:r w:rsidRPr="00530100">
        <w:rPr>
          <w:rFonts w:ascii="Arial" w:hAnsi="Arial" w:cs="Arial"/>
        </w:rPr>
        <w:t>estruturar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subsistemas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gerenciamento</w:t>
      </w:r>
      <w:proofErr w:type="spellEnd"/>
      <w:r w:rsidRPr="00530100">
        <w:rPr>
          <w:rFonts w:ascii="Arial" w:hAnsi="Arial" w:cs="Arial"/>
        </w:rPr>
        <w:t xml:space="preserve"> global, </w:t>
      </w:r>
      <w:proofErr w:type="spellStart"/>
      <w:r w:rsidRPr="00530100">
        <w:rPr>
          <w:rFonts w:ascii="Arial" w:hAnsi="Arial" w:cs="Arial"/>
        </w:rPr>
        <w:t>criação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objetos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comunicação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entidades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baseada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componentes</w:t>
      </w:r>
      <w:proofErr w:type="spellEnd"/>
      <w:r w:rsidRPr="00530100">
        <w:rPr>
          <w:rFonts w:ascii="Arial" w:hAnsi="Arial" w:cs="Arial"/>
        </w:rPr>
        <w:t xml:space="preserve">.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aplicação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adequada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desses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padrões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favorece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extensibilidade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manutenção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reduzindo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dependência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excessiva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módulos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A </w:t>
      </w:r>
      <w:proofErr w:type="spellStart"/>
      <w:r w:rsidRPr="00530100">
        <w:rPr>
          <w:rFonts w:ascii="Arial" w:hAnsi="Arial" w:cs="Arial"/>
        </w:rPr>
        <w:t>modularidade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conforme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apontado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por</w:t>
      </w:r>
      <w:proofErr w:type="spellEnd"/>
      <w:r w:rsidRPr="00530100">
        <w:rPr>
          <w:rFonts w:ascii="Arial" w:hAnsi="Arial" w:cs="Arial"/>
        </w:rPr>
        <w:t xml:space="preserve"> Sommerville (2019), </w:t>
      </w:r>
      <w:proofErr w:type="spellStart"/>
      <w:r w:rsidRPr="00530100">
        <w:rPr>
          <w:rFonts w:ascii="Arial" w:hAnsi="Arial" w:cs="Arial"/>
        </w:rPr>
        <w:t>permite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dividir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complexos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partes </w:t>
      </w:r>
      <w:proofErr w:type="spellStart"/>
      <w:r w:rsidRPr="00530100">
        <w:rPr>
          <w:rFonts w:ascii="Arial" w:hAnsi="Arial" w:cs="Arial"/>
        </w:rPr>
        <w:t>menores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independentes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tornando</w:t>
      </w:r>
      <w:proofErr w:type="spellEnd"/>
      <w:r w:rsidRPr="00530100">
        <w:rPr>
          <w:rFonts w:ascii="Arial" w:hAnsi="Arial" w:cs="Arial"/>
        </w:rPr>
        <w:t xml:space="preserve"> o </w:t>
      </w:r>
      <w:proofErr w:type="spellStart"/>
      <w:r w:rsidRPr="00530100">
        <w:rPr>
          <w:rFonts w:ascii="Arial" w:hAnsi="Arial" w:cs="Arial"/>
        </w:rPr>
        <w:t>desenvolvimento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controlável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favorecendo</w:t>
      </w:r>
      <w:proofErr w:type="spellEnd"/>
      <w:r w:rsidRPr="00530100">
        <w:rPr>
          <w:rFonts w:ascii="Arial" w:hAnsi="Arial" w:cs="Arial"/>
        </w:rPr>
        <w:t xml:space="preserve"> testes </w:t>
      </w:r>
      <w:proofErr w:type="spellStart"/>
      <w:r w:rsidRPr="00530100">
        <w:rPr>
          <w:rFonts w:ascii="Arial" w:hAnsi="Arial" w:cs="Arial"/>
        </w:rPr>
        <w:t>isolados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funcionalidades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426D3C">
      <w:pPr>
        <w:pStyle w:val="Ttulo2"/>
      </w:pPr>
      <w:bookmarkStart w:id="10" w:name="_Toc224234497"/>
      <w:r w:rsidRPr="00530100">
        <w:t xml:space="preserve">2.3 </w:t>
      </w:r>
      <w:r w:rsidRPr="00CF1CB8">
        <w:rPr>
          <w:i/>
          <w:iCs/>
        </w:rPr>
        <w:t>Game Engines</w:t>
      </w:r>
      <w:r w:rsidRPr="00530100">
        <w:t xml:space="preserve">: </w:t>
      </w:r>
      <w:proofErr w:type="spellStart"/>
      <w:r w:rsidRPr="00530100">
        <w:t>Conceito</w:t>
      </w:r>
      <w:proofErr w:type="spellEnd"/>
      <w:r w:rsidRPr="00530100">
        <w:t xml:space="preserve"> e </w:t>
      </w:r>
      <w:proofErr w:type="spellStart"/>
      <w:r w:rsidRPr="00530100">
        <w:t>Estrutura</w:t>
      </w:r>
      <w:bookmarkEnd w:id="10"/>
      <w:proofErr w:type="spellEnd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Uma </w:t>
      </w:r>
      <w:r w:rsidRPr="00B80E01">
        <w:rPr>
          <w:rFonts w:ascii="Arial" w:hAnsi="Arial" w:cs="Arial"/>
          <w:i/>
          <w:iCs/>
        </w:rPr>
        <w:t>game engine</w:t>
      </w:r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pode</w:t>
      </w:r>
      <w:proofErr w:type="spellEnd"/>
      <w:r w:rsidRPr="00530100">
        <w:rPr>
          <w:rFonts w:ascii="Arial" w:hAnsi="Arial" w:cs="Arial"/>
        </w:rPr>
        <w:t xml:space="preserve"> ser </w:t>
      </w:r>
      <w:proofErr w:type="spellStart"/>
      <w:r w:rsidRPr="00530100">
        <w:rPr>
          <w:rFonts w:ascii="Arial" w:hAnsi="Arial" w:cs="Arial"/>
        </w:rPr>
        <w:t>definida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um conjunto de </w:t>
      </w:r>
      <w:proofErr w:type="spellStart"/>
      <w:r w:rsidRPr="00530100">
        <w:rPr>
          <w:rFonts w:ascii="Arial" w:hAnsi="Arial" w:cs="Arial"/>
        </w:rPr>
        <w:t>bibliotecas</w:t>
      </w:r>
      <w:proofErr w:type="spellEnd"/>
      <w:r w:rsidRPr="00530100">
        <w:rPr>
          <w:rFonts w:ascii="Arial" w:hAnsi="Arial" w:cs="Arial"/>
        </w:rPr>
        <w:t xml:space="preserve"> e ferramentas </w:t>
      </w:r>
      <w:proofErr w:type="spellStart"/>
      <w:r w:rsidRPr="00530100">
        <w:rPr>
          <w:rFonts w:ascii="Arial" w:hAnsi="Arial" w:cs="Arial"/>
        </w:rPr>
        <w:t>responsáveis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fornecer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infraestrutura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reutilizável</w:t>
      </w:r>
      <w:proofErr w:type="spellEnd"/>
      <w:r w:rsidRPr="00530100">
        <w:rPr>
          <w:rFonts w:ascii="Arial" w:hAnsi="Arial" w:cs="Arial"/>
        </w:rPr>
        <w:t xml:space="preserve"> para o </w:t>
      </w:r>
      <w:proofErr w:type="spellStart"/>
      <w:r w:rsidRPr="00530100">
        <w:rPr>
          <w:rFonts w:ascii="Arial" w:hAnsi="Arial" w:cs="Arial"/>
        </w:rPr>
        <w:t>desenvolvimento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jogos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digitais</w:t>
      </w:r>
      <w:proofErr w:type="spellEnd"/>
      <w:r w:rsidRPr="00530100">
        <w:rPr>
          <w:rFonts w:ascii="Arial" w:hAnsi="Arial" w:cs="Arial"/>
        </w:rPr>
        <w:t xml:space="preserve">. </w:t>
      </w:r>
      <w:proofErr w:type="spellStart"/>
      <w:r w:rsidRPr="00530100">
        <w:rPr>
          <w:rFonts w:ascii="Arial" w:hAnsi="Arial" w:cs="Arial"/>
        </w:rPr>
        <w:t>Essas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estruturas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geralmente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incluem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renderização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controle</w:t>
      </w:r>
      <w:proofErr w:type="spellEnd"/>
      <w:r w:rsidRPr="00530100">
        <w:rPr>
          <w:rFonts w:ascii="Arial" w:hAnsi="Arial" w:cs="Arial"/>
        </w:rPr>
        <w:t xml:space="preserve"> de entrada, </w:t>
      </w:r>
      <w:proofErr w:type="spellStart"/>
      <w:r w:rsidRPr="00530100">
        <w:rPr>
          <w:rFonts w:ascii="Arial" w:hAnsi="Arial" w:cs="Arial"/>
        </w:rPr>
        <w:t>física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áudio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gerenciamento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entidades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amplamente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difundidos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Unity e Unreal Engine </w:t>
      </w:r>
      <w:proofErr w:type="spellStart"/>
      <w:r w:rsidRPr="00530100">
        <w:rPr>
          <w:rFonts w:ascii="Arial" w:hAnsi="Arial" w:cs="Arial"/>
        </w:rPr>
        <w:t>apresentam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generalistas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voltadas</w:t>
      </w:r>
      <w:proofErr w:type="spellEnd"/>
      <w:r w:rsidRPr="00530100">
        <w:rPr>
          <w:rFonts w:ascii="Arial" w:hAnsi="Arial" w:cs="Arial"/>
        </w:rPr>
        <w:t xml:space="preserve"> a </w:t>
      </w:r>
      <w:proofErr w:type="spellStart"/>
      <w:r w:rsidRPr="00530100">
        <w:rPr>
          <w:rFonts w:ascii="Arial" w:hAnsi="Arial" w:cs="Arial"/>
        </w:rPr>
        <w:t>múltiplos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gêneros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plataformas</w:t>
      </w:r>
      <w:proofErr w:type="spellEnd"/>
      <w:r w:rsidRPr="00530100">
        <w:rPr>
          <w:rFonts w:ascii="Arial" w:hAnsi="Arial" w:cs="Arial"/>
        </w:rPr>
        <w:t xml:space="preserve">. </w:t>
      </w:r>
      <w:proofErr w:type="spellStart"/>
      <w:r w:rsidRPr="00530100">
        <w:rPr>
          <w:rFonts w:ascii="Arial" w:hAnsi="Arial" w:cs="Arial"/>
        </w:rPr>
        <w:t>Embora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ofereçam</w:t>
      </w:r>
      <w:proofErr w:type="spellEnd"/>
      <w:r w:rsidRPr="00530100">
        <w:rPr>
          <w:rFonts w:ascii="Arial" w:hAnsi="Arial" w:cs="Arial"/>
        </w:rPr>
        <w:t xml:space="preserve"> alto </w:t>
      </w:r>
      <w:proofErr w:type="spellStart"/>
      <w:r w:rsidRPr="00530100">
        <w:rPr>
          <w:rFonts w:ascii="Arial" w:hAnsi="Arial" w:cs="Arial"/>
        </w:rPr>
        <w:t>nível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abstração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produtividade</w:t>
      </w:r>
      <w:proofErr w:type="spellEnd"/>
      <w:r w:rsidRPr="00530100">
        <w:rPr>
          <w:rFonts w:ascii="Arial" w:hAnsi="Arial" w:cs="Arial"/>
        </w:rPr>
        <w:t xml:space="preserve">, tais </w:t>
      </w:r>
      <w:proofErr w:type="spellStart"/>
      <w:r w:rsidRPr="00530100">
        <w:rPr>
          <w:rFonts w:ascii="Arial" w:hAnsi="Arial" w:cs="Arial"/>
        </w:rPr>
        <w:t>soluções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podem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incorporar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complexidade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significativa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tornando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difícil</w:t>
      </w:r>
      <w:proofErr w:type="spellEnd"/>
      <w:r w:rsidRPr="00530100">
        <w:rPr>
          <w:rFonts w:ascii="Arial" w:hAnsi="Arial" w:cs="Arial"/>
        </w:rPr>
        <w:t xml:space="preserve"> a </w:t>
      </w:r>
      <w:proofErr w:type="spellStart"/>
      <w:r w:rsidRPr="00530100">
        <w:rPr>
          <w:rFonts w:ascii="Arial" w:hAnsi="Arial" w:cs="Arial"/>
        </w:rPr>
        <w:t>compreensão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aprofundada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seus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mecanismos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internos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Conforme Gregory (2018), </w:t>
      </w: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modernos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estruturados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camadas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isolam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subsistemas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críticos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permitindo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desenvolvedor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concentre</w:t>
      </w:r>
      <w:proofErr w:type="spellEnd"/>
      <w:r w:rsidRPr="00530100">
        <w:rPr>
          <w:rFonts w:ascii="Arial" w:hAnsi="Arial" w:cs="Arial"/>
        </w:rPr>
        <w:t xml:space="preserve">-se </w:t>
      </w:r>
      <w:proofErr w:type="spellStart"/>
      <w:r w:rsidRPr="00530100">
        <w:rPr>
          <w:rFonts w:ascii="Arial" w:hAnsi="Arial" w:cs="Arial"/>
        </w:rPr>
        <w:t>na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lógica</w:t>
      </w:r>
      <w:proofErr w:type="spellEnd"/>
      <w:r w:rsidRPr="00530100">
        <w:rPr>
          <w:rFonts w:ascii="Arial" w:hAnsi="Arial" w:cs="Arial"/>
        </w:rPr>
        <w:t xml:space="preserve"> do </w:t>
      </w:r>
      <w:proofErr w:type="spellStart"/>
      <w:r w:rsidRPr="00530100">
        <w:rPr>
          <w:rFonts w:ascii="Arial" w:hAnsi="Arial" w:cs="Arial"/>
        </w:rPr>
        <w:t>jogo</w:t>
      </w:r>
      <w:proofErr w:type="spellEnd"/>
      <w:r w:rsidRPr="00530100">
        <w:rPr>
          <w:rFonts w:ascii="Arial" w:hAnsi="Arial" w:cs="Arial"/>
        </w:rPr>
        <w:t xml:space="preserve">. </w:t>
      </w:r>
      <w:proofErr w:type="spellStart"/>
      <w:r w:rsidRPr="00530100">
        <w:rPr>
          <w:rFonts w:ascii="Arial" w:hAnsi="Arial" w:cs="Arial"/>
        </w:rPr>
        <w:t>Entretanto</w:t>
      </w:r>
      <w:proofErr w:type="spellEnd"/>
      <w:r w:rsidRPr="00530100">
        <w:rPr>
          <w:rFonts w:ascii="Arial" w:hAnsi="Arial" w:cs="Arial"/>
        </w:rPr>
        <w:t xml:space="preserve">,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especialização</w:t>
      </w:r>
      <w:proofErr w:type="spellEnd"/>
      <w:r w:rsidRPr="00530100">
        <w:rPr>
          <w:rFonts w:ascii="Arial" w:hAnsi="Arial" w:cs="Arial"/>
        </w:rPr>
        <w:t xml:space="preserve"> para um </w:t>
      </w:r>
      <w:proofErr w:type="spellStart"/>
      <w:r w:rsidRPr="00530100">
        <w:rPr>
          <w:rFonts w:ascii="Arial" w:hAnsi="Arial" w:cs="Arial"/>
        </w:rPr>
        <w:t>domínio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específico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jogos</w:t>
      </w:r>
      <w:proofErr w:type="spellEnd"/>
      <w:r w:rsidRPr="00530100">
        <w:rPr>
          <w:rFonts w:ascii="Arial" w:hAnsi="Arial" w:cs="Arial"/>
        </w:rPr>
        <w:t xml:space="preserve"> 2D </w:t>
      </w:r>
      <w:proofErr w:type="spellStart"/>
      <w:r w:rsidRPr="00530100">
        <w:rPr>
          <w:rFonts w:ascii="Arial" w:hAnsi="Arial" w:cs="Arial"/>
        </w:rPr>
        <w:t>baseados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r w:rsidRPr="00BE6AA1">
        <w:rPr>
          <w:rFonts w:ascii="Arial" w:hAnsi="Arial" w:cs="Arial"/>
          <w:i/>
          <w:iCs/>
        </w:rPr>
        <w:t>tiles</w:t>
      </w:r>
      <w:r w:rsidR="00BE6AA1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pode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possibilitar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enxutas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direcionadas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desempenho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426D3C">
      <w:pPr>
        <w:pStyle w:val="Ttulo2"/>
      </w:pPr>
      <w:bookmarkStart w:id="11" w:name="_Toc224234498"/>
      <w:r w:rsidRPr="00530100">
        <w:t xml:space="preserve">2.4 </w:t>
      </w:r>
      <w:proofErr w:type="spellStart"/>
      <w:r w:rsidRPr="00530100">
        <w:t>Renderização</w:t>
      </w:r>
      <w:proofErr w:type="spellEnd"/>
      <w:r w:rsidRPr="00530100">
        <w:t xml:space="preserve"> 2D e Sistemas </w:t>
      </w:r>
      <w:proofErr w:type="spellStart"/>
      <w:r w:rsidRPr="00530100">
        <w:t>Baseados</w:t>
      </w:r>
      <w:proofErr w:type="spellEnd"/>
      <w:r w:rsidRPr="00530100">
        <w:t xml:space="preserve"> </w:t>
      </w:r>
      <w:proofErr w:type="spellStart"/>
      <w:r w:rsidRPr="00530100">
        <w:t>em</w:t>
      </w:r>
      <w:proofErr w:type="spellEnd"/>
      <w:r w:rsidRPr="00530100">
        <w:t xml:space="preserve"> </w:t>
      </w:r>
      <w:r w:rsidRPr="00615B85">
        <w:rPr>
          <w:i/>
          <w:iCs/>
        </w:rPr>
        <w:t>Tiles</w:t>
      </w:r>
      <w:bookmarkEnd w:id="11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A </w:t>
      </w:r>
      <w:proofErr w:type="spellStart"/>
      <w:r w:rsidRPr="00530100">
        <w:rPr>
          <w:rFonts w:ascii="Arial" w:hAnsi="Arial" w:cs="Arial"/>
        </w:rPr>
        <w:t>renderização</w:t>
      </w:r>
      <w:proofErr w:type="spellEnd"/>
      <w:r w:rsidRPr="00530100">
        <w:rPr>
          <w:rFonts w:ascii="Arial" w:hAnsi="Arial" w:cs="Arial"/>
        </w:rPr>
        <w:t xml:space="preserve"> 2D </w:t>
      </w:r>
      <w:proofErr w:type="spellStart"/>
      <w:r w:rsidRPr="00530100">
        <w:rPr>
          <w:rFonts w:ascii="Arial" w:hAnsi="Arial" w:cs="Arial"/>
        </w:rPr>
        <w:t>consiste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na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projeção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elementos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bidimensionais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um plano </w:t>
      </w:r>
      <w:proofErr w:type="spellStart"/>
      <w:r w:rsidRPr="00530100">
        <w:rPr>
          <w:rFonts w:ascii="Arial" w:hAnsi="Arial" w:cs="Arial"/>
        </w:rPr>
        <w:t>cartesiano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organizados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camadas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ou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mapas</w:t>
      </w:r>
      <w:proofErr w:type="spellEnd"/>
      <w:r w:rsidRPr="00530100">
        <w:rPr>
          <w:rFonts w:ascii="Arial" w:hAnsi="Arial" w:cs="Arial"/>
        </w:rPr>
        <w:t xml:space="preserve">. Em </w:t>
      </w:r>
      <w:proofErr w:type="spellStart"/>
      <w:r w:rsidRPr="00530100">
        <w:rPr>
          <w:rFonts w:ascii="Arial" w:hAnsi="Arial" w:cs="Arial"/>
        </w:rPr>
        <w:t>jogos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baseados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r w:rsidRPr="00A85737">
        <w:rPr>
          <w:rFonts w:ascii="Arial" w:hAnsi="Arial" w:cs="Arial"/>
          <w:i/>
          <w:iCs/>
        </w:rPr>
        <w:t>tiles</w:t>
      </w:r>
      <w:r w:rsidRPr="00530100">
        <w:rPr>
          <w:rFonts w:ascii="Arial" w:hAnsi="Arial" w:cs="Arial"/>
        </w:rPr>
        <w:t xml:space="preserve">, o </w:t>
      </w:r>
      <w:proofErr w:type="spellStart"/>
      <w:r w:rsidRPr="00530100">
        <w:rPr>
          <w:rFonts w:ascii="Arial" w:hAnsi="Arial" w:cs="Arial"/>
        </w:rPr>
        <w:t>cenário</w:t>
      </w:r>
      <w:proofErr w:type="spellEnd"/>
      <w:r w:rsidRPr="00530100">
        <w:rPr>
          <w:rFonts w:ascii="Arial" w:hAnsi="Arial" w:cs="Arial"/>
        </w:rPr>
        <w:t xml:space="preserve"> é </w:t>
      </w:r>
      <w:proofErr w:type="spellStart"/>
      <w:r w:rsidRPr="00530100">
        <w:rPr>
          <w:rFonts w:ascii="Arial" w:hAnsi="Arial" w:cs="Arial"/>
        </w:rPr>
        <w:t>estruturado</w:t>
      </w:r>
      <w:proofErr w:type="spellEnd"/>
      <w:r w:rsidRPr="00530100">
        <w:rPr>
          <w:rFonts w:ascii="Arial" w:hAnsi="Arial" w:cs="Arial"/>
        </w:rPr>
        <w:t xml:space="preserve"> a </w:t>
      </w:r>
      <w:proofErr w:type="spellStart"/>
      <w:r w:rsidRPr="00530100">
        <w:rPr>
          <w:rFonts w:ascii="Arial" w:hAnsi="Arial" w:cs="Arial"/>
        </w:rPr>
        <w:t>partir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pequenas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unidades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repetíveis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compõem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mapas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maiores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Esse </w:t>
      </w:r>
      <w:proofErr w:type="spellStart"/>
      <w:r w:rsidRPr="00530100">
        <w:rPr>
          <w:rFonts w:ascii="Arial" w:hAnsi="Arial" w:cs="Arial"/>
        </w:rPr>
        <w:t>modelo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apresenta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vantagens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relacionadas</w:t>
      </w:r>
      <w:proofErr w:type="spellEnd"/>
      <w:r w:rsidRPr="00530100">
        <w:rPr>
          <w:rFonts w:ascii="Arial" w:hAnsi="Arial" w:cs="Arial"/>
        </w:rPr>
        <w:t xml:space="preserve"> à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espacial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detecção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colisão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otimização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memória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uma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vez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permite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reutilização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simplificação</w:t>
      </w:r>
      <w:proofErr w:type="spellEnd"/>
      <w:r w:rsidRPr="00530100">
        <w:rPr>
          <w:rFonts w:ascii="Arial" w:hAnsi="Arial" w:cs="Arial"/>
        </w:rPr>
        <w:t xml:space="preserve"> do </w:t>
      </w:r>
      <w:proofErr w:type="spellStart"/>
      <w:r w:rsidRPr="00530100">
        <w:rPr>
          <w:rFonts w:ascii="Arial" w:hAnsi="Arial" w:cs="Arial"/>
        </w:rPr>
        <w:t>cálculo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posicionamento</w:t>
      </w:r>
      <w:proofErr w:type="spellEnd"/>
      <w:r w:rsidRPr="00530100">
        <w:rPr>
          <w:rFonts w:ascii="Arial" w:hAnsi="Arial" w:cs="Arial"/>
        </w:rPr>
        <w:t xml:space="preserve">. </w:t>
      </w:r>
      <w:proofErr w:type="spellStart"/>
      <w:r w:rsidRPr="00530100">
        <w:rPr>
          <w:rFonts w:ascii="Arial" w:hAnsi="Arial" w:cs="Arial"/>
        </w:rPr>
        <w:t>Técnicas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</w:t>
      </w:r>
      <w:r w:rsidRPr="00D17192">
        <w:rPr>
          <w:rFonts w:ascii="Arial" w:hAnsi="Arial" w:cs="Arial"/>
          <w:i/>
          <w:iCs/>
        </w:rPr>
        <w:t>sprite batching</w:t>
      </w:r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controle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camadas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frequentemente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utilizadas</w:t>
      </w:r>
      <w:proofErr w:type="spellEnd"/>
      <w:r w:rsidRPr="00530100">
        <w:rPr>
          <w:rFonts w:ascii="Arial" w:hAnsi="Arial" w:cs="Arial"/>
        </w:rPr>
        <w:t xml:space="preserve"> para </w:t>
      </w:r>
      <w:proofErr w:type="spellStart"/>
      <w:r w:rsidRPr="00530100">
        <w:rPr>
          <w:rFonts w:ascii="Arial" w:hAnsi="Arial" w:cs="Arial"/>
        </w:rPr>
        <w:t>minimizar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chamadas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renderização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melhorar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desempenho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mapas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discretos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também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facilita</w:t>
      </w:r>
      <w:proofErr w:type="spellEnd"/>
      <w:r w:rsidRPr="00530100">
        <w:rPr>
          <w:rFonts w:ascii="Arial" w:hAnsi="Arial" w:cs="Arial"/>
        </w:rPr>
        <w:t xml:space="preserve">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implementação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colisão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baseados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grade, </w:t>
      </w:r>
      <w:proofErr w:type="spellStart"/>
      <w:r w:rsidRPr="00530100">
        <w:rPr>
          <w:rFonts w:ascii="Arial" w:hAnsi="Arial" w:cs="Arial"/>
        </w:rPr>
        <w:t>reduzindo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complexidade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computacional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quando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comparado</w:t>
      </w:r>
      <w:proofErr w:type="spellEnd"/>
      <w:r w:rsidRPr="00530100">
        <w:rPr>
          <w:rFonts w:ascii="Arial" w:hAnsi="Arial" w:cs="Arial"/>
        </w:rPr>
        <w:t xml:space="preserve"> a </w:t>
      </w:r>
      <w:proofErr w:type="spellStart"/>
      <w:r w:rsidRPr="00530100">
        <w:rPr>
          <w:rFonts w:ascii="Arial" w:hAnsi="Arial" w:cs="Arial"/>
        </w:rPr>
        <w:t>métodos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contínuos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426D3C">
      <w:pPr>
        <w:pStyle w:val="Ttulo2"/>
      </w:pPr>
      <w:bookmarkStart w:id="12" w:name="_Toc224234499"/>
      <w:r w:rsidRPr="00530100">
        <w:t xml:space="preserve">2.5 </w:t>
      </w:r>
      <w:proofErr w:type="spellStart"/>
      <w:r w:rsidRPr="00530100">
        <w:t>Linguagem</w:t>
      </w:r>
      <w:proofErr w:type="spellEnd"/>
      <w:r w:rsidRPr="00530100">
        <w:t xml:space="preserve"> C++ e </w:t>
      </w:r>
      <w:proofErr w:type="spellStart"/>
      <w:r w:rsidRPr="00530100">
        <w:t>Desempenho</w:t>
      </w:r>
      <w:bookmarkEnd w:id="12"/>
      <w:proofErr w:type="spellEnd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lastRenderedPageBreak/>
        <w:t xml:space="preserve">A </w:t>
      </w:r>
      <w:proofErr w:type="spellStart"/>
      <w:r w:rsidRPr="00530100">
        <w:rPr>
          <w:rFonts w:ascii="Arial" w:hAnsi="Arial" w:cs="Arial"/>
        </w:rPr>
        <w:t>linguagem</w:t>
      </w:r>
      <w:proofErr w:type="spellEnd"/>
      <w:r w:rsidRPr="00530100">
        <w:rPr>
          <w:rFonts w:ascii="Arial" w:hAnsi="Arial" w:cs="Arial"/>
        </w:rPr>
        <w:t xml:space="preserve"> C++ é </w:t>
      </w:r>
      <w:proofErr w:type="spellStart"/>
      <w:r w:rsidRPr="00530100">
        <w:rPr>
          <w:rFonts w:ascii="Arial" w:hAnsi="Arial" w:cs="Arial"/>
        </w:rPr>
        <w:t>amplamente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empregada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exigem</w:t>
      </w:r>
      <w:proofErr w:type="spellEnd"/>
      <w:r w:rsidRPr="00530100">
        <w:rPr>
          <w:rFonts w:ascii="Arial" w:hAnsi="Arial" w:cs="Arial"/>
        </w:rPr>
        <w:t xml:space="preserve"> alto </w:t>
      </w:r>
      <w:proofErr w:type="spellStart"/>
      <w:r w:rsidRPr="00530100">
        <w:rPr>
          <w:rFonts w:ascii="Arial" w:hAnsi="Arial" w:cs="Arial"/>
        </w:rPr>
        <w:t>desempenho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controle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refinado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sobre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computacionais</w:t>
      </w:r>
      <w:proofErr w:type="spellEnd"/>
      <w:r w:rsidRPr="00530100">
        <w:rPr>
          <w:rFonts w:ascii="Arial" w:hAnsi="Arial" w:cs="Arial"/>
        </w:rPr>
        <w:t xml:space="preserve">. Conforme Stroustrup (2013), C++ </w:t>
      </w:r>
      <w:proofErr w:type="spellStart"/>
      <w:r w:rsidRPr="00530100">
        <w:rPr>
          <w:rFonts w:ascii="Arial" w:hAnsi="Arial" w:cs="Arial"/>
        </w:rPr>
        <w:t>combina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abstração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orientada</w:t>
      </w:r>
      <w:proofErr w:type="spellEnd"/>
      <w:r w:rsidRPr="00530100">
        <w:rPr>
          <w:rFonts w:ascii="Arial" w:hAnsi="Arial" w:cs="Arial"/>
        </w:rPr>
        <w:t xml:space="preserve">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objetos</w:t>
      </w:r>
      <w:proofErr w:type="spellEnd"/>
      <w:r w:rsidRPr="00530100">
        <w:rPr>
          <w:rFonts w:ascii="Arial" w:hAnsi="Arial" w:cs="Arial"/>
        </w:rPr>
        <w:t xml:space="preserve"> com </w:t>
      </w:r>
      <w:proofErr w:type="spellStart"/>
      <w:r w:rsidRPr="00530100">
        <w:rPr>
          <w:rFonts w:ascii="Arial" w:hAnsi="Arial" w:cs="Arial"/>
        </w:rPr>
        <w:t>gerenciamento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direto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memória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permitindo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desenvolvedor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equilibrar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produtividade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eficiência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No </w:t>
      </w:r>
      <w:proofErr w:type="spellStart"/>
      <w:r w:rsidRPr="00530100">
        <w:rPr>
          <w:rFonts w:ascii="Arial" w:hAnsi="Arial" w:cs="Arial"/>
        </w:rPr>
        <w:t>desenvolvimento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, o </w:t>
      </w:r>
      <w:proofErr w:type="spellStart"/>
      <w:r w:rsidRPr="00530100">
        <w:rPr>
          <w:rFonts w:ascii="Arial" w:hAnsi="Arial" w:cs="Arial"/>
        </w:rPr>
        <w:t>controle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explícito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memória</w:t>
      </w:r>
      <w:proofErr w:type="spellEnd"/>
      <w:r w:rsidRPr="00530100">
        <w:rPr>
          <w:rFonts w:ascii="Arial" w:hAnsi="Arial" w:cs="Arial"/>
        </w:rPr>
        <w:t xml:space="preserve"> e a </w:t>
      </w:r>
      <w:proofErr w:type="spellStart"/>
      <w:r w:rsidRPr="00530100">
        <w:rPr>
          <w:rFonts w:ascii="Arial" w:hAnsi="Arial" w:cs="Arial"/>
        </w:rPr>
        <w:t>possibilidade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otimizações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baixo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nível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tornam</w:t>
      </w:r>
      <w:proofErr w:type="spellEnd"/>
      <w:r w:rsidRPr="00530100">
        <w:rPr>
          <w:rFonts w:ascii="Arial" w:hAnsi="Arial" w:cs="Arial"/>
        </w:rPr>
        <w:t xml:space="preserve"> C++ </w:t>
      </w:r>
      <w:proofErr w:type="spellStart"/>
      <w:r w:rsidRPr="00530100">
        <w:rPr>
          <w:rFonts w:ascii="Arial" w:hAnsi="Arial" w:cs="Arial"/>
        </w:rPr>
        <w:t>particularmente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adequada</w:t>
      </w:r>
      <w:proofErr w:type="spellEnd"/>
      <w:r w:rsidRPr="00530100">
        <w:rPr>
          <w:rFonts w:ascii="Arial" w:hAnsi="Arial" w:cs="Arial"/>
        </w:rPr>
        <w:t xml:space="preserve">. </w:t>
      </w:r>
      <w:proofErr w:type="spellStart"/>
      <w:r w:rsidRPr="00530100">
        <w:rPr>
          <w:rFonts w:ascii="Arial" w:hAnsi="Arial" w:cs="Arial"/>
        </w:rPr>
        <w:t>Além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disso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sua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compatibilidade</w:t>
      </w:r>
      <w:proofErr w:type="spellEnd"/>
      <w:r w:rsidRPr="00530100">
        <w:rPr>
          <w:rFonts w:ascii="Arial" w:hAnsi="Arial" w:cs="Arial"/>
        </w:rPr>
        <w:t xml:space="preserve"> com </w:t>
      </w:r>
      <w:proofErr w:type="spellStart"/>
      <w:r w:rsidRPr="00530100">
        <w:rPr>
          <w:rFonts w:ascii="Arial" w:hAnsi="Arial" w:cs="Arial"/>
        </w:rPr>
        <w:t>bibliotecas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gráficas</w:t>
      </w:r>
      <w:proofErr w:type="spellEnd"/>
      <w:r w:rsidRPr="00530100">
        <w:rPr>
          <w:rFonts w:ascii="Arial" w:hAnsi="Arial" w:cs="Arial"/>
        </w:rPr>
        <w:t xml:space="preserve"> e APIs de </w:t>
      </w:r>
      <w:proofErr w:type="spellStart"/>
      <w:r w:rsidRPr="00530100">
        <w:rPr>
          <w:rFonts w:ascii="Arial" w:hAnsi="Arial" w:cs="Arial"/>
        </w:rPr>
        <w:t>baixo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nível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amplia</w:t>
      </w:r>
      <w:proofErr w:type="spellEnd"/>
      <w:r w:rsidRPr="00530100">
        <w:rPr>
          <w:rFonts w:ascii="Arial" w:hAnsi="Arial" w:cs="Arial"/>
        </w:rPr>
        <w:t xml:space="preserve"> a </w:t>
      </w:r>
      <w:proofErr w:type="spellStart"/>
      <w:r w:rsidRPr="00530100">
        <w:rPr>
          <w:rFonts w:ascii="Arial" w:hAnsi="Arial" w:cs="Arial"/>
        </w:rPr>
        <w:t>flexibilidade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arquitetural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O </w:t>
      </w:r>
      <w:proofErr w:type="spellStart"/>
      <w:r w:rsidRPr="00530100">
        <w:rPr>
          <w:rFonts w:ascii="Arial" w:hAnsi="Arial" w:cs="Arial"/>
        </w:rPr>
        <w:t>uso</w:t>
      </w:r>
      <w:proofErr w:type="spellEnd"/>
      <w:r w:rsidRPr="00530100">
        <w:rPr>
          <w:rFonts w:ascii="Arial" w:hAnsi="Arial" w:cs="Arial"/>
        </w:rPr>
        <w:t xml:space="preserve"> de C++ </w:t>
      </w:r>
      <w:proofErr w:type="spellStart"/>
      <w:r w:rsidRPr="00530100">
        <w:rPr>
          <w:rFonts w:ascii="Arial" w:hAnsi="Arial" w:cs="Arial"/>
        </w:rPr>
        <w:t>também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favorece</w:t>
      </w:r>
      <w:proofErr w:type="spellEnd"/>
      <w:r w:rsidRPr="00530100">
        <w:rPr>
          <w:rFonts w:ascii="Arial" w:hAnsi="Arial" w:cs="Arial"/>
        </w:rPr>
        <w:t xml:space="preserve">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implementação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bibliotecas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reutilizáveis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permitindo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encapsulamento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funcionalidades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módulos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independentes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distribuíveis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0B45E5" w:rsidRDefault="00530100" w:rsidP="00426D3C">
      <w:pPr>
        <w:pStyle w:val="Ttulo2"/>
      </w:pPr>
      <w:bookmarkStart w:id="13" w:name="_Toc224234500"/>
      <w:r w:rsidRPr="000B45E5">
        <w:t xml:space="preserve">2.6 </w:t>
      </w:r>
      <w:proofErr w:type="spellStart"/>
      <w:r w:rsidRPr="000B45E5">
        <w:t>Gerenciamento</w:t>
      </w:r>
      <w:proofErr w:type="spellEnd"/>
      <w:r w:rsidRPr="000B45E5">
        <w:t xml:space="preserve"> de </w:t>
      </w:r>
      <w:proofErr w:type="spellStart"/>
      <w:r w:rsidRPr="000B45E5">
        <w:t>Recursos</w:t>
      </w:r>
      <w:proofErr w:type="spellEnd"/>
      <w:r w:rsidRPr="000B45E5">
        <w:t xml:space="preserve"> e </w:t>
      </w:r>
      <w:proofErr w:type="spellStart"/>
      <w:r w:rsidRPr="000B45E5">
        <w:t>Entidades</w:t>
      </w:r>
      <w:bookmarkEnd w:id="13"/>
      <w:proofErr w:type="spellEnd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necessitam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administrar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múltiplos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simultaneamente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texturas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mapas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objetos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eventos</w:t>
      </w:r>
      <w:proofErr w:type="spellEnd"/>
      <w:r w:rsidRPr="00530100">
        <w:rPr>
          <w:rFonts w:ascii="Arial" w:hAnsi="Arial" w:cs="Arial"/>
        </w:rPr>
        <w:t xml:space="preserve">.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adequada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desses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influencia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diretamente</w:t>
      </w:r>
      <w:proofErr w:type="spellEnd"/>
      <w:r w:rsidRPr="00530100">
        <w:rPr>
          <w:rFonts w:ascii="Arial" w:hAnsi="Arial" w:cs="Arial"/>
        </w:rPr>
        <w:t xml:space="preserve"> no </w:t>
      </w:r>
      <w:proofErr w:type="spellStart"/>
      <w:r w:rsidRPr="00530100">
        <w:rPr>
          <w:rFonts w:ascii="Arial" w:hAnsi="Arial" w:cs="Arial"/>
        </w:rPr>
        <w:t>desempenho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na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estabilidade</w:t>
      </w:r>
      <w:proofErr w:type="spellEnd"/>
      <w:r w:rsidRPr="00530100">
        <w:rPr>
          <w:rFonts w:ascii="Arial" w:hAnsi="Arial" w:cs="Arial"/>
        </w:rPr>
        <w:t xml:space="preserve"> do </w:t>
      </w:r>
      <w:proofErr w:type="spellStart"/>
      <w:r w:rsidRPr="00530100">
        <w:rPr>
          <w:rFonts w:ascii="Arial" w:hAnsi="Arial" w:cs="Arial"/>
        </w:rPr>
        <w:t>sistema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spellStart"/>
      <w:r w:rsidRPr="00530100">
        <w:rPr>
          <w:rFonts w:ascii="Arial" w:hAnsi="Arial" w:cs="Arial"/>
        </w:rPr>
        <w:t>Abordagens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modernas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frequentemente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adotam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modelos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baseados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componentes</w:t>
      </w:r>
      <w:proofErr w:type="spellEnd"/>
      <w:r w:rsidRPr="00530100">
        <w:rPr>
          <w:rFonts w:ascii="Arial" w:hAnsi="Arial" w:cs="Arial"/>
        </w:rPr>
        <w:t xml:space="preserve"> (</w:t>
      </w:r>
      <w:r w:rsidRPr="003E6C22">
        <w:rPr>
          <w:rFonts w:ascii="Arial" w:hAnsi="Arial" w:cs="Arial"/>
          <w:i/>
          <w:iCs/>
        </w:rPr>
        <w:t>Entity Component System</w:t>
      </w:r>
      <w:r w:rsidRPr="00530100">
        <w:rPr>
          <w:rFonts w:ascii="Arial" w:hAnsi="Arial" w:cs="Arial"/>
        </w:rPr>
        <w:t xml:space="preserve"> – ECS), </w:t>
      </w:r>
      <w:proofErr w:type="spellStart"/>
      <w:r w:rsidRPr="00530100">
        <w:rPr>
          <w:rFonts w:ascii="Arial" w:hAnsi="Arial" w:cs="Arial"/>
        </w:rPr>
        <w:t>nos</w:t>
      </w:r>
      <w:proofErr w:type="spellEnd"/>
      <w:r w:rsidRPr="00530100">
        <w:rPr>
          <w:rFonts w:ascii="Arial" w:hAnsi="Arial" w:cs="Arial"/>
        </w:rPr>
        <w:t xml:space="preserve"> quais </w:t>
      </w:r>
      <w:proofErr w:type="spellStart"/>
      <w:r w:rsidRPr="00530100">
        <w:rPr>
          <w:rFonts w:ascii="Arial" w:hAnsi="Arial" w:cs="Arial"/>
        </w:rPr>
        <w:t>entidades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compostas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por</w:t>
      </w:r>
      <w:proofErr w:type="spellEnd"/>
      <w:r w:rsidRPr="00530100">
        <w:rPr>
          <w:rFonts w:ascii="Arial" w:hAnsi="Arial" w:cs="Arial"/>
        </w:rPr>
        <w:t xml:space="preserve"> conjuntos de </w:t>
      </w:r>
      <w:proofErr w:type="spellStart"/>
      <w:r w:rsidRPr="00530100">
        <w:rPr>
          <w:rFonts w:ascii="Arial" w:hAnsi="Arial" w:cs="Arial"/>
        </w:rPr>
        <w:t>componentes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independentes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responsáveis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comportamentos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específicos</w:t>
      </w:r>
      <w:proofErr w:type="spellEnd"/>
      <w:r w:rsidRPr="00530100">
        <w:rPr>
          <w:rFonts w:ascii="Arial" w:hAnsi="Arial" w:cs="Arial"/>
        </w:rPr>
        <w:t xml:space="preserve">. Essa </w:t>
      </w:r>
      <w:proofErr w:type="spellStart"/>
      <w:r w:rsidRPr="00530100">
        <w:rPr>
          <w:rFonts w:ascii="Arial" w:hAnsi="Arial" w:cs="Arial"/>
        </w:rPr>
        <w:t>abordagem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favorece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flexibilidade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reduz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acoplamento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lógica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representação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Default="00530100" w:rsidP="00530100">
      <w:pPr>
        <w:ind w:firstLine="0"/>
        <w:jc w:val="both"/>
        <w:rPr>
          <w:rFonts w:ascii="Arial" w:hAnsi="Arial" w:cs="Arial"/>
        </w:rPr>
      </w:pPr>
      <w:proofErr w:type="spellStart"/>
      <w:r w:rsidRPr="00530100">
        <w:rPr>
          <w:rFonts w:ascii="Arial" w:hAnsi="Arial" w:cs="Arial"/>
        </w:rPr>
        <w:t>Além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disso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técnicas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carregamento</w:t>
      </w:r>
      <w:proofErr w:type="spellEnd"/>
      <w:r w:rsidRPr="00530100">
        <w:rPr>
          <w:rFonts w:ascii="Arial" w:hAnsi="Arial" w:cs="Arial"/>
        </w:rPr>
        <w:t xml:space="preserve"> sob </w:t>
      </w:r>
      <w:proofErr w:type="spellStart"/>
      <w:r w:rsidRPr="00530100">
        <w:rPr>
          <w:rFonts w:ascii="Arial" w:hAnsi="Arial" w:cs="Arial"/>
        </w:rPr>
        <w:t>demanda</w:t>
      </w:r>
      <w:proofErr w:type="spellEnd"/>
      <w:r w:rsidRPr="00530100">
        <w:rPr>
          <w:rFonts w:ascii="Arial" w:hAnsi="Arial" w:cs="Arial"/>
        </w:rPr>
        <w:t xml:space="preserve"> e cache de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estratégias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comuns</w:t>
      </w:r>
      <w:proofErr w:type="spellEnd"/>
      <w:r w:rsidRPr="00530100">
        <w:rPr>
          <w:rFonts w:ascii="Arial" w:hAnsi="Arial" w:cs="Arial"/>
        </w:rPr>
        <w:t xml:space="preserve"> para </w:t>
      </w:r>
      <w:proofErr w:type="spellStart"/>
      <w:r w:rsidRPr="00530100">
        <w:rPr>
          <w:rFonts w:ascii="Arial" w:hAnsi="Arial" w:cs="Arial"/>
        </w:rPr>
        <w:t>evitar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consumo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excessivo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memória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melhorar</w:t>
      </w:r>
      <w:proofErr w:type="spellEnd"/>
      <w:r w:rsidRPr="00530100">
        <w:rPr>
          <w:rFonts w:ascii="Arial" w:hAnsi="Arial" w:cs="Arial"/>
        </w:rPr>
        <w:t xml:space="preserve"> tempo de </w:t>
      </w:r>
      <w:proofErr w:type="spellStart"/>
      <w:r w:rsidRPr="00530100">
        <w:rPr>
          <w:rFonts w:ascii="Arial" w:hAnsi="Arial" w:cs="Arial"/>
        </w:rPr>
        <w:t>resposta</w:t>
      </w:r>
      <w:proofErr w:type="spellEnd"/>
      <w:r w:rsidRPr="00530100">
        <w:rPr>
          <w:rFonts w:ascii="Arial" w:hAnsi="Arial" w:cs="Arial"/>
        </w:rPr>
        <w:t>.</w:t>
      </w:r>
    </w:p>
    <w:p w:rsidR="00530100" w:rsidRDefault="00530100" w:rsidP="008C0AFA">
      <w:pPr>
        <w:ind w:firstLine="0"/>
        <w:jc w:val="both"/>
        <w:rPr>
          <w:rFonts w:ascii="Arial" w:hAnsi="Arial" w:cs="Arial"/>
        </w:rPr>
      </w:pPr>
    </w:p>
    <w:p w:rsidR="00F451EC" w:rsidRDefault="00F451EC" w:rsidP="008C0AFA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pStyle w:val="Ttulo1"/>
      </w:pPr>
      <w:bookmarkStart w:id="14" w:name="_Toc224234501"/>
      <w:r w:rsidRPr="00F451EC">
        <w:t>3 METODOLOGIA</w:t>
      </w:r>
      <w:bookmarkEnd w:id="14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lastRenderedPageBreak/>
        <w:t xml:space="preserve">Este </w:t>
      </w:r>
      <w:proofErr w:type="spellStart"/>
      <w:r w:rsidRPr="00F451EC">
        <w:rPr>
          <w:rFonts w:ascii="Arial" w:hAnsi="Arial" w:cs="Arial"/>
        </w:rPr>
        <w:t>trabalho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caracteriza</w:t>
      </w:r>
      <w:proofErr w:type="spellEnd"/>
      <w:r w:rsidRPr="00F451EC">
        <w:rPr>
          <w:rFonts w:ascii="Arial" w:hAnsi="Arial" w:cs="Arial"/>
        </w:rPr>
        <w:t xml:space="preserve">-se </w:t>
      </w:r>
      <w:proofErr w:type="spellStart"/>
      <w:r w:rsidRPr="00F451EC">
        <w:rPr>
          <w:rFonts w:ascii="Arial" w:hAnsi="Arial" w:cs="Arial"/>
        </w:rPr>
        <w:t>como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uma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pesquisa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aplicada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uma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vez</w:t>
      </w:r>
      <w:proofErr w:type="spellEnd"/>
      <w:r w:rsidRPr="00F451EC">
        <w:rPr>
          <w:rFonts w:ascii="Arial" w:hAnsi="Arial" w:cs="Arial"/>
        </w:rPr>
        <w:t xml:space="preserve"> que </w:t>
      </w:r>
      <w:proofErr w:type="spellStart"/>
      <w:r w:rsidRPr="00F451EC">
        <w:rPr>
          <w:rFonts w:ascii="Arial" w:hAnsi="Arial" w:cs="Arial"/>
        </w:rPr>
        <w:t>objetiva</w:t>
      </w:r>
      <w:proofErr w:type="spellEnd"/>
      <w:r w:rsidRPr="00F451EC">
        <w:rPr>
          <w:rFonts w:ascii="Arial" w:hAnsi="Arial" w:cs="Arial"/>
        </w:rPr>
        <w:t xml:space="preserve"> o </w:t>
      </w:r>
      <w:proofErr w:type="spellStart"/>
      <w:r w:rsidRPr="00F451EC">
        <w:rPr>
          <w:rFonts w:ascii="Arial" w:hAnsi="Arial" w:cs="Arial"/>
        </w:rPr>
        <w:t>desenvolvimento</w:t>
      </w:r>
      <w:proofErr w:type="spellEnd"/>
      <w:r w:rsidRPr="00F451EC">
        <w:rPr>
          <w:rFonts w:ascii="Arial" w:hAnsi="Arial" w:cs="Arial"/>
        </w:rPr>
        <w:t xml:space="preserve"> de um </w:t>
      </w:r>
      <w:proofErr w:type="spellStart"/>
      <w:r w:rsidRPr="00F451EC">
        <w:rPr>
          <w:rFonts w:ascii="Arial" w:hAnsi="Arial" w:cs="Arial"/>
        </w:rPr>
        <w:t>artefato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tecnológico</w:t>
      </w:r>
      <w:proofErr w:type="spellEnd"/>
      <w:r w:rsidRPr="00F451EC">
        <w:rPr>
          <w:rFonts w:ascii="Arial" w:hAnsi="Arial" w:cs="Arial"/>
        </w:rPr>
        <w:t xml:space="preserve"> com </w:t>
      </w:r>
      <w:proofErr w:type="spellStart"/>
      <w:r w:rsidRPr="00F451EC">
        <w:rPr>
          <w:rFonts w:ascii="Arial" w:hAnsi="Arial" w:cs="Arial"/>
        </w:rPr>
        <w:t>finalidade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prática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conforme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classificação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proposta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por</w:t>
      </w:r>
      <w:proofErr w:type="spellEnd"/>
      <w:r w:rsidRPr="00F451EC">
        <w:rPr>
          <w:rFonts w:ascii="Arial" w:hAnsi="Arial" w:cs="Arial"/>
        </w:rPr>
        <w:t xml:space="preserve"> Gil (2019). Quanto </w:t>
      </w:r>
      <w:proofErr w:type="spellStart"/>
      <w:r w:rsidRPr="00F451EC">
        <w:rPr>
          <w:rFonts w:ascii="Arial" w:hAnsi="Arial" w:cs="Arial"/>
        </w:rPr>
        <w:t>aos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objetivos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enquadra</w:t>
      </w:r>
      <w:proofErr w:type="spellEnd"/>
      <w:r w:rsidRPr="00F451EC">
        <w:rPr>
          <w:rFonts w:ascii="Arial" w:hAnsi="Arial" w:cs="Arial"/>
        </w:rPr>
        <w:t xml:space="preserve">-se </w:t>
      </w:r>
      <w:proofErr w:type="spellStart"/>
      <w:r w:rsidRPr="00F451EC">
        <w:rPr>
          <w:rFonts w:ascii="Arial" w:hAnsi="Arial" w:cs="Arial"/>
        </w:rPr>
        <w:t>como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pesquisa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exploratória</w:t>
      </w:r>
      <w:proofErr w:type="spellEnd"/>
      <w:r w:rsidRPr="00F451EC">
        <w:rPr>
          <w:rFonts w:ascii="Arial" w:hAnsi="Arial" w:cs="Arial"/>
        </w:rPr>
        <w:t xml:space="preserve">, pois </w:t>
      </w:r>
      <w:proofErr w:type="spellStart"/>
      <w:r w:rsidRPr="00F451EC">
        <w:rPr>
          <w:rFonts w:ascii="Arial" w:hAnsi="Arial" w:cs="Arial"/>
        </w:rPr>
        <w:t>busca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aprofundar</w:t>
      </w:r>
      <w:proofErr w:type="spellEnd"/>
      <w:r w:rsidRPr="00F451EC">
        <w:rPr>
          <w:rFonts w:ascii="Arial" w:hAnsi="Arial" w:cs="Arial"/>
        </w:rPr>
        <w:t xml:space="preserve"> o </w:t>
      </w:r>
      <w:proofErr w:type="spellStart"/>
      <w:r w:rsidRPr="00F451EC">
        <w:rPr>
          <w:rFonts w:ascii="Arial" w:hAnsi="Arial" w:cs="Arial"/>
        </w:rPr>
        <w:t>conhecimento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acerca</w:t>
      </w:r>
      <w:proofErr w:type="spellEnd"/>
      <w:r w:rsidRPr="00F451EC">
        <w:rPr>
          <w:rFonts w:ascii="Arial" w:hAnsi="Arial" w:cs="Arial"/>
        </w:rPr>
        <w:t xml:space="preserve"> da </w:t>
      </w:r>
      <w:proofErr w:type="spellStart"/>
      <w:r w:rsidRPr="00F451EC">
        <w:rPr>
          <w:rFonts w:ascii="Arial" w:hAnsi="Arial" w:cs="Arial"/>
        </w:rPr>
        <w:t>estrutura</w:t>
      </w:r>
      <w:proofErr w:type="spellEnd"/>
      <w:r w:rsidRPr="00F451EC">
        <w:rPr>
          <w:rFonts w:ascii="Arial" w:hAnsi="Arial" w:cs="Arial"/>
        </w:rPr>
        <w:t xml:space="preserve"> interna de </w:t>
      </w:r>
      <w:proofErr w:type="spellStart"/>
      <w:r w:rsidRPr="00F451EC">
        <w:rPr>
          <w:rFonts w:ascii="Arial" w:hAnsi="Arial" w:cs="Arial"/>
        </w:rPr>
        <w:t>uma</w:t>
      </w:r>
      <w:proofErr w:type="spellEnd"/>
      <w:r w:rsidRPr="00F451EC">
        <w:rPr>
          <w:rFonts w:ascii="Arial" w:hAnsi="Arial" w:cs="Arial"/>
        </w:rPr>
        <w:t xml:space="preserve"> </w:t>
      </w:r>
      <w:r w:rsidRPr="00222417">
        <w:rPr>
          <w:rFonts w:ascii="Arial" w:hAnsi="Arial" w:cs="Arial"/>
          <w:i/>
          <w:iCs/>
        </w:rPr>
        <w:t>game engine</w:t>
      </w:r>
      <w:r w:rsidRPr="00F451EC">
        <w:rPr>
          <w:rFonts w:ascii="Arial" w:hAnsi="Arial" w:cs="Arial"/>
        </w:rPr>
        <w:t xml:space="preserve"> 2D e </w:t>
      </w:r>
      <w:proofErr w:type="spellStart"/>
      <w:r w:rsidRPr="00F451EC">
        <w:rPr>
          <w:rFonts w:ascii="Arial" w:hAnsi="Arial" w:cs="Arial"/>
        </w:rPr>
        <w:t>investigar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soluções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arquiteturais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voltadas</w:t>
      </w:r>
      <w:proofErr w:type="spellEnd"/>
      <w:r w:rsidRPr="00F451EC">
        <w:rPr>
          <w:rFonts w:ascii="Arial" w:hAnsi="Arial" w:cs="Arial"/>
        </w:rPr>
        <w:t xml:space="preserve"> à </w:t>
      </w:r>
      <w:proofErr w:type="spellStart"/>
      <w:r w:rsidRPr="00F451EC">
        <w:rPr>
          <w:rFonts w:ascii="Arial" w:hAnsi="Arial" w:cs="Arial"/>
        </w:rPr>
        <w:t>otimização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desempenho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No que se </w:t>
      </w:r>
      <w:proofErr w:type="spellStart"/>
      <w:r w:rsidRPr="00F451EC">
        <w:rPr>
          <w:rFonts w:ascii="Arial" w:hAnsi="Arial" w:cs="Arial"/>
        </w:rPr>
        <w:t>refere</w:t>
      </w:r>
      <w:proofErr w:type="spellEnd"/>
      <w:r w:rsidRPr="00F451EC">
        <w:rPr>
          <w:rFonts w:ascii="Arial" w:hAnsi="Arial" w:cs="Arial"/>
        </w:rPr>
        <w:t xml:space="preserve"> à </w:t>
      </w:r>
      <w:proofErr w:type="spellStart"/>
      <w:r w:rsidRPr="00F451EC">
        <w:rPr>
          <w:rFonts w:ascii="Arial" w:hAnsi="Arial" w:cs="Arial"/>
        </w:rPr>
        <w:t>abordagem</w:t>
      </w:r>
      <w:proofErr w:type="spellEnd"/>
      <w:r w:rsidRPr="00F451EC">
        <w:rPr>
          <w:rFonts w:ascii="Arial" w:hAnsi="Arial" w:cs="Arial"/>
        </w:rPr>
        <w:t xml:space="preserve">, a </w:t>
      </w:r>
      <w:proofErr w:type="spellStart"/>
      <w:r w:rsidRPr="00F451EC">
        <w:rPr>
          <w:rFonts w:ascii="Arial" w:hAnsi="Arial" w:cs="Arial"/>
        </w:rPr>
        <w:t>pesquisa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apresenta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natureza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predominantemente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qualitativa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uma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vez</w:t>
      </w:r>
      <w:proofErr w:type="spellEnd"/>
      <w:r w:rsidRPr="00F451EC">
        <w:rPr>
          <w:rFonts w:ascii="Arial" w:hAnsi="Arial" w:cs="Arial"/>
        </w:rPr>
        <w:t xml:space="preserve"> que se </w:t>
      </w:r>
      <w:proofErr w:type="spellStart"/>
      <w:r w:rsidRPr="00F451EC">
        <w:rPr>
          <w:rFonts w:ascii="Arial" w:hAnsi="Arial" w:cs="Arial"/>
        </w:rPr>
        <w:t>concentra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na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análise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estrutural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organizacional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arquitetural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sistema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desenvolvido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sem</w:t>
      </w:r>
      <w:proofErr w:type="spellEnd"/>
      <w:r w:rsidRPr="00F451EC">
        <w:rPr>
          <w:rFonts w:ascii="Arial" w:hAnsi="Arial" w:cs="Arial"/>
        </w:rPr>
        <w:t xml:space="preserve"> </w:t>
      </w: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aplicação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métodos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estatísticos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ou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modelagens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matemáticas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formais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222417">
      <w:pPr>
        <w:pStyle w:val="Ttulo2"/>
      </w:pPr>
      <w:bookmarkStart w:id="15" w:name="_Toc224234502"/>
      <w:r w:rsidRPr="00F451EC">
        <w:t xml:space="preserve">3.1 </w:t>
      </w:r>
      <w:proofErr w:type="spellStart"/>
      <w:r w:rsidRPr="00F451EC">
        <w:t>Procedimentos</w:t>
      </w:r>
      <w:proofErr w:type="spellEnd"/>
      <w:r w:rsidRPr="00F451EC">
        <w:t xml:space="preserve"> </w:t>
      </w:r>
      <w:proofErr w:type="spellStart"/>
      <w:r w:rsidRPr="00F451EC">
        <w:t>Técnicos</w:t>
      </w:r>
      <w:bookmarkEnd w:id="15"/>
      <w:proofErr w:type="spellEnd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proofErr w:type="spellStart"/>
      <w:r w:rsidRPr="00F451EC">
        <w:rPr>
          <w:rFonts w:ascii="Arial" w:hAnsi="Arial" w:cs="Arial"/>
        </w:rPr>
        <w:t>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procedimentos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técnicos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adotados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envolveram</w:t>
      </w:r>
      <w:proofErr w:type="spellEnd"/>
      <w:r w:rsidRPr="00F451EC">
        <w:rPr>
          <w:rFonts w:ascii="Arial" w:hAnsi="Arial" w:cs="Arial"/>
        </w:rPr>
        <w:t>: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633FDD" w:rsidRDefault="00F451EC" w:rsidP="00633FD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 w:rsidRPr="00633FDD">
        <w:rPr>
          <w:rFonts w:ascii="Arial" w:hAnsi="Arial" w:cs="Arial"/>
        </w:rPr>
        <w:t xml:space="preserve">Pesquisa </w:t>
      </w:r>
      <w:proofErr w:type="spellStart"/>
      <w:r w:rsidRPr="00633FDD">
        <w:rPr>
          <w:rFonts w:ascii="Arial" w:hAnsi="Arial" w:cs="Arial"/>
        </w:rPr>
        <w:t>bibliográfica</w:t>
      </w:r>
      <w:proofErr w:type="spellEnd"/>
      <w:r w:rsidRPr="00633FDD">
        <w:rPr>
          <w:rFonts w:ascii="Arial" w:hAnsi="Arial" w:cs="Arial"/>
        </w:rPr>
        <w:t xml:space="preserve">, com base </w:t>
      </w:r>
      <w:proofErr w:type="spellStart"/>
      <w:r w:rsidRPr="00633FDD">
        <w:rPr>
          <w:rFonts w:ascii="Arial" w:hAnsi="Arial" w:cs="Arial"/>
        </w:rPr>
        <w:t>em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obras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relacionadas</w:t>
      </w:r>
      <w:proofErr w:type="spellEnd"/>
      <w:r w:rsidRPr="00633FDD">
        <w:rPr>
          <w:rFonts w:ascii="Arial" w:hAnsi="Arial" w:cs="Arial"/>
        </w:rPr>
        <w:t xml:space="preserve"> à </w:t>
      </w:r>
      <w:proofErr w:type="spellStart"/>
      <w:r w:rsidRPr="00633FDD">
        <w:rPr>
          <w:rFonts w:ascii="Arial" w:hAnsi="Arial" w:cs="Arial"/>
        </w:rPr>
        <w:t>engenharia</w:t>
      </w:r>
      <w:proofErr w:type="spellEnd"/>
      <w:r w:rsidRPr="00633FDD">
        <w:rPr>
          <w:rFonts w:ascii="Arial" w:hAnsi="Arial" w:cs="Arial"/>
        </w:rPr>
        <w:t xml:space="preserve"> de software, </w:t>
      </w:r>
      <w:proofErr w:type="spellStart"/>
      <w:r w:rsidRPr="00633FDD">
        <w:rPr>
          <w:rFonts w:ascii="Arial" w:hAnsi="Arial" w:cs="Arial"/>
        </w:rPr>
        <w:t>arquitetura</w:t>
      </w:r>
      <w:proofErr w:type="spellEnd"/>
      <w:r w:rsidRPr="00633FDD">
        <w:rPr>
          <w:rFonts w:ascii="Arial" w:hAnsi="Arial" w:cs="Arial"/>
        </w:rPr>
        <w:t xml:space="preserve"> de </w:t>
      </w:r>
      <w:proofErr w:type="spellStart"/>
      <w:r w:rsidRPr="00633FDD">
        <w:rPr>
          <w:rFonts w:ascii="Arial" w:hAnsi="Arial" w:cs="Arial"/>
        </w:rPr>
        <w:t>sistemas</w:t>
      </w:r>
      <w:proofErr w:type="spellEnd"/>
      <w:r w:rsidRPr="00633FDD">
        <w:rPr>
          <w:rFonts w:ascii="Arial" w:hAnsi="Arial" w:cs="Arial"/>
        </w:rPr>
        <w:t xml:space="preserve">, </w:t>
      </w:r>
      <w:proofErr w:type="spellStart"/>
      <w:r w:rsidRPr="00633FDD">
        <w:rPr>
          <w:rFonts w:ascii="Arial" w:hAnsi="Arial" w:cs="Arial"/>
        </w:rPr>
        <w:t>padrões</w:t>
      </w:r>
      <w:proofErr w:type="spellEnd"/>
      <w:r w:rsidRPr="00633FDD">
        <w:rPr>
          <w:rFonts w:ascii="Arial" w:hAnsi="Arial" w:cs="Arial"/>
        </w:rPr>
        <w:t xml:space="preserve"> de </w:t>
      </w:r>
      <w:proofErr w:type="spellStart"/>
      <w:r w:rsidRPr="00633FDD">
        <w:rPr>
          <w:rFonts w:ascii="Arial" w:hAnsi="Arial" w:cs="Arial"/>
        </w:rPr>
        <w:t>projeto</w:t>
      </w:r>
      <w:proofErr w:type="spellEnd"/>
      <w:r w:rsidRPr="00633FDD">
        <w:rPr>
          <w:rFonts w:ascii="Arial" w:hAnsi="Arial" w:cs="Arial"/>
        </w:rPr>
        <w:t xml:space="preserve"> e </w:t>
      </w:r>
      <w:proofErr w:type="spellStart"/>
      <w:r w:rsidRPr="00633FDD">
        <w:rPr>
          <w:rFonts w:ascii="Arial" w:hAnsi="Arial" w:cs="Arial"/>
        </w:rPr>
        <w:t>desenvolvimento</w:t>
      </w:r>
      <w:proofErr w:type="spellEnd"/>
      <w:r w:rsidRPr="00633FDD">
        <w:rPr>
          <w:rFonts w:ascii="Arial" w:hAnsi="Arial" w:cs="Arial"/>
        </w:rPr>
        <w:t xml:space="preserve"> de </w:t>
      </w:r>
      <w:proofErr w:type="spellStart"/>
      <w:r w:rsidRPr="00633FDD">
        <w:rPr>
          <w:rFonts w:ascii="Arial" w:hAnsi="Arial" w:cs="Arial"/>
        </w:rPr>
        <w:t>motores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gráficos</w:t>
      </w:r>
      <w:proofErr w:type="spellEnd"/>
      <w:r w:rsidRPr="00633FDD">
        <w:rPr>
          <w:rFonts w:ascii="Arial" w:hAnsi="Arial" w:cs="Arial"/>
        </w:rPr>
        <w:t>;</w:t>
      </w:r>
    </w:p>
    <w:p w:rsidR="00F451EC" w:rsidRPr="00633FDD" w:rsidRDefault="00F451EC" w:rsidP="00633FD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proofErr w:type="spellStart"/>
      <w:r w:rsidRPr="00633FDD">
        <w:rPr>
          <w:rFonts w:ascii="Arial" w:hAnsi="Arial" w:cs="Arial"/>
        </w:rPr>
        <w:t>Estudo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conceitual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sobre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organização</w:t>
      </w:r>
      <w:proofErr w:type="spellEnd"/>
      <w:r w:rsidRPr="00633FDD">
        <w:rPr>
          <w:rFonts w:ascii="Arial" w:hAnsi="Arial" w:cs="Arial"/>
        </w:rPr>
        <w:t xml:space="preserve"> modular e </w:t>
      </w:r>
      <w:proofErr w:type="spellStart"/>
      <w:r w:rsidRPr="00633FDD">
        <w:rPr>
          <w:rFonts w:ascii="Arial" w:hAnsi="Arial" w:cs="Arial"/>
        </w:rPr>
        <w:t>gerenciamento</w:t>
      </w:r>
      <w:proofErr w:type="spellEnd"/>
      <w:r w:rsidRPr="00633FDD">
        <w:rPr>
          <w:rFonts w:ascii="Arial" w:hAnsi="Arial" w:cs="Arial"/>
        </w:rPr>
        <w:t xml:space="preserve"> de </w:t>
      </w:r>
      <w:proofErr w:type="spellStart"/>
      <w:r w:rsidRPr="00633FDD">
        <w:rPr>
          <w:rFonts w:ascii="Arial" w:hAnsi="Arial" w:cs="Arial"/>
        </w:rPr>
        <w:t>recursos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em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aplicações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gráficas</w:t>
      </w:r>
      <w:proofErr w:type="spellEnd"/>
      <w:r w:rsidRPr="00633FDD">
        <w:rPr>
          <w:rFonts w:ascii="Arial" w:hAnsi="Arial" w:cs="Arial"/>
        </w:rPr>
        <w:t>;</w:t>
      </w:r>
    </w:p>
    <w:p w:rsidR="00F451EC" w:rsidRPr="00633FDD" w:rsidRDefault="00F451EC" w:rsidP="00633FD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proofErr w:type="spellStart"/>
      <w:r w:rsidRPr="00633FDD">
        <w:rPr>
          <w:rFonts w:ascii="Arial" w:hAnsi="Arial" w:cs="Arial"/>
        </w:rPr>
        <w:t>Modelagem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arquitetural</w:t>
      </w:r>
      <w:proofErr w:type="spellEnd"/>
      <w:r w:rsidRPr="00633FDD">
        <w:rPr>
          <w:rFonts w:ascii="Arial" w:hAnsi="Arial" w:cs="Arial"/>
        </w:rPr>
        <w:t xml:space="preserve"> do </w:t>
      </w:r>
      <w:proofErr w:type="spellStart"/>
      <w:r w:rsidRPr="00633FDD">
        <w:rPr>
          <w:rFonts w:ascii="Arial" w:hAnsi="Arial" w:cs="Arial"/>
        </w:rPr>
        <w:t>sistema</w:t>
      </w:r>
      <w:proofErr w:type="spellEnd"/>
      <w:r w:rsidRPr="00633FDD">
        <w:rPr>
          <w:rFonts w:ascii="Arial" w:hAnsi="Arial" w:cs="Arial"/>
        </w:rPr>
        <w:t xml:space="preserve"> antes da </w:t>
      </w:r>
      <w:proofErr w:type="spellStart"/>
      <w:r w:rsidRPr="00633FDD">
        <w:rPr>
          <w:rFonts w:ascii="Arial" w:hAnsi="Arial" w:cs="Arial"/>
        </w:rPr>
        <w:t>implementação</w:t>
      </w:r>
      <w:proofErr w:type="spellEnd"/>
      <w:r w:rsidRPr="00633FDD">
        <w:rPr>
          <w:rFonts w:ascii="Arial" w:hAnsi="Arial" w:cs="Arial"/>
        </w:rPr>
        <w:t>;</w:t>
      </w:r>
    </w:p>
    <w:p w:rsidR="00F451EC" w:rsidRPr="00633FDD" w:rsidRDefault="00F451EC" w:rsidP="00633FD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proofErr w:type="spellStart"/>
      <w:r w:rsidRPr="00633FDD">
        <w:rPr>
          <w:rFonts w:ascii="Arial" w:hAnsi="Arial" w:cs="Arial"/>
        </w:rPr>
        <w:t>Desenvolvimento</w:t>
      </w:r>
      <w:proofErr w:type="spellEnd"/>
      <w:r w:rsidRPr="00633FDD">
        <w:rPr>
          <w:rFonts w:ascii="Arial" w:hAnsi="Arial" w:cs="Arial"/>
        </w:rPr>
        <w:t xml:space="preserve"> incremental da </w:t>
      </w:r>
      <w:proofErr w:type="spellStart"/>
      <w:r w:rsidRPr="00633FDD">
        <w:rPr>
          <w:rFonts w:ascii="Arial" w:hAnsi="Arial" w:cs="Arial"/>
        </w:rPr>
        <w:t>biblioteca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proposta</w:t>
      </w:r>
      <w:proofErr w:type="spellEnd"/>
      <w:r w:rsidRPr="00633FDD">
        <w:rPr>
          <w:rFonts w:ascii="Arial" w:hAnsi="Arial" w:cs="Arial"/>
        </w:rPr>
        <w:t>;</w:t>
      </w:r>
    </w:p>
    <w:p w:rsidR="00F451EC" w:rsidRPr="00633FDD" w:rsidRDefault="00F451EC" w:rsidP="00633FD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proofErr w:type="spellStart"/>
      <w:r w:rsidRPr="00633FDD">
        <w:rPr>
          <w:rFonts w:ascii="Arial" w:hAnsi="Arial" w:cs="Arial"/>
        </w:rPr>
        <w:t>Construção</w:t>
      </w:r>
      <w:proofErr w:type="spellEnd"/>
      <w:r w:rsidRPr="00633FDD">
        <w:rPr>
          <w:rFonts w:ascii="Arial" w:hAnsi="Arial" w:cs="Arial"/>
        </w:rPr>
        <w:t xml:space="preserve"> de </w:t>
      </w:r>
      <w:proofErr w:type="spellStart"/>
      <w:r w:rsidRPr="00633FDD">
        <w:rPr>
          <w:rFonts w:ascii="Arial" w:hAnsi="Arial" w:cs="Arial"/>
        </w:rPr>
        <w:t>protótipo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funcional</w:t>
      </w:r>
      <w:proofErr w:type="spellEnd"/>
      <w:r w:rsidRPr="00633FDD">
        <w:rPr>
          <w:rFonts w:ascii="Arial" w:hAnsi="Arial" w:cs="Arial"/>
        </w:rPr>
        <w:t xml:space="preserve"> para </w:t>
      </w:r>
      <w:proofErr w:type="spellStart"/>
      <w:r w:rsidRPr="00633FDD">
        <w:rPr>
          <w:rFonts w:ascii="Arial" w:hAnsi="Arial" w:cs="Arial"/>
        </w:rPr>
        <w:t>validação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prática</w:t>
      </w:r>
      <w:proofErr w:type="spellEnd"/>
      <w:r w:rsidRPr="00633FDD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A </w:t>
      </w:r>
      <w:proofErr w:type="spellStart"/>
      <w:r w:rsidRPr="00F451EC">
        <w:rPr>
          <w:rFonts w:ascii="Arial" w:hAnsi="Arial" w:cs="Arial"/>
        </w:rPr>
        <w:t>pesquisa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bibliográfica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fundamentou</w:t>
      </w:r>
      <w:proofErr w:type="spellEnd"/>
      <w:r w:rsidRPr="00F451EC">
        <w:rPr>
          <w:rFonts w:ascii="Arial" w:hAnsi="Arial" w:cs="Arial"/>
        </w:rPr>
        <w:t xml:space="preserve"> as </w:t>
      </w:r>
      <w:proofErr w:type="spellStart"/>
      <w:r w:rsidRPr="00F451EC">
        <w:rPr>
          <w:rFonts w:ascii="Arial" w:hAnsi="Arial" w:cs="Arial"/>
        </w:rPr>
        <w:t>decisões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arquiteturais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adotadas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especialmente</w:t>
      </w:r>
      <w:proofErr w:type="spellEnd"/>
      <w:r w:rsidRPr="00F451EC">
        <w:rPr>
          <w:rFonts w:ascii="Arial" w:hAnsi="Arial" w:cs="Arial"/>
        </w:rPr>
        <w:t xml:space="preserve"> no que se </w:t>
      </w:r>
      <w:proofErr w:type="spellStart"/>
      <w:r w:rsidRPr="00F451EC">
        <w:rPr>
          <w:rFonts w:ascii="Arial" w:hAnsi="Arial" w:cs="Arial"/>
        </w:rPr>
        <w:t>refere</w:t>
      </w:r>
      <w:proofErr w:type="spellEnd"/>
      <w:r w:rsidRPr="00F451EC">
        <w:rPr>
          <w:rFonts w:ascii="Arial" w:hAnsi="Arial" w:cs="Arial"/>
        </w:rPr>
        <w:t xml:space="preserve"> à </w:t>
      </w:r>
      <w:proofErr w:type="spellStart"/>
      <w:r w:rsidRPr="00F451EC">
        <w:rPr>
          <w:rFonts w:ascii="Arial" w:hAnsi="Arial" w:cs="Arial"/>
        </w:rPr>
        <w:t>modularização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baixo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acoplamento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aplicação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padrões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estruturais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7F59B4">
      <w:pPr>
        <w:pStyle w:val="Ttulo2"/>
      </w:pPr>
      <w:bookmarkStart w:id="16" w:name="_Toc224234503"/>
      <w:r w:rsidRPr="00F451EC">
        <w:t xml:space="preserve">3.2 </w:t>
      </w:r>
      <w:proofErr w:type="spellStart"/>
      <w:r w:rsidRPr="00F451EC">
        <w:t>Modelagem</w:t>
      </w:r>
      <w:proofErr w:type="spellEnd"/>
      <w:r w:rsidRPr="00F451EC">
        <w:t xml:space="preserve"> </w:t>
      </w:r>
      <w:proofErr w:type="spellStart"/>
      <w:r w:rsidRPr="00F451EC">
        <w:t>Arquitetural</w:t>
      </w:r>
      <w:bookmarkEnd w:id="16"/>
      <w:proofErr w:type="spellEnd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lastRenderedPageBreak/>
        <w:t xml:space="preserve">Antes da </w:t>
      </w:r>
      <w:proofErr w:type="spellStart"/>
      <w:r w:rsidRPr="00F451EC">
        <w:rPr>
          <w:rFonts w:ascii="Arial" w:hAnsi="Arial" w:cs="Arial"/>
        </w:rPr>
        <w:t>implementação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realizada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definição</w:t>
      </w:r>
      <w:proofErr w:type="spellEnd"/>
      <w:r w:rsidRPr="00F451EC">
        <w:rPr>
          <w:rFonts w:ascii="Arial" w:hAnsi="Arial" w:cs="Arial"/>
        </w:rPr>
        <w:t xml:space="preserve"> da </w:t>
      </w:r>
      <w:proofErr w:type="spellStart"/>
      <w:r w:rsidRPr="00F451EC">
        <w:rPr>
          <w:rFonts w:ascii="Arial" w:hAnsi="Arial" w:cs="Arial"/>
        </w:rPr>
        <w:t>arquitetura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geral</w:t>
      </w:r>
      <w:proofErr w:type="spellEnd"/>
      <w:r w:rsidRPr="00F451EC">
        <w:rPr>
          <w:rFonts w:ascii="Arial" w:hAnsi="Arial" w:cs="Arial"/>
        </w:rPr>
        <w:t xml:space="preserve"> da </w:t>
      </w:r>
      <w:r w:rsidRPr="00FB685D">
        <w:rPr>
          <w:rFonts w:ascii="Arial" w:hAnsi="Arial" w:cs="Arial"/>
          <w:i/>
          <w:iCs/>
        </w:rPr>
        <w:t>engine</w:t>
      </w:r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estabelecendo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separação</w:t>
      </w:r>
      <w:proofErr w:type="spellEnd"/>
      <w:r w:rsidRPr="00F451EC">
        <w:rPr>
          <w:rFonts w:ascii="Arial" w:hAnsi="Arial" w:cs="Arial"/>
        </w:rPr>
        <w:t xml:space="preserve"> entre </w:t>
      </w:r>
      <w:proofErr w:type="spellStart"/>
      <w:r w:rsidRPr="00F451EC">
        <w:rPr>
          <w:rFonts w:ascii="Arial" w:hAnsi="Arial" w:cs="Arial"/>
        </w:rPr>
        <w:t>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seguintes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módulos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principais</w:t>
      </w:r>
      <w:proofErr w:type="spellEnd"/>
      <w:r w:rsidRPr="00F451EC">
        <w:rPr>
          <w:rFonts w:ascii="Arial" w:hAnsi="Arial" w:cs="Arial"/>
        </w:rPr>
        <w:t>: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proofErr w:type="spellStart"/>
      <w:r w:rsidRPr="00073DB3">
        <w:rPr>
          <w:rFonts w:ascii="Arial" w:hAnsi="Arial" w:cs="Arial"/>
        </w:rPr>
        <w:t>Núcleo</w:t>
      </w:r>
      <w:proofErr w:type="spellEnd"/>
      <w:r w:rsidRPr="00073DB3">
        <w:rPr>
          <w:rFonts w:ascii="Arial" w:hAnsi="Arial" w:cs="Arial"/>
        </w:rPr>
        <w:t xml:space="preserve"> da </w:t>
      </w:r>
      <w:proofErr w:type="spellStart"/>
      <w:r w:rsidRPr="00073DB3">
        <w:rPr>
          <w:rFonts w:ascii="Arial" w:hAnsi="Arial" w:cs="Arial"/>
        </w:rPr>
        <w:t>aplicação</w:t>
      </w:r>
      <w:proofErr w:type="spellEnd"/>
      <w:r w:rsidRPr="00073DB3">
        <w:rPr>
          <w:rFonts w:ascii="Arial" w:hAnsi="Arial" w:cs="Arial"/>
        </w:rPr>
        <w:t xml:space="preserve"> (</w:t>
      </w:r>
      <w:r w:rsidRPr="00A00092">
        <w:rPr>
          <w:rFonts w:ascii="Arial" w:hAnsi="Arial" w:cs="Arial"/>
          <w:i/>
          <w:iCs/>
        </w:rPr>
        <w:t>core</w:t>
      </w:r>
      <w:r w:rsidRPr="00073DB3">
        <w:rPr>
          <w:rFonts w:ascii="Arial" w:hAnsi="Arial" w:cs="Arial"/>
        </w:rPr>
        <w:t>);</w:t>
      </w: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073DB3">
        <w:rPr>
          <w:rFonts w:ascii="Arial" w:hAnsi="Arial" w:cs="Arial"/>
        </w:rPr>
        <w:t xml:space="preserve">Sistema de </w:t>
      </w:r>
      <w:proofErr w:type="spellStart"/>
      <w:r w:rsidRPr="00073DB3">
        <w:rPr>
          <w:rFonts w:ascii="Arial" w:hAnsi="Arial" w:cs="Arial"/>
        </w:rPr>
        <w:t>renderização</w:t>
      </w:r>
      <w:proofErr w:type="spellEnd"/>
      <w:r w:rsidRPr="00073DB3">
        <w:rPr>
          <w:rFonts w:ascii="Arial" w:hAnsi="Arial" w:cs="Arial"/>
        </w:rPr>
        <w:t xml:space="preserve"> 2D;</w:t>
      </w: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proofErr w:type="spellStart"/>
      <w:r w:rsidRPr="00073DB3">
        <w:rPr>
          <w:rFonts w:ascii="Arial" w:hAnsi="Arial" w:cs="Arial"/>
        </w:rPr>
        <w:t>Gerenciamento</w:t>
      </w:r>
      <w:proofErr w:type="spellEnd"/>
      <w:r w:rsidRPr="00073DB3">
        <w:rPr>
          <w:rFonts w:ascii="Arial" w:hAnsi="Arial" w:cs="Arial"/>
        </w:rPr>
        <w:t xml:space="preserve"> de </w:t>
      </w:r>
      <w:proofErr w:type="spellStart"/>
      <w:r w:rsidRPr="00073DB3">
        <w:rPr>
          <w:rFonts w:ascii="Arial" w:hAnsi="Arial" w:cs="Arial"/>
        </w:rPr>
        <w:t>recursos</w:t>
      </w:r>
      <w:proofErr w:type="spellEnd"/>
      <w:r w:rsidRPr="00073DB3">
        <w:rPr>
          <w:rFonts w:ascii="Arial" w:hAnsi="Arial" w:cs="Arial"/>
        </w:rPr>
        <w:t>;</w:t>
      </w: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073DB3">
        <w:rPr>
          <w:rFonts w:ascii="Arial" w:hAnsi="Arial" w:cs="Arial"/>
        </w:rPr>
        <w:t xml:space="preserve">Sistema de </w:t>
      </w:r>
      <w:proofErr w:type="spellStart"/>
      <w:r w:rsidRPr="00073DB3">
        <w:rPr>
          <w:rFonts w:ascii="Arial" w:hAnsi="Arial" w:cs="Arial"/>
        </w:rPr>
        <w:t>entidades</w:t>
      </w:r>
      <w:proofErr w:type="spellEnd"/>
      <w:r w:rsidRPr="00073DB3">
        <w:rPr>
          <w:rFonts w:ascii="Arial" w:hAnsi="Arial" w:cs="Arial"/>
        </w:rPr>
        <w:t>;</w:t>
      </w: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073DB3">
        <w:rPr>
          <w:rFonts w:ascii="Arial" w:hAnsi="Arial" w:cs="Arial"/>
        </w:rPr>
        <w:t xml:space="preserve">Controle de </w:t>
      </w:r>
      <w:proofErr w:type="spellStart"/>
      <w:r w:rsidRPr="00073DB3">
        <w:rPr>
          <w:rFonts w:ascii="Arial" w:hAnsi="Arial" w:cs="Arial"/>
        </w:rPr>
        <w:t>colisões</w:t>
      </w:r>
      <w:proofErr w:type="spellEnd"/>
      <w:r w:rsidRPr="00073DB3">
        <w:rPr>
          <w:rFonts w:ascii="Arial" w:hAnsi="Arial" w:cs="Arial"/>
        </w:rPr>
        <w:t>;</w:t>
      </w: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073DB3">
        <w:rPr>
          <w:rFonts w:ascii="Arial" w:hAnsi="Arial" w:cs="Arial"/>
        </w:rPr>
        <w:t xml:space="preserve">Interface de </w:t>
      </w:r>
      <w:proofErr w:type="spellStart"/>
      <w:r w:rsidRPr="00073DB3">
        <w:rPr>
          <w:rFonts w:ascii="Arial" w:hAnsi="Arial" w:cs="Arial"/>
        </w:rPr>
        <w:t>integração</w:t>
      </w:r>
      <w:proofErr w:type="spellEnd"/>
      <w:r w:rsidRPr="00073DB3">
        <w:rPr>
          <w:rFonts w:ascii="Arial" w:hAnsi="Arial" w:cs="Arial"/>
        </w:rPr>
        <w:t xml:space="preserve"> com o </w:t>
      </w:r>
      <w:proofErr w:type="spellStart"/>
      <w:r w:rsidRPr="00073DB3">
        <w:rPr>
          <w:rFonts w:ascii="Arial" w:hAnsi="Arial" w:cs="Arial"/>
        </w:rPr>
        <w:t>jogo</w:t>
      </w:r>
      <w:proofErr w:type="spellEnd"/>
      <w:r w:rsidRPr="00073DB3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Essa </w:t>
      </w:r>
      <w:proofErr w:type="spellStart"/>
      <w:r w:rsidRPr="00F451EC">
        <w:rPr>
          <w:rFonts w:ascii="Arial" w:hAnsi="Arial" w:cs="Arial"/>
        </w:rPr>
        <w:t>modelagem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buscou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garantir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alta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coesão</w:t>
      </w:r>
      <w:proofErr w:type="spellEnd"/>
      <w:r w:rsidRPr="00F451EC">
        <w:rPr>
          <w:rFonts w:ascii="Arial" w:hAnsi="Arial" w:cs="Arial"/>
        </w:rPr>
        <w:t xml:space="preserve"> interna e </w:t>
      </w:r>
      <w:proofErr w:type="spellStart"/>
      <w:r w:rsidRPr="00F451EC">
        <w:rPr>
          <w:rFonts w:ascii="Arial" w:hAnsi="Arial" w:cs="Arial"/>
        </w:rPr>
        <w:t>baixo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acoplamento</w:t>
      </w:r>
      <w:proofErr w:type="spellEnd"/>
      <w:r w:rsidRPr="00F451EC">
        <w:rPr>
          <w:rFonts w:ascii="Arial" w:hAnsi="Arial" w:cs="Arial"/>
        </w:rPr>
        <w:t xml:space="preserve"> entre </w:t>
      </w:r>
      <w:proofErr w:type="spellStart"/>
      <w:r w:rsidRPr="00F451EC">
        <w:rPr>
          <w:rFonts w:ascii="Arial" w:hAnsi="Arial" w:cs="Arial"/>
        </w:rPr>
        <w:t>componentes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conforme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princípios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clássicos</w:t>
      </w:r>
      <w:proofErr w:type="spellEnd"/>
      <w:r w:rsidRPr="00F451EC">
        <w:rPr>
          <w:rFonts w:ascii="Arial" w:hAnsi="Arial" w:cs="Arial"/>
        </w:rPr>
        <w:t xml:space="preserve"> da </w:t>
      </w:r>
      <w:proofErr w:type="spellStart"/>
      <w:r w:rsidRPr="00F451EC">
        <w:rPr>
          <w:rFonts w:ascii="Arial" w:hAnsi="Arial" w:cs="Arial"/>
        </w:rPr>
        <w:t>engenharia</w:t>
      </w:r>
      <w:proofErr w:type="spellEnd"/>
      <w:r w:rsidRPr="00F451EC">
        <w:rPr>
          <w:rFonts w:ascii="Arial" w:hAnsi="Arial" w:cs="Arial"/>
        </w:rPr>
        <w:t xml:space="preserve"> de software (SOMMERVILLE, 2019). A </w:t>
      </w:r>
      <w:proofErr w:type="spellStart"/>
      <w:r w:rsidRPr="00F451EC">
        <w:rPr>
          <w:rFonts w:ascii="Arial" w:hAnsi="Arial" w:cs="Arial"/>
        </w:rPr>
        <w:t>definição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prévia</w:t>
      </w:r>
      <w:proofErr w:type="spellEnd"/>
      <w:r w:rsidRPr="00F451EC">
        <w:rPr>
          <w:rFonts w:ascii="Arial" w:hAnsi="Arial" w:cs="Arial"/>
        </w:rPr>
        <w:t xml:space="preserve"> das </w:t>
      </w:r>
      <w:proofErr w:type="spellStart"/>
      <w:r w:rsidRPr="00F451EC">
        <w:rPr>
          <w:rFonts w:ascii="Arial" w:hAnsi="Arial" w:cs="Arial"/>
        </w:rPr>
        <w:t>responsabilidades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cada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módulo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permitiu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reduzir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retrabalho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durante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fase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implementação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141700">
      <w:pPr>
        <w:pStyle w:val="Ttulo2"/>
      </w:pPr>
      <w:bookmarkStart w:id="17" w:name="_Toc224234504"/>
      <w:r w:rsidRPr="00F451EC">
        <w:t xml:space="preserve">3.3 </w:t>
      </w:r>
      <w:proofErr w:type="spellStart"/>
      <w:r w:rsidRPr="00F451EC">
        <w:t>Implementação</w:t>
      </w:r>
      <w:proofErr w:type="spellEnd"/>
      <w:r w:rsidRPr="00F451EC">
        <w:t xml:space="preserve"> Incremental</w:t>
      </w:r>
      <w:bookmarkEnd w:id="17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implementação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conduzida</w:t>
      </w:r>
      <w:proofErr w:type="spellEnd"/>
      <w:r w:rsidRPr="00F451EC">
        <w:rPr>
          <w:rFonts w:ascii="Arial" w:hAnsi="Arial" w:cs="Arial"/>
        </w:rPr>
        <w:t xml:space="preserve"> de forma incremental, </w:t>
      </w:r>
      <w:proofErr w:type="spellStart"/>
      <w:r w:rsidRPr="00F451EC">
        <w:rPr>
          <w:rFonts w:ascii="Arial" w:hAnsi="Arial" w:cs="Arial"/>
        </w:rPr>
        <w:t>priorizando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inicialmente</w:t>
      </w:r>
      <w:proofErr w:type="spellEnd"/>
      <w:r w:rsidRPr="00F451EC">
        <w:rPr>
          <w:rFonts w:ascii="Arial" w:hAnsi="Arial" w:cs="Arial"/>
        </w:rPr>
        <w:t xml:space="preserve"> </w:t>
      </w: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básica</w:t>
      </w:r>
      <w:proofErr w:type="spellEnd"/>
      <w:r w:rsidRPr="00F451EC">
        <w:rPr>
          <w:rFonts w:ascii="Arial" w:hAnsi="Arial" w:cs="Arial"/>
        </w:rPr>
        <w:t xml:space="preserve"> da </w:t>
      </w:r>
      <w:proofErr w:type="spellStart"/>
      <w:r w:rsidRPr="00F451EC">
        <w:rPr>
          <w:rFonts w:ascii="Arial" w:hAnsi="Arial" w:cs="Arial"/>
        </w:rPr>
        <w:t>biblioteca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posteriormente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adicionando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funcionalidades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específicas</w:t>
      </w:r>
      <w:proofErr w:type="spellEnd"/>
      <w:r w:rsidRPr="00F451EC">
        <w:rPr>
          <w:rFonts w:ascii="Arial" w:hAnsi="Arial" w:cs="Arial"/>
        </w:rPr>
        <w:t xml:space="preserve">. </w:t>
      </w: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estratégia</w:t>
      </w:r>
      <w:proofErr w:type="spellEnd"/>
      <w:r w:rsidRPr="00F451EC">
        <w:rPr>
          <w:rFonts w:ascii="Arial" w:hAnsi="Arial" w:cs="Arial"/>
        </w:rPr>
        <w:t xml:space="preserve"> incremental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adotada</w:t>
      </w:r>
      <w:proofErr w:type="spellEnd"/>
      <w:r w:rsidRPr="00F451EC">
        <w:rPr>
          <w:rFonts w:ascii="Arial" w:hAnsi="Arial" w:cs="Arial"/>
        </w:rPr>
        <w:t xml:space="preserve"> para </w:t>
      </w:r>
      <w:proofErr w:type="spellStart"/>
      <w:r w:rsidRPr="00F451EC">
        <w:rPr>
          <w:rFonts w:ascii="Arial" w:hAnsi="Arial" w:cs="Arial"/>
        </w:rPr>
        <w:t>permitir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validação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progressiva</w:t>
      </w:r>
      <w:proofErr w:type="spellEnd"/>
      <w:r w:rsidRPr="00F451EC">
        <w:rPr>
          <w:rFonts w:ascii="Arial" w:hAnsi="Arial" w:cs="Arial"/>
        </w:rPr>
        <w:t xml:space="preserve"> dos </w:t>
      </w:r>
      <w:proofErr w:type="spellStart"/>
      <w:r w:rsidRPr="00F451EC">
        <w:rPr>
          <w:rFonts w:ascii="Arial" w:hAnsi="Arial" w:cs="Arial"/>
        </w:rPr>
        <w:t>módulos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implementados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O </w:t>
      </w:r>
      <w:proofErr w:type="spellStart"/>
      <w:r w:rsidRPr="00F451EC">
        <w:rPr>
          <w:rFonts w:ascii="Arial" w:hAnsi="Arial" w:cs="Arial"/>
        </w:rPr>
        <w:t>desenvolvimento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seguiu</w:t>
      </w:r>
      <w:proofErr w:type="spellEnd"/>
      <w:r w:rsidRPr="00F451EC">
        <w:rPr>
          <w:rFonts w:ascii="Arial" w:hAnsi="Arial" w:cs="Arial"/>
        </w:rPr>
        <w:t xml:space="preserve"> as </w:t>
      </w:r>
      <w:proofErr w:type="spellStart"/>
      <w:r w:rsidRPr="00F451EC">
        <w:rPr>
          <w:rFonts w:ascii="Arial" w:hAnsi="Arial" w:cs="Arial"/>
        </w:rPr>
        <w:t>seguintes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etapas</w:t>
      </w:r>
      <w:proofErr w:type="spellEnd"/>
      <w:r w:rsidRPr="00F451EC">
        <w:rPr>
          <w:rFonts w:ascii="Arial" w:hAnsi="Arial" w:cs="Arial"/>
        </w:rPr>
        <w:t>: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6540F0" w:rsidRDefault="00F451EC" w:rsidP="006540F0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6540F0">
        <w:rPr>
          <w:rFonts w:ascii="Arial" w:hAnsi="Arial" w:cs="Arial"/>
        </w:rPr>
        <w:t>Estruturação</w:t>
      </w:r>
      <w:proofErr w:type="spellEnd"/>
      <w:r w:rsidRPr="006540F0">
        <w:rPr>
          <w:rFonts w:ascii="Arial" w:hAnsi="Arial" w:cs="Arial"/>
        </w:rPr>
        <w:t xml:space="preserve"> do </w:t>
      </w:r>
      <w:proofErr w:type="spellStart"/>
      <w:r w:rsidRPr="006540F0">
        <w:rPr>
          <w:rFonts w:ascii="Arial" w:hAnsi="Arial" w:cs="Arial"/>
        </w:rPr>
        <w:t>núcleo</w:t>
      </w:r>
      <w:proofErr w:type="spellEnd"/>
      <w:r w:rsidRPr="006540F0">
        <w:rPr>
          <w:rFonts w:ascii="Arial" w:hAnsi="Arial" w:cs="Arial"/>
        </w:rPr>
        <w:t xml:space="preserve"> da </w:t>
      </w:r>
      <w:proofErr w:type="spellStart"/>
      <w:r w:rsidRPr="006540F0">
        <w:rPr>
          <w:rFonts w:ascii="Arial" w:hAnsi="Arial" w:cs="Arial"/>
        </w:rPr>
        <w:t>biblioteca</w:t>
      </w:r>
      <w:proofErr w:type="spellEnd"/>
      <w:r w:rsidRPr="006540F0">
        <w:rPr>
          <w:rFonts w:ascii="Arial" w:hAnsi="Arial" w:cs="Arial"/>
        </w:rPr>
        <w:t xml:space="preserve"> e </w:t>
      </w:r>
      <w:proofErr w:type="spellStart"/>
      <w:r w:rsidRPr="006540F0">
        <w:rPr>
          <w:rFonts w:ascii="Arial" w:hAnsi="Arial" w:cs="Arial"/>
        </w:rPr>
        <w:t>configuração</w:t>
      </w:r>
      <w:proofErr w:type="spellEnd"/>
      <w:r w:rsidRPr="006540F0">
        <w:rPr>
          <w:rFonts w:ascii="Arial" w:hAnsi="Arial" w:cs="Arial"/>
        </w:rPr>
        <w:t xml:space="preserve"> do </w:t>
      </w:r>
      <w:proofErr w:type="spellStart"/>
      <w:r w:rsidRPr="006540F0">
        <w:rPr>
          <w:rFonts w:ascii="Arial" w:hAnsi="Arial" w:cs="Arial"/>
        </w:rPr>
        <w:t>ambiente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compilação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em</w:t>
      </w:r>
      <w:proofErr w:type="spellEnd"/>
      <w:r w:rsidRPr="006540F0">
        <w:rPr>
          <w:rFonts w:ascii="Arial" w:hAnsi="Arial" w:cs="Arial"/>
        </w:rPr>
        <w:t xml:space="preserve"> C++;</w:t>
      </w:r>
    </w:p>
    <w:p w:rsidR="00F451EC" w:rsidRPr="006540F0" w:rsidRDefault="00F451EC" w:rsidP="006540F0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6540F0">
        <w:rPr>
          <w:rFonts w:ascii="Arial" w:hAnsi="Arial" w:cs="Arial"/>
        </w:rPr>
        <w:t>Implementação</w:t>
      </w:r>
      <w:proofErr w:type="spellEnd"/>
      <w:r w:rsidRPr="006540F0">
        <w:rPr>
          <w:rFonts w:ascii="Arial" w:hAnsi="Arial" w:cs="Arial"/>
        </w:rPr>
        <w:t xml:space="preserve"> do </w:t>
      </w:r>
      <w:proofErr w:type="spellStart"/>
      <w:r w:rsidRPr="006540F0">
        <w:rPr>
          <w:rFonts w:ascii="Arial" w:hAnsi="Arial" w:cs="Arial"/>
        </w:rPr>
        <w:t>sistema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renderização</w:t>
      </w:r>
      <w:proofErr w:type="spellEnd"/>
      <w:r w:rsidRPr="006540F0">
        <w:rPr>
          <w:rFonts w:ascii="Arial" w:hAnsi="Arial" w:cs="Arial"/>
        </w:rPr>
        <w:t xml:space="preserve"> 2D </w:t>
      </w:r>
      <w:proofErr w:type="spellStart"/>
      <w:r w:rsidRPr="006540F0">
        <w:rPr>
          <w:rFonts w:ascii="Arial" w:hAnsi="Arial" w:cs="Arial"/>
        </w:rPr>
        <w:t>voltado</w:t>
      </w:r>
      <w:proofErr w:type="spellEnd"/>
      <w:r w:rsidRPr="006540F0">
        <w:rPr>
          <w:rFonts w:ascii="Arial" w:hAnsi="Arial" w:cs="Arial"/>
        </w:rPr>
        <w:t xml:space="preserve"> para </w:t>
      </w:r>
      <w:proofErr w:type="spellStart"/>
      <w:r w:rsidRPr="006540F0">
        <w:rPr>
          <w:rFonts w:ascii="Arial" w:hAnsi="Arial" w:cs="Arial"/>
        </w:rPr>
        <w:t>mapas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baseados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em</w:t>
      </w:r>
      <w:proofErr w:type="spellEnd"/>
      <w:r w:rsidRPr="006540F0">
        <w:rPr>
          <w:rFonts w:ascii="Arial" w:hAnsi="Arial" w:cs="Arial"/>
        </w:rPr>
        <w:t xml:space="preserve"> tiles;</w:t>
      </w:r>
    </w:p>
    <w:p w:rsidR="00F451EC" w:rsidRPr="006540F0" w:rsidRDefault="00F451EC" w:rsidP="006540F0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6540F0">
        <w:rPr>
          <w:rFonts w:ascii="Arial" w:hAnsi="Arial" w:cs="Arial"/>
        </w:rPr>
        <w:t>Desenvolvimento</w:t>
      </w:r>
      <w:proofErr w:type="spellEnd"/>
      <w:r w:rsidRPr="006540F0">
        <w:rPr>
          <w:rFonts w:ascii="Arial" w:hAnsi="Arial" w:cs="Arial"/>
        </w:rPr>
        <w:t xml:space="preserve"> do </w:t>
      </w:r>
      <w:proofErr w:type="spellStart"/>
      <w:r w:rsidRPr="006540F0">
        <w:rPr>
          <w:rFonts w:ascii="Arial" w:hAnsi="Arial" w:cs="Arial"/>
        </w:rPr>
        <w:t>sistema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gerenciamento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recursos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gráficos</w:t>
      </w:r>
      <w:proofErr w:type="spellEnd"/>
      <w:r w:rsidRPr="006540F0">
        <w:rPr>
          <w:rFonts w:ascii="Arial" w:hAnsi="Arial" w:cs="Arial"/>
        </w:rPr>
        <w:t>;</w:t>
      </w:r>
    </w:p>
    <w:p w:rsidR="00F451EC" w:rsidRPr="006540F0" w:rsidRDefault="00F451EC" w:rsidP="006540F0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6540F0">
        <w:rPr>
          <w:rFonts w:ascii="Arial" w:hAnsi="Arial" w:cs="Arial"/>
        </w:rPr>
        <w:t>Implementação</w:t>
      </w:r>
      <w:proofErr w:type="spellEnd"/>
      <w:r w:rsidRPr="006540F0">
        <w:rPr>
          <w:rFonts w:ascii="Arial" w:hAnsi="Arial" w:cs="Arial"/>
        </w:rPr>
        <w:t xml:space="preserve"> do </w:t>
      </w:r>
      <w:proofErr w:type="spellStart"/>
      <w:r w:rsidRPr="006540F0">
        <w:rPr>
          <w:rFonts w:ascii="Arial" w:hAnsi="Arial" w:cs="Arial"/>
        </w:rPr>
        <w:t>sistema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entidades</w:t>
      </w:r>
      <w:proofErr w:type="spellEnd"/>
      <w:r w:rsidRPr="006540F0">
        <w:rPr>
          <w:rFonts w:ascii="Arial" w:hAnsi="Arial" w:cs="Arial"/>
        </w:rPr>
        <w:t xml:space="preserve"> e </w:t>
      </w:r>
      <w:proofErr w:type="spellStart"/>
      <w:r w:rsidRPr="006540F0">
        <w:rPr>
          <w:rFonts w:ascii="Arial" w:hAnsi="Arial" w:cs="Arial"/>
        </w:rPr>
        <w:t>lógica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básica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movimentação</w:t>
      </w:r>
      <w:proofErr w:type="spellEnd"/>
      <w:r w:rsidRPr="006540F0">
        <w:rPr>
          <w:rFonts w:ascii="Arial" w:hAnsi="Arial" w:cs="Arial"/>
        </w:rPr>
        <w:t>;</w:t>
      </w:r>
    </w:p>
    <w:p w:rsidR="00F451EC" w:rsidRPr="006540F0" w:rsidRDefault="00F451EC" w:rsidP="006540F0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6540F0">
        <w:rPr>
          <w:rFonts w:ascii="Arial" w:hAnsi="Arial" w:cs="Arial"/>
        </w:rPr>
        <w:lastRenderedPageBreak/>
        <w:t>Integração</w:t>
      </w:r>
      <w:proofErr w:type="spellEnd"/>
      <w:r w:rsidRPr="006540F0">
        <w:rPr>
          <w:rFonts w:ascii="Arial" w:hAnsi="Arial" w:cs="Arial"/>
        </w:rPr>
        <w:t xml:space="preserve"> entre </w:t>
      </w:r>
      <w:proofErr w:type="spellStart"/>
      <w:r w:rsidRPr="006540F0">
        <w:rPr>
          <w:rFonts w:ascii="Arial" w:hAnsi="Arial" w:cs="Arial"/>
        </w:rPr>
        <w:t>os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módulos</w:t>
      </w:r>
      <w:proofErr w:type="spellEnd"/>
      <w:r w:rsidRPr="006540F0">
        <w:rPr>
          <w:rFonts w:ascii="Arial" w:hAnsi="Arial" w:cs="Arial"/>
        </w:rPr>
        <w:t xml:space="preserve"> e testes </w:t>
      </w:r>
      <w:proofErr w:type="spellStart"/>
      <w:r w:rsidRPr="006540F0">
        <w:rPr>
          <w:rFonts w:ascii="Arial" w:hAnsi="Arial" w:cs="Arial"/>
        </w:rPr>
        <w:t>funcionais</w:t>
      </w:r>
      <w:proofErr w:type="spellEnd"/>
      <w:r w:rsidRPr="006540F0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Essa </w:t>
      </w:r>
      <w:proofErr w:type="spellStart"/>
      <w:r w:rsidRPr="00F451EC">
        <w:rPr>
          <w:rFonts w:ascii="Arial" w:hAnsi="Arial" w:cs="Arial"/>
        </w:rPr>
        <w:t>abordagem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permitiu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isolamento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falhas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ajustes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arquiteturais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durante</w:t>
      </w:r>
      <w:proofErr w:type="spellEnd"/>
      <w:r w:rsidRPr="00F451EC">
        <w:rPr>
          <w:rFonts w:ascii="Arial" w:hAnsi="Arial" w:cs="Arial"/>
        </w:rPr>
        <w:t xml:space="preserve"> o </w:t>
      </w:r>
      <w:proofErr w:type="spellStart"/>
      <w:r w:rsidRPr="00F451EC">
        <w:rPr>
          <w:rFonts w:ascii="Arial" w:hAnsi="Arial" w:cs="Arial"/>
        </w:rPr>
        <w:t>processo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623B03">
      <w:pPr>
        <w:pStyle w:val="Ttulo2"/>
      </w:pPr>
      <w:bookmarkStart w:id="18" w:name="_Toc224234505"/>
      <w:r w:rsidRPr="00F451EC">
        <w:t xml:space="preserve">3.4 </w:t>
      </w:r>
      <w:proofErr w:type="spellStart"/>
      <w:r w:rsidRPr="00F451EC">
        <w:t>Minimização</w:t>
      </w:r>
      <w:proofErr w:type="spellEnd"/>
      <w:r w:rsidRPr="00F451EC">
        <w:t xml:space="preserve"> de </w:t>
      </w:r>
      <w:proofErr w:type="spellStart"/>
      <w:r w:rsidRPr="00F451EC">
        <w:t>Dependências</w:t>
      </w:r>
      <w:proofErr w:type="spellEnd"/>
      <w:r w:rsidRPr="00F451EC">
        <w:t xml:space="preserve"> </w:t>
      </w:r>
      <w:proofErr w:type="spellStart"/>
      <w:r w:rsidRPr="00F451EC">
        <w:t>Externas</w:t>
      </w:r>
      <w:bookmarkEnd w:id="18"/>
      <w:proofErr w:type="spellEnd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Um dos </w:t>
      </w:r>
      <w:proofErr w:type="spellStart"/>
      <w:r w:rsidRPr="00F451EC">
        <w:rPr>
          <w:rFonts w:ascii="Arial" w:hAnsi="Arial" w:cs="Arial"/>
        </w:rPr>
        <w:t>princípios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orientadores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projeto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redução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uso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bibliotecas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externas</w:t>
      </w:r>
      <w:proofErr w:type="spellEnd"/>
      <w:r w:rsidRPr="00F451EC">
        <w:rPr>
          <w:rFonts w:ascii="Arial" w:hAnsi="Arial" w:cs="Arial"/>
        </w:rPr>
        <w:t xml:space="preserve">, com o </w:t>
      </w:r>
      <w:proofErr w:type="spellStart"/>
      <w:r w:rsidRPr="00F451EC">
        <w:rPr>
          <w:rFonts w:ascii="Arial" w:hAnsi="Arial" w:cs="Arial"/>
        </w:rPr>
        <w:t>objetivo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manter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maior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controle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sobre</w:t>
      </w:r>
      <w:proofErr w:type="spellEnd"/>
      <w:r w:rsidRPr="00F451EC">
        <w:rPr>
          <w:rFonts w:ascii="Arial" w:hAnsi="Arial" w:cs="Arial"/>
        </w:rPr>
        <w:t xml:space="preserve"> o </w:t>
      </w:r>
      <w:proofErr w:type="spellStart"/>
      <w:r w:rsidRPr="00F451EC">
        <w:rPr>
          <w:rFonts w:ascii="Arial" w:hAnsi="Arial" w:cs="Arial"/>
        </w:rPr>
        <w:t>funcionamento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interno</w:t>
      </w:r>
      <w:proofErr w:type="spellEnd"/>
      <w:r w:rsidRPr="00F451EC">
        <w:rPr>
          <w:rFonts w:ascii="Arial" w:hAnsi="Arial" w:cs="Arial"/>
        </w:rPr>
        <w:t xml:space="preserve"> da </w:t>
      </w:r>
      <w:r w:rsidRPr="00A1070A">
        <w:rPr>
          <w:rFonts w:ascii="Arial" w:hAnsi="Arial" w:cs="Arial"/>
          <w:i/>
          <w:iCs/>
        </w:rPr>
        <w:t>engine</w:t>
      </w:r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aprofundar</w:t>
      </w:r>
      <w:proofErr w:type="spellEnd"/>
      <w:r w:rsidRPr="00F451EC">
        <w:rPr>
          <w:rFonts w:ascii="Arial" w:hAnsi="Arial" w:cs="Arial"/>
        </w:rPr>
        <w:t xml:space="preserve"> o </w:t>
      </w:r>
      <w:proofErr w:type="spellStart"/>
      <w:r w:rsidRPr="00F451EC">
        <w:rPr>
          <w:rFonts w:ascii="Arial" w:hAnsi="Arial" w:cs="Arial"/>
        </w:rPr>
        <w:t>entendimento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sobre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seus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mecanismos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estruturais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proofErr w:type="spellStart"/>
      <w:r w:rsidRPr="00F451EC">
        <w:rPr>
          <w:rFonts w:ascii="Arial" w:hAnsi="Arial" w:cs="Arial"/>
        </w:rPr>
        <w:t>Foram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utilizadas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apenas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dependências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estritamente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necessárias</w:t>
      </w:r>
      <w:proofErr w:type="spellEnd"/>
      <w:r w:rsidRPr="00F451EC">
        <w:rPr>
          <w:rFonts w:ascii="Arial" w:hAnsi="Arial" w:cs="Arial"/>
        </w:rPr>
        <w:t xml:space="preserve"> para </w:t>
      </w:r>
      <w:proofErr w:type="spellStart"/>
      <w:r w:rsidRPr="00F451EC">
        <w:rPr>
          <w:rFonts w:ascii="Arial" w:hAnsi="Arial" w:cs="Arial"/>
        </w:rPr>
        <w:t>acesso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recursos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baixo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nível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evitando</w:t>
      </w:r>
      <w:proofErr w:type="spellEnd"/>
      <w:r w:rsidRPr="00F451EC">
        <w:rPr>
          <w:rFonts w:ascii="Arial" w:hAnsi="Arial" w:cs="Arial"/>
        </w:rPr>
        <w:t xml:space="preserve"> </w:t>
      </w:r>
      <w:r w:rsidRPr="00A41200">
        <w:rPr>
          <w:rFonts w:ascii="Arial" w:hAnsi="Arial" w:cs="Arial"/>
          <w:i/>
          <w:iCs/>
        </w:rPr>
        <w:t>frameworks</w:t>
      </w:r>
      <w:r w:rsidRPr="00F451EC">
        <w:rPr>
          <w:rFonts w:ascii="Arial" w:hAnsi="Arial" w:cs="Arial"/>
        </w:rPr>
        <w:t xml:space="preserve"> de alto </w:t>
      </w:r>
      <w:proofErr w:type="spellStart"/>
      <w:r w:rsidRPr="00F451EC">
        <w:rPr>
          <w:rFonts w:ascii="Arial" w:hAnsi="Arial" w:cs="Arial"/>
        </w:rPr>
        <w:t>nível</w:t>
      </w:r>
      <w:proofErr w:type="spellEnd"/>
      <w:r w:rsidRPr="00F451EC">
        <w:rPr>
          <w:rFonts w:ascii="Arial" w:hAnsi="Arial" w:cs="Arial"/>
        </w:rPr>
        <w:t xml:space="preserve"> que </w:t>
      </w:r>
      <w:proofErr w:type="spellStart"/>
      <w:r w:rsidRPr="00F451EC">
        <w:rPr>
          <w:rFonts w:ascii="Arial" w:hAnsi="Arial" w:cs="Arial"/>
        </w:rPr>
        <w:t>encapsulam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lógica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renderização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ou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gerenciamento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entidades</w:t>
      </w:r>
      <w:proofErr w:type="spellEnd"/>
      <w:r w:rsidRPr="00F451EC">
        <w:rPr>
          <w:rFonts w:ascii="Arial" w:hAnsi="Arial" w:cs="Arial"/>
        </w:rPr>
        <w:t xml:space="preserve">. Essa </w:t>
      </w:r>
      <w:proofErr w:type="spellStart"/>
      <w:r w:rsidRPr="00F451EC">
        <w:rPr>
          <w:rFonts w:ascii="Arial" w:hAnsi="Arial" w:cs="Arial"/>
        </w:rPr>
        <w:t>decisão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está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alinhada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objetivo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explorar</w:t>
      </w:r>
      <w:proofErr w:type="spellEnd"/>
      <w:r w:rsidRPr="00F451EC">
        <w:rPr>
          <w:rFonts w:ascii="Arial" w:hAnsi="Arial" w:cs="Arial"/>
        </w:rPr>
        <w:t xml:space="preserve"> de forma </w:t>
      </w:r>
      <w:proofErr w:type="spellStart"/>
      <w:r w:rsidRPr="00F451EC">
        <w:rPr>
          <w:rFonts w:ascii="Arial" w:hAnsi="Arial" w:cs="Arial"/>
        </w:rPr>
        <w:t>direta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fundamentos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técnicos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envolvidos</w:t>
      </w:r>
      <w:proofErr w:type="spellEnd"/>
      <w:r w:rsidRPr="00F451EC">
        <w:rPr>
          <w:rFonts w:ascii="Arial" w:hAnsi="Arial" w:cs="Arial"/>
        </w:rPr>
        <w:t xml:space="preserve"> no </w:t>
      </w:r>
      <w:proofErr w:type="spellStart"/>
      <w:r w:rsidRPr="00F451EC">
        <w:rPr>
          <w:rFonts w:ascii="Arial" w:hAnsi="Arial" w:cs="Arial"/>
        </w:rPr>
        <w:t>desenvolvimento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motores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gráficos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0953CE">
      <w:pPr>
        <w:pStyle w:val="Ttulo2"/>
      </w:pPr>
      <w:bookmarkStart w:id="19" w:name="_Toc224234506"/>
      <w:r w:rsidRPr="00F451EC">
        <w:t xml:space="preserve">3.5 </w:t>
      </w:r>
      <w:proofErr w:type="spellStart"/>
      <w:r w:rsidRPr="00F451EC">
        <w:t>Validação</w:t>
      </w:r>
      <w:proofErr w:type="spellEnd"/>
      <w:r w:rsidRPr="00F451EC">
        <w:t xml:space="preserve"> do Sistema</w:t>
      </w:r>
      <w:bookmarkEnd w:id="19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A </w:t>
      </w:r>
      <w:proofErr w:type="spellStart"/>
      <w:r w:rsidRPr="00F451EC">
        <w:rPr>
          <w:rFonts w:ascii="Arial" w:hAnsi="Arial" w:cs="Arial"/>
        </w:rPr>
        <w:t>validação</w:t>
      </w:r>
      <w:proofErr w:type="spellEnd"/>
      <w:r w:rsidRPr="00F451EC">
        <w:rPr>
          <w:rFonts w:ascii="Arial" w:hAnsi="Arial" w:cs="Arial"/>
        </w:rPr>
        <w:t xml:space="preserve"> da </w:t>
      </w:r>
      <w:proofErr w:type="spellStart"/>
      <w:r w:rsidRPr="00F451EC">
        <w:rPr>
          <w:rFonts w:ascii="Arial" w:hAnsi="Arial" w:cs="Arial"/>
        </w:rPr>
        <w:t>biblioteca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realizada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por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meio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desenvolvimento</w:t>
      </w:r>
      <w:proofErr w:type="spellEnd"/>
      <w:r w:rsidRPr="00F451EC">
        <w:rPr>
          <w:rFonts w:ascii="Arial" w:hAnsi="Arial" w:cs="Arial"/>
        </w:rPr>
        <w:t xml:space="preserve"> de um </w:t>
      </w:r>
      <w:proofErr w:type="spellStart"/>
      <w:r w:rsidRPr="00F451EC">
        <w:rPr>
          <w:rFonts w:ascii="Arial" w:hAnsi="Arial" w:cs="Arial"/>
        </w:rPr>
        <w:t>protótipo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funcional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jogo</w:t>
      </w:r>
      <w:proofErr w:type="spellEnd"/>
      <w:r w:rsidRPr="00F451EC">
        <w:rPr>
          <w:rFonts w:ascii="Arial" w:hAnsi="Arial" w:cs="Arial"/>
        </w:rPr>
        <w:t xml:space="preserve"> 2D </w:t>
      </w:r>
      <w:proofErr w:type="spellStart"/>
      <w:r w:rsidRPr="00F451EC">
        <w:rPr>
          <w:rFonts w:ascii="Arial" w:hAnsi="Arial" w:cs="Arial"/>
        </w:rPr>
        <w:t>baseado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em</w:t>
      </w:r>
      <w:proofErr w:type="spellEnd"/>
      <w:r w:rsidRPr="00F451EC">
        <w:rPr>
          <w:rFonts w:ascii="Arial" w:hAnsi="Arial" w:cs="Arial"/>
        </w:rPr>
        <w:t xml:space="preserve"> </w:t>
      </w:r>
      <w:r w:rsidRPr="00182124">
        <w:rPr>
          <w:rFonts w:ascii="Arial" w:hAnsi="Arial" w:cs="Arial"/>
          <w:i/>
          <w:iCs/>
        </w:rPr>
        <w:t>tiles</w:t>
      </w:r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utilizando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visão</w:t>
      </w:r>
      <w:proofErr w:type="spellEnd"/>
      <w:r w:rsidRPr="00F451EC">
        <w:rPr>
          <w:rFonts w:ascii="Arial" w:hAnsi="Arial" w:cs="Arial"/>
        </w:rPr>
        <w:t xml:space="preserve"> </w:t>
      </w:r>
      <w:r w:rsidRPr="00182124">
        <w:rPr>
          <w:rFonts w:ascii="Arial" w:hAnsi="Arial" w:cs="Arial"/>
          <w:i/>
          <w:iCs/>
        </w:rPr>
        <w:t>top-down</w:t>
      </w:r>
      <w:r w:rsidRPr="00F451EC">
        <w:rPr>
          <w:rFonts w:ascii="Arial" w:hAnsi="Arial" w:cs="Arial"/>
        </w:rPr>
        <w:t xml:space="preserve">. O </w:t>
      </w:r>
      <w:proofErr w:type="spellStart"/>
      <w:r w:rsidRPr="00F451EC">
        <w:rPr>
          <w:rFonts w:ascii="Arial" w:hAnsi="Arial" w:cs="Arial"/>
        </w:rPr>
        <w:t>protótipo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teve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como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finalidade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verificar</w:t>
      </w:r>
      <w:proofErr w:type="spellEnd"/>
      <w:r w:rsidRPr="00F451EC">
        <w:rPr>
          <w:rFonts w:ascii="Arial" w:hAnsi="Arial" w:cs="Arial"/>
        </w:rPr>
        <w:t>: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811F8" w:rsidRDefault="00F451EC" w:rsidP="00F811F8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proofErr w:type="spellStart"/>
      <w:r w:rsidRPr="00F811F8">
        <w:rPr>
          <w:rFonts w:ascii="Arial" w:hAnsi="Arial" w:cs="Arial"/>
        </w:rPr>
        <w:t>Correta</w:t>
      </w:r>
      <w:proofErr w:type="spellEnd"/>
      <w:r w:rsidRPr="00F811F8">
        <w:rPr>
          <w:rFonts w:ascii="Arial" w:hAnsi="Arial" w:cs="Arial"/>
        </w:rPr>
        <w:t xml:space="preserve"> </w:t>
      </w:r>
      <w:proofErr w:type="spellStart"/>
      <w:r w:rsidRPr="00F811F8">
        <w:rPr>
          <w:rFonts w:ascii="Arial" w:hAnsi="Arial" w:cs="Arial"/>
        </w:rPr>
        <w:t>renderização</w:t>
      </w:r>
      <w:proofErr w:type="spellEnd"/>
      <w:r w:rsidRPr="00F811F8">
        <w:rPr>
          <w:rFonts w:ascii="Arial" w:hAnsi="Arial" w:cs="Arial"/>
        </w:rPr>
        <w:t xml:space="preserve"> dos </w:t>
      </w:r>
      <w:proofErr w:type="spellStart"/>
      <w:r w:rsidRPr="00F811F8">
        <w:rPr>
          <w:rFonts w:ascii="Arial" w:hAnsi="Arial" w:cs="Arial"/>
        </w:rPr>
        <w:t>mapas</w:t>
      </w:r>
      <w:proofErr w:type="spellEnd"/>
      <w:r w:rsidRPr="00F811F8">
        <w:rPr>
          <w:rFonts w:ascii="Arial" w:hAnsi="Arial" w:cs="Arial"/>
        </w:rPr>
        <w:t>;</w:t>
      </w:r>
    </w:p>
    <w:p w:rsidR="00F451EC" w:rsidRPr="00F811F8" w:rsidRDefault="00F451EC" w:rsidP="00F811F8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proofErr w:type="spellStart"/>
      <w:r w:rsidRPr="00F811F8">
        <w:rPr>
          <w:rFonts w:ascii="Arial" w:hAnsi="Arial" w:cs="Arial"/>
        </w:rPr>
        <w:t>Funcionamento</w:t>
      </w:r>
      <w:proofErr w:type="spellEnd"/>
      <w:r w:rsidRPr="00F811F8">
        <w:rPr>
          <w:rFonts w:ascii="Arial" w:hAnsi="Arial" w:cs="Arial"/>
        </w:rPr>
        <w:t xml:space="preserve"> do </w:t>
      </w:r>
      <w:proofErr w:type="spellStart"/>
      <w:r w:rsidRPr="00F811F8">
        <w:rPr>
          <w:rFonts w:ascii="Arial" w:hAnsi="Arial" w:cs="Arial"/>
        </w:rPr>
        <w:t>sistema</w:t>
      </w:r>
      <w:proofErr w:type="spellEnd"/>
      <w:r w:rsidRPr="00F811F8">
        <w:rPr>
          <w:rFonts w:ascii="Arial" w:hAnsi="Arial" w:cs="Arial"/>
        </w:rPr>
        <w:t xml:space="preserve"> de </w:t>
      </w:r>
      <w:proofErr w:type="spellStart"/>
      <w:r w:rsidRPr="00F811F8">
        <w:rPr>
          <w:rFonts w:ascii="Arial" w:hAnsi="Arial" w:cs="Arial"/>
        </w:rPr>
        <w:t>movimentação</w:t>
      </w:r>
      <w:proofErr w:type="spellEnd"/>
      <w:r w:rsidRPr="00F811F8">
        <w:rPr>
          <w:rFonts w:ascii="Arial" w:hAnsi="Arial" w:cs="Arial"/>
        </w:rPr>
        <w:t>;</w:t>
      </w:r>
    </w:p>
    <w:p w:rsidR="00F451EC" w:rsidRPr="00F811F8" w:rsidRDefault="00F451EC" w:rsidP="00F811F8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proofErr w:type="spellStart"/>
      <w:r w:rsidRPr="00F811F8">
        <w:rPr>
          <w:rFonts w:ascii="Arial" w:hAnsi="Arial" w:cs="Arial"/>
        </w:rPr>
        <w:t>Detecção</w:t>
      </w:r>
      <w:proofErr w:type="spellEnd"/>
      <w:r w:rsidRPr="00F811F8">
        <w:rPr>
          <w:rFonts w:ascii="Arial" w:hAnsi="Arial" w:cs="Arial"/>
        </w:rPr>
        <w:t xml:space="preserve"> </w:t>
      </w:r>
      <w:proofErr w:type="spellStart"/>
      <w:r w:rsidRPr="00F811F8">
        <w:rPr>
          <w:rFonts w:ascii="Arial" w:hAnsi="Arial" w:cs="Arial"/>
        </w:rPr>
        <w:t>básica</w:t>
      </w:r>
      <w:proofErr w:type="spellEnd"/>
      <w:r w:rsidRPr="00F811F8">
        <w:rPr>
          <w:rFonts w:ascii="Arial" w:hAnsi="Arial" w:cs="Arial"/>
        </w:rPr>
        <w:t xml:space="preserve"> de </w:t>
      </w:r>
      <w:proofErr w:type="spellStart"/>
      <w:r w:rsidRPr="00F811F8">
        <w:rPr>
          <w:rFonts w:ascii="Arial" w:hAnsi="Arial" w:cs="Arial"/>
        </w:rPr>
        <w:t>colisões</w:t>
      </w:r>
      <w:proofErr w:type="spellEnd"/>
      <w:r w:rsidRPr="00F811F8">
        <w:rPr>
          <w:rFonts w:ascii="Arial" w:hAnsi="Arial" w:cs="Arial"/>
        </w:rPr>
        <w:t>;</w:t>
      </w:r>
    </w:p>
    <w:p w:rsidR="00F451EC" w:rsidRPr="00F811F8" w:rsidRDefault="00F451EC" w:rsidP="00F811F8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proofErr w:type="spellStart"/>
      <w:r w:rsidRPr="00F811F8">
        <w:rPr>
          <w:rFonts w:ascii="Arial" w:hAnsi="Arial" w:cs="Arial"/>
        </w:rPr>
        <w:t>Gerenciamento</w:t>
      </w:r>
      <w:proofErr w:type="spellEnd"/>
      <w:r w:rsidRPr="00F811F8">
        <w:rPr>
          <w:rFonts w:ascii="Arial" w:hAnsi="Arial" w:cs="Arial"/>
        </w:rPr>
        <w:t xml:space="preserve"> </w:t>
      </w:r>
      <w:proofErr w:type="spellStart"/>
      <w:r w:rsidRPr="00F811F8">
        <w:rPr>
          <w:rFonts w:ascii="Arial" w:hAnsi="Arial" w:cs="Arial"/>
        </w:rPr>
        <w:t>adequado</w:t>
      </w:r>
      <w:proofErr w:type="spellEnd"/>
      <w:r w:rsidRPr="00F811F8">
        <w:rPr>
          <w:rFonts w:ascii="Arial" w:hAnsi="Arial" w:cs="Arial"/>
        </w:rPr>
        <w:t xml:space="preserve"> de </w:t>
      </w:r>
      <w:proofErr w:type="spellStart"/>
      <w:r w:rsidRPr="00F811F8">
        <w:rPr>
          <w:rFonts w:ascii="Arial" w:hAnsi="Arial" w:cs="Arial"/>
        </w:rPr>
        <w:t>recursos</w:t>
      </w:r>
      <w:proofErr w:type="spellEnd"/>
      <w:r w:rsidRPr="00F811F8">
        <w:rPr>
          <w:rFonts w:ascii="Arial" w:hAnsi="Arial" w:cs="Arial"/>
        </w:rPr>
        <w:t xml:space="preserve"> </w:t>
      </w:r>
      <w:proofErr w:type="spellStart"/>
      <w:r w:rsidRPr="00F811F8">
        <w:rPr>
          <w:rFonts w:ascii="Arial" w:hAnsi="Arial" w:cs="Arial"/>
        </w:rPr>
        <w:t>gráficos</w:t>
      </w:r>
      <w:proofErr w:type="spellEnd"/>
      <w:r w:rsidRPr="00F811F8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análise</w:t>
      </w:r>
      <w:proofErr w:type="spellEnd"/>
      <w:r w:rsidRPr="00F451EC">
        <w:rPr>
          <w:rFonts w:ascii="Arial" w:hAnsi="Arial" w:cs="Arial"/>
        </w:rPr>
        <w:t xml:space="preserve"> dos </w:t>
      </w:r>
      <w:proofErr w:type="spellStart"/>
      <w:r w:rsidRPr="00F451EC">
        <w:rPr>
          <w:rFonts w:ascii="Arial" w:hAnsi="Arial" w:cs="Arial"/>
        </w:rPr>
        <w:t>resultados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conduzida</w:t>
      </w:r>
      <w:proofErr w:type="spellEnd"/>
      <w:r w:rsidRPr="00F451EC">
        <w:rPr>
          <w:rFonts w:ascii="Arial" w:hAnsi="Arial" w:cs="Arial"/>
        </w:rPr>
        <w:t xml:space="preserve"> de forma </w:t>
      </w:r>
      <w:proofErr w:type="spellStart"/>
      <w:r w:rsidRPr="00F451EC">
        <w:rPr>
          <w:rFonts w:ascii="Arial" w:hAnsi="Arial" w:cs="Arial"/>
        </w:rPr>
        <w:t>qualitativa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observando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desempenho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estabilidade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organização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estrutural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código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D14CF9">
      <w:pPr>
        <w:pStyle w:val="Ttulo2"/>
      </w:pPr>
      <w:bookmarkStart w:id="20" w:name="_Toc224234507"/>
      <w:r w:rsidRPr="00F451EC">
        <w:t xml:space="preserve">3.6 </w:t>
      </w:r>
      <w:proofErr w:type="spellStart"/>
      <w:r w:rsidRPr="00F451EC">
        <w:t>Limitações</w:t>
      </w:r>
      <w:proofErr w:type="spellEnd"/>
      <w:r w:rsidRPr="00F451EC">
        <w:t xml:space="preserve"> </w:t>
      </w:r>
      <w:proofErr w:type="spellStart"/>
      <w:r w:rsidRPr="00F451EC">
        <w:t>Metodológicas</w:t>
      </w:r>
      <w:bookmarkEnd w:id="20"/>
      <w:proofErr w:type="spellEnd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Como o </w:t>
      </w:r>
      <w:proofErr w:type="spellStart"/>
      <w:r w:rsidRPr="00F451EC">
        <w:rPr>
          <w:rFonts w:ascii="Arial" w:hAnsi="Arial" w:cs="Arial"/>
        </w:rPr>
        <w:t>foco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trabalho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está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na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arquitetura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implementação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estrutural</w:t>
      </w:r>
      <w:proofErr w:type="spellEnd"/>
      <w:r w:rsidRPr="00F451EC">
        <w:rPr>
          <w:rFonts w:ascii="Arial" w:hAnsi="Arial" w:cs="Arial"/>
        </w:rPr>
        <w:t xml:space="preserve"> da </w:t>
      </w:r>
      <w:r w:rsidRPr="007C0648">
        <w:rPr>
          <w:rFonts w:ascii="Arial" w:hAnsi="Arial" w:cs="Arial"/>
          <w:i/>
          <w:iCs/>
        </w:rPr>
        <w:t>engine</w:t>
      </w:r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não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foram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realizados</w:t>
      </w:r>
      <w:proofErr w:type="spellEnd"/>
      <w:r w:rsidRPr="00F451EC">
        <w:rPr>
          <w:rFonts w:ascii="Arial" w:hAnsi="Arial" w:cs="Arial"/>
        </w:rPr>
        <w:t xml:space="preserve"> testes </w:t>
      </w:r>
      <w:proofErr w:type="spellStart"/>
      <w:r w:rsidRPr="00F451EC">
        <w:rPr>
          <w:rFonts w:ascii="Arial" w:hAnsi="Arial" w:cs="Arial"/>
        </w:rPr>
        <w:t>comparativos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quantitativos</w:t>
      </w:r>
      <w:proofErr w:type="spellEnd"/>
      <w:r w:rsidRPr="00F451EC">
        <w:rPr>
          <w:rFonts w:ascii="Arial" w:hAnsi="Arial" w:cs="Arial"/>
        </w:rPr>
        <w:t xml:space="preserve"> com </w:t>
      </w:r>
      <w:proofErr w:type="spellStart"/>
      <w:r w:rsidRPr="00F451EC">
        <w:rPr>
          <w:rFonts w:ascii="Arial" w:hAnsi="Arial" w:cs="Arial"/>
        </w:rPr>
        <w:t>motores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consolidados</w:t>
      </w:r>
      <w:proofErr w:type="spellEnd"/>
      <w:r w:rsidRPr="00F451EC">
        <w:rPr>
          <w:rFonts w:ascii="Arial" w:hAnsi="Arial" w:cs="Arial"/>
        </w:rPr>
        <w:t xml:space="preserve"> de mercado. </w:t>
      </w: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avaliação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concentrou</w:t>
      </w:r>
      <w:proofErr w:type="spellEnd"/>
      <w:r w:rsidRPr="00F451EC">
        <w:rPr>
          <w:rFonts w:ascii="Arial" w:hAnsi="Arial" w:cs="Arial"/>
        </w:rPr>
        <w:t xml:space="preserve">-se </w:t>
      </w:r>
      <w:proofErr w:type="spellStart"/>
      <w:r w:rsidRPr="00F451EC">
        <w:rPr>
          <w:rFonts w:ascii="Arial" w:hAnsi="Arial" w:cs="Arial"/>
        </w:rPr>
        <w:t>na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funcionalidade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organização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arquitetural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adequação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escopo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proposto</w:t>
      </w:r>
      <w:proofErr w:type="spellEnd"/>
      <w:r w:rsidRPr="00F451EC">
        <w:rPr>
          <w:rFonts w:ascii="Arial" w:hAnsi="Arial" w:cs="Arial"/>
        </w:rPr>
        <w:t>.</w:t>
      </w:r>
    </w:p>
    <w:p w:rsidR="00F451EC" w:rsidRDefault="00F451EC" w:rsidP="008C0AFA">
      <w:pPr>
        <w:ind w:firstLine="0"/>
        <w:jc w:val="both"/>
        <w:rPr>
          <w:rFonts w:ascii="Arial" w:hAnsi="Arial" w:cs="Arial"/>
        </w:rPr>
      </w:pPr>
    </w:p>
    <w:p w:rsidR="003D4D7D" w:rsidRDefault="003D4D7D" w:rsidP="008C0AFA">
      <w:pPr>
        <w:ind w:firstLine="0"/>
        <w:jc w:val="both"/>
        <w:rPr>
          <w:rFonts w:ascii="Arial" w:hAnsi="Arial" w:cs="Arial"/>
        </w:rPr>
      </w:pPr>
    </w:p>
    <w:p w:rsidR="003D4D7D" w:rsidRPr="00EF6B6D" w:rsidRDefault="003D4D7D" w:rsidP="003D4D7D">
      <w:pPr>
        <w:pStyle w:val="Ttulo1"/>
        <w:rPr>
          <w:rFonts w:cs="Arial"/>
        </w:rPr>
      </w:pPr>
      <w:bookmarkStart w:id="21" w:name="_Toc223398731"/>
      <w:bookmarkStart w:id="22" w:name="_Toc224234508"/>
      <w:r>
        <w:rPr>
          <w:rFonts w:cs="Arial"/>
        </w:rPr>
        <w:t>4</w:t>
      </w:r>
      <w:r w:rsidRPr="00EF6B6D">
        <w:rPr>
          <w:rFonts w:cs="Arial"/>
        </w:rPr>
        <w:t xml:space="preserve"> </w:t>
      </w:r>
      <w:r w:rsidRPr="00B96CCD">
        <w:rPr>
          <w:rStyle w:val="Ttulo1Char"/>
          <w:b/>
          <w:bCs/>
        </w:rPr>
        <w:t>PROJECT CANVAS</w:t>
      </w:r>
      <w:bookmarkEnd w:id="21"/>
      <w:bookmarkEnd w:id="22"/>
    </w:p>
    <w:p w:rsidR="003D4D7D" w:rsidRPr="008C0AF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F03534">
        <w:rPr>
          <w:rFonts w:ascii="Arial" w:hAnsi="Arial" w:cs="Arial"/>
        </w:rPr>
        <w:t xml:space="preserve">Fonte: </w:t>
      </w:r>
      <w:proofErr w:type="spellStart"/>
      <w:r w:rsidRPr="00F03534">
        <w:rPr>
          <w:rFonts w:ascii="Arial" w:hAnsi="Arial" w:cs="Arial"/>
        </w:rPr>
        <w:t>Elaborado</w:t>
      </w:r>
      <w:proofErr w:type="spellEnd"/>
      <w:r w:rsidRPr="00F03534">
        <w:rPr>
          <w:rFonts w:ascii="Arial" w:hAnsi="Arial" w:cs="Arial"/>
        </w:rPr>
        <w:t xml:space="preserve"> </w:t>
      </w:r>
      <w:proofErr w:type="spellStart"/>
      <w:r w:rsidRPr="00F03534">
        <w:rPr>
          <w:rFonts w:ascii="Arial" w:hAnsi="Arial" w:cs="Arial"/>
        </w:rPr>
        <w:t>pelo</w:t>
      </w:r>
      <w:proofErr w:type="spellEnd"/>
      <w:r w:rsidRPr="00F03534">
        <w:rPr>
          <w:rFonts w:ascii="Arial" w:hAnsi="Arial" w:cs="Arial"/>
        </w:rPr>
        <w:t xml:space="preserve"> </w:t>
      </w:r>
      <w:proofErr w:type="spellStart"/>
      <w:r w:rsidRPr="00F03534">
        <w:rPr>
          <w:rFonts w:ascii="Arial" w:hAnsi="Arial" w:cs="Arial"/>
        </w:rPr>
        <w:t>autor</w:t>
      </w:r>
      <w:proofErr w:type="spellEnd"/>
      <w:r w:rsidRPr="00F03534">
        <w:rPr>
          <w:rFonts w:ascii="Arial" w:hAnsi="Arial" w:cs="Arial"/>
        </w:rPr>
        <w:t xml:space="preserve"> (2026).</w:t>
      </w:r>
    </w:p>
    <w:p w:rsidR="003D4D7D" w:rsidRDefault="003D4D7D" w:rsidP="003D4D7D">
      <w:pPr>
        <w:ind w:firstLine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6630B54" wp14:editId="30B68323">
            <wp:extent cx="3314700" cy="4568682"/>
            <wp:effectExtent l="0" t="0" r="0" b="3810"/>
            <wp:docPr id="103635837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062" cy="462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D7D" w:rsidRPr="00ED4DDA" w:rsidRDefault="003D4D7D" w:rsidP="003D4D7D">
      <w:pPr>
        <w:pStyle w:val="Ttulo2"/>
      </w:pPr>
      <w:bookmarkStart w:id="23" w:name="_Toc223398732"/>
      <w:bookmarkStart w:id="24" w:name="_Toc224234509"/>
      <w:r>
        <w:lastRenderedPageBreak/>
        <w:t>4</w:t>
      </w:r>
      <w:r w:rsidRPr="00ED4DDA">
        <w:t xml:space="preserve">.1 </w:t>
      </w:r>
      <w:proofErr w:type="spellStart"/>
      <w:r w:rsidRPr="00ED4DDA">
        <w:t>Descrição</w:t>
      </w:r>
      <w:proofErr w:type="spellEnd"/>
      <w:r w:rsidRPr="00ED4DDA">
        <w:t xml:space="preserve"> do Project Canvas</w:t>
      </w:r>
      <w:bookmarkEnd w:id="23"/>
      <w:bookmarkEnd w:id="24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  <w:r w:rsidRPr="00ED4DDA">
        <w:rPr>
          <w:rFonts w:ascii="Arial" w:hAnsi="Arial" w:cs="Arial"/>
        </w:rPr>
        <w:t xml:space="preserve">O Project Canvas </w:t>
      </w:r>
      <w:proofErr w:type="spellStart"/>
      <w:r w:rsidRPr="00ED4DDA">
        <w:rPr>
          <w:rFonts w:ascii="Arial" w:hAnsi="Arial" w:cs="Arial"/>
        </w:rPr>
        <w:t>apresentado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na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Figura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sintetiza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principais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elementos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estratégicos</w:t>
      </w:r>
      <w:proofErr w:type="spellEnd"/>
      <w:r w:rsidRPr="00ED4DDA">
        <w:rPr>
          <w:rFonts w:ascii="Arial" w:hAnsi="Arial" w:cs="Arial"/>
        </w:rPr>
        <w:t xml:space="preserve"> do </w:t>
      </w:r>
      <w:proofErr w:type="spellStart"/>
      <w:r w:rsidRPr="00ED4DDA">
        <w:rPr>
          <w:rFonts w:ascii="Arial" w:hAnsi="Arial" w:cs="Arial"/>
        </w:rPr>
        <w:t>projeto</w:t>
      </w:r>
      <w:proofErr w:type="spellEnd"/>
      <w:r w:rsidRPr="00ED4DDA">
        <w:rPr>
          <w:rFonts w:ascii="Arial" w:hAnsi="Arial" w:cs="Arial"/>
        </w:rPr>
        <w:t xml:space="preserve">, </w:t>
      </w:r>
      <w:proofErr w:type="spellStart"/>
      <w:r w:rsidRPr="00ED4DDA">
        <w:rPr>
          <w:rFonts w:ascii="Arial" w:hAnsi="Arial" w:cs="Arial"/>
        </w:rPr>
        <w:t>permitindo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uma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visão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estruturada</w:t>
      </w:r>
      <w:proofErr w:type="spellEnd"/>
      <w:r w:rsidRPr="00ED4DDA">
        <w:rPr>
          <w:rFonts w:ascii="Arial" w:hAnsi="Arial" w:cs="Arial"/>
        </w:rPr>
        <w:t xml:space="preserve"> dos </w:t>
      </w:r>
      <w:proofErr w:type="spellStart"/>
      <w:r w:rsidRPr="00ED4DDA">
        <w:rPr>
          <w:rFonts w:ascii="Arial" w:hAnsi="Arial" w:cs="Arial"/>
        </w:rPr>
        <w:t>objetivos</w:t>
      </w:r>
      <w:proofErr w:type="spellEnd"/>
      <w:r w:rsidRPr="00ED4DDA">
        <w:rPr>
          <w:rFonts w:ascii="Arial" w:hAnsi="Arial" w:cs="Arial"/>
        </w:rPr>
        <w:t xml:space="preserve">, </w:t>
      </w:r>
      <w:proofErr w:type="spellStart"/>
      <w:r w:rsidRPr="00ED4DDA">
        <w:rPr>
          <w:rFonts w:ascii="Arial" w:hAnsi="Arial" w:cs="Arial"/>
        </w:rPr>
        <w:t>entregas</w:t>
      </w:r>
      <w:proofErr w:type="spellEnd"/>
      <w:r w:rsidRPr="00ED4DDA">
        <w:rPr>
          <w:rFonts w:ascii="Arial" w:hAnsi="Arial" w:cs="Arial"/>
        </w:rPr>
        <w:t xml:space="preserve">, </w:t>
      </w:r>
      <w:proofErr w:type="spellStart"/>
      <w:r w:rsidRPr="00ED4DDA">
        <w:rPr>
          <w:rFonts w:ascii="Arial" w:hAnsi="Arial" w:cs="Arial"/>
        </w:rPr>
        <w:t>restrições</w:t>
      </w:r>
      <w:proofErr w:type="spellEnd"/>
      <w:r w:rsidRPr="00ED4DDA">
        <w:rPr>
          <w:rFonts w:ascii="Arial" w:hAnsi="Arial" w:cs="Arial"/>
        </w:rPr>
        <w:t xml:space="preserve"> e </w:t>
      </w:r>
      <w:proofErr w:type="spellStart"/>
      <w:r w:rsidRPr="00ED4DDA">
        <w:rPr>
          <w:rFonts w:ascii="Arial" w:hAnsi="Arial" w:cs="Arial"/>
        </w:rPr>
        <w:t>riscos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envolvidos</w:t>
      </w:r>
      <w:proofErr w:type="spellEnd"/>
      <w:r w:rsidRPr="00ED4DDA">
        <w:rPr>
          <w:rFonts w:ascii="Arial" w:hAnsi="Arial" w:cs="Arial"/>
        </w:rPr>
        <w:t xml:space="preserve"> no </w:t>
      </w:r>
      <w:proofErr w:type="spellStart"/>
      <w:r w:rsidRPr="00ED4DDA">
        <w:rPr>
          <w:rFonts w:ascii="Arial" w:hAnsi="Arial" w:cs="Arial"/>
        </w:rPr>
        <w:t>desenvolvimento</w:t>
      </w:r>
      <w:proofErr w:type="spellEnd"/>
      <w:r w:rsidRPr="00ED4DDA">
        <w:rPr>
          <w:rFonts w:ascii="Arial" w:hAnsi="Arial" w:cs="Arial"/>
        </w:rPr>
        <w:t xml:space="preserve"> da game engine 2D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 xml:space="preserve"> C++.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25" w:name="_Toc223398733"/>
      <w:bookmarkStart w:id="26" w:name="_Toc224234510"/>
      <w:r>
        <w:t>4</w:t>
      </w:r>
      <w:r w:rsidRPr="00ED4DDA">
        <w:t xml:space="preserve">.1.1 </w:t>
      </w:r>
      <w:proofErr w:type="spellStart"/>
      <w:r w:rsidRPr="00ED4DDA">
        <w:t>Problema</w:t>
      </w:r>
      <w:bookmarkEnd w:id="25"/>
      <w:bookmarkEnd w:id="26"/>
      <w:proofErr w:type="spellEnd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ED4DDA">
        <w:rPr>
          <w:rFonts w:ascii="Arial" w:hAnsi="Arial" w:cs="Arial"/>
        </w:rPr>
        <w:t>Desenvolvedores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iniciantes</w:t>
      </w:r>
      <w:proofErr w:type="spellEnd"/>
      <w:r w:rsidRPr="00ED4DDA">
        <w:rPr>
          <w:rFonts w:ascii="Arial" w:hAnsi="Arial" w:cs="Arial"/>
        </w:rPr>
        <w:t xml:space="preserve"> e </w:t>
      </w:r>
      <w:proofErr w:type="spellStart"/>
      <w:r w:rsidRPr="00ED4DDA">
        <w:rPr>
          <w:rFonts w:ascii="Arial" w:hAnsi="Arial" w:cs="Arial"/>
        </w:rPr>
        <w:t>projetos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acadêmicos</w:t>
      </w:r>
      <w:proofErr w:type="spellEnd"/>
      <w:r w:rsidRPr="00ED4DDA">
        <w:rPr>
          <w:rFonts w:ascii="Arial" w:hAnsi="Arial" w:cs="Arial"/>
        </w:rPr>
        <w:t xml:space="preserve"> que </w:t>
      </w:r>
      <w:proofErr w:type="spellStart"/>
      <w:r w:rsidRPr="00ED4DDA">
        <w:rPr>
          <w:rFonts w:ascii="Arial" w:hAnsi="Arial" w:cs="Arial"/>
        </w:rPr>
        <w:t>buscam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criar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jogos</w:t>
      </w:r>
      <w:proofErr w:type="spellEnd"/>
      <w:r w:rsidRPr="00ED4DDA">
        <w:rPr>
          <w:rFonts w:ascii="Arial" w:hAnsi="Arial" w:cs="Arial"/>
        </w:rPr>
        <w:t xml:space="preserve"> 2D </w:t>
      </w:r>
      <w:proofErr w:type="spellStart"/>
      <w:r w:rsidRPr="00ED4DDA">
        <w:rPr>
          <w:rFonts w:ascii="Arial" w:hAnsi="Arial" w:cs="Arial"/>
        </w:rPr>
        <w:t>baseados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 xml:space="preserve"> </w:t>
      </w:r>
      <w:r w:rsidRPr="00ED4DDA">
        <w:rPr>
          <w:rFonts w:ascii="Arial" w:hAnsi="Arial" w:cs="Arial"/>
          <w:i/>
          <w:iCs/>
        </w:rPr>
        <w:t>tiles</w:t>
      </w:r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frequentemente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utilizam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motores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generalistas</w:t>
      </w:r>
      <w:proofErr w:type="spellEnd"/>
      <w:r w:rsidRPr="00ED4DDA">
        <w:rPr>
          <w:rFonts w:ascii="Arial" w:hAnsi="Arial" w:cs="Arial"/>
        </w:rPr>
        <w:t xml:space="preserve"> que </w:t>
      </w:r>
      <w:proofErr w:type="spellStart"/>
      <w:r w:rsidRPr="00ED4DDA">
        <w:rPr>
          <w:rFonts w:ascii="Arial" w:hAnsi="Arial" w:cs="Arial"/>
        </w:rPr>
        <w:t>apresentam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elevada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complexidade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estrutural</w:t>
      </w:r>
      <w:proofErr w:type="spellEnd"/>
      <w:r w:rsidRPr="00ED4DDA">
        <w:rPr>
          <w:rFonts w:ascii="Arial" w:hAnsi="Arial" w:cs="Arial"/>
        </w:rPr>
        <w:t xml:space="preserve">, </w:t>
      </w:r>
      <w:proofErr w:type="spellStart"/>
      <w:r w:rsidRPr="00ED4DDA">
        <w:rPr>
          <w:rFonts w:ascii="Arial" w:hAnsi="Arial" w:cs="Arial"/>
        </w:rPr>
        <w:t>abstrações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amplas</w:t>
      </w:r>
      <w:proofErr w:type="spellEnd"/>
      <w:r w:rsidRPr="00ED4DDA">
        <w:rPr>
          <w:rFonts w:ascii="Arial" w:hAnsi="Arial" w:cs="Arial"/>
        </w:rPr>
        <w:t xml:space="preserve"> e </w:t>
      </w:r>
      <w:proofErr w:type="spellStart"/>
      <w:r w:rsidRPr="00ED4DDA">
        <w:rPr>
          <w:rFonts w:ascii="Arial" w:hAnsi="Arial" w:cs="Arial"/>
        </w:rPr>
        <w:t>múltiplas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dependências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externas</w:t>
      </w:r>
      <w:proofErr w:type="spellEnd"/>
      <w:r w:rsidRPr="00ED4DDA">
        <w:rPr>
          <w:rFonts w:ascii="Arial" w:hAnsi="Arial" w:cs="Arial"/>
        </w:rPr>
        <w:t xml:space="preserve">. Essa </w:t>
      </w:r>
      <w:proofErr w:type="spellStart"/>
      <w:r w:rsidRPr="00ED4DDA">
        <w:rPr>
          <w:rFonts w:ascii="Arial" w:hAnsi="Arial" w:cs="Arial"/>
        </w:rPr>
        <w:t>característica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pode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dificultar</w:t>
      </w:r>
      <w:proofErr w:type="spellEnd"/>
      <w:r w:rsidRPr="00ED4DDA">
        <w:rPr>
          <w:rFonts w:ascii="Arial" w:hAnsi="Arial" w:cs="Arial"/>
        </w:rPr>
        <w:t xml:space="preserve"> a </w:t>
      </w:r>
      <w:proofErr w:type="spellStart"/>
      <w:r w:rsidRPr="00ED4DDA">
        <w:rPr>
          <w:rFonts w:ascii="Arial" w:hAnsi="Arial" w:cs="Arial"/>
        </w:rPr>
        <w:t>compreensão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aprofundada</w:t>
      </w:r>
      <w:proofErr w:type="spellEnd"/>
      <w:r w:rsidRPr="00ED4DDA">
        <w:rPr>
          <w:rFonts w:ascii="Arial" w:hAnsi="Arial" w:cs="Arial"/>
        </w:rPr>
        <w:t xml:space="preserve"> dos </w:t>
      </w:r>
      <w:proofErr w:type="spellStart"/>
      <w:r w:rsidRPr="00ED4DDA">
        <w:rPr>
          <w:rFonts w:ascii="Arial" w:hAnsi="Arial" w:cs="Arial"/>
        </w:rPr>
        <w:t>mecanismos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internos</w:t>
      </w:r>
      <w:proofErr w:type="spellEnd"/>
      <w:r w:rsidRPr="00ED4DDA">
        <w:rPr>
          <w:rFonts w:ascii="Arial" w:hAnsi="Arial" w:cs="Arial"/>
        </w:rPr>
        <w:t xml:space="preserve"> de </w:t>
      </w:r>
      <w:proofErr w:type="spellStart"/>
      <w:r w:rsidRPr="00ED4DDA">
        <w:rPr>
          <w:rFonts w:ascii="Arial" w:hAnsi="Arial" w:cs="Arial"/>
        </w:rPr>
        <w:t>uma</w:t>
      </w:r>
      <w:proofErr w:type="spellEnd"/>
      <w:r w:rsidRPr="00ED4DDA">
        <w:rPr>
          <w:rFonts w:ascii="Arial" w:hAnsi="Arial" w:cs="Arial"/>
        </w:rPr>
        <w:t xml:space="preserve"> </w:t>
      </w:r>
      <w:r w:rsidRPr="00ED4DDA">
        <w:rPr>
          <w:rFonts w:ascii="Arial" w:hAnsi="Arial" w:cs="Arial"/>
          <w:i/>
          <w:iCs/>
        </w:rPr>
        <w:t>engine</w:t>
      </w:r>
      <w:r w:rsidRPr="00ED4DDA">
        <w:rPr>
          <w:rFonts w:ascii="Arial" w:hAnsi="Arial" w:cs="Arial"/>
        </w:rPr>
        <w:t xml:space="preserve"> e </w:t>
      </w:r>
      <w:proofErr w:type="spellStart"/>
      <w:r w:rsidRPr="00ED4DDA">
        <w:rPr>
          <w:rFonts w:ascii="Arial" w:hAnsi="Arial" w:cs="Arial"/>
        </w:rPr>
        <w:t>limitar</w:t>
      </w:r>
      <w:proofErr w:type="spellEnd"/>
      <w:r w:rsidRPr="00ED4DDA">
        <w:rPr>
          <w:rFonts w:ascii="Arial" w:hAnsi="Arial" w:cs="Arial"/>
        </w:rPr>
        <w:t xml:space="preserve"> </w:t>
      </w:r>
      <w:proofErr w:type="gramStart"/>
      <w:r w:rsidRPr="00ED4DDA">
        <w:rPr>
          <w:rFonts w:ascii="Arial" w:hAnsi="Arial" w:cs="Arial"/>
        </w:rPr>
        <w:t>a</w:t>
      </w:r>
      <w:proofErr w:type="gram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experimentação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arquitetural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voltada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desempenho</w:t>
      </w:r>
      <w:proofErr w:type="spellEnd"/>
      <w:r w:rsidRPr="00ED4DDA">
        <w:rPr>
          <w:rFonts w:ascii="Arial" w:hAnsi="Arial" w:cs="Arial"/>
        </w:rPr>
        <w:t xml:space="preserve"> e à </w:t>
      </w:r>
      <w:proofErr w:type="spellStart"/>
      <w:r w:rsidRPr="00ED4DDA">
        <w:rPr>
          <w:rFonts w:ascii="Arial" w:hAnsi="Arial" w:cs="Arial"/>
        </w:rPr>
        <w:t>modularidade</w:t>
      </w:r>
      <w:proofErr w:type="spellEnd"/>
      <w:r w:rsidRPr="00ED4DDA">
        <w:rPr>
          <w:rFonts w:ascii="Arial" w:hAnsi="Arial" w:cs="Arial"/>
        </w:rPr>
        <w:t>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27" w:name="_Toc223398734"/>
      <w:bookmarkStart w:id="28" w:name="_Toc224234511"/>
      <w:r>
        <w:t>4</w:t>
      </w:r>
      <w:r w:rsidRPr="00ED4DDA">
        <w:t xml:space="preserve">.1.2 </w:t>
      </w:r>
      <w:proofErr w:type="spellStart"/>
      <w:r w:rsidRPr="00ED4DDA">
        <w:t>Solução</w:t>
      </w:r>
      <w:proofErr w:type="spellEnd"/>
      <w:r w:rsidRPr="00ED4DDA">
        <w:t xml:space="preserve"> </w:t>
      </w:r>
      <w:proofErr w:type="spellStart"/>
      <w:r w:rsidRPr="00ED4DDA">
        <w:t>Proposta</w:t>
      </w:r>
      <w:bookmarkEnd w:id="27"/>
      <w:bookmarkEnd w:id="28"/>
      <w:proofErr w:type="spellEnd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ED4DDA">
        <w:rPr>
          <w:rFonts w:ascii="Arial" w:hAnsi="Arial" w:cs="Arial"/>
        </w:rPr>
        <w:t>Desenvolver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uma</w:t>
      </w:r>
      <w:proofErr w:type="spellEnd"/>
      <w:r w:rsidRPr="00ED4DDA">
        <w:rPr>
          <w:rFonts w:ascii="Arial" w:hAnsi="Arial" w:cs="Arial"/>
        </w:rPr>
        <w:t xml:space="preserve"> game engine 2D </w:t>
      </w:r>
      <w:proofErr w:type="spellStart"/>
      <w:r w:rsidRPr="00ED4DDA">
        <w:rPr>
          <w:rFonts w:ascii="Arial" w:hAnsi="Arial" w:cs="Arial"/>
        </w:rPr>
        <w:t>estruturada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como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biblioteca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 xml:space="preserve"> C++, </w:t>
      </w:r>
      <w:proofErr w:type="spellStart"/>
      <w:r w:rsidRPr="00ED4DDA">
        <w:rPr>
          <w:rFonts w:ascii="Arial" w:hAnsi="Arial" w:cs="Arial"/>
        </w:rPr>
        <w:t>especializada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jogos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baseados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 xml:space="preserve"> </w:t>
      </w:r>
      <w:r w:rsidRPr="002F0554">
        <w:rPr>
          <w:rFonts w:ascii="Arial" w:hAnsi="Arial" w:cs="Arial"/>
          <w:i/>
          <w:iCs/>
        </w:rPr>
        <w:t>tiles</w:t>
      </w:r>
      <w:r w:rsidRPr="00ED4DDA">
        <w:rPr>
          <w:rFonts w:ascii="Arial" w:hAnsi="Arial" w:cs="Arial"/>
        </w:rPr>
        <w:t xml:space="preserve"> com </w:t>
      </w:r>
      <w:proofErr w:type="spellStart"/>
      <w:r w:rsidRPr="00ED4DDA">
        <w:rPr>
          <w:rFonts w:ascii="Arial" w:hAnsi="Arial" w:cs="Arial"/>
        </w:rPr>
        <w:t>visão</w:t>
      </w:r>
      <w:proofErr w:type="spellEnd"/>
      <w:r w:rsidRPr="00ED4DDA">
        <w:rPr>
          <w:rFonts w:ascii="Arial" w:hAnsi="Arial" w:cs="Arial"/>
        </w:rPr>
        <w:t xml:space="preserve"> </w:t>
      </w:r>
      <w:r w:rsidRPr="002F0554">
        <w:rPr>
          <w:rFonts w:ascii="Arial" w:hAnsi="Arial" w:cs="Arial"/>
          <w:i/>
          <w:iCs/>
        </w:rPr>
        <w:t>top-down</w:t>
      </w:r>
      <w:r w:rsidRPr="00ED4DDA">
        <w:rPr>
          <w:rFonts w:ascii="Arial" w:hAnsi="Arial" w:cs="Arial"/>
        </w:rPr>
        <w:t xml:space="preserve">, </w:t>
      </w:r>
      <w:proofErr w:type="spellStart"/>
      <w:r w:rsidRPr="00ED4DDA">
        <w:rPr>
          <w:rFonts w:ascii="Arial" w:hAnsi="Arial" w:cs="Arial"/>
        </w:rPr>
        <w:t>priorizando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arquitetura</w:t>
      </w:r>
      <w:proofErr w:type="spellEnd"/>
      <w:r w:rsidRPr="00ED4DDA">
        <w:rPr>
          <w:rFonts w:ascii="Arial" w:hAnsi="Arial" w:cs="Arial"/>
        </w:rPr>
        <w:t xml:space="preserve"> modular, </w:t>
      </w:r>
      <w:proofErr w:type="spellStart"/>
      <w:r w:rsidRPr="00ED4DDA">
        <w:rPr>
          <w:rFonts w:ascii="Arial" w:hAnsi="Arial" w:cs="Arial"/>
        </w:rPr>
        <w:t>controle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direto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sobre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recursos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computacionais</w:t>
      </w:r>
      <w:proofErr w:type="spellEnd"/>
      <w:r w:rsidRPr="00ED4DDA">
        <w:rPr>
          <w:rFonts w:ascii="Arial" w:hAnsi="Arial" w:cs="Arial"/>
        </w:rPr>
        <w:t xml:space="preserve"> e </w:t>
      </w:r>
      <w:proofErr w:type="spellStart"/>
      <w:r w:rsidRPr="00ED4DDA">
        <w:rPr>
          <w:rFonts w:ascii="Arial" w:hAnsi="Arial" w:cs="Arial"/>
        </w:rPr>
        <w:t>redução</w:t>
      </w:r>
      <w:proofErr w:type="spellEnd"/>
      <w:r w:rsidRPr="00ED4DDA">
        <w:rPr>
          <w:rFonts w:ascii="Arial" w:hAnsi="Arial" w:cs="Arial"/>
        </w:rPr>
        <w:t xml:space="preserve"> de </w:t>
      </w:r>
      <w:proofErr w:type="spellStart"/>
      <w:r w:rsidRPr="00ED4DDA">
        <w:rPr>
          <w:rFonts w:ascii="Arial" w:hAnsi="Arial" w:cs="Arial"/>
        </w:rPr>
        <w:t>dependências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externas</w:t>
      </w:r>
      <w:proofErr w:type="spellEnd"/>
      <w:r w:rsidRPr="00ED4DDA">
        <w:rPr>
          <w:rFonts w:ascii="Arial" w:hAnsi="Arial" w:cs="Arial"/>
        </w:rPr>
        <w:t>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29" w:name="_Toc223398735"/>
      <w:bookmarkStart w:id="30" w:name="_Toc224234512"/>
      <w:r>
        <w:t>4</w:t>
      </w:r>
      <w:r w:rsidRPr="00ED4DDA">
        <w:t xml:space="preserve">.1.3 </w:t>
      </w:r>
      <w:proofErr w:type="spellStart"/>
      <w:r w:rsidRPr="00ED4DDA">
        <w:t>Produto</w:t>
      </w:r>
      <w:proofErr w:type="spellEnd"/>
      <w:r w:rsidRPr="00ED4DDA">
        <w:t xml:space="preserve"> Final</w:t>
      </w:r>
      <w:bookmarkEnd w:id="29"/>
      <w:bookmarkEnd w:id="30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  <w:r w:rsidRPr="00ED4DDA">
        <w:rPr>
          <w:rFonts w:ascii="Arial" w:hAnsi="Arial" w:cs="Arial"/>
        </w:rPr>
        <w:t xml:space="preserve">O </w:t>
      </w:r>
      <w:proofErr w:type="spellStart"/>
      <w:r w:rsidRPr="00ED4DDA">
        <w:rPr>
          <w:rFonts w:ascii="Arial" w:hAnsi="Arial" w:cs="Arial"/>
        </w:rPr>
        <w:t>produto</w:t>
      </w:r>
      <w:proofErr w:type="spellEnd"/>
      <w:r w:rsidRPr="00ED4DDA">
        <w:rPr>
          <w:rFonts w:ascii="Arial" w:hAnsi="Arial" w:cs="Arial"/>
        </w:rPr>
        <w:t xml:space="preserve"> final do </w:t>
      </w:r>
      <w:proofErr w:type="spellStart"/>
      <w:r w:rsidRPr="00ED4DDA">
        <w:rPr>
          <w:rFonts w:ascii="Arial" w:hAnsi="Arial" w:cs="Arial"/>
        </w:rPr>
        <w:t>projeto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consiste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>: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A530A5" w:rsidRDefault="003D4D7D" w:rsidP="003D4D7D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proofErr w:type="spellStart"/>
      <w:r w:rsidRPr="00A530A5">
        <w:rPr>
          <w:rFonts w:ascii="Arial" w:hAnsi="Arial" w:cs="Arial"/>
        </w:rPr>
        <w:t>Biblioteca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funcional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compilável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em</w:t>
      </w:r>
      <w:proofErr w:type="spellEnd"/>
      <w:r w:rsidRPr="00A530A5">
        <w:rPr>
          <w:rFonts w:ascii="Arial" w:hAnsi="Arial" w:cs="Arial"/>
        </w:rPr>
        <w:t xml:space="preserve"> C++;</w:t>
      </w:r>
    </w:p>
    <w:p w:rsidR="003D4D7D" w:rsidRPr="00A530A5" w:rsidRDefault="003D4D7D" w:rsidP="003D4D7D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A530A5">
        <w:rPr>
          <w:rFonts w:ascii="Arial" w:hAnsi="Arial" w:cs="Arial"/>
        </w:rPr>
        <w:t xml:space="preserve">Sistema de </w:t>
      </w:r>
      <w:proofErr w:type="spellStart"/>
      <w:r w:rsidRPr="00A530A5">
        <w:rPr>
          <w:rFonts w:ascii="Arial" w:hAnsi="Arial" w:cs="Arial"/>
        </w:rPr>
        <w:t>renderização</w:t>
      </w:r>
      <w:proofErr w:type="spellEnd"/>
      <w:r w:rsidRPr="00A530A5">
        <w:rPr>
          <w:rFonts w:ascii="Arial" w:hAnsi="Arial" w:cs="Arial"/>
        </w:rPr>
        <w:t xml:space="preserve"> 2D </w:t>
      </w:r>
      <w:proofErr w:type="spellStart"/>
      <w:r w:rsidRPr="00A530A5">
        <w:rPr>
          <w:rFonts w:ascii="Arial" w:hAnsi="Arial" w:cs="Arial"/>
        </w:rPr>
        <w:t>baseado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em</w:t>
      </w:r>
      <w:proofErr w:type="spellEnd"/>
      <w:r w:rsidRPr="00A530A5">
        <w:rPr>
          <w:rFonts w:ascii="Arial" w:hAnsi="Arial" w:cs="Arial"/>
        </w:rPr>
        <w:t xml:space="preserve"> </w:t>
      </w:r>
      <w:r w:rsidRPr="00CC5053">
        <w:rPr>
          <w:rFonts w:ascii="Arial" w:hAnsi="Arial" w:cs="Arial"/>
          <w:i/>
          <w:iCs/>
        </w:rPr>
        <w:t>tiles</w:t>
      </w:r>
      <w:r w:rsidRPr="00A530A5">
        <w:rPr>
          <w:rFonts w:ascii="Arial" w:hAnsi="Arial" w:cs="Arial"/>
        </w:rPr>
        <w:t>;</w:t>
      </w:r>
    </w:p>
    <w:p w:rsidR="003D4D7D" w:rsidRPr="00A530A5" w:rsidRDefault="003D4D7D" w:rsidP="003D4D7D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proofErr w:type="spellStart"/>
      <w:r w:rsidRPr="00A530A5">
        <w:rPr>
          <w:rFonts w:ascii="Arial" w:hAnsi="Arial" w:cs="Arial"/>
        </w:rPr>
        <w:t>Gerenciador</w:t>
      </w:r>
      <w:proofErr w:type="spellEnd"/>
      <w:r w:rsidRPr="00A530A5">
        <w:rPr>
          <w:rFonts w:ascii="Arial" w:hAnsi="Arial" w:cs="Arial"/>
        </w:rPr>
        <w:t xml:space="preserve"> de </w:t>
      </w:r>
      <w:proofErr w:type="spellStart"/>
      <w:r w:rsidRPr="00A530A5">
        <w:rPr>
          <w:rFonts w:ascii="Arial" w:hAnsi="Arial" w:cs="Arial"/>
        </w:rPr>
        <w:t>recursos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gráficos</w:t>
      </w:r>
      <w:proofErr w:type="spellEnd"/>
      <w:r w:rsidRPr="00A530A5">
        <w:rPr>
          <w:rFonts w:ascii="Arial" w:hAnsi="Arial" w:cs="Arial"/>
        </w:rPr>
        <w:t>;</w:t>
      </w:r>
    </w:p>
    <w:p w:rsidR="003D4D7D" w:rsidRPr="00A530A5" w:rsidRDefault="003D4D7D" w:rsidP="003D4D7D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A530A5">
        <w:rPr>
          <w:rFonts w:ascii="Arial" w:hAnsi="Arial" w:cs="Arial"/>
        </w:rPr>
        <w:t xml:space="preserve">Sistema de </w:t>
      </w:r>
      <w:proofErr w:type="spellStart"/>
      <w:r w:rsidRPr="00A530A5">
        <w:rPr>
          <w:rFonts w:ascii="Arial" w:hAnsi="Arial" w:cs="Arial"/>
        </w:rPr>
        <w:t>entidades</w:t>
      </w:r>
      <w:proofErr w:type="spellEnd"/>
      <w:r w:rsidRPr="00A530A5">
        <w:rPr>
          <w:rFonts w:ascii="Arial" w:hAnsi="Arial" w:cs="Arial"/>
        </w:rPr>
        <w:t xml:space="preserve"> e </w:t>
      </w:r>
      <w:proofErr w:type="spellStart"/>
      <w:r w:rsidRPr="00A530A5">
        <w:rPr>
          <w:rFonts w:ascii="Arial" w:hAnsi="Arial" w:cs="Arial"/>
        </w:rPr>
        <w:t>detecção</w:t>
      </w:r>
      <w:proofErr w:type="spellEnd"/>
      <w:r w:rsidRPr="00A530A5">
        <w:rPr>
          <w:rFonts w:ascii="Arial" w:hAnsi="Arial" w:cs="Arial"/>
        </w:rPr>
        <w:t xml:space="preserve"> de </w:t>
      </w:r>
      <w:proofErr w:type="spellStart"/>
      <w:r w:rsidRPr="00A530A5">
        <w:rPr>
          <w:rFonts w:ascii="Arial" w:hAnsi="Arial" w:cs="Arial"/>
        </w:rPr>
        <w:t>colisão</w:t>
      </w:r>
      <w:proofErr w:type="spellEnd"/>
      <w:r w:rsidRPr="00A530A5">
        <w:rPr>
          <w:rFonts w:ascii="Arial" w:hAnsi="Arial" w:cs="Arial"/>
        </w:rPr>
        <w:t>;</w:t>
      </w:r>
    </w:p>
    <w:p w:rsidR="003D4D7D" w:rsidRPr="00A530A5" w:rsidRDefault="003D4D7D" w:rsidP="003D4D7D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proofErr w:type="spellStart"/>
      <w:r w:rsidRPr="00A530A5">
        <w:rPr>
          <w:rFonts w:ascii="Arial" w:hAnsi="Arial" w:cs="Arial"/>
        </w:rPr>
        <w:t>Protótipo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funcional</w:t>
      </w:r>
      <w:proofErr w:type="spellEnd"/>
      <w:r w:rsidRPr="00A530A5">
        <w:rPr>
          <w:rFonts w:ascii="Arial" w:hAnsi="Arial" w:cs="Arial"/>
        </w:rPr>
        <w:t xml:space="preserve"> de </w:t>
      </w:r>
      <w:proofErr w:type="spellStart"/>
      <w:r w:rsidRPr="00A530A5">
        <w:rPr>
          <w:rFonts w:ascii="Arial" w:hAnsi="Arial" w:cs="Arial"/>
        </w:rPr>
        <w:t>validação</w:t>
      </w:r>
      <w:proofErr w:type="spellEnd"/>
      <w:r w:rsidRPr="00A530A5">
        <w:rPr>
          <w:rFonts w:ascii="Arial" w:hAnsi="Arial" w:cs="Arial"/>
        </w:rPr>
        <w:t>;</w:t>
      </w:r>
    </w:p>
    <w:p w:rsidR="003D4D7D" w:rsidRPr="00A530A5" w:rsidRDefault="003D4D7D" w:rsidP="003D4D7D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proofErr w:type="spellStart"/>
      <w:r w:rsidRPr="00A530A5">
        <w:rPr>
          <w:rFonts w:ascii="Arial" w:hAnsi="Arial" w:cs="Arial"/>
        </w:rPr>
        <w:lastRenderedPageBreak/>
        <w:t>Documentação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técnica</w:t>
      </w:r>
      <w:proofErr w:type="spellEnd"/>
      <w:r w:rsidRPr="00A530A5">
        <w:rPr>
          <w:rFonts w:ascii="Arial" w:hAnsi="Arial" w:cs="Arial"/>
        </w:rPr>
        <w:t xml:space="preserve"> e </w:t>
      </w:r>
      <w:proofErr w:type="spellStart"/>
      <w:r w:rsidRPr="00A530A5">
        <w:rPr>
          <w:rFonts w:ascii="Arial" w:hAnsi="Arial" w:cs="Arial"/>
        </w:rPr>
        <w:t>acadêmica</w:t>
      </w:r>
      <w:proofErr w:type="spellEnd"/>
      <w:r w:rsidRPr="00A530A5">
        <w:rPr>
          <w:rFonts w:ascii="Arial" w:hAnsi="Arial" w:cs="Arial"/>
        </w:rPr>
        <w:t>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31" w:name="_Toc223398736"/>
      <w:bookmarkStart w:id="32" w:name="_Toc224234513"/>
      <w:r>
        <w:t>4</w:t>
      </w:r>
      <w:r w:rsidRPr="00ED4DDA">
        <w:t>.1.4 Público-Alvo</w:t>
      </w:r>
      <w:bookmarkEnd w:id="31"/>
      <w:bookmarkEnd w:id="32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  <w:r w:rsidRPr="00ED4DDA">
        <w:rPr>
          <w:rFonts w:ascii="Arial" w:hAnsi="Arial" w:cs="Arial"/>
        </w:rPr>
        <w:t xml:space="preserve">O </w:t>
      </w:r>
      <w:proofErr w:type="spellStart"/>
      <w:r w:rsidRPr="00ED4DDA">
        <w:rPr>
          <w:rFonts w:ascii="Arial" w:hAnsi="Arial" w:cs="Arial"/>
        </w:rPr>
        <w:t>projeto</w:t>
      </w:r>
      <w:proofErr w:type="spellEnd"/>
      <w:r w:rsidRPr="00ED4DDA">
        <w:rPr>
          <w:rFonts w:ascii="Arial" w:hAnsi="Arial" w:cs="Arial"/>
        </w:rPr>
        <w:t xml:space="preserve"> é </w:t>
      </w:r>
      <w:proofErr w:type="spellStart"/>
      <w:r w:rsidRPr="00ED4DDA">
        <w:rPr>
          <w:rFonts w:ascii="Arial" w:hAnsi="Arial" w:cs="Arial"/>
        </w:rPr>
        <w:t>direcionado</w:t>
      </w:r>
      <w:proofErr w:type="spellEnd"/>
      <w:r w:rsidRPr="00ED4DDA">
        <w:rPr>
          <w:rFonts w:ascii="Arial" w:hAnsi="Arial" w:cs="Arial"/>
        </w:rPr>
        <w:t xml:space="preserve"> a: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8D5A57" w:rsidRDefault="003D4D7D" w:rsidP="003D4D7D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r w:rsidRPr="008D5A57">
        <w:rPr>
          <w:rFonts w:ascii="Arial" w:hAnsi="Arial" w:cs="Arial"/>
        </w:rPr>
        <w:t xml:space="preserve">Estudantes de </w:t>
      </w:r>
      <w:proofErr w:type="spellStart"/>
      <w:r w:rsidRPr="008D5A57">
        <w:rPr>
          <w:rFonts w:ascii="Arial" w:hAnsi="Arial" w:cs="Arial"/>
        </w:rPr>
        <w:t>Engenharia</w:t>
      </w:r>
      <w:proofErr w:type="spellEnd"/>
      <w:r w:rsidRPr="008D5A57">
        <w:rPr>
          <w:rFonts w:ascii="Arial" w:hAnsi="Arial" w:cs="Arial"/>
        </w:rPr>
        <w:t xml:space="preserve"> de Software;</w:t>
      </w:r>
    </w:p>
    <w:p w:rsidR="003D4D7D" w:rsidRPr="008D5A57" w:rsidRDefault="003D4D7D" w:rsidP="003D4D7D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proofErr w:type="spellStart"/>
      <w:r w:rsidRPr="008D5A57">
        <w:rPr>
          <w:rFonts w:ascii="Arial" w:hAnsi="Arial" w:cs="Arial"/>
        </w:rPr>
        <w:t>Desenvolvedores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iniciantes</w:t>
      </w:r>
      <w:proofErr w:type="spellEnd"/>
      <w:r w:rsidRPr="008D5A57">
        <w:rPr>
          <w:rFonts w:ascii="Arial" w:hAnsi="Arial" w:cs="Arial"/>
        </w:rPr>
        <w:t>;</w:t>
      </w:r>
    </w:p>
    <w:p w:rsidR="003D4D7D" w:rsidRPr="008D5A57" w:rsidRDefault="003D4D7D" w:rsidP="003D4D7D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proofErr w:type="spellStart"/>
      <w:r w:rsidRPr="008D5A57">
        <w:rPr>
          <w:rFonts w:ascii="Arial" w:hAnsi="Arial" w:cs="Arial"/>
        </w:rPr>
        <w:t>Projetos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acadêmicos</w:t>
      </w:r>
      <w:proofErr w:type="spellEnd"/>
      <w:r w:rsidRPr="008D5A57">
        <w:rPr>
          <w:rFonts w:ascii="Arial" w:hAnsi="Arial" w:cs="Arial"/>
        </w:rPr>
        <w:t xml:space="preserve"> que </w:t>
      </w:r>
      <w:proofErr w:type="spellStart"/>
      <w:r w:rsidRPr="008D5A57">
        <w:rPr>
          <w:rFonts w:ascii="Arial" w:hAnsi="Arial" w:cs="Arial"/>
        </w:rPr>
        <w:t>demandem</w:t>
      </w:r>
      <w:proofErr w:type="spellEnd"/>
      <w:r w:rsidRPr="008D5A57">
        <w:rPr>
          <w:rFonts w:ascii="Arial" w:hAnsi="Arial" w:cs="Arial"/>
        </w:rPr>
        <w:t xml:space="preserve"> motor </w:t>
      </w:r>
      <w:proofErr w:type="spellStart"/>
      <w:r w:rsidRPr="008D5A57">
        <w:rPr>
          <w:rFonts w:ascii="Arial" w:hAnsi="Arial" w:cs="Arial"/>
        </w:rPr>
        <w:t>gráfico</w:t>
      </w:r>
      <w:proofErr w:type="spellEnd"/>
      <w:r w:rsidRPr="008D5A57">
        <w:rPr>
          <w:rFonts w:ascii="Arial" w:hAnsi="Arial" w:cs="Arial"/>
        </w:rPr>
        <w:t xml:space="preserve"> 2D </w:t>
      </w:r>
      <w:proofErr w:type="spellStart"/>
      <w:r w:rsidRPr="008D5A57">
        <w:rPr>
          <w:rFonts w:ascii="Arial" w:hAnsi="Arial" w:cs="Arial"/>
        </w:rPr>
        <w:t>simplificado</w:t>
      </w:r>
      <w:proofErr w:type="spellEnd"/>
      <w:r w:rsidRPr="008D5A57">
        <w:rPr>
          <w:rFonts w:ascii="Arial" w:hAnsi="Arial" w:cs="Arial"/>
        </w:rPr>
        <w:t>;</w:t>
      </w:r>
    </w:p>
    <w:p w:rsidR="003D4D7D" w:rsidRPr="008D5A57" w:rsidRDefault="003D4D7D" w:rsidP="003D4D7D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proofErr w:type="spellStart"/>
      <w:r w:rsidRPr="008D5A57">
        <w:rPr>
          <w:rFonts w:ascii="Arial" w:hAnsi="Arial" w:cs="Arial"/>
        </w:rPr>
        <w:t>Desenvolvedores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independentes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interessados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em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soluções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especializadas</w:t>
      </w:r>
      <w:proofErr w:type="spellEnd"/>
      <w:r w:rsidRPr="008D5A57">
        <w:rPr>
          <w:rFonts w:ascii="Arial" w:hAnsi="Arial" w:cs="Arial"/>
        </w:rPr>
        <w:t>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33" w:name="_Toc223398737"/>
      <w:bookmarkStart w:id="34" w:name="_Toc224234514"/>
      <w:r>
        <w:t>4</w:t>
      </w:r>
      <w:r w:rsidRPr="00ED4DDA">
        <w:t xml:space="preserve">.1.5 </w:t>
      </w:r>
      <w:proofErr w:type="spellStart"/>
      <w:r w:rsidRPr="00ED4DDA">
        <w:t>Objetivos</w:t>
      </w:r>
      <w:proofErr w:type="spellEnd"/>
      <w:r w:rsidRPr="00ED4DDA">
        <w:t xml:space="preserve"> do </w:t>
      </w:r>
      <w:proofErr w:type="spellStart"/>
      <w:r w:rsidRPr="00ED4DDA">
        <w:t>Projeto</w:t>
      </w:r>
      <w:bookmarkEnd w:id="33"/>
      <w:bookmarkEnd w:id="34"/>
      <w:proofErr w:type="spellEnd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AF2C4D" w:rsidRDefault="003D4D7D" w:rsidP="003D4D7D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AF2C4D">
        <w:rPr>
          <w:rFonts w:ascii="Arial" w:hAnsi="Arial" w:cs="Arial"/>
        </w:rPr>
        <w:t>Desenvolver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biblioteca</w:t>
      </w:r>
      <w:proofErr w:type="spellEnd"/>
      <w:r w:rsidRPr="00AF2C4D">
        <w:rPr>
          <w:rFonts w:ascii="Arial" w:hAnsi="Arial" w:cs="Arial"/>
        </w:rPr>
        <w:t xml:space="preserve"> modular e </w:t>
      </w:r>
      <w:proofErr w:type="spellStart"/>
      <w:r w:rsidRPr="00AF2C4D">
        <w:rPr>
          <w:rFonts w:ascii="Arial" w:hAnsi="Arial" w:cs="Arial"/>
        </w:rPr>
        <w:t>reutilizável</w:t>
      </w:r>
      <w:proofErr w:type="spellEnd"/>
      <w:r w:rsidRPr="00AF2C4D">
        <w:rPr>
          <w:rFonts w:ascii="Arial" w:hAnsi="Arial" w:cs="Arial"/>
        </w:rPr>
        <w:t>;</w:t>
      </w:r>
    </w:p>
    <w:p w:rsidR="003D4D7D" w:rsidRPr="00AF2C4D" w:rsidRDefault="003D4D7D" w:rsidP="003D4D7D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AF2C4D">
        <w:rPr>
          <w:rFonts w:ascii="Arial" w:hAnsi="Arial" w:cs="Arial"/>
        </w:rPr>
        <w:t>Garantir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funcionamento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consistente</w:t>
      </w:r>
      <w:proofErr w:type="spellEnd"/>
      <w:r w:rsidRPr="00AF2C4D">
        <w:rPr>
          <w:rFonts w:ascii="Arial" w:hAnsi="Arial" w:cs="Arial"/>
        </w:rPr>
        <w:t xml:space="preserve"> do </w:t>
      </w:r>
      <w:proofErr w:type="spellStart"/>
      <w:r w:rsidRPr="00AF2C4D">
        <w:rPr>
          <w:rFonts w:ascii="Arial" w:hAnsi="Arial" w:cs="Arial"/>
        </w:rPr>
        <w:t>sistema</w:t>
      </w:r>
      <w:proofErr w:type="spellEnd"/>
      <w:r w:rsidRPr="00AF2C4D">
        <w:rPr>
          <w:rFonts w:ascii="Arial" w:hAnsi="Arial" w:cs="Arial"/>
        </w:rPr>
        <w:t xml:space="preserve"> de </w:t>
      </w:r>
      <w:proofErr w:type="spellStart"/>
      <w:r w:rsidRPr="00AF2C4D">
        <w:rPr>
          <w:rFonts w:ascii="Arial" w:hAnsi="Arial" w:cs="Arial"/>
        </w:rPr>
        <w:t>renderização</w:t>
      </w:r>
      <w:proofErr w:type="spellEnd"/>
      <w:r w:rsidRPr="00AF2C4D">
        <w:rPr>
          <w:rFonts w:ascii="Arial" w:hAnsi="Arial" w:cs="Arial"/>
        </w:rPr>
        <w:t xml:space="preserve"> 2D;</w:t>
      </w:r>
    </w:p>
    <w:p w:rsidR="003D4D7D" w:rsidRPr="00AF2C4D" w:rsidRDefault="003D4D7D" w:rsidP="003D4D7D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AF2C4D">
        <w:rPr>
          <w:rFonts w:ascii="Arial" w:hAnsi="Arial" w:cs="Arial"/>
        </w:rPr>
        <w:t>Implementar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gerenciamento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eficiente</w:t>
      </w:r>
      <w:proofErr w:type="spellEnd"/>
      <w:r w:rsidRPr="00AF2C4D">
        <w:rPr>
          <w:rFonts w:ascii="Arial" w:hAnsi="Arial" w:cs="Arial"/>
        </w:rPr>
        <w:t xml:space="preserve"> de </w:t>
      </w:r>
      <w:proofErr w:type="spellStart"/>
      <w:r w:rsidRPr="00AF2C4D">
        <w:rPr>
          <w:rFonts w:ascii="Arial" w:hAnsi="Arial" w:cs="Arial"/>
        </w:rPr>
        <w:t>recursos</w:t>
      </w:r>
      <w:proofErr w:type="spellEnd"/>
      <w:r w:rsidRPr="00AF2C4D">
        <w:rPr>
          <w:rFonts w:ascii="Arial" w:hAnsi="Arial" w:cs="Arial"/>
        </w:rPr>
        <w:t>;</w:t>
      </w:r>
    </w:p>
    <w:p w:rsidR="003D4D7D" w:rsidRPr="00AF2C4D" w:rsidRDefault="003D4D7D" w:rsidP="003D4D7D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AF2C4D">
        <w:rPr>
          <w:rFonts w:ascii="Arial" w:hAnsi="Arial" w:cs="Arial"/>
        </w:rPr>
        <w:t xml:space="preserve">Validar </w:t>
      </w:r>
      <w:proofErr w:type="spellStart"/>
      <w:r w:rsidRPr="00AF2C4D">
        <w:rPr>
          <w:rFonts w:ascii="Arial" w:hAnsi="Arial" w:cs="Arial"/>
        </w:rPr>
        <w:t>a</w:t>
      </w:r>
      <w:proofErr w:type="spellEnd"/>
      <w:r w:rsidRPr="00AF2C4D">
        <w:rPr>
          <w:rFonts w:ascii="Arial" w:hAnsi="Arial" w:cs="Arial"/>
        </w:rPr>
        <w:t xml:space="preserve"> </w:t>
      </w:r>
      <w:r w:rsidRPr="00F92E54">
        <w:rPr>
          <w:rFonts w:ascii="Arial" w:hAnsi="Arial" w:cs="Arial"/>
          <w:i/>
          <w:iCs/>
        </w:rPr>
        <w:t>engine</w:t>
      </w:r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por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meio</w:t>
      </w:r>
      <w:proofErr w:type="spellEnd"/>
      <w:r w:rsidRPr="00AF2C4D">
        <w:rPr>
          <w:rFonts w:ascii="Arial" w:hAnsi="Arial" w:cs="Arial"/>
        </w:rPr>
        <w:t xml:space="preserve"> de </w:t>
      </w:r>
      <w:proofErr w:type="spellStart"/>
      <w:r w:rsidRPr="00AF2C4D">
        <w:rPr>
          <w:rFonts w:ascii="Arial" w:hAnsi="Arial" w:cs="Arial"/>
        </w:rPr>
        <w:t>protótipo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funcional</w:t>
      </w:r>
      <w:proofErr w:type="spellEnd"/>
      <w:r w:rsidRPr="00AF2C4D">
        <w:rPr>
          <w:rFonts w:ascii="Arial" w:hAnsi="Arial" w:cs="Arial"/>
        </w:rPr>
        <w:t>;</w:t>
      </w:r>
    </w:p>
    <w:p w:rsidR="003D4D7D" w:rsidRPr="00AF2C4D" w:rsidRDefault="003D4D7D" w:rsidP="003D4D7D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AF2C4D">
        <w:rPr>
          <w:rFonts w:ascii="Arial" w:hAnsi="Arial" w:cs="Arial"/>
        </w:rPr>
        <w:t>Documentar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arquitetura</w:t>
      </w:r>
      <w:proofErr w:type="spellEnd"/>
      <w:r w:rsidRPr="00AF2C4D">
        <w:rPr>
          <w:rFonts w:ascii="Arial" w:hAnsi="Arial" w:cs="Arial"/>
        </w:rPr>
        <w:t xml:space="preserve"> e </w:t>
      </w:r>
      <w:proofErr w:type="spellStart"/>
      <w:r w:rsidRPr="00AF2C4D">
        <w:rPr>
          <w:rFonts w:ascii="Arial" w:hAnsi="Arial" w:cs="Arial"/>
        </w:rPr>
        <w:t>decisões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técnicas</w:t>
      </w:r>
      <w:proofErr w:type="spellEnd"/>
      <w:r w:rsidRPr="00AF2C4D">
        <w:rPr>
          <w:rFonts w:ascii="Arial" w:hAnsi="Arial" w:cs="Arial"/>
        </w:rPr>
        <w:t>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35" w:name="_Toc223398738"/>
      <w:bookmarkStart w:id="36" w:name="_Toc224234515"/>
      <w:r>
        <w:t>4</w:t>
      </w:r>
      <w:r w:rsidRPr="00ED4DDA">
        <w:t xml:space="preserve">.1.6 </w:t>
      </w:r>
      <w:proofErr w:type="spellStart"/>
      <w:r w:rsidRPr="00ED4DDA">
        <w:t>Entregas</w:t>
      </w:r>
      <w:proofErr w:type="spellEnd"/>
      <w:r w:rsidRPr="00ED4DDA">
        <w:t xml:space="preserve"> </w:t>
      </w:r>
      <w:proofErr w:type="spellStart"/>
      <w:r w:rsidRPr="00ED4DDA">
        <w:t>Principais</w:t>
      </w:r>
      <w:bookmarkEnd w:id="35"/>
      <w:bookmarkEnd w:id="36"/>
      <w:proofErr w:type="spellEnd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  <w:r w:rsidRPr="00ED4DDA">
        <w:rPr>
          <w:rFonts w:ascii="Arial" w:hAnsi="Arial" w:cs="Arial"/>
        </w:rPr>
        <w:t xml:space="preserve">As </w:t>
      </w:r>
      <w:proofErr w:type="spellStart"/>
      <w:r w:rsidRPr="00ED4DDA">
        <w:rPr>
          <w:rFonts w:ascii="Arial" w:hAnsi="Arial" w:cs="Arial"/>
        </w:rPr>
        <w:t>entregas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previstas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incluem</w:t>
      </w:r>
      <w:proofErr w:type="spellEnd"/>
      <w:r w:rsidRPr="00ED4DDA">
        <w:rPr>
          <w:rFonts w:ascii="Arial" w:hAnsi="Arial" w:cs="Arial"/>
        </w:rPr>
        <w:t>: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3728E" w:rsidRDefault="003D4D7D" w:rsidP="003D4D7D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Planejamento</w:t>
      </w:r>
      <w:proofErr w:type="spellEnd"/>
      <w:r w:rsidRPr="0053728E">
        <w:rPr>
          <w:rFonts w:ascii="Arial" w:hAnsi="Arial" w:cs="Arial"/>
        </w:rPr>
        <w:t xml:space="preserve"> formal do </w:t>
      </w:r>
      <w:proofErr w:type="spellStart"/>
      <w:r w:rsidRPr="0053728E">
        <w:rPr>
          <w:rFonts w:ascii="Arial" w:hAnsi="Arial" w:cs="Arial"/>
        </w:rPr>
        <w:t>projeto</w:t>
      </w:r>
      <w:proofErr w:type="spellEnd"/>
      <w:r w:rsidRPr="0053728E">
        <w:rPr>
          <w:rFonts w:ascii="Arial" w:hAnsi="Arial" w:cs="Arial"/>
        </w:rPr>
        <w:t>;</w:t>
      </w:r>
    </w:p>
    <w:p w:rsidR="003D4D7D" w:rsidRPr="0053728E" w:rsidRDefault="003D4D7D" w:rsidP="003D4D7D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Modelagem</w:t>
      </w:r>
      <w:proofErr w:type="spellEnd"/>
      <w:r w:rsidRPr="0053728E">
        <w:rPr>
          <w:rFonts w:ascii="Arial" w:hAnsi="Arial" w:cs="Arial"/>
        </w:rPr>
        <w:t xml:space="preserve"> </w:t>
      </w:r>
      <w:proofErr w:type="spellStart"/>
      <w:r w:rsidRPr="0053728E">
        <w:rPr>
          <w:rFonts w:ascii="Arial" w:hAnsi="Arial" w:cs="Arial"/>
        </w:rPr>
        <w:t>arquitetural</w:t>
      </w:r>
      <w:proofErr w:type="spellEnd"/>
      <w:r w:rsidRPr="0053728E">
        <w:rPr>
          <w:rFonts w:ascii="Arial" w:hAnsi="Arial" w:cs="Arial"/>
        </w:rPr>
        <w:t>;</w:t>
      </w:r>
    </w:p>
    <w:p w:rsidR="003D4D7D" w:rsidRPr="0053728E" w:rsidRDefault="003D4D7D" w:rsidP="003D4D7D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Implementação</w:t>
      </w:r>
      <w:proofErr w:type="spellEnd"/>
      <w:r w:rsidRPr="0053728E">
        <w:rPr>
          <w:rFonts w:ascii="Arial" w:hAnsi="Arial" w:cs="Arial"/>
        </w:rPr>
        <w:t xml:space="preserve"> incremental da </w:t>
      </w:r>
      <w:proofErr w:type="spellStart"/>
      <w:r w:rsidRPr="0053728E">
        <w:rPr>
          <w:rFonts w:ascii="Arial" w:hAnsi="Arial" w:cs="Arial"/>
        </w:rPr>
        <w:t>biblioteca</w:t>
      </w:r>
      <w:proofErr w:type="spellEnd"/>
      <w:r w:rsidRPr="0053728E">
        <w:rPr>
          <w:rFonts w:ascii="Arial" w:hAnsi="Arial" w:cs="Arial"/>
        </w:rPr>
        <w:t>;</w:t>
      </w:r>
    </w:p>
    <w:p w:rsidR="003D4D7D" w:rsidRPr="0053728E" w:rsidRDefault="003D4D7D" w:rsidP="003D4D7D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Protótipo</w:t>
      </w:r>
      <w:proofErr w:type="spellEnd"/>
      <w:r w:rsidRPr="0053728E">
        <w:rPr>
          <w:rFonts w:ascii="Arial" w:hAnsi="Arial" w:cs="Arial"/>
        </w:rPr>
        <w:t xml:space="preserve"> </w:t>
      </w:r>
      <w:proofErr w:type="spellStart"/>
      <w:r w:rsidRPr="0053728E">
        <w:rPr>
          <w:rFonts w:ascii="Arial" w:hAnsi="Arial" w:cs="Arial"/>
        </w:rPr>
        <w:t>funcional</w:t>
      </w:r>
      <w:proofErr w:type="spellEnd"/>
      <w:r w:rsidRPr="0053728E">
        <w:rPr>
          <w:rFonts w:ascii="Arial" w:hAnsi="Arial" w:cs="Arial"/>
        </w:rPr>
        <w:t>;</w:t>
      </w:r>
    </w:p>
    <w:p w:rsidR="003D4D7D" w:rsidRPr="0053728E" w:rsidRDefault="003D4D7D" w:rsidP="003D4D7D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Relatórios</w:t>
      </w:r>
      <w:proofErr w:type="spellEnd"/>
      <w:r w:rsidRPr="0053728E">
        <w:rPr>
          <w:rFonts w:ascii="Arial" w:hAnsi="Arial" w:cs="Arial"/>
        </w:rPr>
        <w:t xml:space="preserve"> de </w:t>
      </w:r>
      <w:proofErr w:type="spellStart"/>
      <w:r w:rsidRPr="0053728E">
        <w:rPr>
          <w:rFonts w:ascii="Arial" w:hAnsi="Arial" w:cs="Arial"/>
        </w:rPr>
        <w:t>acompanhamento</w:t>
      </w:r>
      <w:proofErr w:type="spellEnd"/>
      <w:r w:rsidRPr="0053728E">
        <w:rPr>
          <w:rFonts w:ascii="Arial" w:hAnsi="Arial" w:cs="Arial"/>
        </w:rPr>
        <w:t>;</w:t>
      </w:r>
    </w:p>
    <w:p w:rsidR="003D4D7D" w:rsidRPr="0053728E" w:rsidRDefault="003D4D7D" w:rsidP="003D4D7D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Trabalho</w:t>
      </w:r>
      <w:proofErr w:type="spellEnd"/>
      <w:r w:rsidRPr="0053728E">
        <w:rPr>
          <w:rFonts w:ascii="Arial" w:hAnsi="Arial" w:cs="Arial"/>
        </w:rPr>
        <w:t xml:space="preserve"> </w:t>
      </w:r>
      <w:proofErr w:type="spellStart"/>
      <w:r w:rsidRPr="0053728E">
        <w:rPr>
          <w:rFonts w:ascii="Arial" w:hAnsi="Arial" w:cs="Arial"/>
        </w:rPr>
        <w:t>acadêmico</w:t>
      </w:r>
      <w:proofErr w:type="spellEnd"/>
      <w:r w:rsidRPr="0053728E">
        <w:rPr>
          <w:rFonts w:ascii="Arial" w:hAnsi="Arial" w:cs="Arial"/>
        </w:rPr>
        <w:t xml:space="preserve"> final.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37" w:name="_Toc223398739"/>
      <w:bookmarkStart w:id="38" w:name="_Toc224234516"/>
      <w:r>
        <w:t>4</w:t>
      </w:r>
      <w:r w:rsidRPr="00ED4DDA">
        <w:t xml:space="preserve">.1.7 </w:t>
      </w:r>
      <w:proofErr w:type="spellStart"/>
      <w:r w:rsidRPr="00ED4DDA">
        <w:t>Premissas</w:t>
      </w:r>
      <w:bookmarkEnd w:id="37"/>
      <w:bookmarkEnd w:id="38"/>
      <w:proofErr w:type="spellEnd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87DC6" w:rsidRDefault="003D4D7D" w:rsidP="003D4D7D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</w:t>
      </w:r>
      <w:r w:rsidRPr="00687DC6">
        <w:rPr>
          <w:rFonts w:ascii="Arial" w:hAnsi="Arial" w:cs="Arial"/>
        </w:rPr>
        <w:t>esenvolvimento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será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realizado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individualmente</w:t>
      </w:r>
      <w:proofErr w:type="spellEnd"/>
      <w:r w:rsidRPr="00687DC6">
        <w:rPr>
          <w:rFonts w:ascii="Arial" w:hAnsi="Arial" w:cs="Arial"/>
        </w:rPr>
        <w:t>;</w:t>
      </w:r>
    </w:p>
    <w:p w:rsidR="003D4D7D" w:rsidRPr="00687DC6" w:rsidRDefault="003D4D7D" w:rsidP="003D4D7D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</w:rPr>
      </w:pPr>
      <w:r w:rsidRPr="00687DC6">
        <w:rPr>
          <w:rFonts w:ascii="Arial" w:hAnsi="Arial" w:cs="Arial"/>
        </w:rPr>
        <w:t xml:space="preserve">A </w:t>
      </w:r>
      <w:proofErr w:type="spellStart"/>
      <w:r w:rsidRPr="00687DC6">
        <w:rPr>
          <w:rFonts w:ascii="Arial" w:hAnsi="Arial" w:cs="Arial"/>
        </w:rPr>
        <w:t>linguagem</w:t>
      </w:r>
      <w:proofErr w:type="spellEnd"/>
      <w:r w:rsidRPr="00687DC6">
        <w:rPr>
          <w:rFonts w:ascii="Arial" w:hAnsi="Arial" w:cs="Arial"/>
        </w:rPr>
        <w:t xml:space="preserve"> principal </w:t>
      </w:r>
      <w:proofErr w:type="spellStart"/>
      <w:r w:rsidRPr="00687DC6">
        <w:rPr>
          <w:rFonts w:ascii="Arial" w:hAnsi="Arial" w:cs="Arial"/>
        </w:rPr>
        <w:t>utilizada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será</w:t>
      </w:r>
      <w:proofErr w:type="spellEnd"/>
      <w:r w:rsidRPr="00687DC6">
        <w:rPr>
          <w:rFonts w:ascii="Arial" w:hAnsi="Arial" w:cs="Arial"/>
        </w:rPr>
        <w:t xml:space="preserve"> C++;</w:t>
      </w:r>
    </w:p>
    <w:p w:rsidR="003D4D7D" w:rsidRPr="00687DC6" w:rsidRDefault="003D4D7D" w:rsidP="003D4D7D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</w:t>
      </w:r>
      <w:r w:rsidRPr="00687DC6">
        <w:rPr>
          <w:rFonts w:ascii="Arial" w:hAnsi="Arial" w:cs="Arial"/>
        </w:rPr>
        <w:t>rojeto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será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executado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dentro</w:t>
      </w:r>
      <w:proofErr w:type="spellEnd"/>
      <w:r w:rsidRPr="00687DC6">
        <w:rPr>
          <w:rFonts w:ascii="Arial" w:hAnsi="Arial" w:cs="Arial"/>
        </w:rPr>
        <w:t xml:space="preserve"> do </w:t>
      </w:r>
      <w:proofErr w:type="spellStart"/>
      <w:r w:rsidRPr="00687DC6">
        <w:rPr>
          <w:rFonts w:ascii="Arial" w:hAnsi="Arial" w:cs="Arial"/>
        </w:rPr>
        <w:t>prazo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acadêmico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estabelecido</w:t>
      </w:r>
      <w:proofErr w:type="spellEnd"/>
      <w:r w:rsidRPr="00687DC6">
        <w:rPr>
          <w:rFonts w:ascii="Arial" w:hAnsi="Arial" w:cs="Arial"/>
        </w:rPr>
        <w:t>;</w:t>
      </w:r>
    </w:p>
    <w:p w:rsidR="003D4D7D" w:rsidRPr="00687DC6" w:rsidRDefault="003D4D7D" w:rsidP="003D4D7D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</w:t>
      </w:r>
      <w:r w:rsidRPr="00687DC6">
        <w:rPr>
          <w:rFonts w:ascii="Arial" w:hAnsi="Arial" w:cs="Arial"/>
        </w:rPr>
        <w:t>mbiente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computacional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necessário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estará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disponível</w:t>
      </w:r>
      <w:proofErr w:type="spellEnd"/>
      <w:r w:rsidRPr="00687DC6">
        <w:rPr>
          <w:rFonts w:ascii="Arial" w:hAnsi="Arial" w:cs="Arial"/>
        </w:rPr>
        <w:t>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39" w:name="_Toc223398740"/>
      <w:bookmarkStart w:id="40" w:name="_Toc224234517"/>
      <w:r>
        <w:t>4</w:t>
      </w:r>
      <w:r w:rsidRPr="00ED4DDA">
        <w:t xml:space="preserve">.1.8 </w:t>
      </w:r>
      <w:proofErr w:type="spellStart"/>
      <w:r w:rsidRPr="00ED4DDA">
        <w:t>Restrições</w:t>
      </w:r>
      <w:bookmarkEnd w:id="39"/>
      <w:bookmarkEnd w:id="40"/>
      <w:proofErr w:type="spellEnd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AB3DB0" w:rsidRDefault="003D4D7D" w:rsidP="003D4D7D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r w:rsidRPr="00AB3DB0">
        <w:rPr>
          <w:rFonts w:ascii="Arial" w:hAnsi="Arial" w:cs="Arial"/>
        </w:rPr>
        <w:t xml:space="preserve">Tempo </w:t>
      </w:r>
      <w:proofErr w:type="spellStart"/>
      <w:r w:rsidRPr="00AB3DB0">
        <w:rPr>
          <w:rFonts w:ascii="Arial" w:hAnsi="Arial" w:cs="Arial"/>
        </w:rPr>
        <w:t>limitado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ao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período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letivo</w:t>
      </w:r>
      <w:proofErr w:type="spellEnd"/>
      <w:r w:rsidRPr="00AB3DB0">
        <w:rPr>
          <w:rFonts w:ascii="Arial" w:hAnsi="Arial" w:cs="Arial"/>
        </w:rPr>
        <w:t>;</w:t>
      </w:r>
    </w:p>
    <w:p w:rsidR="003D4D7D" w:rsidRPr="00AB3DB0" w:rsidRDefault="003D4D7D" w:rsidP="003D4D7D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proofErr w:type="spellStart"/>
      <w:r w:rsidRPr="00AB3DB0">
        <w:rPr>
          <w:rFonts w:ascii="Arial" w:hAnsi="Arial" w:cs="Arial"/>
        </w:rPr>
        <w:t>Recursos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financeiros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inexistentes</w:t>
      </w:r>
      <w:proofErr w:type="spellEnd"/>
      <w:r w:rsidRPr="00AB3DB0">
        <w:rPr>
          <w:rFonts w:ascii="Arial" w:hAnsi="Arial" w:cs="Arial"/>
        </w:rPr>
        <w:t>;</w:t>
      </w:r>
    </w:p>
    <w:p w:rsidR="003D4D7D" w:rsidRPr="00AB3DB0" w:rsidRDefault="003D4D7D" w:rsidP="003D4D7D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proofErr w:type="spellStart"/>
      <w:r w:rsidRPr="00AB3DB0">
        <w:rPr>
          <w:rFonts w:ascii="Arial" w:hAnsi="Arial" w:cs="Arial"/>
        </w:rPr>
        <w:t>Escopo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delimitado</w:t>
      </w:r>
      <w:proofErr w:type="spellEnd"/>
      <w:r w:rsidRPr="00AB3DB0">
        <w:rPr>
          <w:rFonts w:ascii="Arial" w:hAnsi="Arial" w:cs="Arial"/>
        </w:rPr>
        <w:t xml:space="preserve"> a </w:t>
      </w:r>
      <w:proofErr w:type="spellStart"/>
      <w:r w:rsidRPr="00AB3DB0">
        <w:rPr>
          <w:rFonts w:ascii="Arial" w:hAnsi="Arial" w:cs="Arial"/>
        </w:rPr>
        <w:t>jogos</w:t>
      </w:r>
      <w:proofErr w:type="spellEnd"/>
      <w:r w:rsidRPr="00AB3DB0">
        <w:rPr>
          <w:rFonts w:ascii="Arial" w:hAnsi="Arial" w:cs="Arial"/>
        </w:rPr>
        <w:t xml:space="preserve"> 2D </w:t>
      </w:r>
      <w:proofErr w:type="spellStart"/>
      <w:r w:rsidRPr="00AB3DB0">
        <w:rPr>
          <w:rFonts w:ascii="Arial" w:hAnsi="Arial" w:cs="Arial"/>
        </w:rPr>
        <w:t>baseados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em</w:t>
      </w:r>
      <w:proofErr w:type="spellEnd"/>
      <w:r w:rsidRPr="00AB3DB0">
        <w:rPr>
          <w:rFonts w:ascii="Arial" w:hAnsi="Arial" w:cs="Arial"/>
        </w:rPr>
        <w:t xml:space="preserve"> </w:t>
      </w:r>
      <w:r w:rsidRPr="00FD7335">
        <w:rPr>
          <w:rFonts w:ascii="Arial" w:hAnsi="Arial" w:cs="Arial"/>
          <w:i/>
          <w:iCs/>
        </w:rPr>
        <w:t>tiles</w:t>
      </w:r>
      <w:r w:rsidRPr="00AB3DB0">
        <w:rPr>
          <w:rFonts w:ascii="Arial" w:hAnsi="Arial" w:cs="Arial"/>
        </w:rPr>
        <w:t>;</w:t>
      </w:r>
    </w:p>
    <w:p w:rsidR="003D4D7D" w:rsidRPr="00AB3DB0" w:rsidRDefault="003D4D7D" w:rsidP="003D4D7D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proofErr w:type="spellStart"/>
      <w:r w:rsidRPr="00AB3DB0">
        <w:rPr>
          <w:rFonts w:ascii="Arial" w:hAnsi="Arial" w:cs="Arial"/>
        </w:rPr>
        <w:t>Complexidade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técnica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inerente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ao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desenvolvimento</w:t>
      </w:r>
      <w:proofErr w:type="spellEnd"/>
      <w:r w:rsidRPr="00AB3DB0">
        <w:rPr>
          <w:rFonts w:ascii="Arial" w:hAnsi="Arial" w:cs="Arial"/>
        </w:rPr>
        <w:t xml:space="preserve"> de motor </w:t>
      </w:r>
      <w:proofErr w:type="spellStart"/>
      <w:r w:rsidRPr="00AB3DB0">
        <w:rPr>
          <w:rFonts w:ascii="Arial" w:hAnsi="Arial" w:cs="Arial"/>
        </w:rPr>
        <w:t>gráfico</w:t>
      </w:r>
      <w:proofErr w:type="spellEnd"/>
      <w:r w:rsidRPr="00AB3DB0">
        <w:rPr>
          <w:rFonts w:ascii="Arial" w:hAnsi="Arial" w:cs="Arial"/>
        </w:rPr>
        <w:t>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41" w:name="_Toc223398741"/>
      <w:bookmarkStart w:id="42" w:name="_Toc224234518"/>
      <w:r>
        <w:t>4</w:t>
      </w:r>
      <w:r w:rsidRPr="00ED4DDA">
        <w:t xml:space="preserve">.1.9 </w:t>
      </w:r>
      <w:proofErr w:type="spellStart"/>
      <w:r w:rsidRPr="00ED4DDA">
        <w:t>Riscos</w:t>
      </w:r>
      <w:proofErr w:type="spellEnd"/>
      <w:r w:rsidRPr="00ED4DDA">
        <w:t xml:space="preserve"> </w:t>
      </w:r>
      <w:proofErr w:type="spellStart"/>
      <w:r w:rsidRPr="00ED4DDA">
        <w:t>Iniciais</w:t>
      </w:r>
      <w:bookmarkEnd w:id="41"/>
      <w:bookmarkEnd w:id="42"/>
      <w:proofErr w:type="spellEnd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02E0" w:rsidRDefault="003D4D7D" w:rsidP="003D4D7D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7502E0">
        <w:rPr>
          <w:rFonts w:ascii="Arial" w:hAnsi="Arial" w:cs="Arial"/>
        </w:rPr>
        <w:t>Possível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atraso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na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implementação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devido</w:t>
      </w:r>
      <w:proofErr w:type="spellEnd"/>
      <w:r w:rsidRPr="007502E0">
        <w:rPr>
          <w:rFonts w:ascii="Arial" w:hAnsi="Arial" w:cs="Arial"/>
        </w:rPr>
        <w:t xml:space="preserve"> à </w:t>
      </w:r>
      <w:proofErr w:type="spellStart"/>
      <w:r w:rsidRPr="007502E0">
        <w:rPr>
          <w:rFonts w:ascii="Arial" w:hAnsi="Arial" w:cs="Arial"/>
        </w:rPr>
        <w:t>complexidade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técnica</w:t>
      </w:r>
      <w:proofErr w:type="spellEnd"/>
      <w:r w:rsidRPr="007502E0">
        <w:rPr>
          <w:rFonts w:ascii="Arial" w:hAnsi="Arial" w:cs="Arial"/>
        </w:rPr>
        <w:t>;</w:t>
      </w:r>
    </w:p>
    <w:p w:rsidR="003D4D7D" w:rsidRPr="007502E0" w:rsidRDefault="003D4D7D" w:rsidP="003D4D7D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7502E0">
        <w:rPr>
          <w:rFonts w:ascii="Arial" w:hAnsi="Arial" w:cs="Arial"/>
        </w:rPr>
        <w:t>Dificuldade</w:t>
      </w:r>
      <w:proofErr w:type="spellEnd"/>
      <w:r w:rsidRPr="007502E0">
        <w:rPr>
          <w:rFonts w:ascii="Arial" w:hAnsi="Arial" w:cs="Arial"/>
        </w:rPr>
        <w:t xml:space="preserve"> de </w:t>
      </w:r>
      <w:proofErr w:type="spellStart"/>
      <w:r w:rsidRPr="007502E0">
        <w:rPr>
          <w:rFonts w:ascii="Arial" w:hAnsi="Arial" w:cs="Arial"/>
        </w:rPr>
        <w:t>integração</w:t>
      </w:r>
      <w:proofErr w:type="spellEnd"/>
      <w:r w:rsidRPr="007502E0">
        <w:rPr>
          <w:rFonts w:ascii="Arial" w:hAnsi="Arial" w:cs="Arial"/>
        </w:rPr>
        <w:t xml:space="preserve"> entre </w:t>
      </w:r>
      <w:proofErr w:type="spellStart"/>
      <w:r w:rsidRPr="007502E0">
        <w:rPr>
          <w:rFonts w:ascii="Arial" w:hAnsi="Arial" w:cs="Arial"/>
        </w:rPr>
        <w:t>módulos</w:t>
      </w:r>
      <w:proofErr w:type="spellEnd"/>
      <w:r w:rsidRPr="007502E0">
        <w:rPr>
          <w:rFonts w:ascii="Arial" w:hAnsi="Arial" w:cs="Arial"/>
        </w:rPr>
        <w:t>;</w:t>
      </w:r>
    </w:p>
    <w:p w:rsidR="003D4D7D" w:rsidRPr="007502E0" w:rsidRDefault="003D4D7D" w:rsidP="003D4D7D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7502E0">
        <w:rPr>
          <w:rFonts w:ascii="Arial" w:hAnsi="Arial" w:cs="Arial"/>
        </w:rPr>
        <w:t>Problemas</w:t>
      </w:r>
      <w:proofErr w:type="spellEnd"/>
      <w:r w:rsidRPr="007502E0">
        <w:rPr>
          <w:rFonts w:ascii="Arial" w:hAnsi="Arial" w:cs="Arial"/>
        </w:rPr>
        <w:t xml:space="preserve"> de </w:t>
      </w:r>
      <w:proofErr w:type="spellStart"/>
      <w:r w:rsidRPr="007502E0">
        <w:rPr>
          <w:rFonts w:ascii="Arial" w:hAnsi="Arial" w:cs="Arial"/>
        </w:rPr>
        <w:t>desempenho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inesperados</w:t>
      </w:r>
      <w:proofErr w:type="spellEnd"/>
      <w:r w:rsidRPr="007502E0">
        <w:rPr>
          <w:rFonts w:ascii="Arial" w:hAnsi="Arial" w:cs="Arial"/>
        </w:rPr>
        <w:t>;</w:t>
      </w:r>
    </w:p>
    <w:p w:rsidR="003D4D7D" w:rsidRPr="007502E0" w:rsidRDefault="003D4D7D" w:rsidP="003D4D7D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7502E0">
        <w:rPr>
          <w:rFonts w:ascii="Arial" w:hAnsi="Arial" w:cs="Arial"/>
        </w:rPr>
        <w:t>Sobrecarga</w:t>
      </w:r>
      <w:proofErr w:type="spellEnd"/>
      <w:r w:rsidRPr="007502E0">
        <w:rPr>
          <w:rFonts w:ascii="Arial" w:hAnsi="Arial" w:cs="Arial"/>
        </w:rPr>
        <w:t xml:space="preserve"> de </w:t>
      </w:r>
      <w:proofErr w:type="spellStart"/>
      <w:r w:rsidRPr="007502E0">
        <w:rPr>
          <w:rFonts w:ascii="Arial" w:hAnsi="Arial" w:cs="Arial"/>
        </w:rPr>
        <w:t>atividades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acadêmicas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paralelas</w:t>
      </w:r>
      <w:proofErr w:type="spellEnd"/>
      <w:r w:rsidRPr="007502E0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pStyle w:val="Ttulo1"/>
      </w:pPr>
      <w:bookmarkStart w:id="43" w:name="_Toc223398742"/>
      <w:bookmarkStart w:id="44" w:name="_Toc224234519"/>
      <w:r>
        <w:t>5</w:t>
      </w:r>
      <w:r w:rsidRPr="00530100">
        <w:t xml:space="preserve"> </w:t>
      </w:r>
      <w:r w:rsidRPr="006411B4">
        <w:t>GERENCIAMENTO DO ESCOPO</w:t>
      </w:r>
      <w:bookmarkEnd w:id="43"/>
      <w:bookmarkEnd w:id="44"/>
    </w:p>
    <w:p w:rsidR="003D4D7D" w:rsidRDefault="003D4D7D" w:rsidP="003D4D7D">
      <w:pPr>
        <w:ind w:firstLine="0"/>
        <w:jc w:val="both"/>
        <w:rPr>
          <w:rFonts w:ascii="Arial" w:eastAsiaTheme="majorEastAsia" w:hAnsi="Arial" w:cstheme="majorBidi"/>
          <w:b/>
          <w:bCs/>
          <w:szCs w:val="26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O </w:t>
      </w:r>
      <w:proofErr w:type="spellStart"/>
      <w:r w:rsidRPr="00F75E8D">
        <w:rPr>
          <w:rFonts w:ascii="Arial" w:hAnsi="Arial" w:cs="Arial"/>
        </w:rPr>
        <w:t>gerenciamento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escopo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tem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como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finalidade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definir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claramente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limites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estabelecendo</w:t>
      </w:r>
      <w:proofErr w:type="spellEnd"/>
      <w:r w:rsidRPr="00F75E8D">
        <w:rPr>
          <w:rFonts w:ascii="Arial" w:hAnsi="Arial" w:cs="Arial"/>
        </w:rPr>
        <w:t xml:space="preserve"> o que </w:t>
      </w:r>
      <w:proofErr w:type="spellStart"/>
      <w:r w:rsidRPr="00F75E8D">
        <w:rPr>
          <w:rFonts w:ascii="Arial" w:hAnsi="Arial" w:cs="Arial"/>
        </w:rPr>
        <w:t>será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desenvolvido</w:t>
      </w:r>
      <w:proofErr w:type="spellEnd"/>
      <w:r w:rsidRPr="00F75E8D">
        <w:rPr>
          <w:rFonts w:ascii="Arial" w:hAnsi="Arial" w:cs="Arial"/>
        </w:rPr>
        <w:t xml:space="preserve">, quais </w:t>
      </w:r>
      <w:proofErr w:type="spellStart"/>
      <w:r w:rsidRPr="00F75E8D">
        <w:rPr>
          <w:rFonts w:ascii="Arial" w:hAnsi="Arial" w:cs="Arial"/>
        </w:rPr>
        <w:t>entregas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serão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realizadas</w:t>
      </w:r>
      <w:proofErr w:type="spellEnd"/>
      <w:r w:rsidRPr="00F75E8D">
        <w:rPr>
          <w:rFonts w:ascii="Arial" w:hAnsi="Arial" w:cs="Arial"/>
        </w:rPr>
        <w:t xml:space="preserve"> e quais </w:t>
      </w:r>
      <w:proofErr w:type="spellStart"/>
      <w:r w:rsidRPr="00F75E8D">
        <w:rPr>
          <w:rFonts w:ascii="Arial" w:hAnsi="Arial" w:cs="Arial"/>
        </w:rPr>
        <w:t>elementos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não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fazem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parte</w:t>
      </w:r>
      <w:proofErr w:type="spellEnd"/>
      <w:r w:rsidRPr="00F75E8D">
        <w:rPr>
          <w:rFonts w:ascii="Arial" w:hAnsi="Arial" w:cs="Arial"/>
        </w:rPr>
        <w:t xml:space="preserve"> da </w:t>
      </w:r>
      <w:proofErr w:type="spellStart"/>
      <w:r w:rsidRPr="00F75E8D">
        <w:rPr>
          <w:rFonts w:ascii="Arial" w:hAnsi="Arial" w:cs="Arial"/>
        </w:rPr>
        <w:t>proposta</w:t>
      </w:r>
      <w:proofErr w:type="spellEnd"/>
      <w:r w:rsidRPr="00F75E8D">
        <w:rPr>
          <w:rFonts w:ascii="Arial" w:hAnsi="Arial" w:cs="Arial"/>
        </w:rPr>
        <w:t xml:space="preserve">. Essa </w:t>
      </w:r>
      <w:proofErr w:type="spellStart"/>
      <w:r w:rsidRPr="00F75E8D">
        <w:rPr>
          <w:rFonts w:ascii="Arial" w:hAnsi="Arial" w:cs="Arial"/>
        </w:rPr>
        <w:t>definição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busca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evitar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expansão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não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lastRenderedPageBreak/>
        <w:t>controlada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(</w:t>
      </w:r>
      <w:r w:rsidRPr="001E1C0B">
        <w:rPr>
          <w:rFonts w:ascii="Arial" w:hAnsi="Arial" w:cs="Arial"/>
          <w:i/>
          <w:iCs/>
        </w:rPr>
        <w:t>scope creep</w:t>
      </w:r>
      <w:r w:rsidRPr="00F75E8D">
        <w:rPr>
          <w:rFonts w:ascii="Arial" w:hAnsi="Arial" w:cs="Arial"/>
        </w:rPr>
        <w:t xml:space="preserve">), </w:t>
      </w:r>
      <w:proofErr w:type="spellStart"/>
      <w:r w:rsidRPr="00F75E8D">
        <w:rPr>
          <w:rFonts w:ascii="Arial" w:hAnsi="Arial" w:cs="Arial"/>
        </w:rPr>
        <w:t>assegurando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foco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nos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objetivos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previamente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estabelecidos</w:t>
      </w:r>
      <w:proofErr w:type="spellEnd"/>
      <w:r w:rsidRPr="00F75E8D"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pStyle w:val="Ttulo2"/>
      </w:pPr>
      <w:bookmarkStart w:id="45" w:name="_Toc223398743"/>
      <w:bookmarkStart w:id="46" w:name="_Toc224234520"/>
      <w:r>
        <w:t>5</w:t>
      </w:r>
      <w:r w:rsidRPr="00F75E8D">
        <w:t xml:space="preserve">.1 </w:t>
      </w:r>
      <w:proofErr w:type="spellStart"/>
      <w:r w:rsidRPr="00F75E8D">
        <w:t>Objetivos</w:t>
      </w:r>
      <w:proofErr w:type="spellEnd"/>
      <w:r w:rsidRPr="00F75E8D">
        <w:t xml:space="preserve"> SMART</w:t>
      </w:r>
      <w:bookmarkEnd w:id="45"/>
      <w:bookmarkEnd w:id="46"/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F75E8D">
        <w:rPr>
          <w:rFonts w:ascii="Arial" w:hAnsi="Arial" w:cs="Arial"/>
        </w:rPr>
        <w:t>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objetivos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foram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definidos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segundo</w:t>
      </w:r>
      <w:proofErr w:type="spellEnd"/>
      <w:r w:rsidRPr="00F75E8D">
        <w:rPr>
          <w:rFonts w:ascii="Arial" w:hAnsi="Arial" w:cs="Arial"/>
        </w:rPr>
        <w:t xml:space="preserve"> o </w:t>
      </w:r>
      <w:proofErr w:type="spellStart"/>
      <w:r w:rsidRPr="00F75E8D">
        <w:rPr>
          <w:rFonts w:ascii="Arial" w:hAnsi="Arial" w:cs="Arial"/>
        </w:rPr>
        <w:t>modelo</w:t>
      </w:r>
      <w:proofErr w:type="spellEnd"/>
      <w:r w:rsidRPr="00F75E8D">
        <w:rPr>
          <w:rFonts w:ascii="Arial" w:hAnsi="Arial" w:cs="Arial"/>
        </w:rPr>
        <w:t xml:space="preserve"> SMART, </w:t>
      </w:r>
      <w:proofErr w:type="spellStart"/>
      <w:r w:rsidRPr="00F75E8D">
        <w:rPr>
          <w:rFonts w:ascii="Arial" w:hAnsi="Arial" w:cs="Arial"/>
        </w:rPr>
        <w:t>garantindo</w:t>
      </w:r>
      <w:proofErr w:type="spellEnd"/>
      <w:r w:rsidRPr="00F75E8D">
        <w:rPr>
          <w:rFonts w:ascii="Arial" w:hAnsi="Arial" w:cs="Arial"/>
        </w:rPr>
        <w:t xml:space="preserve"> que </w:t>
      </w:r>
      <w:proofErr w:type="spellStart"/>
      <w:r w:rsidRPr="00F75E8D">
        <w:rPr>
          <w:rFonts w:ascii="Arial" w:hAnsi="Arial" w:cs="Arial"/>
        </w:rPr>
        <w:t>sejam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específicos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mensuráveis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alcançáveis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relevantes</w:t>
      </w:r>
      <w:proofErr w:type="spellEnd"/>
      <w:r w:rsidRPr="00F75E8D">
        <w:rPr>
          <w:rFonts w:ascii="Arial" w:hAnsi="Arial" w:cs="Arial"/>
        </w:rPr>
        <w:t xml:space="preserve"> e </w:t>
      </w:r>
      <w:proofErr w:type="spellStart"/>
      <w:r w:rsidRPr="00F75E8D">
        <w:rPr>
          <w:rFonts w:ascii="Arial" w:hAnsi="Arial" w:cs="Arial"/>
        </w:rPr>
        <w:t>temporais</w:t>
      </w:r>
      <w:proofErr w:type="spellEnd"/>
      <w:r w:rsidRPr="00F75E8D"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B1680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5B1680">
        <w:rPr>
          <w:rFonts w:ascii="Arial" w:hAnsi="Arial" w:cs="Arial"/>
          <w:b/>
          <w:bCs/>
        </w:rPr>
        <w:t>Objetivo</w:t>
      </w:r>
      <w:proofErr w:type="spellEnd"/>
      <w:r w:rsidRPr="005B1680">
        <w:rPr>
          <w:rFonts w:ascii="Arial" w:hAnsi="Arial" w:cs="Arial"/>
          <w:b/>
          <w:bCs/>
        </w:rPr>
        <w:t xml:space="preserve"> Geral SMART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F75E8D">
        <w:rPr>
          <w:rFonts w:ascii="Arial" w:hAnsi="Arial" w:cs="Arial"/>
        </w:rPr>
        <w:t>Desenvolver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até</w:t>
      </w:r>
      <w:proofErr w:type="spellEnd"/>
      <w:r w:rsidRPr="00F75E8D">
        <w:rPr>
          <w:rFonts w:ascii="Arial" w:hAnsi="Arial" w:cs="Arial"/>
        </w:rPr>
        <w:t xml:space="preserve"> o final do </w:t>
      </w:r>
      <w:proofErr w:type="spellStart"/>
      <w:r w:rsidRPr="00F75E8D">
        <w:rPr>
          <w:rFonts w:ascii="Arial" w:hAnsi="Arial" w:cs="Arial"/>
        </w:rPr>
        <w:t>período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letivo</w:t>
      </w:r>
      <w:proofErr w:type="spellEnd"/>
      <w:r w:rsidRPr="00F75E8D">
        <w:rPr>
          <w:rFonts w:ascii="Arial" w:hAnsi="Arial" w:cs="Arial"/>
        </w:rPr>
        <w:t xml:space="preserve"> de 202</w:t>
      </w:r>
      <w:r>
        <w:rPr>
          <w:rFonts w:ascii="Arial" w:hAnsi="Arial" w:cs="Arial"/>
        </w:rPr>
        <w:t>7-</w:t>
      </w:r>
      <w:r w:rsidRPr="00F75E8D">
        <w:rPr>
          <w:rFonts w:ascii="Arial" w:hAnsi="Arial" w:cs="Arial"/>
        </w:rPr>
        <w:t xml:space="preserve">1, </w:t>
      </w:r>
      <w:proofErr w:type="spellStart"/>
      <w:r w:rsidRPr="00F75E8D">
        <w:rPr>
          <w:rFonts w:ascii="Arial" w:hAnsi="Arial" w:cs="Arial"/>
        </w:rPr>
        <w:t>uma</w:t>
      </w:r>
      <w:proofErr w:type="spellEnd"/>
      <w:r w:rsidRPr="00F75E8D">
        <w:rPr>
          <w:rFonts w:ascii="Arial" w:hAnsi="Arial" w:cs="Arial"/>
        </w:rPr>
        <w:t xml:space="preserve"> </w:t>
      </w:r>
      <w:r w:rsidRPr="00810903">
        <w:rPr>
          <w:rFonts w:ascii="Arial" w:hAnsi="Arial" w:cs="Arial"/>
          <w:i/>
          <w:iCs/>
        </w:rPr>
        <w:t>game engine</w:t>
      </w:r>
      <w:r w:rsidRPr="00F75E8D">
        <w:rPr>
          <w:rFonts w:ascii="Arial" w:hAnsi="Arial" w:cs="Arial"/>
        </w:rPr>
        <w:t xml:space="preserve"> 2D </w:t>
      </w:r>
      <w:proofErr w:type="spellStart"/>
      <w:r w:rsidRPr="00F75E8D">
        <w:rPr>
          <w:rFonts w:ascii="Arial" w:hAnsi="Arial" w:cs="Arial"/>
        </w:rPr>
        <w:t>em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formato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biblioteca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utilizando</w:t>
      </w:r>
      <w:proofErr w:type="spellEnd"/>
      <w:r w:rsidRPr="00F75E8D">
        <w:rPr>
          <w:rFonts w:ascii="Arial" w:hAnsi="Arial" w:cs="Arial"/>
        </w:rPr>
        <w:t xml:space="preserve"> a </w:t>
      </w:r>
      <w:proofErr w:type="spellStart"/>
      <w:r w:rsidRPr="00F75E8D">
        <w:rPr>
          <w:rFonts w:ascii="Arial" w:hAnsi="Arial" w:cs="Arial"/>
        </w:rPr>
        <w:t>linguagem</w:t>
      </w:r>
      <w:proofErr w:type="spellEnd"/>
      <w:r w:rsidRPr="00F75E8D">
        <w:rPr>
          <w:rFonts w:ascii="Arial" w:hAnsi="Arial" w:cs="Arial"/>
        </w:rPr>
        <w:t xml:space="preserve"> C++, </w:t>
      </w:r>
      <w:proofErr w:type="spellStart"/>
      <w:r w:rsidRPr="00F75E8D">
        <w:rPr>
          <w:rFonts w:ascii="Arial" w:hAnsi="Arial" w:cs="Arial"/>
        </w:rPr>
        <w:t>contendo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sistema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renderização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baseado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em</w:t>
      </w:r>
      <w:proofErr w:type="spellEnd"/>
      <w:r w:rsidRPr="00F75E8D">
        <w:rPr>
          <w:rFonts w:ascii="Arial" w:hAnsi="Arial" w:cs="Arial"/>
        </w:rPr>
        <w:t xml:space="preserve"> </w:t>
      </w:r>
      <w:r w:rsidRPr="00222FA5">
        <w:rPr>
          <w:rFonts w:ascii="Arial" w:hAnsi="Arial" w:cs="Arial"/>
          <w:i/>
          <w:iCs/>
        </w:rPr>
        <w:t>tiles</w:t>
      </w:r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gerenciamento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recursos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sistema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entidades</w:t>
      </w:r>
      <w:proofErr w:type="spellEnd"/>
      <w:r w:rsidRPr="00F75E8D">
        <w:rPr>
          <w:rFonts w:ascii="Arial" w:hAnsi="Arial" w:cs="Arial"/>
        </w:rPr>
        <w:t xml:space="preserve"> e </w:t>
      </w:r>
      <w:proofErr w:type="spellStart"/>
      <w:r w:rsidRPr="00F75E8D">
        <w:rPr>
          <w:rFonts w:ascii="Arial" w:hAnsi="Arial" w:cs="Arial"/>
        </w:rPr>
        <w:t>mecanismo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básico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colisão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validada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por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meio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protótipo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funcional</w:t>
      </w:r>
      <w:proofErr w:type="spellEnd"/>
      <w:r w:rsidRPr="00F75E8D"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22FA5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222FA5">
        <w:rPr>
          <w:rFonts w:ascii="Arial" w:hAnsi="Arial" w:cs="Arial"/>
          <w:b/>
          <w:bCs/>
        </w:rPr>
        <w:t>Especificidade</w:t>
      </w:r>
      <w:proofErr w:type="spellEnd"/>
      <w:r w:rsidRPr="00222FA5">
        <w:rPr>
          <w:rFonts w:ascii="Arial" w:hAnsi="Arial" w:cs="Arial"/>
          <w:b/>
          <w:bCs/>
        </w:rPr>
        <w:t xml:space="preserve"> (S – </w:t>
      </w:r>
      <w:r w:rsidRPr="00222FA5">
        <w:rPr>
          <w:rFonts w:ascii="Arial" w:hAnsi="Arial" w:cs="Arial"/>
          <w:b/>
          <w:bCs/>
          <w:i/>
          <w:iCs/>
        </w:rPr>
        <w:t>Specific</w:t>
      </w:r>
      <w:r w:rsidRPr="00222FA5">
        <w:rPr>
          <w:rFonts w:ascii="Arial" w:hAnsi="Arial" w:cs="Arial"/>
          <w:b/>
          <w:bCs/>
        </w:rPr>
        <w:t>)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consiste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na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criação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uma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biblioteca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especializada</w:t>
      </w:r>
      <w:proofErr w:type="spellEnd"/>
      <w:r w:rsidRPr="00F75E8D">
        <w:rPr>
          <w:rFonts w:ascii="Arial" w:hAnsi="Arial" w:cs="Arial"/>
        </w:rPr>
        <w:t xml:space="preserve"> para </w:t>
      </w:r>
      <w:proofErr w:type="spellStart"/>
      <w:r w:rsidRPr="00F75E8D">
        <w:rPr>
          <w:rFonts w:ascii="Arial" w:hAnsi="Arial" w:cs="Arial"/>
        </w:rPr>
        <w:t>jogos</w:t>
      </w:r>
      <w:proofErr w:type="spellEnd"/>
      <w:r w:rsidRPr="00F75E8D">
        <w:rPr>
          <w:rFonts w:ascii="Arial" w:hAnsi="Arial" w:cs="Arial"/>
        </w:rPr>
        <w:t xml:space="preserve"> 2D com </w:t>
      </w:r>
      <w:proofErr w:type="spellStart"/>
      <w:r w:rsidRPr="00F75E8D">
        <w:rPr>
          <w:rFonts w:ascii="Arial" w:hAnsi="Arial" w:cs="Arial"/>
        </w:rPr>
        <w:t>visão</w:t>
      </w:r>
      <w:proofErr w:type="spellEnd"/>
      <w:r w:rsidRPr="00F75E8D">
        <w:rPr>
          <w:rFonts w:ascii="Arial" w:hAnsi="Arial" w:cs="Arial"/>
        </w:rPr>
        <w:t xml:space="preserve"> </w:t>
      </w:r>
      <w:r w:rsidRPr="00222FA5">
        <w:rPr>
          <w:rFonts w:ascii="Arial" w:hAnsi="Arial" w:cs="Arial"/>
          <w:i/>
          <w:iCs/>
        </w:rPr>
        <w:t>top-down</w:t>
      </w:r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não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abrangendo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funcionalidades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motores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generalistas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completos</w:t>
      </w:r>
      <w:proofErr w:type="spellEnd"/>
      <w:r w:rsidRPr="00F75E8D"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22FA5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222FA5">
        <w:rPr>
          <w:rFonts w:ascii="Arial" w:hAnsi="Arial" w:cs="Arial"/>
          <w:b/>
          <w:bCs/>
        </w:rPr>
        <w:t>Mensurabilidade</w:t>
      </w:r>
      <w:proofErr w:type="spellEnd"/>
      <w:r w:rsidRPr="00222FA5">
        <w:rPr>
          <w:rFonts w:ascii="Arial" w:hAnsi="Arial" w:cs="Arial"/>
          <w:b/>
          <w:bCs/>
        </w:rPr>
        <w:t xml:space="preserve"> (M – </w:t>
      </w:r>
      <w:r w:rsidRPr="00222FA5">
        <w:rPr>
          <w:rFonts w:ascii="Arial" w:hAnsi="Arial" w:cs="Arial"/>
          <w:b/>
          <w:bCs/>
          <w:i/>
          <w:iCs/>
        </w:rPr>
        <w:t>Measurable</w:t>
      </w:r>
      <w:r w:rsidRPr="00222FA5">
        <w:rPr>
          <w:rFonts w:ascii="Arial" w:hAnsi="Arial" w:cs="Arial"/>
          <w:b/>
          <w:bCs/>
        </w:rPr>
        <w:t>)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O </w:t>
      </w:r>
      <w:proofErr w:type="spellStart"/>
      <w:r w:rsidRPr="00F75E8D">
        <w:rPr>
          <w:rFonts w:ascii="Arial" w:hAnsi="Arial" w:cs="Arial"/>
        </w:rPr>
        <w:t>sucesso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será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verificado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por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meio</w:t>
      </w:r>
      <w:proofErr w:type="spellEnd"/>
      <w:r w:rsidRPr="00F75E8D">
        <w:rPr>
          <w:rFonts w:ascii="Arial" w:hAnsi="Arial" w:cs="Arial"/>
        </w:rPr>
        <w:t xml:space="preserve"> de: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D53194" w:rsidRDefault="003D4D7D" w:rsidP="003D4D7D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proofErr w:type="spellStart"/>
      <w:r w:rsidRPr="00D53194">
        <w:rPr>
          <w:rFonts w:ascii="Arial" w:hAnsi="Arial" w:cs="Arial"/>
        </w:rPr>
        <w:t>Compilação</w:t>
      </w:r>
      <w:proofErr w:type="spellEnd"/>
      <w:r w:rsidRPr="00D53194">
        <w:rPr>
          <w:rFonts w:ascii="Arial" w:hAnsi="Arial" w:cs="Arial"/>
        </w:rPr>
        <w:t xml:space="preserve"> </w:t>
      </w:r>
      <w:proofErr w:type="spellStart"/>
      <w:r w:rsidRPr="00D53194">
        <w:rPr>
          <w:rFonts w:ascii="Arial" w:hAnsi="Arial" w:cs="Arial"/>
        </w:rPr>
        <w:t>funcional</w:t>
      </w:r>
      <w:proofErr w:type="spellEnd"/>
      <w:r w:rsidRPr="00D53194">
        <w:rPr>
          <w:rFonts w:ascii="Arial" w:hAnsi="Arial" w:cs="Arial"/>
        </w:rPr>
        <w:t xml:space="preserve"> da </w:t>
      </w:r>
      <w:proofErr w:type="spellStart"/>
      <w:r w:rsidRPr="00D53194">
        <w:rPr>
          <w:rFonts w:ascii="Arial" w:hAnsi="Arial" w:cs="Arial"/>
        </w:rPr>
        <w:t>biblioteca</w:t>
      </w:r>
      <w:proofErr w:type="spellEnd"/>
      <w:r w:rsidRPr="00D53194">
        <w:rPr>
          <w:rFonts w:ascii="Arial" w:hAnsi="Arial" w:cs="Arial"/>
        </w:rPr>
        <w:t>;</w:t>
      </w:r>
    </w:p>
    <w:p w:rsidR="003D4D7D" w:rsidRPr="00D53194" w:rsidRDefault="003D4D7D" w:rsidP="003D4D7D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proofErr w:type="spellStart"/>
      <w:r w:rsidRPr="00D53194">
        <w:rPr>
          <w:rFonts w:ascii="Arial" w:hAnsi="Arial" w:cs="Arial"/>
        </w:rPr>
        <w:t>Execução</w:t>
      </w:r>
      <w:proofErr w:type="spellEnd"/>
      <w:r w:rsidRPr="00D53194">
        <w:rPr>
          <w:rFonts w:ascii="Arial" w:hAnsi="Arial" w:cs="Arial"/>
        </w:rPr>
        <w:t xml:space="preserve"> do </w:t>
      </w:r>
      <w:proofErr w:type="spellStart"/>
      <w:r w:rsidRPr="00D53194">
        <w:rPr>
          <w:rFonts w:ascii="Arial" w:hAnsi="Arial" w:cs="Arial"/>
        </w:rPr>
        <w:t>protótipo</w:t>
      </w:r>
      <w:proofErr w:type="spellEnd"/>
      <w:r w:rsidRPr="00D53194">
        <w:rPr>
          <w:rFonts w:ascii="Arial" w:hAnsi="Arial" w:cs="Arial"/>
        </w:rPr>
        <w:t xml:space="preserve"> com </w:t>
      </w:r>
      <w:proofErr w:type="spellStart"/>
      <w:r w:rsidRPr="00D53194">
        <w:rPr>
          <w:rFonts w:ascii="Arial" w:hAnsi="Arial" w:cs="Arial"/>
        </w:rPr>
        <w:t>renderização</w:t>
      </w:r>
      <w:proofErr w:type="spellEnd"/>
      <w:r w:rsidRPr="00D53194">
        <w:rPr>
          <w:rFonts w:ascii="Arial" w:hAnsi="Arial" w:cs="Arial"/>
        </w:rPr>
        <w:t xml:space="preserve"> </w:t>
      </w:r>
      <w:proofErr w:type="spellStart"/>
      <w:r w:rsidRPr="00D53194">
        <w:rPr>
          <w:rFonts w:ascii="Arial" w:hAnsi="Arial" w:cs="Arial"/>
        </w:rPr>
        <w:t>correta</w:t>
      </w:r>
      <w:proofErr w:type="spellEnd"/>
      <w:r w:rsidRPr="00D53194">
        <w:rPr>
          <w:rFonts w:ascii="Arial" w:hAnsi="Arial" w:cs="Arial"/>
        </w:rPr>
        <w:t xml:space="preserve"> de </w:t>
      </w:r>
      <w:r w:rsidRPr="00BE5452">
        <w:rPr>
          <w:rFonts w:ascii="Arial" w:hAnsi="Arial" w:cs="Arial"/>
          <w:i/>
          <w:iCs/>
        </w:rPr>
        <w:t>tiles</w:t>
      </w:r>
      <w:r w:rsidRPr="00D53194">
        <w:rPr>
          <w:rFonts w:ascii="Arial" w:hAnsi="Arial" w:cs="Arial"/>
        </w:rPr>
        <w:t>;</w:t>
      </w:r>
    </w:p>
    <w:p w:rsidR="003D4D7D" w:rsidRPr="00D53194" w:rsidRDefault="003D4D7D" w:rsidP="003D4D7D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proofErr w:type="spellStart"/>
      <w:r w:rsidRPr="00D53194">
        <w:rPr>
          <w:rFonts w:ascii="Arial" w:hAnsi="Arial" w:cs="Arial"/>
        </w:rPr>
        <w:t>Funcionamento</w:t>
      </w:r>
      <w:proofErr w:type="spellEnd"/>
      <w:r w:rsidRPr="00D53194">
        <w:rPr>
          <w:rFonts w:ascii="Arial" w:hAnsi="Arial" w:cs="Arial"/>
        </w:rPr>
        <w:t xml:space="preserve"> </w:t>
      </w:r>
      <w:proofErr w:type="spellStart"/>
      <w:r w:rsidRPr="00D53194">
        <w:rPr>
          <w:rFonts w:ascii="Arial" w:hAnsi="Arial" w:cs="Arial"/>
        </w:rPr>
        <w:t>consistente</w:t>
      </w:r>
      <w:proofErr w:type="spellEnd"/>
      <w:r w:rsidRPr="00D53194">
        <w:rPr>
          <w:rFonts w:ascii="Arial" w:hAnsi="Arial" w:cs="Arial"/>
        </w:rPr>
        <w:t xml:space="preserve"> do </w:t>
      </w:r>
      <w:proofErr w:type="spellStart"/>
      <w:r w:rsidRPr="00D53194">
        <w:rPr>
          <w:rFonts w:ascii="Arial" w:hAnsi="Arial" w:cs="Arial"/>
        </w:rPr>
        <w:t>sistema</w:t>
      </w:r>
      <w:proofErr w:type="spellEnd"/>
      <w:r w:rsidRPr="00D53194">
        <w:rPr>
          <w:rFonts w:ascii="Arial" w:hAnsi="Arial" w:cs="Arial"/>
        </w:rPr>
        <w:t xml:space="preserve"> de </w:t>
      </w:r>
      <w:proofErr w:type="spellStart"/>
      <w:r w:rsidRPr="00D53194">
        <w:rPr>
          <w:rFonts w:ascii="Arial" w:hAnsi="Arial" w:cs="Arial"/>
        </w:rPr>
        <w:t>entidades</w:t>
      </w:r>
      <w:proofErr w:type="spellEnd"/>
      <w:r w:rsidRPr="00D53194">
        <w:rPr>
          <w:rFonts w:ascii="Arial" w:hAnsi="Arial" w:cs="Arial"/>
        </w:rPr>
        <w:t xml:space="preserve"> e </w:t>
      </w:r>
      <w:proofErr w:type="spellStart"/>
      <w:r w:rsidRPr="00D53194">
        <w:rPr>
          <w:rFonts w:ascii="Arial" w:hAnsi="Arial" w:cs="Arial"/>
        </w:rPr>
        <w:t>colisão</w:t>
      </w:r>
      <w:proofErr w:type="spellEnd"/>
      <w:r w:rsidRPr="00D53194">
        <w:rPr>
          <w:rFonts w:ascii="Arial" w:hAnsi="Arial" w:cs="Arial"/>
        </w:rPr>
        <w:t>;</w:t>
      </w:r>
    </w:p>
    <w:p w:rsidR="003D4D7D" w:rsidRPr="00D53194" w:rsidRDefault="003D4D7D" w:rsidP="003D4D7D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proofErr w:type="spellStart"/>
      <w:r w:rsidRPr="00D53194">
        <w:rPr>
          <w:rFonts w:ascii="Arial" w:hAnsi="Arial" w:cs="Arial"/>
        </w:rPr>
        <w:t>Entrega</w:t>
      </w:r>
      <w:proofErr w:type="spellEnd"/>
      <w:r w:rsidRPr="00D53194">
        <w:rPr>
          <w:rFonts w:ascii="Arial" w:hAnsi="Arial" w:cs="Arial"/>
        </w:rPr>
        <w:t xml:space="preserve"> da </w:t>
      </w:r>
      <w:proofErr w:type="spellStart"/>
      <w:r w:rsidRPr="00D53194">
        <w:rPr>
          <w:rFonts w:ascii="Arial" w:hAnsi="Arial" w:cs="Arial"/>
        </w:rPr>
        <w:t>documentação</w:t>
      </w:r>
      <w:proofErr w:type="spellEnd"/>
      <w:r w:rsidRPr="00D53194">
        <w:rPr>
          <w:rFonts w:ascii="Arial" w:hAnsi="Arial" w:cs="Arial"/>
        </w:rPr>
        <w:t xml:space="preserve"> </w:t>
      </w:r>
      <w:proofErr w:type="spellStart"/>
      <w:r w:rsidRPr="00D53194">
        <w:rPr>
          <w:rFonts w:ascii="Arial" w:hAnsi="Arial" w:cs="Arial"/>
        </w:rPr>
        <w:t>técnica</w:t>
      </w:r>
      <w:proofErr w:type="spellEnd"/>
      <w:r w:rsidRPr="00D53194">
        <w:rPr>
          <w:rFonts w:ascii="Arial" w:hAnsi="Arial" w:cs="Arial"/>
        </w:rPr>
        <w:t xml:space="preserve"> e </w:t>
      </w:r>
      <w:proofErr w:type="spellStart"/>
      <w:r w:rsidRPr="00D53194">
        <w:rPr>
          <w:rFonts w:ascii="Arial" w:hAnsi="Arial" w:cs="Arial"/>
        </w:rPr>
        <w:t>acadêmica</w:t>
      </w:r>
      <w:proofErr w:type="spellEnd"/>
      <w:r w:rsidRPr="00D53194"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D91B3A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D91B3A">
        <w:rPr>
          <w:rFonts w:ascii="Arial" w:hAnsi="Arial" w:cs="Arial"/>
          <w:b/>
          <w:bCs/>
        </w:rPr>
        <w:t>Atingibilidade</w:t>
      </w:r>
      <w:proofErr w:type="spellEnd"/>
      <w:r w:rsidRPr="00D91B3A">
        <w:rPr>
          <w:rFonts w:ascii="Arial" w:hAnsi="Arial" w:cs="Arial"/>
          <w:b/>
          <w:bCs/>
        </w:rPr>
        <w:t xml:space="preserve"> (A – </w:t>
      </w:r>
      <w:r w:rsidRPr="00D91B3A">
        <w:rPr>
          <w:rFonts w:ascii="Arial" w:hAnsi="Arial" w:cs="Arial"/>
          <w:b/>
          <w:bCs/>
          <w:i/>
          <w:iCs/>
        </w:rPr>
        <w:t>Achievable</w:t>
      </w:r>
      <w:r w:rsidRPr="00D91B3A">
        <w:rPr>
          <w:rFonts w:ascii="Arial" w:hAnsi="Arial" w:cs="Arial"/>
          <w:b/>
          <w:bCs/>
        </w:rPr>
        <w:t>)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lastRenderedPageBreak/>
        <w:t xml:space="preserve">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é </w:t>
      </w:r>
      <w:proofErr w:type="spellStart"/>
      <w:r w:rsidRPr="00F75E8D">
        <w:rPr>
          <w:rFonts w:ascii="Arial" w:hAnsi="Arial" w:cs="Arial"/>
        </w:rPr>
        <w:t>viável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considerando</w:t>
      </w:r>
      <w:proofErr w:type="spellEnd"/>
      <w:r w:rsidRPr="00F75E8D">
        <w:rPr>
          <w:rFonts w:ascii="Arial" w:hAnsi="Arial" w:cs="Arial"/>
        </w:rPr>
        <w:t>: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F25A7" w:rsidRDefault="003D4D7D" w:rsidP="003D4D7D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proofErr w:type="spellStart"/>
      <w:r w:rsidRPr="005F25A7">
        <w:rPr>
          <w:rFonts w:ascii="Arial" w:hAnsi="Arial" w:cs="Arial"/>
        </w:rPr>
        <w:t>Desenvolvimento</w:t>
      </w:r>
      <w:proofErr w:type="spellEnd"/>
      <w:r w:rsidRPr="005F25A7">
        <w:rPr>
          <w:rFonts w:ascii="Arial" w:hAnsi="Arial" w:cs="Arial"/>
        </w:rPr>
        <w:t xml:space="preserve"> individual;</w:t>
      </w:r>
    </w:p>
    <w:p w:rsidR="003D4D7D" w:rsidRPr="005F25A7" w:rsidRDefault="003D4D7D" w:rsidP="003D4D7D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proofErr w:type="spellStart"/>
      <w:r w:rsidRPr="005F25A7">
        <w:rPr>
          <w:rFonts w:ascii="Arial" w:hAnsi="Arial" w:cs="Arial"/>
        </w:rPr>
        <w:t>Escopo</w:t>
      </w:r>
      <w:proofErr w:type="spellEnd"/>
      <w:r w:rsidRPr="005F25A7">
        <w:rPr>
          <w:rFonts w:ascii="Arial" w:hAnsi="Arial" w:cs="Arial"/>
        </w:rPr>
        <w:t xml:space="preserve"> </w:t>
      </w:r>
      <w:proofErr w:type="spellStart"/>
      <w:r w:rsidRPr="005F25A7">
        <w:rPr>
          <w:rFonts w:ascii="Arial" w:hAnsi="Arial" w:cs="Arial"/>
        </w:rPr>
        <w:t>delimitado</w:t>
      </w:r>
      <w:proofErr w:type="spellEnd"/>
      <w:r w:rsidRPr="005F25A7">
        <w:rPr>
          <w:rFonts w:ascii="Arial" w:hAnsi="Arial" w:cs="Arial"/>
        </w:rPr>
        <w:t>;</w:t>
      </w:r>
    </w:p>
    <w:p w:rsidR="003D4D7D" w:rsidRPr="005F25A7" w:rsidRDefault="003D4D7D" w:rsidP="003D4D7D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r w:rsidRPr="005F25A7">
        <w:rPr>
          <w:rFonts w:ascii="Arial" w:hAnsi="Arial" w:cs="Arial"/>
        </w:rPr>
        <w:t xml:space="preserve">Uso de ferramentas </w:t>
      </w:r>
      <w:proofErr w:type="spellStart"/>
      <w:r w:rsidRPr="005F25A7">
        <w:rPr>
          <w:rFonts w:ascii="Arial" w:hAnsi="Arial" w:cs="Arial"/>
        </w:rPr>
        <w:t>já</w:t>
      </w:r>
      <w:proofErr w:type="spellEnd"/>
      <w:r w:rsidRPr="005F25A7">
        <w:rPr>
          <w:rFonts w:ascii="Arial" w:hAnsi="Arial" w:cs="Arial"/>
        </w:rPr>
        <w:t xml:space="preserve"> </w:t>
      </w:r>
      <w:proofErr w:type="spellStart"/>
      <w:r w:rsidRPr="005F25A7">
        <w:rPr>
          <w:rFonts w:ascii="Arial" w:hAnsi="Arial" w:cs="Arial"/>
        </w:rPr>
        <w:t>dominadas</w:t>
      </w:r>
      <w:proofErr w:type="spellEnd"/>
      <w:r w:rsidRPr="005F25A7">
        <w:rPr>
          <w:rFonts w:ascii="Arial" w:hAnsi="Arial" w:cs="Arial"/>
        </w:rPr>
        <w:t xml:space="preserve"> </w:t>
      </w:r>
      <w:proofErr w:type="spellStart"/>
      <w:r w:rsidRPr="005F25A7">
        <w:rPr>
          <w:rFonts w:ascii="Arial" w:hAnsi="Arial" w:cs="Arial"/>
        </w:rPr>
        <w:t>pelo</w:t>
      </w:r>
      <w:proofErr w:type="spellEnd"/>
      <w:r w:rsidRPr="005F25A7">
        <w:rPr>
          <w:rFonts w:ascii="Arial" w:hAnsi="Arial" w:cs="Arial"/>
        </w:rPr>
        <w:t xml:space="preserve"> </w:t>
      </w:r>
      <w:proofErr w:type="spellStart"/>
      <w:r w:rsidRPr="005F25A7">
        <w:rPr>
          <w:rFonts w:ascii="Arial" w:hAnsi="Arial" w:cs="Arial"/>
        </w:rPr>
        <w:t>autor</w:t>
      </w:r>
      <w:proofErr w:type="spellEnd"/>
      <w:r w:rsidRPr="005F25A7">
        <w:rPr>
          <w:rFonts w:ascii="Arial" w:hAnsi="Arial" w:cs="Arial"/>
        </w:rPr>
        <w:t>;</w:t>
      </w:r>
    </w:p>
    <w:p w:rsidR="003D4D7D" w:rsidRPr="005F25A7" w:rsidRDefault="003D4D7D" w:rsidP="003D4D7D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proofErr w:type="spellStart"/>
      <w:r w:rsidRPr="005F25A7">
        <w:rPr>
          <w:rFonts w:ascii="Arial" w:hAnsi="Arial" w:cs="Arial"/>
        </w:rPr>
        <w:t>Planejamento</w:t>
      </w:r>
      <w:proofErr w:type="spellEnd"/>
      <w:r w:rsidRPr="005F25A7">
        <w:rPr>
          <w:rFonts w:ascii="Arial" w:hAnsi="Arial" w:cs="Arial"/>
        </w:rPr>
        <w:t xml:space="preserve"> incremental das </w:t>
      </w:r>
      <w:proofErr w:type="spellStart"/>
      <w:r w:rsidRPr="005F25A7">
        <w:rPr>
          <w:rFonts w:ascii="Arial" w:hAnsi="Arial" w:cs="Arial"/>
        </w:rPr>
        <w:t>atividades</w:t>
      </w:r>
      <w:proofErr w:type="spellEnd"/>
      <w:r w:rsidRPr="005F25A7"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D27767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D27767">
        <w:rPr>
          <w:rFonts w:ascii="Arial" w:hAnsi="Arial" w:cs="Arial"/>
          <w:b/>
          <w:bCs/>
        </w:rPr>
        <w:t>Relevância</w:t>
      </w:r>
      <w:proofErr w:type="spellEnd"/>
      <w:r w:rsidRPr="00D27767">
        <w:rPr>
          <w:rFonts w:ascii="Arial" w:hAnsi="Arial" w:cs="Arial"/>
          <w:b/>
          <w:bCs/>
        </w:rPr>
        <w:t xml:space="preserve"> (R – </w:t>
      </w:r>
      <w:r w:rsidRPr="00D27767">
        <w:rPr>
          <w:rFonts w:ascii="Arial" w:hAnsi="Arial" w:cs="Arial"/>
          <w:b/>
          <w:bCs/>
          <w:i/>
          <w:iCs/>
        </w:rPr>
        <w:t>Relevant</w:t>
      </w:r>
      <w:r w:rsidRPr="00D27767">
        <w:rPr>
          <w:rFonts w:ascii="Arial" w:hAnsi="Arial" w:cs="Arial"/>
          <w:b/>
          <w:bCs/>
        </w:rPr>
        <w:t>)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é </w:t>
      </w:r>
      <w:proofErr w:type="spellStart"/>
      <w:r w:rsidRPr="00F75E8D">
        <w:rPr>
          <w:rFonts w:ascii="Arial" w:hAnsi="Arial" w:cs="Arial"/>
        </w:rPr>
        <w:t>relevante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por</w:t>
      </w:r>
      <w:proofErr w:type="spellEnd"/>
      <w:r w:rsidRPr="00F75E8D">
        <w:rPr>
          <w:rFonts w:ascii="Arial" w:hAnsi="Arial" w:cs="Arial"/>
        </w:rPr>
        <w:t>: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95CE4" w:rsidRDefault="003D4D7D" w:rsidP="003D4D7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E95CE4">
        <w:rPr>
          <w:rFonts w:ascii="Arial" w:hAnsi="Arial" w:cs="Arial"/>
        </w:rPr>
        <w:t>Aplicar</w:t>
      </w:r>
      <w:proofErr w:type="spellEnd"/>
      <w:r w:rsidRPr="00E95CE4">
        <w:rPr>
          <w:rFonts w:ascii="Arial" w:hAnsi="Arial" w:cs="Arial"/>
        </w:rPr>
        <w:t xml:space="preserve"> </w:t>
      </w:r>
      <w:proofErr w:type="spellStart"/>
      <w:r w:rsidRPr="00E95CE4">
        <w:rPr>
          <w:rFonts w:ascii="Arial" w:hAnsi="Arial" w:cs="Arial"/>
        </w:rPr>
        <w:t>conceitos</w:t>
      </w:r>
      <w:proofErr w:type="spellEnd"/>
      <w:r w:rsidRPr="00E95CE4">
        <w:rPr>
          <w:rFonts w:ascii="Arial" w:hAnsi="Arial" w:cs="Arial"/>
        </w:rPr>
        <w:t xml:space="preserve"> de </w:t>
      </w:r>
      <w:proofErr w:type="spellStart"/>
      <w:r w:rsidRPr="00E95CE4">
        <w:rPr>
          <w:rFonts w:ascii="Arial" w:hAnsi="Arial" w:cs="Arial"/>
        </w:rPr>
        <w:t>engenharia</w:t>
      </w:r>
      <w:proofErr w:type="spellEnd"/>
      <w:r w:rsidRPr="00E95CE4">
        <w:rPr>
          <w:rFonts w:ascii="Arial" w:hAnsi="Arial" w:cs="Arial"/>
        </w:rPr>
        <w:t xml:space="preserve"> de software;</w:t>
      </w:r>
    </w:p>
    <w:p w:rsidR="003D4D7D" w:rsidRPr="00E95CE4" w:rsidRDefault="003D4D7D" w:rsidP="003D4D7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E95CE4">
        <w:rPr>
          <w:rFonts w:ascii="Arial" w:hAnsi="Arial" w:cs="Arial"/>
        </w:rPr>
        <w:t>Permitir</w:t>
      </w:r>
      <w:proofErr w:type="spellEnd"/>
      <w:r w:rsidRPr="00E95CE4">
        <w:rPr>
          <w:rFonts w:ascii="Arial" w:hAnsi="Arial" w:cs="Arial"/>
        </w:rPr>
        <w:t xml:space="preserve"> </w:t>
      </w:r>
      <w:proofErr w:type="spellStart"/>
      <w:r w:rsidRPr="00E95CE4">
        <w:rPr>
          <w:rFonts w:ascii="Arial" w:hAnsi="Arial" w:cs="Arial"/>
        </w:rPr>
        <w:t>aprofundamento</w:t>
      </w:r>
      <w:proofErr w:type="spellEnd"/>
      <w:r w:rsidRPr="00E95CE4">
        <w:rPr>
          <w:rFonts w:ascii="Arial" w:hAnsi="Arial" w:cs="Arial"/>
        </w:rPr>
        <w:t xml:space="preserve"> </w:t>
      </w:r>
      <w:proofErr w:type="spellStart"/>
      <w:r w:rsidRPr="00E95CE4">
        <w:rPr>
          <w:rFonts w:ascii="Arial" w:hAnsi="Arial" w:cs="Arial"/>
        </w:rPr>
        <w:t>em</w:t>
      </w:r>
      <w:proofErr w:type="spellEnd"/>
      <w:r w:rsidRPr="00E95CE4">
        <w:rPr>
          <w:rFonts w:ascii="Arial" w:hAnsi="Arial" w:cs="Arial"/>
        </w:rPr>
        <w:t xml:space="preserve"> </w:t>
      </w:r>
      <w:proofErr w:type="spellStart"/>
      <w:r w:rsidRPr="00E95CE4">
        <w:rPr>
          <w:rFonts w:ascii="Arial" w:hAnsi="Arial" w:cs="Arial"/>
        </w:rPr>
        <w:t>arquitetura</w:t>
      </w:r>
      <w:proofErr w:type="spellEnd"/>
      <w:r w:rsidRPr="00E95CE4">
        <w:rPr>
          <w:rFonts w:ascii="Arial" w:hAnsi="Arial" w:cs="Arial"/>
        </w:rPr>
        <w:t xml:space="preserve"> e </w:t>
      </w:r>
      <w:proofErr w:type="spellStart"/>
      <w:r w:rsidRPr="00E95CE4">
        <w:rPr>
          <w:rFonts w:ascii="Arial" w:hAnsi="Arial" w:cs="Arial"/>
        </w:rPr>
        <w:t>desempenho</w:t>
      </w:r>
      <w:proofErr w:type="spellEnd"/>
      <w:r w:rsidRPr="00E95CE4">
        <w:rPr>
          <w:rFonts w:ascii="Arial" w:hAnsi="Arial" w:cs="Arial"/>
        </w:rPr>
        <w:t>;</w:t>
      </w:r>
    </w:p>
    <w:p w:rsidR="003D4D7D" w:rsidRPr="00E95CE4" w:rsidRDefault="003D4D7D" w:rsidP="003D4D7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E95CE4">
        <w:rPr>
          <w:rFonts w:ascii="Arial" w:hAnsi="Arial" w:cs="Arial"/>
        </w:rPr>
        <w:t>Contribuir</w:t>
      </w:r>
      <w:proofErr w:type="spellEnd"/>
      <w:r w:rsidRPr="00E95CE4">
        <w:rPr>
          <w:rFonts w:ascii="Arial" w:hAnsi="Arial" w:cs="Arial"/>
        </w:rPr>
        <w:t xml:space="preserve"> para </w:t>
      </w:r>
      <w:proofErr w:type="spellStart"/>
      <w:r w:rsidRPr="00E95CE4">
        <w:rPr>
          <w:rFonts w:ascii="Arial" w:hAnsi="Arial" w:cs="Arial"/>
        </w:rPr>
        <w:t>formação</w:t>
      </w:r>
      <w:proofErr w:type="spellEnd"/>
      <w:r w:rsidRPr="00E95CE4">
        <w:rPr>
          <w:rFonts w:ascii="Arial" w:hAnsi="Arial" w:cs="Arial"/>
        </w:rPr>
        <w:t xml:space="preserve"> </w:t>
      </w:r>
      <w:proofErr w:type="spellStart"/>
      <w:r w:rsidRPr="00E95CE4">
        <w:rPr>
          <w:rFonts w:ascii="Arial" w:hAnsi="Arial" w:cs="Arial"/>
        </w:rPr>
        <w:t>acadêmica</w:t>
      </w:r>
      <w:proofErr w:type="spellEnd"/>
      <w:r w:rsidRPr="00E95CE4">
        <w:rPr>
          <w:rFonts w:ascii="Arial" w:hAnsi="Arial" w:cs="Arial"/>
        </w:rPr>
        <w:t xml:space="preserve"> e </w:t>
      </w:r>
      <w:proofErr w:type="spellStart"/>
      <w:r w:rsidRPr="00E95CE4">
        <w:rPr>
          <w:rFonts w:ascii="Arial" w:hAnsi="Arial" w:cs="Arial"/>
        </w:rPr>
        <w:t>técnica</w:t>
      </w:r>
      <w:proofErr w:type="spellEnd"/>
      <w:r w:rsidRPr="00E95CE4">
        <w:rPr>
          <w:rFonts w:ascii="Arial" w:hAnsi="Arial" w:cs="Arial"/>
        </w:rPr>
        <w:t xml:space="preserve"> do </w:t>
      </w:r>
      <w:proofErr w:type="spellStart"/>
      <w:r w:rsidRPr="00E95CE4">
        <w:rPr>
          <w:rFonts w:ascii="Arial" w:hAnsi="Arial" w:cs="Arial"/>
        </w:rPr>
        <w:t>autor</w:t>
      </w:r>
      <w:proofErr w:type="spellEnd"/>
      <w:r w:rsidRPr="00E95CE4"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65C62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565C62">
        <w:rPr>
          <w:rFonts w:ascii="Arial" w:hAnsi="Arial" w:cs="Arial"/>
          <w:b/>
          <w:bCs/>
        </w:rPr>
        <w:t>Temporalidade</w:t>
      </w:r>
      <w:proofErr w:type="spellEnd"/>
      <w:r w:rsidRPr="00565C62">
        <w:rPr>
          <w:rFonts w:ascii="Arial" w:hAnsi="Arial" w:cs="Arial"/>
          <w:b/>
          <w:bCs/>
        </w:rPr>
        <w:t xml:space="preserve"> (T – Time-bound)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será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concluído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dentro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cronograma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acadêmico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estabelecido</w:t>
      </w:r>
      <w:proofErr w:type="spellEnd"/>
      <w:r w:rsidRPr="00F75E8D">
        <w:rPr>
          <w:rFonts w:ascii="Arial" w:hAnsi="Arial" w:cs="Arial"/>
        </w:rPr>
        <w:t xml:space="preserve"> para o </w:t>
      </w:r>
      <w:proofErr w:type="spellStart"/>
      <w:r w:rsidRPr="00F75E8D">
        <w:rPr>
          <w:rFonts w:ascii="Arial" w:hAnsi="Arial" w:cs="Arial"/>
        </w:rPr>
        <w:t>semestre</w:t>
      </w:r>
      <w:proofErr w:type="spellEnd"/>
      <w:r w:rsidRPr="00F75E8D">
        <w:rPr>
          <w:rFonts w:ascii="Arial" w:hAnsi="Arial" w:cs="Arial"/>
        </w:rPr>
        <w:t xml:space="preserve"> 202</w:t>
      </w:r>
      <w:r>
        <w:rPr>
          <w:rFonts w:ascii="Arial" w:hAnsi="Arial" w:cs="Arial"/>
        </w:rPr>
        <w:t>7-</w:t>
      </w:r>
      <w:r w:rsidRPr="00F75E8D">
        <w:rPr>
          <w:rFonts w:ascii="Arial" w:hAnsi="Arial" w:cs="Arial"/>
        </w:rPr>
        <w:t>1.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pStyle w:val="Ttulo2"/>
      </w:pPr>
      <w:bookmarkStart w:id="47" w:name="_Toc223398744"/>
      <w:bookmarkStart w:id="48" w:name="_Toc224234521"/>
      <w:r>
        <w:t>5</w:t>
      </w:r>
      <w:r w:rsidRPr="00F75E8D">
        <w:t xml:space="preserve">.2 </w:t>
      </w:r>
      <w:proofErr w:type="spellStart"/>
      <w:r w:rsidRPr="00F75E8D">
        <w:t>Produto</w:t>
      </w:r>
      <w:proofErr w:type="spellEnd"/>
      <w:r w:rsidRPr="00F75E8D">
        <w:t xml:space="preserve"> e </w:t>
      </w:r>
      <w:proofErr w:type="spellStart"/>
      <w:r w:rsidRPr="00F75E8D">
        <w:t>Entregas</w:t>
      </w:r>
      <w:bookmarkEnd w:id="47"/>
      <w:bookmarkEnd w:id="48"/>
      <w:proofErr w:type="spellEnd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17B5E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F17B5E">
        <w:rPr>
          <w:rFonts w:ascii="Arial" w:hAnsi="Arial" w:cs="Arial"/>
          <w:b/>
          <w:bCs/>
        </w:rPr>
        <w:t>Produto</w:t>
      </w:r>
      <w:proofErr w:type="spellEnd"/>
      <w:r w:rsidRPr="00F17B5E">
        <w:rPr>
          <w:rFonts w:ascii="Arial" w:hAnsi="Arial" w:cs="Arial"/>
          <w:b/>
          <w:bCs/>
        </w:rPr>
        <w:t xml:space="preserve"> Final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F75E8D">
        <w:rPr>
          <w:rFonts w:ascii="Arial" w:hAnsi="Arial" w:cs="Arial"/>
        </w:rPr>
        <w:t>Biblioteca</w:t>
      </w:r>
      <w:proofErr w:type="spellEnd"/>
      <w:r w:rsidRPr="00F75E8D">
        <w:rPr>
          <w:rFonts w:ascii="Arial" w:hAnsi="Arial" w:cs="Arial"/>
        </w:rPr>
        <w:t xml:space="preserve"> de game </w:t>
      </w:r>
      <w:r w:rsidRPr="00546EBA">
        <w:rPr>
          <w:rFonts w:ascii="Arial" w:hAnsi="Arial" w:cs="Arial"/>
          <w:i/>
          <w:iCs/>
        </w:rPr>
        <w:t>engine</w:t>
      </w:r>
      <w:r w:rsidRPr="00F75E8D">
        <w:rPr>
          <w:rFonts w:ascii="Arial" w:hAnsi="Arial" w:cs="Arial"/>
        </w:rPr>
        <w:t xml:space="preserve"> 2D </w:t>
      </w:r>
      <w:proofErr w:type="spellStart"/>
      <w:r w:rsidRPr="00F75E8D">
        <w:rPr>
          <w:rFonts w:ascii="Arial" w:hAnsi="Arial" w:cs="Arial"/>
        </w:rPr>
        <w:t>implementada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em</w:t>
      </w:r>
      <w:proofErr w:type="spellEnd"/>
      <w:r w:rsidRPr="00F75E8D">
        <w:rPr>
          <w:rFonts w:ascii="Arial" w:hAnsi="Arial" w:cs="Arial"/>
        </w:rPr>
        <w:t xml:space="preserve"> C++, </w:t>
      </w:r>
      <w:proofErr w:type="spellStart"/>
      <w:r w:rsidRPr="00F75E8D">
        <w:rPr>
          <w:rFonts w:ascii="Arial" w:hAnsi="Arial" w:cs="Arial"/>
        </w:rPr>
        <w:t>estruturada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modularmente</w:t>
      </w:r>
      <w:proofErr w:type="spellEnd"/>
      <w:r w:rsidRPr="00F75E8D">
        <w:rPr>
          <w:rFonts w:ascii="Arial" w:hAnsi="Arial" w:cs="Arial"/>
        </w:rPr>
        <w:t xml:space="preserve"> e </w:t>
      </w:r>
      <w:proofErr w:type="spellStart"/>
      <w:r w:rsidRPr="00F75E8D">
        <w:rPr>
          <w:rFonts w:ascii="Arial" w:hAnsi="Arial" w:cs="Arial"/>
        </w:rPr>
        <w:t>validada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por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protótipo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funcional</w:t>
      </w:r>
      <w:proofErr w:type="spellEnd"/>
      <w:r w:rsidRPr="00F75E8D"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70CE0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270CE0">
        <w:rPr>
          <w:rFonts w:ascii="Arial" w:hAnsi="Arial" w:cs="Arial"/>
          <w:b/>
          <w:bCs/>
        </w:rPr>
        <w:t>Entregas</w:t>
      </w:r>
      <w:proofErr w:type="spellEnd"/>
      <w:r w:rsidRPr="00270CE0">
        <w:rPr>
          <w:rFonts w:ascii="Arial" w:hAnsi="Arial" w:cs="Arial"/>
          <w:b/>
          <w:bCs/>
        </w:rPr>
        <w:t xml:space="preserve"> </w:t>
      </w:r>
      <w:proofErr w:type="spellStart"/>
      <w:r w:rsidRPr="00270CE0">
        <w:rPr>
          <w:rFonts w:ascii="Arial" w:hAnsi="Arial" w:cs="Arial"/>
          <w:b/>
          <w:bCs/>
        </w:rPr>
        <w:t>Principais</w:t>
      </w:r>
      <w:proofErr w:type="spellEnd"/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270CE0">
        <w:rPr>
          <w:rFonts w:ascii="Arial" w:hAnsi="Arial" w:cs="Arial"/>
        </w:rPr>
        <w:t xml:space="preserve">Plano de </w:t>
      </w:r>
      <w:proofErr w:type="spellStart"/>
      <w:r w:rsidRPr="00270CE0">
        <w:rPr>
          <w:rFonts w:ascii="Arial" w:hAnsi="Arial" w:cs="Arial"/>
        </w:rPr>
        <w:t>Gerenciamento</w:t>
      </w:r>
      <w:proofErr w:type="spellEnd"/>
      <w:r w:rsidRPr="00270CE0">
        <w:rPr>
          <w:rFonts w:ascii="Arial" w:hAnsi="Arial" w:cs="Arial"/>
        </w:rPr>
        <w:t xml:space="preserve"> do </w:t>
      </w:r>
      <w:proofErr w:type="spellStart"/>
      <w:r w:rsidRPr="00270CE0">
        <w:rPr>
          <w:rFonts w:ascii="Arial" w:hAnsi="Arial" w:cs="Arial"/>
        </w:rPr>
        <w:t>Projeto</w:t>
      </w:r>
      <w:proofErr w:type="spellEnd"/>
      <w:r>
        <w:rPr>
          <w:rFonts w:ascii="Arial" w:hAnsi="Arial" w:cs="Arial"/>
        </w:rPr>
        <w:t>.</w:t>
      </w: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270CE0">
        <w:rPr>
          <w:rFonts w:ascii="Arial" w:hAnsi="Arial" w:cs="Arial"/>
        </w:rPr>
        <w:lastRenderedPageBreak/>
        <w:t>Modelagem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arquitetural</w:t>
      </w:r>
      <w:proofErr w:type="spellEnd"/>
      <w:r w:rsidRPr="00270CE0">
        <w:rPr>
          <w:rFonts w:ascii="Arial" w:hAnsi="Arial" w:cs="Arial"/>
        </w:rPr>
        <w:t xml:space="preserve"> da </w:t>
      </w:r>
      <w:r w:rsidRPr="00270CE0">
        <w:rPr>
          <w:rFonts w:ascii="Arial" w:hAnsi="Arial" w:cs="Arial"/>
          <w:i/>
          <w:iCs/>
        </w:rPr>
        <w:t>engine</w:t>
      </w:r>
      <w:r>
        <w:rPr>
          <w:rFonts w:ascii="Arial" w:hAnsi="Arial" w:cs="Arial"/>
        </w:rPr>
        <w:t>.</w:t>
      </w: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270CE0">
        <w:rPr>
          <w:rFonts w:ascii="Arial" w:hAnsi="Arial" w:cs="Arial"/>
        </w:rPr>
        <w:t>Implementação</w:t>
      </w:r>
      <w:proofErr w:type="spellEnd"/>
      <w:r w:rsidRPr="00270CE0">
        <w:rPr>
          <w:rFonts w:ascii="Arial" w:hAnsi="Arial" w:cs="Arial"/>
        </w:rPr>
        <w:t xml:space="preserve"> do </w:t>
      </w:r>
      <w:proofErr w:type="spellStart"/>
      <w:r w:rsidRPr="00270CE0">
        <w:rPr>
          <w:rFonts w:ascii="Arial" w:hAnsi="Arial" w:cs="Arial"/>
        </w:rPr>
        <w:t>núcleo</w:t>
      </w:r>
      <w:proofErr w:type="spellEnd"/>
      <w:r w:rsidRPr="00270CE0">
        <w:rPr>
          <w:rFonts w:ascii="Arial" w:hAnsi="Arial" w:cs="Arial"/>
        </w:rPr>
        <w:t xml:space="preserve"> da </w:t>
      </w:r>
      <w:proofErr w:type="spellStart"/>
      <w:r w:rsidRPr="00270CE0">
        <w:rPr>
          <w:rFonts w:ascii="Arial" w:hAnsi="Arial" w:cs="Arial"/>
        </w:rPr>
        <w:t>biblioteca</w:t>
      </w:r>
      <w:proofErr w:type="spellEnd"/>
      <w:r>
        <w:rPr>
          <w:rFonts w:ascii="Arial" w:hAnsi="Arial" w:cs="Arial"/>
        </w:rPr>
        <w:t>.</w:t>
      </w: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270CE0">
        <w:rPr>
          <w:rFonts w:ascii="Arial" w:hAnsi="Arial" w:cs="Arial"/>
        </w:rPr>
        <w:t xml:space="preserve">Sistema de </w:t>
      </w:r>
      <w:proofErr w:type="spellStart"/>
      <w:r w:rsidRPr="00270CE0">
        <w:rPr>
          <w:rFonts w:ascii="Arial" w:hAnsi="Arial" w:cs="Arial"/>
        </w:rPr>
        <w:t>renderização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baseado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em</w:t>
      </w:r>
      <w:proofErr w:type="spellEnd"/>
      <w:r w:rsidRPr="00270CE0">
        <w:rPr>
          <w:rFonts w:ascii="Arial" w:hAnsi="Arial" w:cs="Arial"/>
        </w:rPr>
        <w:t xml:space="preserve"> </w:t>
      </w:r>
      <w:r w:rsidRPr="00270CE0">
        <w:rPr>
          <w:rFonts w:ascii="Arial" w:hAnsi="Arial" w:cs="Arial"/>
          <w:i/>
          <w:iCs/>
        </w:rPr>
        <w:t>tiles</w:t>
      </w:r>
      <w:r>
        <w:rPr>
          <w:rFonts w:ascii="Arial" w:hAnsi="Arial" w:cs="Arial"/>
        </w:rPr>
        <w:t>.</w:t>
      </w: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270CE0">
        <w:rPr>
          <w:rFonts w:ascii="Arial" w:hAnsi="Arial" w:cs="Arial"/>
        </w:rPr>
        <w:t xml:space="preserve">Sistema de </w:t>
      </w:r>
      <w:proofErr w:type="spellStart"/>
      <w:r w:rsidRPr="00270CE0">
        <w:rPr>
          <w:rFonts w:ascii="Arial" w:hAnsi="Arial" w:cs="Arial"/>
        </w:rPr>
        <w:t>gerenciamento</w:t>
      </w:r>
      <w:proofErr w:type="spellEnd"/>
      <w:r w:rsidRPr="00270CE0">
        <w:rPr>
          <w:rFonts w:ascii="Arial" w:hAnsi="Arial" w:cs="Arial"/>
        </w:rPr>
        <w:t xml:space="preserve"> de </w:t>
      </w:r>
      <w:proofErr w:type="spellStart"/>
      <w:r w:rsidRPr="00270CE0">
        <w:rPr>
          <w:rFonts w:ascii="Arial" w:hAnsi="Arial" w:cs="Arial"/>
        </w:rPr>
        <w:t>recursos</w:t>
      </w:r>
      <w:proofErr w:type="spellEnd"/>
      <w:r>
        <w:rPr>
          <w:rFonts w:ascii="Arial" w:hAnsi="Arial" w:cs="Arial"/>
        </w:rPr>
        <w:t>.</w:t>
      </w: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270CE0">
        <w:rPr>
          <w:rFonts w:ascii="Arial" w:hAnsi="Arial" w:cs="Arial"/>
        </w:rPr>
        <w:t xml:space="preserve">Sistema de </w:t>
      </w:r>
      <w:proofErr w:type="spellStart"/>
      <w:r w:rsidRPr="00270CE0">
        <w:rPr>
          <w:rFonts w:ascii="Arial" w:hAnsi="Arial" w:cs="Arial"/>
        </w:rPr>
        <w:t>entidades</w:t>
      </w:r>
      <w:proofErr w:type="spellEnd"/>
      <w:r w:rsidRPr="00270CE0">
        <w:rPr>
          <w:rFonts w:ascii="Arial" w:hAnsi="Arial" w:cs="Arial"/>
        </w:rPr>
        <w:t xml:space="preserve"> e </w:t>
      </w:r>
      <w:proofErr w:type="spellStart"/>
      <w:r w:rsidRPr="00270CE0">
        <w:rPr>
          <w:rFonts w:ascii="Arial" w:hAnsi="Arial" w:cs="Arial"/>
        </w:rPr>
        <w:t>colisão</w:t>
      </w:r>
      <w:proofErr w:type="spellEnd"/>
      <w:r>
        <w:rPr>
          <w:rFonts w:ascii="Arial" w:hAnsi="Arial" w:cs="Arial"/>
        </w:rPr>
        <w:t>.</w:t>
      </w: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270CE0">
        <w:rPr>
          <w:rFonts w:ascii="Arial" w:hAnsi="Arial" w:cs="Arial"/>
        </w:rPr>
        <w:t>Protótipo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funcional</w:t>
      </w:r>
      <w:proofErr w:type="spellEnd"/>
      <w:r w:rsidRPr="00270CE0">
        <w:rPr>
          <w:rFonts w:ascii="Arial" w:hAnsi="Arial" w:cs="Arial"/>
        </w:rPr>
        <w:t xml:space="preserve"> de </w:t>
      </w:r>
      <w:proofErr w:type="spellStart"/>
      <w:r w:rsidRPr="00270CE0">
        <w:rPr>
          <w:rFonts w:ascii="Arial" w:hAnsi="Arial" w:cs="Arial"/>
        </w:rPr>
        <w:t>validação</w:t>
      </w:r>
      <w:proofErr w:type="spellEnd"/>
      <w:r>
        <w:rPr>
          <w:rFonts w:ascii="Arial" w:hAnsi="Arial" w:cs="Arial"/>
        </w:rPr>
        <w:t>.</w:t>
      </w: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270CE0">
        <w:rPr>
          <w:rFonts w:ascii="Arial" w:hAnsi="Arial" w:cs="Arial"/>
        </w:rPr>
        <w:t>Documentação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técnica</w:t>
      </w:r>
      <w:proofErr w:type="spellEnd"/>
      <w:r>
        <w:rPr>
          <w:rFonts w:ascii="Arial" w:hAnsi="Arial" w:cs="Arial"/>
        </w:rPr>
        <w:t>.</w:t>
      </w: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270CE0">
        <w:rPr>
          <w:rFonts w:ascii="Arial" w:hAnsi="Arial" w:cs="Arial"/>
        </w:rPr>
        <w:t>Trabalho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acadêmico</w:t>
      </w:r>
      <w:proofErr w:type="spellEnd"/>
      <w:r w:rsidRPr="00270CE0">
        <w:rPr>
          <w:rFonts w:ascii="Arial" w:hAnsi="Arial" w:cs="Arial"/>
        </w:rPr>
        <w:t xml:space="preserve"> final</w:t>
      </w:r>
      <w:r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pStyle w:val="Ttulo2"/>
      </w:pPr>
      <w:bookmarkStart w:id="49" w:name="_Toc223398745"/>
      <w:bookmarkStart w:id="50" w:name="_Toc224234522"/>
      <w:r>
        <w:t>5</w:t>
      </w:r>
      <w:r w:rsidRPr="00F75E8D">
        <w:t xml:space="preserve">.3 </w:t>
      </w:r>
      <w:proofErr w:type="spellStart"/>
      <w:r w:rsidRPr="00F75E8D">
        <w:t>Matriz</w:t>
      </w:r>
      <w:proofErr w:type="spellEnd"/>
      <w:r w:rsidRPr="00F75E8D">
        <w:t xml:space="preserve"> de </w:t>
      </w:r>
      <w:proofErr w:type="spellStart"/>
      <w:r w:rsidRPr="00F75E8D">
        <w:t>Rastreabilidade</w:t>
      </w:r>
      <w:proofErr w:type="spellEnd"/>
      <w:r w:rsidRPr="00F75E8D">
        <w:t xml:space="preserve"> dos </w:t>
      </w:r>
      <w:proofErr w:type="spellStart"/>
      <w:r w:rsidRPr="00F75E8D">
        <w:t>Requisitos</w:t>
      </w:r>
      <w:bookmarkEnd w:id="49"/>
      <w:bookmarkEnd w:id="50"/>
      <w:proofErr w:type="spellEnd"/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A </w:t>
      </w:r>
      <w:proofErr w:type="spellStart"/>
      <w:r w:rsidRPr="00F75E8D">
        <w:rPr>
          <w:rFonts w:ascii="Arial" w:hAnsi="Arial" w:cs="Arial"/>
        </w:rPr>
        <w:t>matriz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rastreabilidade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tem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como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objetivo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garantir</w:t>
      </w:r>
      <w:proofErr w:type="spellEnd"/>
      <w:r w:rsidRPr="00F75E8D">
        <w:rPr>
          <w:rFonts w:ascii="Arial" w:hAnsi="Arial" w:cs="Arial"/>
        </w:rPr>
        <w:t xml:space="preserve"> que </w:t>
      </w:r>
      <w:proofErr w:type="spellStart"/>
      <w:r w:rsidRPr="00F75E8D">
        <w:rPr>
          <w:rFonts w:ascii="Arial" w:hAnsi="Arial" w:cs="Arial"/>
        </w:rPr>
        <w:t>cada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requisito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identificado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esteja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vinculado</w:t>
      </w:r>
      <w:proofErr w:type="spellEnd"/>
      <w:r w:rsidRPr="00F75E8D">
        <w:rPr>
          <w:rFonts w:ascii="Arial" w:hAnsi="Arial" w:cs="Arial"/>
        </w:rPr>
        <w:t xml:space="preserve"> a </w:t>
      </w:r>
      <w:proofErr w:type="spellStart"/>
      <w:r w:rsidRPr="00F75E8D">
        <w:rPr>
          <w:rFonts w:ascii="Arial" w:hAnsi="Arial" w:cs="Arial"/>
        </w:rPr>
        <w:t>uma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entrega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específica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permitindo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controle</w:t>
      </w:r>
      <w:proofErr w:type="spellEnd"/>
      <w:r w:rsidRPr="00F75E8D">
        <w:rPr>
          <w:rFonts w:ascii="Arial" w:hAnsi="Arial" w:cs="Arial"/>
        </w:rPr>
        <w:t xml:space="preserve"> e </w:t>
      </w:r>
      <w:proofErr w:type="spellStart"/>
      <w:r w:rsidRPr="00F75E8D">
        <w:rPr>
          <w:rFonts w:ascii="Arial" w:hAnsi="Arial" w:cs="Arial"/>
        </w:rPr>
        <w:t>verificação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conformidade</w:t>
      </w:r>
      <w:proofErr w:type="spellEnd"/>
      <w:r w:rsidRPr="00F75E8D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723"/>
        <w:gridCol w:w="2816"/>
        <w:gridCol w:w="1276"/>
        <w:gridCol w:w="1843"/>
        <w:gridCol w:w="2737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ID</w:t>
            </w:r>
          </w:p>
        </w:tc>
        <w:tc>
          <w:tcPr>
            <w:tcW w:w="2816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Requisito</w:t>
            </w:r>
            <w:proofErr w:type="spellEnd"/>
          </w:p>
        </w:tc>
        <w:tc>
          <w:tcPr>
            <w:tcW w:w="1276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Tipo</w:t>
            </w:r>
          </w:p>
        </w:tc>
        <w:tc>
          <w:tcPr>
            <w:tcW w:w="1843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Entrega</w:t>
            </w:r>
            <w:proofErr w:type="spellEnd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Relacionada</w:t>
            </w:r>
            <w:proofErr w:type="spellEnd"/>
          </w:p>
        </w:tc>
        <w:tc>
          <w:tcPr>
            <w:tcW w:w="2737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Critério</w:t>
            </w:r>
            <w:proofErr w:type="spellEnd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de </w:t>
            </w:r>
            <w:proofErr w:type="spellStart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Validação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RF01</w:t>
            </w:r>
          </w:p>
        </w:tc>
        <w:tc>
          <w:tcPr>
            <w:tcW w:w="2816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Renderizar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mapa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baseado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em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17A06">
              <w:rPr>
                <w:rFonts w:ascii="Arial" w:hAnsi="Arial" w:cs="Arial"/>
                <w:i/>
                <w:iCs/>
                <w:sz w:val="16"/>
                <w:szCs w:val="16"/>
              </w:rPr>
              <w:t>tiles</w:t>
            </w:r>
          </w:p>
        </w:tc>
        <w:tc>
          <w:tcPr>
            <w:tcW w:w="1276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Renderização</w:t>
            </w:r>
            <w:proofErr w:type="spellEnd"/>
          </w:p>
        </w:tc>
        <w:tc>
          <w:tcPr>
            <w:tcW w:w="2737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Execução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correta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no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protótipo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RF02</w:t>
            </w:r>
          </w:p>
        </w:tc>
        <w:tc>
          <w:tcPr>
            <w:tcW w:w="2816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Gerenciar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carregamento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texturas</w:t>
            </w:r>
            <w:proofErr w:type="spellEnd"/>
          </w:p>
        </w:tc>
        <w:tc>
          <w:tcPr>
            <w:tcW w:w="1276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217A06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17A06">
              <w:rPr>
                <w:rFonts w:ascii="Arial" w:hAnsi="Arial" w:cs="Arial"/>
                <w:i/>
                <w:iCs/>
                <w:sz w:val="16"/>
                <w:szCs w:val="16"/>
              </w:rPr>
              <w:t>Resource Manager</w:t>
            </w:r>
          </w:p>
        </w:tc>
        <w:tc>
          <w:tcPr>
            <w:tcW w:w="2737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Carregamento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sem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duplicação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RF03</w:t>
            </w:r>
          </w:p>
        </w:tc>
        <w:tc>
          <w:tcPr>
            <w:tcW w:w="2816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Criar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atualizar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entidades</w:t>
            </w:r>
            <w:proofErr w:type="spellEnd"/>
          </w:p>
        </w:tc>
        <w:tc>
          <w:tcPr>
            <w:tcW w:w="1276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217A06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17A06">
              <w:rPr>
                <w:rFonts w:ascii="Arial" w:hAnsi="Arial" w:cs="Arial"/>
                <w:i/>
                <w:iCs/>
                <w:sz w:val="16"/>
                <w:szCs w:val="16"/>
              </w:rPr>
              <w:t>Entity System</w:t>
            </w:r>
          </w:p>
        </w:tc>
        <w:tc>
          <w:tcPr>
            <w:tcW w:w="2737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Atualização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correta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em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execução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RF04</w:t>
            </w:r>
          </w:p>
        </w:tc>
        <w:tc>
          <w:tcPr>
            <w:tcW w:w="2816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Detectar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colisão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com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mapa</w:t>
            </w:r>
            <w:proofErr w:type="spellEnd"/>
          </w:p>
        </w:tc>
        <w:tc>
          <w:tcPr>
            <w:tcW w:w="1276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217A06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17A06">
              <w:rPr>
                <w:rFonts w:ascii="Arial" w:hAnsi="Arial" w:cs="Arial"/>
                <w:i/>
                <w:iCs/>
                <w:sz w:val="16"/>
                <w:szCs w:val="16"/>
              </w:rPr>
              <w:t>Collision System</w:t>
            </w:r>
          </w:p>
        </w:tc>
        <w:tc>
          <w:tcPr>
            <w:tcW w:w="2737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Bloqueio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em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áreas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não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transitáveis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RNF01</w:t>
            </w:r>
          </w:p>
        </w:tc>
        <w:tc>
          <w:tcPr>
            <w:tcW w:w="2816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D62AD">
              <w:rPr>
                <w:rFonts w:ascii="Arial" w:hAnsi="Arial" w:cs="Arial"/>
                <w:sz w:val="16"/>
                <w:szCs w:val="16"/>
              </w:rPr>
              <w:t xml:space="preserve">Manter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arquitetura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modular</w:t>
            </w:r>
          </w:p>
        </w:tc>
        <w:tc>
          <w:tcPr>
            <w:tcW w:w="1276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Não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Estrutura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da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biblioteca</w:t>
            </w:r>
            <w:proofErr w:type="spellEnd"/>
          </w:p>
        </w:tc>
        <w:tc>
          <w:tcPr>
            <w:tcW w:w="2737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Separação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clara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módulos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RNF02</w:t>
            </w:r>
          </w:p>
        </w:tc>
        <w:tc>
          <w:tcPr>
            <w:tcW w:w="2816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Minimizar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dependências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externas</w:t>
            </w:r>
            <w:proofErr w:type="spellEnd"/>
          </w:p>
        </w:tc>
        <w:tc>
          <w:tcPr>
            <w:tcW w:w="1276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Não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Implementação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geral</w:t>
            </w:r>
            <w:proofErr w:type="spellEnd"/>
          </w:p>
        </w:tc>
        <w:tc>
          <w:tcPr>
            <w:tcW w:w="2737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D62AD">
              <w:rPr>
                <w:rFonts w:ascii="Arial" w:hAnsi="Arial" w:cs="Arial"/>
                <w:sz w:val="16"/>
                <w:szCs w:val="16"/>
              </w:rPr>
              <w:t xml:space="preserve">Uso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restrito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a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bibliotecas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essenciais</w:t>
            </w:r>
            <w:proofErr w:type="spellEnd"/>
          </w:p>
        </w:tc>
      </w:tr>
    </w:tbl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1AFF" w:rsidRDefault="003D4D7D" w:rsidP="003D4D7D">
      <w:pPr>
        <w:pStyle w:val="Ttulo2"/>
      </w:pPr>
      <w:bookmarkStart w:id="51" w:name="_Toc223398746"/>
      <w:bookmarkStart w:id="52" w:name="_Toc224234523"/>
      <w:r>
        <w:t>5</w:t>
      </w:r>
      <w:r w:rsidRPr="00171AFF">
        <w:t xml:space="preserve">.4 </w:t>
      </w:r>
      <w:proofErr w:type="spellStart"/>
      <w:r w:rsidRPr="00171AFF">
        <w:t>Premissas</w:t>
      </w:r>
      <w:bookmarkEnd w:id="51"/>
      <w:bookmarkEnd w:id="52"/>
      <w:proofErr w:type="spellEnd"/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1AFF" w:rsidRDefault="003D4D7D" w:rsidP="003D4D7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>
        <w:rPr>
          <w:rFonts w:ascii="Arial" w:hAnsi="Arial" w:cs="Arial"/>
        </w:rPr>
        <w:t>d</w:t>
      </w:r>
      <w:r w:rsidRPr="00171AFF">
        <w:rPr>
          <w:rFonts w:ascii="Arial" w:hAnsi="Arial" w:cs="Arial"/>
        </w:rPr>
        <w:t>esenvolvimento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será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realizado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individualmente</w:t>
      </w:r>
      <w:proofErr w:type="spellEnd"/>
      <w:r w:rsidRPr="00171AFF">
        <w:rPr>
          <w:rFonts w:ascii="Arial" w:hAnsi="Arial" w:cs="Arial"/>
        </w:rPr>
        <w:t>;</w:t>
      </w:r>
    </w:p>
    <w:p w:rsidR="003D4D7D" w:rsidRPr="00171AFF" w:rsidRDefault="003D4D7D" w:rsidP="003D4D7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Pr="00171AFF">
        <w:rPr>
          <w:rFonts w:ascii="Arial" w:hAnsi="Arial" w:cs="Arial"/>
        </w:rPr>
        <w:t>ambiente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computacional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será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suficiente</w:t>
      </w:r>
      <w:proofErr w:type="spellEnd"/>
      <w:r w:rsidRPr="00171AFF">
        <w:rPr>
          <w:rFonts w:ascii="Arial" w:hAnsi="Arial" w:cs="Arial"/>
        </w:rPr>
        <w:t xml:space="preserve"> para </w:t>
      </w:r>
      <w:proofErr w:type="spellStart"/>
      <w:r w:rsidRPr="00171AFF">
        <w:rPr>
          <w:rFonts w:ascii="Arial" w:hAnsi="Arial" w:cs="Arial"/>
        </w:rPr>
        <w:t>execução</w:t>
      </w:r>
      <w:proofErr w:type="spellEnd"/>
      <w:r w:rsidRPr="00171AFF">
        <w:rPr>
          <w:rFonts w:ascii="Arial" w:hAnsi="Arial" w:cs="Arial"/>
        </w:rPr>
        <w:t xml:space="preserve"> do </w:t>
      </w:r>
      <w:proofErr w:type="spellStart"/>
      <w:r w:rsidRPr="00171AFF">
        <w:rPr>
          <w:rFonts w:ascii="Arial" w:hAnsi="Arial" w:cs="Arial"/>
        </w:rPr>
        <w:t>projeto</w:t>
      </w:r>
      <w:proofErr w:type="spellEnd"/>
      <w:r w:rsidRPr="00171AFF">
        <w:rPr>
          <w:rFonts w:ascii="Arial" w:hAnsi="Arial" w:cs="Arial"/>
        </w:rPr>
        <w:t>;</w:t>
      </w:r>
    </w:p>
    <w:p w:rsidR="003D4D7D" w:rsidRPr="00171AFF" w:rsidRDefault="003D4D7D" w:rsidP="003D4D7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Pr="00171AFF">
        <w:rPr>
          <w:rFonts w:ascii="Arial" w:hAnsi="Arial" w:cs="Arial"/>
        </w:rPr>
        <w:t>autor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possui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conhecimento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prévio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em</w:t>
      </w:r>
      <w:proofErr w:type="spellEnd"/>
      <w:r w:rsidRPr="00171AFF">
        <w:rPr>
          <w:rFonts w:ascii="Arial" w:hAnsi="Arial" w:cs="Arial"/>
        </w:rPr>
        <w:t xml:space="preserve"> C++;</w:t>
      </w:r>
    </w:p>
    <w:p w:rsidR="003D4D7D" w:rsidRPr="00171AFF" w:rsidRDefault="003D4D7D" w:rsidP="003D4D7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O </w:t>
      </w:r>
      <w:proofErr w:type="spellStart"/>
      <w:r w:rsidRPr="00171AFF">
        <w:rPr>
          <w:rFonts w:ascii="Arial" w:hAnsi="Arial" w:cs="Arial"/>
        </w:rPr>
        <w:t>prazo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acadêmico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será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mantido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conforme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calendário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institucional</w:t>
      </w:r>
      <w:proofErr w:type="spellEnd"/>
      <w:r w:rsidRPr="00171AFF">
        <w:rPr>
          <w:rFonts w:ascii="Arial" w:hAnsi="Arial" w:cs="Arial"/>
        </w:rPr>
        <w:t>.</w:t>
      </w: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1AFF" w:rsidRDefault="003D4D7D" w:rsidP="003D4D7D">
      <w:pPr>
        <w:pStyle w:val="Ttulo2"/>
      </w:pPr>
      <w:bookmarkStart w:id="53" w:name="_Toc223398747"/>
      <w:bookmarkStart w:id="54" w:name="_Toc224234524"/>
      <w:r>
        <w:t>5</w:t>
      </w:r>
      <w:r w:rsidRPr="00171AFF">
        <w:t xml:space="preserve">.5 </w:t>
      </w:r>
      <w:proofErr w:type="spellStart"/>
      <w:r w:rsidRPr="00171AFF">
        <w:t>Restrições</w:t>
      </w:r>
      <w:bookmarkEnd w:id="53"/>
      <w:bookmarkEnd w:id="54"/>
      <w:proofErr w:type="spellEnd"/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D1A6A" w:rsidRDefault="003D4D7D" w:rsidP="003D4D7D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2D1A6A">
        <w:rPr>
          <w:rFonts w:ascii="Arial" w:hAnsi="Arial" w:cs="Arial"/>
        </w:rPr>
        <w:t>Prazo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limitado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ao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semestre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letivo</w:t>
      </w:r>
      <w:proofErr w:type="spellEnd"/>
      <w:r w:rsidRPr="002D1A6A">
        <w:rPr>
          <w:rFonts w:ascii="Arial" w:hAnsi="Arial" w:cs="Arial"/>
        </w:rPr>
        <w:t>;</w:t>
      </w:r>
    </w:p>
    <w:p w:rsidR="003D4D7D" w:rsidRPr="002D1A6A" w:rsidRDefault="003D4D7D" w:rsidP="003D4D7D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2D1A6A">
        <w:rPr>
          <w:rFonts w:ascii="Arial" w:hAnsi="Arial" w:cs="Arial"/>
        </w:rPr>
        <w:t>Escopo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restrito</w:t>
      </w:r>
      <w:proofErr w:type="spellEnd"/>
      <w:r w:rsidRPr="002D1A6A">
        <w:rPr>
          <w:rFonts w:ascii="Arial" w:hAnsi="Arial" w:cs="Arial"/>
        </w:rPr>
        <w:t xml:space="preserve"> a </w:t>
      </w:r>
      <w:proofErr w:type="spellStart"/>
      <w:r w:rsidRPr="002D1A6A">
        <w:rPr>
          <w:rFonts w:ascii="Arial" w:hAnsi="Arial" w:cs="Arial"/>
        </w:rPr>
        <w:t>jogos</w:t>
      </w:r>
      <w:proofErr w:type="spellEnd"/>
      <w:r w:rsidRPr="002D1A6A">
        <w:rPr>
          <w:rFonts w:ascii="Arial" w:hAnsi="Arial" w:cs="Arial"/>
        </w:rPr>
        <w:t xml:space="preserve"> 2D </w:t>
      </w:r>
      <w:proofErr w:type="spellStart"/>
      <w:r w:rsidRPr="002D1A6A">
        <w:rPr>
          <w:rFonts w:ascii="Arial" w:hAnsi="Arial" w:cs="Arial"/>
        </w:rPr>
        <w:t>baseados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em</w:t>
      </w:r>
      <w:proofErr w:type="spellEnd"/>
      <w:r w:rsidRPr="002D1A6A">
        <w:rPr>
          <w:rFonts w:ascii="Arial" w:hAnsi="Arial" w:cs="Arial"/>
        </w:rPr>
        <w:t xml:space="preserve"> </w:t>
      </w:r>
      <w:r w:rsidRPr="00585AFB">
        <w:rPr>
          <w:rFonts w:ascii="Arial" w:hAnsi="Arial" w:cs="Arial"/>
          <w:i/>
          <w:iCs/>
        </w:rPr>
        <w:t>tiles</w:t>
      </w:r>
      <w:r w:rsidRPr="002D1A6A">
        <w:rPr>
          <w:rFonts w:ascii="Arial" w:hAnsi="Arial" w:cs="Arial"/>
        </w:rPr>
        <w:t>;</w:t>
      </w:r>
    </w:p>
    <w:p w:rsidR="003D4D7D" w:rsidRPr="002D1A6A" w:rsidRDefault="003D4D7D" w:rsidP="003D4D7D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2D1A6A">
        <w:rPr>
          <w:rFonts w:ascii="Arial" w:hAnsi="Arial" w:cs="Arial"/>
        </w:rPr>
        <w:t>Recursos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financeiros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inexistentes</w:t>
      </w:r>
      <w:proofErr w:type="spellEnd"/>
      <w:r w:rsidRPr="002D1A6A">
        <w:rPr>
          <w:rFonts w:ascii="Arial" w:hAnsi="Arial" w:cs="Arial"/>
        </w:rPr>
        <w:t>;</w:t>
      </w:r>
    </w:p>
    <w:p w:rsidR="003D4D7D" w:rsidRPr="002D1A6A" w:rsidRDefault="003D4D7D" w:rsidP="003D4D7D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2D1A6A">
        <w:rPr>
          <w:rFonts w:ascii="Arial" w:hAnsi="Arial" w:cs="Arial"/>
        </w:rPr>
        <w:t>Desenvolvimento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sem</w:t>
      </w:r>
      <w:proofErr w:type="spellEnd"/>
      <w:r w:rsidRPr="002D1A6A">
        <w:rPr>
          <w:rFonts w:ascii="Arial" w:hAnsi="Arial" w:cs="Arial"/>
        </w:rPr>
        <w:t xml:space="preserve"> equipe auxiliar.</w:t>
      </w: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1AFF" w:rsidRDefault="003D4D7D" w:rsidP="003D4D7D">
      <w:pPr>
        <w:pStyle w:val="Ttulo2"/>
      </w:pPr>
      <w:bookmarkStart w:id="55" w:name="_Toc223398748"/>
      <w:bookmarkStart w:id="56" w:name="_Toc224234525"/>
      <w:r>
        <w:t>5</w:t>
      </w:r>
      <w:r w:rsidRPr="00171AFF">
        <w:t xml:space="preserve">.6 </w:t>
      </w:r>
      <w:proofErr w:type="spellStart"/>
      <w:r w:rsidRPr="00171AFF">
        <w:t>Estrutura</w:t>
      </w:r>
      <w:proofErr w:type="spellEnd"/>
      <w:r w:rsidRPr="00171AFF">
        <w:t xml:space="preserve"> </w:t>
      </w:r>
      <w:proofErr w:type="spellStart"/>
      <w:r w:rsidRPr="00171AFF">
        <w:t>Analítica</w:t>
      </w:r>
      <w:proofErr w:type="spellEnd"/>
      <w:r w:rsidRPr="00171AFF">
        <w:t xml:space="preserve"> do </w:t>
      </w:r>
      <w:proofErr w:type="spellStart"/>
      <w:r w:rsidRPr="00171AFF">
        <w:t>Projeto</w:t>
      </w:r>
      <w:proofErr w:type="spellEnd"/>
      <w:r w:rsidRPr="00171AFF">
        <w:t xml:space="preserve"> (EAP)</w:t>
      </w:r>
      <w:bookmarkEnd w:id="55"/>
      <w:bookmarkEnd w:id="56"/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  <w:r w:rsidRPr="00171AFF">
        <w:rPr>
          <w:rFonts w:ascii="Arial" w:hAnsi="Arial" w:cs="Arial"/>
        </w:rPr>
        <w:t xml:space="preserve">A </w:t>
      </w:r>
      <w:proofErr w:type="spellStart"/>
      <w:r w:rsidRPr="00171AFF">
        <w:rPr>
          <w:rFonts w:ascii="Arial" w:hAnsi="Arial" w:cs="Arial"/>
        </w:rPr>
        <w:t>Estrutura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Analítica</w:t>
      </w:r>
      <w:proofErr w:type="spellEnd"/>
      <w:r w:rsidRPr="00171AFF">
        <w:rPr>
          <w:rFonts w:ascii="Arial" w:hAnsi="Arial" w:cs="Arial"/>
        </w:rPr>
        <w:t xml:space="preserve"> do </w:t>
      </w:r>
      <w:proofErr w:type="spellStart"/>
      <w:r w:rsidRPr="00171AFF">
        <w:rPr>
          <w:rFonts w:ascii="Arial" w:hAnsi="Arial" w:cs="Arial"/>
        </w:rPr>
        <w:t>Projeto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organiza</w:t>
      </w:r>
      <w:proofErr w:type="spellEnd"/>
      <w:r w:rsidRPr="00171AFF">
        <w:rPr>
          <w:rFonts w:ascii="Arial" w:hAnsi="Arial" w:cs="Arial"/>
        </w:rPr>
        <w:t xml:space="preserve"> o </w:t>
      </w:r>
      <w:proofErr w:type="spellStart"/>
      <w:r w:rsidRPr="00171AFF">
        <w:rPr>
          <w:rFonts w:ascii="Arial" w:hAnsi="Arial" w:cs="Arial"/>
        </w:rPr>
        <w:t>trabalho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em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níveis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hierárquicos</w:t>
      </w:r>
      <w:proofErr w:type="spellEnd"/>
      <w:r w:rsidRPr="00171AFF">
        <w:rPr>
          <w:rFonts w:ascii="Arial" w:hAnsi="Arial" w:cs="Arial"/>
        </w:rPr>
        <w:t xml:space="preserve">, </w:t>
      </w:r>
      <w:proofErr w:type="spellStart"/>
      <w:r w:rsidRPr="00171AFF">
        <w:rPr>
          <w:rFonts w:ascii="Arial" w:hAnsi="Arial" w:cs="Arial"/>
        </w:rPr>
        <w:t>facilitando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planejamento</w:t>
      </w:r>
      <w:proofErr w:type="spellEnd"/>
      <w:r w:rsidRPr="00171AFF">
        <w:rPr>
          <w:rFonts w:ascii="Arial" w:hAnsi="Arial" w:cs="Arial"/>
        </w:rPr>
        <w:t xml:space="preserve"> e </w:t>
      </w:r>
      <w:proofErr w:type="spellStart"/>
      <w:r w:rsidRPr="00171AFF">
        <w:rPr>
          <w:rFonts w:ascii="Arial" w:hAnsi="Arial" w:cs="Arial"/>
        </w:rPr>
        <w:t>controle</w:t>
      </w:r>
      <w:proofErr w:type="spellEnd"/>
      <w:r w:rsidRPr="00171AFF">
        <w:rPr>
          <w:rFonts w:ascii="Arial" w:hAnsi="Arial" w:cs="Arial"/>
        </w:rPr>
        <w:t>.</w:t>
      </w: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A13D5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1A13D5">
        <w:rPr>
          <w:rFonts w:ascii="Arial" w:hAnsi="Arial" w:cs="Arial"/>
          <w:b/>
          <w:bCs/>
        </w:rPr>
        <w:t>Nível</w:t>
      </w:r>
      <w:proofErr w:type="spellEnd"/>
      <w:r w:rsidRPr="001A13D5">
        <w:rPr>
          <w:rFonts w:ascii="Arial" w:hAnsi="Arial" w:cs="Arial"/>
          <w:b/>
          <w:bCs/>
        </w:rPr>
        <w:t xml:space="preserve"> 1 – </w:t>
      </w:r>
      <w:proofErr w:type="spellStart"/>
      <w:r w:rsidRPr="001A13D5">
        <w:rPr>
          <w:rFonts w:ascii="Arial" w:hAnsi="Arial" w:cs="Arial"/>
          <w:b/>
          <w:bCs/>
        </w:rPr>
        <w:t>Projeto</w:t>
      </w:r>
      <w:proofErr w:type="spellEnd"/>
      <w:r w:rsidRPr="001A13D5">
        <w:rPr>
          <w:rFonts w:ascii="Arial" w:hAnsi="Arial" w:cs="Arial"/>
          <w:b/>
          <w:bCs/>
        </w:rPr>
        <w:t xml:space="preserve"> </w:t>
      </w:r>
      <w:r w:rsidRPr="00CF2B65">
        <w:rPr>
          <w:rFonts w:ascii="Arial" w:hAnsi="Arial" w:cs="Arial"/>
          <w:b/>
          <w:bCs/>
          <w:i/>
          <w:iCs/>
        </w:rPr>
        <w:t>Game Engine</w:t>
      </w:r>
      <w:r w:rsidRPr="001A13D5">
        <w:rPr>
          <w:rFonts w:ascii="Arial" w:hAnsi="Arial" w:cs="Arial"/>
          <w:b/>
          <w:bCs/>
        </w:rPr>
        <w:t xml:space="preserve"> 2D</w:t>
      </w: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A13D5" w:rsidRDefault="003D4D7D" w:rsidP="003D4D7D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1A13D5">
        <w:rPr>
          <w:rFonts w:ascii="Arial" w:hAnsi="Arial" w:cs="Arial"/>
        </w:rPr>
        <w:t>Planejamento</w:t>
      </w:r>
      <w:proofErr w:type="spellEnd"/>
    </w:p>
    <w:p w:rsidR="003D4D7D" w:rsidRPr="001A13D5" w:rsidRDefault="003D4D7D" w:rsidP="003D4D7D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1A13D5">
        <w:rPr>
          <w:rFonts w:ascii="Arial" w:hAnsi="Arial" w:cs="Arial"/>
        </w:rPr>
        <w:t>Modelagem</w:t>
      </w:r>
      <w:proofErr w:type="spellEnd"/>
      <w:r w:rsidRPr="001A13D5">
        <w:rPr>
          <w:rFonts w:ascii="Arial" w:hAnsi="Arial" w:cs="Arial"/>
        </w:rPr>
        <w:t xml:space="preserve"> </w:t>
      </w:r>
      <w:proofErr w:type="spellStart"/>
      <w:r w:rsidRPr="001A13D5">
        <w:rPr>
          <w:rFonts w:ascii="Arial" w:hAnsi="Arial" w:cs="Arial"/>
        </w:rPr>
        <w:t>Arquitetural</w:t>
      </w:r>
      <w:proofErr w:type="spellEnd"/>
    </w:p>
    <w:p w:rsidR="003D4D7D" w:rsidRPr="001A13D5" w:rsidRDefault="003D4D7D" w:rsidP="003D4D7D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1A13D5">
        <w:rPr>
          <w:rFonts w:ascii="Arial" w:hAnsi="Arial" w:cs="Arial"/>
        </w:rPr>
        <w:t>Implementação</w:t>
      </w:r>
      <w:proofErr w:type="spellEnd"/>
    </w:p>
    <w:p w:rsidR="003D4D7D" w:rsidRDefault="003D4D7D" w:rsidP="003D4D7D">
      <w:pPr>
        <w:pStyle w:val="PargrafodaLista"/>
        <w:numPr>
          <w:ilvl w:val="1"/>
          <w:numId w:val="3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 w:rsidRPr="001A13D5">
        <w:rPr>
          <w:rFonts w:ascii="Arial" w:hAnsi="Arial" w:cs="Arial"/>
        </w:rPr>
        <w:t>Núcleo</w:t>
      </w:r>
      <w:proofErr w:type="spellEnd"/>
      <w:r w:rsidRPr="001A13D5">
        <w:rPr>
          <w:rFonts w:ascii="Arial" w:hAnsi="Arial" w:cs="Arial"/>
        </w:rPr>
        <w:t xml:space="preserve"> (</w:t>
      </w:r>
      <w:r w:rsidRPr="00CF2B65">
        <w:rPr>
          <w:rFonts w:ascii="Arial" w:hAnsi="Arial" w:cs="Arial"/>
          <w:i/>
          <w:iCs/>
        </w:rPr>
        <w:t>Core</w:t>
      </w:r>
      <w:r w:rsidRPr="001A13D5">
        <w:rPr>
          <w:rFonts w:ascii="Arial" w:hAnsi="Arial" w:cs="Arial"/>
        </w:rPr>
        <w:t>)</w:t>
      </w:r>
    </w:p>
    <w:p w:rsidR="003D4D7D" w:rsidRDefault="003D4D7D" w:rsidP="003D4D7D">
      <w:pPr>
        <w:pStyle w:val="PargrafodaLista"/>
        <w:numPr>
          <w:ilvl w:val="1"/>
          <w:numId w:val="3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 w:rsidRPr="001A13D5">
        <w:rPr>
          <w:rFonts w:ascii="Arial" w:hAnsi="Arial" w:cs="Arial"/>
        </w:rPr>
        <w:t>Renderização</w:t>
      </w:r>
      <w:proofErr w:type="spellEnd"/>
      <w:r w:rsidRPr="001A13D5">
        <w:rPr>
          <w:rFonts w:ascii="Arial" w:hAnsi="Arial" w:cs="Arial"/>
        </w:rPr>
        <w:t xml:space="preserve"> 2D</w:t>
      </w:r>
    </w:p>
    <w:p w:rsidR="003D4D7D" w:rsidRDefault="003D4D7D" w:rsidP="003D4D7D">
      <w:pPr>
        <w:pStyle w:val="PargrafodaLista"/>
        <w:numPr>
          <w:ilvl w:val="1"/>
          <w:numId w:val="38"/>
        </w:numPr>
        <w:jc w:val="both"/>
        <w:rPr>
          <w:rFonts w:ascii="Arial" w:hAnsi="Arial" w:cs="Arial"/>
        </w:rPr>
      </w:pPr>
      <w:r w:rsidRPr="001A13D5">
        <w:rPr>
          <w:rFonts w:ascii="Arial" w:hAnsi="Arial" w:cs="Arial"/>
        </w:rPr>
        <w:t xml:space="preserve"> </w:t>
      </w:r>
      <w:proofErr w:type="spellStart"/>
      <w:r w:rsidRPr="001A13D5">
        <w:rPr>
          <w:rFonts w:ascii="Arial" w:hAnsi="Arial" w:cs="Arial"/>
        </w:rPr>
        <w:t>Gerenciamento</w:t>
      </w:r>
      <w:proofErr w:type="spellEnd"/>
      <w:r w:rsidRPr="001A13D5">
        <w:rPr>
          <w:rFonts w:ascii="Arial" w:hAnsi="Arial" w:cs="Arial"/>
        </w:rPr>
        <w:t xml:space="preserve"> de </w:t>
      </w:r>
      <w:proofErr w:type="spellStart"/>
      <w:r w:rsidRPr="001A13D5">
        <w:rPr>
          <w:rFonts w:ascii="Arial" w:hAnsi="Arial" w:cs="Arial"/>
        </w:rPr>
        <w:t>Recursos</w:t>
      </w:r>
      <w:proofErr w:type="spellEnd"/>
    </w:p>
    <w:p w:rsidR="003D4D7D" w:rsidRDefault="003D4D7D" w:rsidP="003D4D7D">
      <w:pPr>
        <w:pStyle w:val="PargrafodaLista"/>
        <w:numPr>
          <w:ilvl w:val="1"/>
          <w:numId w:val="38"/>
        </w:numPr>
        <w:jc w:val="both"/>
        <w:rPr>
          <w:rFonts w:ascii="Arial" w:hAnsi="Arial" w:cs="Arial"/>
        </w:rPr>
      </w:pPr>
      <w:r w:rsidRPr="001A13D5">
        <w:rPr>
          <w:rFonts w:ascii="Arial" w:hAnsi="Arial" w:cs="Arial"/>
        </w:rPr>
        <w:t xml:space="preserve"> Sistema de </w:t>
      </w:r>
      <w:proofErr w:type="spellStart"/>
      <w:r w:rsidRPr="001A13D5">
        <w:rPr>
          <w:rFonts w:ascii="Arial" w:hAnsi="Arial" w:cs="Arial"/>
        </w:rPr>
        <w:t>Entidades</w:t>
      </w:r>
      <w:proofErr w:type="spellEnd"/>
    </w:p>
    <w:p w:rsidR="003D4D7D" w:rsidRPr="001A13D5" w:rsidRDefault="003D4D7D" w:rsidP="003D4D7D">
      <w:pPr>
        <w:pStyle w:val="PargrafodaLista"/>
        <w:numPr>
          <w:ilvl w:val="1"/>
          <w:numId w:val="3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1A13D5">
        <w:rPr>
          <w:rFonts w:ascii="Arial" w:hAnsi="Arial" w:cs="Arial"/>
        </w:rPr>
        <w:t xml:space="preserve">Sistema de </w:t>
      </w:r>
      <w:proofErr w:type="spellStart"/>
      <w:r w:rsidRPr="001A13D5">
        <w:rPr>
          <w:rFonts w:ascii="Arial" w:hAnsi="Arial" w:cs="Arial"/>
        </w:rPr>
        <w:t>Colisão</w:t>
      </w:r>
      <w:proofErr w:type="spellEnd"/>
    </w:p>
    <w:p w:rsidR="003D4D7D" w:rsidRPr="001A13D5" w:rsidRDefault="003D4D7D" w:rsidP="003D4D7D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r w:rsidRPr="001A13D5">
        <w:rPr>
          <w:rFonts w:ascii="Arial" w:hAnsi="Arial" w:cs="Arial"/>
        </w:rPr>
        <w:t xml:space="preserve">Testes e </w:t>
      </w:r>
      <w:proofErr w:type="spellStart"/>
      <w:r w:rsidRPr="001A13D5">
        <w:rPr>
          <w:rFonts w:ascii="Arial" w:hAnsi="Arial" w:cs="Arial"/>
        </w:rPr>
        <w:t>Validação</w:t>
      </w:r>
      <w:proofErr w:type="spellEnd"/>
    </w:p>
    <w:p w:rsidR="003D4D7D" w:rsidRPr="001A13D5" w:rsidRDefault="003D4D7D" w:rsidP="003D4D7D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1A13D5">
        <w:rPr>
          <w:rFonts w:ascii="Arial" w:hAnsi="Arial" w:cs="Arial"/>
        </w:rPr>
        <w:t>Documentação</w:t>
      </w:r>
      <w:proofErr w:type="spellEnd"/>
    </w:p>
    <w:p w:rsidR="003D4D7D" w:rsidRPr="001A13D5" w:rsidRDefault="003D4D7D" w:rsidP="003D4D7D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1A13D5">
        <w:rPr>
          <w:rFonts w:ascii="Arial" w:hAnsi="Arial" w:cs="Arial"/>
        </w:rPr>
        <w:t>Entrega</w:t>
      </w:r>
      <w:proofErr w:type="spellEnd"/>
      <w:r w:rsidRPr="001A13D5">
        <w:rPr>
          <w:rFonts w:ascii="Arial" w:hAnsi="Arial" w:cs="Arial"/>
        </w:rPr>
        <w:t xml:space="preserve"> Final</w:t>
      </w: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1AFF" w:rsidRDefault="003D4D7D" w:rsidP="003D4D7D">
      <w:pPr>
        <w:pStyle w:val="Ttulo2"/>
      </w:pPr>
      <w:bookmarkStart w:id="57" w:name="_Toc223398749"/>
      <w:bookmarkStart w:id="58" w:name="_Toc224234526"/>
      <w:r>
        <w:t>5</w:t>
      </w:r>
      <w:r w:rsidRPr="00171AFF">
        <w:t xml:space="preserve">.7 </w:t>
      </w:r>
      <w:proofErr w:type="spellStart"/>
      <w:r w:rsidRPr="00171AFF">
        <w:t>Principais</w:t>
      </w:r>
      <w:proofErr w:type="spellEnd"/>
      <w:r w:rsidRPr="00171AFF">
        <w:t xml:space="preserve"> </w:t>
      </w:r>
      <w:proofErr w:type="spellStart"/>
      <w:r w:rsidRPr="00171AFF">
        <w:t>Atividades</w:t>
      </w:r>
      <w:proofErr w:type="spellEnd"/>
      <w:r w:rsidRPr="00171AFF">
        <w:t xml:space="preserve"> e </w:t>
      </w:r>
      <w:proofErr w:type="spellStart"/>
      <w:r w:rsidRPr="00171AFF">
        <w:t>Estratégia</w:t>
      </w:r>
      <w:proofErr w:type="spellEnd"/>
      <w:r w:rsidRPr="00171AFF">
        <w:t xml:space="preserve"> do </w:t>
      </w:r>
      <w:proofErr w:type="spellStart"/>
      <w:r w:rsidRPr="00171AFF">
        <w:t>Projeto</w:t>
      </w:r>
      <w:bookmarkEnd w:id="57"/>
      <w:bookmarkEnd w:id="58"/>
      <w:proofErr w:type="spellEnd"/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  <w:r w:rsidRPr="00171AFF">
        <w:rPr>
          <w:rFonts w:ascii="Arial" w:hAnsi="Arial" w:cs="Arial"/>
        </w:rPr>
        <w:lastRenderedPageBreak/>
        <w:t xml:space="preserve">O </w:t>
      </w:r>
      <w:proofErr w:type="spellStart"/>
      <w:r w:rsidRPr="00171AFF">
        <w:rPr>
          <w:rFonts w:ascii="Arial" w:hAnsi="Arial" w:cs="Arial"/>
        </w:rPr>
        <w:t>projeto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será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conduzido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por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meio</w:t>
      </w:r>
      <w:proofErr w:type="spellEnd"/>
      <w:r w:rsidRPr="00171AFF">
        <w:rPr>
          <w:rFonts w:ascii="Arial" w:hAnsi="Arial" w:cs="Arial"/>
        </w:rPr>
        <w:t xml:space="preserve"> de </w:t>
      </w:r>
      <w:proofErr w:type="spellStart"/>
      <w:r w:rsidRPr="00171AFF">
        <w:rPr>
          <w:rFonts w:ascii="Arial" w:hAnsi="Arial" w:cs="Arial"/>
        </w:rPr>
        <w:t>desenvolvimento</w:t>
      </w:r>
      <w:proofErr w:type="spellEnd"/>
      <w:r w:rsidRPr="00171AFF">
        <w:rPr>
          <w:rFonts w:ascii="Arial" w:hAnsi="Arial" w:cs="Arial"/>
        </w:rPr>
        <w:t xml:space="preserve"> incremental, </w:t>
      </w:r>
      <w:proofErr w:type="spellStart"/>
      <w:r w:rsidRPr="00171AFF">
        <w:rPr>
          <w:rFonts w:ascii="Arial" w:hAnsi="Arial" w:cs="Arial"/>
        </w:rPr>
        <w:t>priorizando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inicialmente</w:t>
      </w:r>
      <w:proofErr w:type="spellEnd"/>
      <w:r w:rsidRPr="00171AFF">
        <w:rPr>
          <w:rFonts w:ascii="Arial" w:hAnsi="Arial" w:cs="Arial"/>
        </w:rPr>
        <w:t xml:space="preserve"> </w:t>
      </w:r>
      <w:proofErr w:type="gramStart"/>
      <w:r w:rsidRPr="00171AFF">
        <w:rPr>
          <w:rFonts w:ascii="Arial" w:hAnsi="Arial" w:cs="Arial"/>
        </w:rPr>
        <w:t>a</w:t>
      </w:r>
      <w:proofErr w:type="gram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estrutura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básica</w:t>
      </w:r>
      <w:proofErr w:type="spellEnd"/>
      <w:r w:rsidRPr="00171AFF">
        <w:rPr>
          <w:rFonts w:ascii="Arial" w:hAnsi="Arial" w:cs="Arial"/>
        </w:rPr>
        <w:t xml:space="preserve"> da </w:t>
      </w:r>
      <w:proofErr w:type="spellStart"/>
      <w:r w:rsidRPr="00171AFF">
        <w:rPr>
          <w:rFonts w:ascii="Arial" w:hAnsi="Arial" w:cs="Arial"/>
        </w:rPr>
        <w:t>biblioteca</w:t>
      </w:r>
      <w:proofErr w:type="spellEnd"/>
      <w:r w:rsidRPr="00171AFF">
        <w:rPr>
          <w:rFonts w:ascii="Arial" w:hAnsi="Arial" w:cs="Arial"/>
        </w:rPr>
        <w:t xml:space="preserve"> e </w:t>
      </w:r>
      <w:proofErr w:type="spellStart"/>
      <w:r w:rsidRPr="00171AFF">
        <w:rPr>
          <w:rFonts w:ascii="Arial" w:hAnsi="Arial" w:cs="Arial"/>
        </w:rPr>
        <w:t>posteriormente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adicionando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funcionalidades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específicas</w:t>
      </w:r>
      <w:proofErr w:type="spellEnd"/>
      <w:r w:rsidRPr="00171AFF">
        <w:rPr>
          <w:rFonts w:ascii="Arial" w:hAnsi="Arial" w:cs="Arial"/>
        </w:rPr>
        <w:t>.</w:t>
      </w: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  <w:proofErr w:type="gramStart"/>
      <w:r w:rsidRPr="00171AFF">
        <w:rPr>
          <w:rFonts w:ascii="Arial" w:hAnsi="Arial" w:cs="Arial"/>
        </w:rPr>
        <w:t>A</w:t>
      </w:r>
      <w:proofErr w:type="gram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estratégia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adotada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inclui</w:t>
      </w:r>
      <w:proofErr w:type="spellEnd"/>
      <w:r w:rsidRPr="00171AFF">
        <w:rPr>
          <w:rFonts w:ascii="Arial" w:hAnsi="Arial" w:cs="Arial"/>
        </w:rPr>
        <w:t>:</w:t>
      </w: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455E70" w:rsidRDefault="003D4D7D" w:rsidP="003D4D7D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455E70">
        <w:rPr>
          <w:rFonts w:ascii="Arial" w:hAnsi="Arial" w:cs="Arial"/>
        </w:rPr>
        <w:t>Definição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arquitetural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prévia</w:t>
      </w:r>
      <w:proofErr w:type="spellEnd"/>
      <w:r w:rsidRPr="00455E70">
        <w:rPr>
          <w:rFonts w:ascii="Arial" w:hAnsi="Arial" w:cs="Arial"/>
        </w:rPr>
        <w:t>;</w:t>
      </w:r>
    </w:p>
    <w:p w:rsidR="003D4D7D" w:rsidRPr="00455E70" w:rsidRDefault="003D4D7D" w:rsidP="003D4D7D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455E70">
        <w:rPr>
          <w:rFonts w:ascii="Arial" w:hAnsi="Arial" w:cs="Arial"/>
        </w:rPr>
        <w:t>Implementação</w:t>
      </w:r>
      <w:proofErr w:type="spellEnd"/>
      <w:r w:rsidRPr="00455E70">
        <w:rPr>
          <w:rFonts w:ascii="Arial" w:hAnsi="Arial" w:cs="Arial"/>
        </w:rPr>
        <w:t xml:space="preserve"> modular;</w:t>
      </w:r>
    </w:p>
    <w:p w:rsidR="003D4D7D" w:rsidRPr="00455E70" w:rsidRDefault="003D4D7D" w:rsidP="003D4D7D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455E70">
        <w:rPr>
          <w:rFonts w:ascii="Arial" w:hAnsi="Arial" w:cs="Arial"/>
        </w:rPr>
        <w:t>Validação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progressiva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por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protótipo</w:t>
      </w:r>
      <w:proofErr w:type="spellEnd"/>
      <w:r w:rsidRPr="00455E70">
        <w:rPr>
          <w:rFonts w:ascii="Arial" w:hAnsi="Arial" w:cs="Arial"/>
        </w:rPr>
        <w:t>;</w:t>
      </w:r>
    </w:p>
    <w:p w:rsidR="003D4D7D" w:rsidRPr="00455E70" w:rsidRDefault="003D4D7D" w:rsidP="003D4D7D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455E70">
        <w:rPr>
          <w:rFonts w:ascii="Arial" w:hAnsi="Arial" w:cs="Arial"/>
        </w:rPr>
        <w:t>Revisões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periódicas</w:t>
      </w:r>
      <w:proofErr w:type="spellEnd"/>
      <w:r w:rsidRPr="00455E70">
        <w:rPr>
          <w:rFonts w:ascii="Arial" w:hAnsi="Arial" w:cs="Arial"/>
        </w:rPr>
        <w:t xml:space="preserve"> de </w:t>
      </w:r>
      <w:proofErr w:type="spellStart"/>
      <w:r w:rsidRPr="00455E70">
        <w:rPr>
          <w:rFonts w:ascii="Arial" w:hAnsi="Arial" w:cs="Arial"/>
        </w:rPr>
        <w:t>progresso</w:t>
      </w:r>
      <w:proofErr w:type="spellEnd"/>
      <w:r w:rsidRPr="00455E70">
        <w:rPr>
          <w:rFonts w:ascii="Arial" w:hAnsi="Arial" w:cs="Arial"/>
        </w:rPr>
        <w:t>;</w:t>
      </w:r>
    </w:p>
    <w:p w:rsidR="003D4D7D" w:rsidRPr="00455E70" w:rsidRDefault="003D4D7D" w:rsidP="003D4D7D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455E70">
        <w:rPr>
          <w:rFonts w:ascii="Arial" w:hAnsi="Arial" w:cs="Arial"/>
        </w:rPr>
        <w:t>Documentação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paralela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ao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desenvolvimento</w:t>
      </w:r>
      <w:proofErr w:type="spellEnd"/>
      <w:r w:rsidRPr="00455E70">
        <w:rPr>
          <w:rFonts w:ascii="Arial" w:hAnsi="Arial" w:cs="Arial"/>
        </w:rPr>
        <w:t>.</w:t>
      </w: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171AFF">
        <w:rPr>
          <w:rFonts w:ascii="Arial" w:hAnsi="Arial" w:cs="Arial"/>
        </w:rPr>
        <w:t xml:space="preserve">Essa </w:t>
      </w:r>
      <w:proofErr w:type="spellStart"/>
      <w:r w:rsidRPr="00171AFF">
        <w:rPr>
          <w:rFonts w:ascii="Arial" w:hAnsi="Arial" w:cs="Arial"/>
        </w:rPr>
        <w:t>abordagem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busca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reduzir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riscos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técnicos</w:t>
      </w:r>
      <w:proofErr w:type="spellEnd"/>
      <w:r w:rsidRPr="00171AFF">
        <w:rPr>
          <w:rFonts w:ascii="Arial" w:hAnsi="Arial" w:cs="Arial"/>
        </w:rPr>
        <w:t xml:space="preserve"> e </w:t>
      </w:r>
      <w:proofErr w:type="spellStart"/>
      <w:r w:rsidRPr="00171AFF">
        <w:rPr>
          <w:rFonts w:ascii="Arial" w:hAnsi="Arial" w:cs="Arial"/>
        </w:rPr>
        <w:t>permitir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ajustes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estruturais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durante</w:t>
      </w:r>
      <w:proofErr w:type="spellEnd"/>
      <w:r w:rsidRPr="00171AFF">
        <w:rPr>
          <w:rFonts w:ascii="Arial" w:hAnsi="Arial" w:cs="Arial"/>
        </w:rPr>
        <w:t xml:space="preserve"> </w:t>
      </w:r>
      <w:proofErr w:type="gramStart"/>
      <w:r w:rsidRPr="00171AFF">
        <w:rPr>
          <w:rFonts w:ascii="Arial" w:hAnsi="Arial" w:cs="Arial"/>
        </w:rPr>
        <w:t>a</w:t>
      </w:r>
      <w:proofErr w:type="gram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execução</w:t>
      </w:r>
      <w:proofErr w:type="spellEnd"/>
      <w:r w:rsidRPr="00171AFF">
        <w:rPr>
          <w:rFonts w:ascii="Arial" w:hAnsi="Arial" w:cs="Arial"/>
        </w:rPr>
        <w:t xml:space="preserve"> do </w:t>
      </w:r>
      <w:proofErr w:type="spellStart"/>
      <w:r w:rsidRPr="00171AFF">
        <w:rPr>
          <w:rFonts w:ascii="Arial" w:hAnsi="Arial" w:cs="Arial"/>
        </w:rPr>
        <w:t>projeto</w:t>
      </w:r>
      <w:proofErr w:type="spellEnd"/>
      <w:r w:rsidRPr="00171AFF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pStyle w:val="Ttulo1"/>
      </w:pPr>
      <w:bookmarkStart w:id="59" w:name="_Toc223398750"/>
      <w:bookmarkStart w:id="60" w:name="_Toc224234527"/>
      <w:r>
        <w:t>6</w:t>
      </w:r>
      <w:r w:rsidRPr="005E0744">
        <w:t xml:space="preserve"> GERENCIAMENTO DO TEMPO</w:t>
      </w:r>
      <w:bookmarkEnd w:id="59"/>
      <w:bookmarkEnd w:id="60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  <w:r w:rsidRPr="005E0744">
        <w:rPr>
          <w:rFonts w:ascii="Arial" w:hAnsi="Arial" w:cs="Arial"/>
        </w:rPr>
        <w:t xml:space="preserve">O </w:t>
      </w:r>
      <w:proofErr w:type="spellStart"/>
      <w:r w:rsidRPr="005E0744">
        <w:rPr>
          <w:rFonts w:ascii="Arial" w:hAnsi="Arial" w:cs="Arial"/>
        </w:rPr>
        <w:t>gerenciamento</w:t>
      </w:r>
      <w:proofErr w:type="spellEnd"/>
      <w:r w:rsidRPr="005E0744">
        <w:rPr>
          <w:rFonts w:ascii="Arial" w:hAnsi="Arial" w:cs="Arial"/>
        </w:rPr>
        <w:t xml:space="preserve"> do tempo </w:t>
      </w:r>
      <w:proofErr w:type="spellStart"/>
      <w:r w:rsidRPr="005E0744">
        <w:rPr>
          <w:rFonts w:ascii="Arial" w:hAnsi="Arial" w:cs="Arial"/>
        </w:rPr>
        <w:t>tem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como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objetivo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planejar</w:t>
      </w:r>
      <w:proofErr w:type="spellEnd"/>
      <w:r w:rsidRPr="005E0744">
        <w:rPr>
          <w:rFonts w:ascii="Arial" w:hAnsi="Arial" w:cs="Arial"/>
        </w:rPr>
        <w:t xml:space="preserve">, </w:t>
      </w:r>
      <w:proofErr w:type="spellStart"/>
      <w:r w:rsidRPr="005E0744">
        <w:rPr>
          <w:rFonts w:ascii="Arial" w:hAnsi="Arial" w:cs="Arial"/>
        </w:rPr>
        <w:t>estimar</w:t>
      </w:r>
      <w:proofErr w:type="spellEnd"/>
      <w:r w:rsidRPr="005E0744">
        <w:rPr>
          <w:rFonts w:ascii="Arial" w:hAnsi="Arial" w:cs="Arial"/>
        </w:rPr>
        <w:t xml:space="preserve">, </w:t>
      </w:r>
      <w:proofErr w:type="spellStart"/>
      <w:r w:rsidRPr="005E0744">
        <w:rPr>
          <w:rFonts w:ascii="Arial" w:hAnsi="Arial" w:cs="Arial"/>
        </w:rPr>
        <w:t>organizar</w:t>
      </w:r>
      <w:proofErr w:type="spellEnd"/>
      <w:r w:rsidRPr="005E0744">
        <w:rPr>
          <w:rFonts w:ascii="Arial" w:hAnsi="Arial" w:cs="Arial"/>
        </w:rPr>
        <w:t xml:space="preserve"> e </w:t>
      </w:r>
      <w:proofErr w:type="spellStart"/>
      <w:r w:rsidRPr="005E0744">
        <w:rPr>
          <w:rFonts w:ascii="Arial" w:hAnsi="Arial" w:cs="Arial"/>
        </w:rPr>
        <w:t>controlar</w:t>
      </w:r>
      <w:proofErr w:type="spellEnd"/>
      <w:r w:rsidRPr="005E0744">
        <w:rPr>
          <w:rFonts w:ascii="Arial" w:hAnsi="Arial" w:cs="Arial"/>
        </w:rPr>
        <w:t xml:space="preserve"> a </w:t>
      </w:r>
      <w:proofErr w:type="spellStart"/>
      <w:r w:rsidRPr="005E0744">
        <w:rPr>
          <w:rFonts w:ascii="Arial" w:hAnsi="Arial" w:cs="Arial"/>
        </w:rPr>
        <w:t>duração</w:t>
      </w:r>
      <w:proofErr w:type="spellEnd"/>
      <w:r w:rsidRPr="005E0744">
        <w:rPr>
          <w:rFonts w:ascii="Arial" w:hAnsi="Arial" w:cs="Arial"/>
        </w:rPr>
        <w:t xml:space="preserve"> das </w:t>
      </w:r>
      <w:proofErr w:type="spellStart"/>
      <w:r w:rsidRPr="005E0744">
        <w:rPr>
          <w:rFonts w:ascii="Arial" w:hAnsi="Arial" w:cs="Arial"/>
        </w:rPr>
        <w:t>atividades</w:t>
      </w:r>
      <w:proofErr w:type="spellEnd"/>
      <w:r w:rsidRPr="005E0744">
        <w:rPr>
          <w:rFonts w:ascii="Arial" w:hAnsi="Arial" w:cs="Arial"/>
        </w:rPr>
        <w:t xml:space="preserve"> do </w:t>
      </w:r>
      <w:proofErr w:type="spellStart"/>
      <w:r w:rsidRPr="005E0744">
        <w:rPr>
          <w:rFonts w:ascii="Arial" w:hAnsi="Arial" w:cs="Arial"/>
        </w:rPr>
        <w:t>projeto</w:t>
      </w:r>
      <w:proofErr w:type="spellEnd"/>
      <w:r w:rsidRPr="005E0744">
        <w:rPr>
          <w:rFonts w:ascii="Arial" w:hAnsi="Arial" w:cs="Arial"/>
        </w:rPr>
        <w:t xml:space="preserve">, </w:t>
      </w:r>
      <w:proofErr w:type="spellStart"/>
      <w:r w:rsidRPr="005E0744">
        <w:rPr>
          <w:rFonts w:ascii="Arial" w:hAnsi="Arial" w:cs="Arial"/>
        </w:rPr>
        <w:t>assegurando</w:t>
      </w:r>
      <w:proofErr w:type="spellEnd"/>
      <w:r w:rsidRPr="005E0744">
        <w:rPr>
          <w:rFonts w:ascii="Arial" w:hAnsi="Arial" w:cs="Arial"/>
        </w:rPr>
        <w:t xml:space="preserve"> que a </w:t>
      </w:r>
      <w:r w:rsidRPr="004F342F">
        <w:rPr>
          <w:rFonts w:ascii="Arial" w:hAnsi="Arial" w:cs="Arial"/>
          <w:i/>
          <w:iCs/>
        </w:rPr>
        <w:t>game engine</w:t>
      </w:r>
      <w:r w:rsidRPr="005E0744">
        <w:rPr>
          <w:rFonts w:ascii="Arial" w:hAnsi="Arial" w:cs="Arial"/>
        </w:rPr>
        <w:t xml:space="preserve"> 2D </w:t>
      </w:r>
      <w:proofErr w:type="spellStart"/>
      <w:r w:rsidRPr="005E0744">
        <w:rPr>
          <w:rFonts w:ascii="Arial" w:hAnsi="Arial" w:cs="Arial"/>
        </w:rPr>
        <w:t>seja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desenvolvida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dentro</w:t>
      </w:r>
      <w:proofErr w:type="spellEnd"/>
      <w:r w:rsidRPr="005E0744">
        <w:rPr>
          <w:rFonts w:ascii="Arial" w:hAnsi="Arial" w:cs="Arial"/>
        </w:rPr>
        <w:t xml:space="preserve"> do </w:t>
      </w:r>
      <w:proofErr w:type="spellStart"/>
      <w:r w:rsidRPr="005E0744">
        <w:rPr>
          <w:rFonts w:ascii="Arial" w:hAnsi="Arial" w:cs="Arial"/>
        </w:rPr>
        <w:t>prazo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acadêmico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estabelecido</w:t>
      </w:r>
      <w:proofErr w:type="spellEnd"/>
      <w:r w:rsidRPr="005E0744">
        <w:rPr>
          <w:rFonts w:ascii="Arial" w:hAnsi="Arial" w:cs="Arial"/>
        </w:rPr>
        <w:t xml:space="preserve"> para o </w:t>
      </w:r>
      <w:proofErr w:type="spellStart"/>
      <w:r w:rsidRPr="005E0744">
        <w:rPr>
          <w:rFonts w:ascii="Arial" w:hAnsi="Arial" w:cs="Arial"/>
        </w:rPr>
        <w:t>semestre</w:t>
      </w:r>
      <w:proofErr w:type="spellEnd"/>
      <w:r w:rsidRPr="005E0744">
        <w:rPr>
          <w:rFonts w:ascii="Arial" w:hAnsi="Arial" w:cs="Arial"/>
        </w:rPr>
        <w:t xml:space="preserve"> 202</w:t>
      </w:r>
      <w:r>
        <w:rPr>
          <w:rFonts w:ascii="Arial" w:hAnsi="Arial" w:cs="Arial"/>
        </w:rPr>
        <w:t>7-</w:t>
      </w:r>
      <w:r w:rsidRPr="005E0744">
        <w:rPr>
          <w:rFonts w:ascii="Arial" w:hAnsi="Arial" w:cs="Arial"/>
        </w:rPr>
        <w:t>1.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  <w:r w:rsidRPr="005E0744">
        <w:rPr>
          <w:rFonts w:ascii="Arial" w:hAnsi="Arial" w:cs="Arial"/>
        </w:rPr>
        <w:t xml:space="preserve">O </w:t>
      </w:r>
      <w:proofErr w:type="spellStart"/>
      <w:r w:rsidRPr="005E0744">
        <w:rPr>
          <w:rFonts w:ascii="Arial" w:hAnsi="Arial" w:cs="Arial"/>
        </w:rPr>
        <w:t>planejamento</w:t>
      </w:r>
      <w:proofErr w:type="spellEnd"/>
      <w:r w:rsidRPr="005E0744">
        <w:rPr>
          <w:rFonts w:ascii="Arial" w:hAnsi="Arial" w:cs="Arial"/>
        </w:rPr>
        <w:t xml:space="preserve"> temporal </w:t>
      </w:r>
      <w:proofErr w:type="spellStart"/>
      <w:r w:rsidRPr="005E0744">
        <w:rPr>
          <w:rFonts w:ascii="Arial" w:hAnsi="Arial" w:cs="Arial"/>
        </w:rPr>
        <w:t>foi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estruturado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considerando</w:t>
      </w:r>
      <w:proofErr w:type="spellEnd"/>
      <w:r w:rsidRPr="005E0744">
        <w:rPr>
          <w:rFonts w:ascii="Arial" w:hAnsi="Arial" w:cs="Arial"/>
        </w:rPr>
        <w:t>: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100CD" w:rsidRDefault="003D4D7D" w:rsidP="003D4D7D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2100CD">
        <w:rPr>
          <w:rFonts w:ascii="Arial" w:hAnsi="Arial" w:cs="Arial"/>
        </w:rPr>
        <w:t>Complexidade</w:t>
      </w:r>
      <w:proofErr w:type="spellEnd"/>
      <w:r w:rsidRPr="002100CD">
        <w:rPr>
          <w:rFonts w:ascii="Arial" w:hAnsi="Arial" w:cs="Arial"/>
        </w:rPr>
        <w:t xml:space="preserve"> </w:t>
      </w:r>
      <w:proofErr w:type="spellStart"/>
      <w:r w:rsidRPr="002100CD">
        <w:rPr>
          <w:rFonts w:ascii="Arial" w:hAnsi="Arial" w:cs="Arial"/>
        </w:rPr>
        <w:t>técnica</w:t>
      </w:r>
      <w:proofErr w:type="spellEnd"/>
      <w:r w:rsidRPr="002100CD">
        <w:rPr>
          <w:rFonts w:ascii="Arial" w:hAnsi="Arial" w:cs="Arial"/>
        </w:rPr>
        <w:t xml:space="preserve"> das </w:t>
      </w:r>
      <w:proofErr w:type="spellStart"/>
      <w:r w:rsidRPr="002100CD">
        <w:rPr>
          <w:rFonts w:ascii="Arial" w:hAnsi="Arial" w:cs="Arial"/>
        </w:rPr>
        <w:t>etapas</w:t>
      </w:r>
      <w:proofErr w:type="spellEnd"/>
      <w:r w:rsidRPr="002100CD">
        <w:rPr>
          <w:rFonts w:ascii="Arial" w:hAnsi="Arial" w:cs="Arial"/>
        </w:rPr>
        <w:t>;</w:t>
      </w:r>
    </w:p>
    <w:p w:rsidR="003D4D7D" w:rsidRPr="002100CD" w:rsidRDefault="003D4D7D" w:rsidP="003D4D7D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2100CD">
        <w:rPr>
          <w:rFonts w:ascii="Arial" w:hAnsi="Arial" w:cs="Arial"/>
        </w:rPr>
        <w:t>Desenvolvimento</w:t>
      </w:r>
      <w:proofErr w:type="spellEnd"/>
      <w:r w:rsidRPr="002100CD">
        <w:rPr>
          <w:rFonts w:ascii="Arial" w:hAnsi="Arial" w:cs="Arial"/>
        </w:rPr>
        <w:t xml:space="preserve"> individual;</w:t>
      </w:r>
    </w:p>
    <w:p w:rsidR="003D4D7D" w:rsidRPr="002100CD" w:rsidRDefault="003D4D7D" w:rsidP="003D4D7D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2100CD">
        <w:rPr>
          <w:rFonts w:ascii="Arial" w:hAnsi="Arial" w:cs="Arial"/>
        </w:rPr>
        <w:t>Necessidade</w:t>
      </w:r>
      <w:proofErr w:type="spellEnd"/>
      <w:r w:rsidRPr="002100CD">
        <w:rPr>
          <w:rFonts w:ascii="Arial" w:hAnsi="Arial" w:cs="Arial"/>
        </w:rPr>
        <w:t xml:space="preserve"> de </w:t>
      </w:r>
      <w:proofErr w:type="spellStart"/>
      <w:r w:rsidRPr="002100CD">
        <w:rPr>
          <w:rFonts w:ascii="Arial" w:hAnsi="Arial" w:cs="Arial"/>
        </w:rPr>
        <w:t>paralelismo</w:t>
      </w:r>
      <w:proofErr w:type="spellEnd"/>
      <w:r w:rsidRPr="002100CD">
        <w:rPr>
          <w:rFonts w:ascii="Arial" w:hAnsi="Arial" w:cs="Arial"/>
        </w:rPr>
        <w:t xml:space="preserve"> entre </w:t>
      </w:r>
      <w:proofErr w:type="spellStart"/>
      <w:r w:rsidRPr="002100CD">
        <w:rPr>
          <w:rFonts w:ascii="Arial" w:hAnsi="Arial" w:cs="Arial"/>
        </w:rPr>
        <w:t>implementação</w:t>
      </w:r>
      <w:proofErr w:type="spellEnd"/>
      <w:r w:rsidRPr="002100CD">
        <w:rPr>
          <w:rFonts w:ascii="Arial" w:hAnsi="Arial" w:cs="Arial"/>
        </w:rPr>
        <w:t xml:space="preserve"> e </w:t>
      </w:r>
      <w:proofErr w:type="spellStart"/>
      <w:r w:rsidRPr="002100CD">
        <w:rPr>
          <w:rFonts w:ascii="Arial" w:hAnsi="Arial" w:cs="Arial"/>
        </w:rPr>
        <w:t>documentação</w:t>
      </w:r>
      <w:proofErr w:type="spellEnd"/>
      <w:r w:rsidRPr="002100CD">
        <w:rPr>
          <w:rFonts w:ascii="Arial" w:hAnsi="Arial" w:cs="Arial"/>
        </w:rPr>
        <w:t>;</w:t>
      </w:r>
    </w:p>
    <w:p w:rsidR="003D4D7D" w:rsidRPr="002100CD" w:rsidRDefault="003D4D7D" w:rsidP="003D4D7D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2100CD">
        <w:rPr>
          <w:rFonts w:ascii="Arial" w:hAnsi="Arial" w:cs="Arial"/>
        </w:rPr>
        <w:t>Períodos</w:t>
      </w:r>
      <w:proofErr w:type="spellEnd"/>
      <w:r w:rsidRPr="002100CD">
        <w:rPr>
          <w:rFonts w:ascii="Arial" w:hAnsi="Arial" w:cs="Arial"/>
        </w:rPr>
        <w:t xml:space="preserve"> de </w:t>
      </w:r>
      <w:proofErr w:type="spellStart"/>
      <w:r w:rsidRPr="002100CD">
        <w:rPr>
          <w:rFonts w:ascii="Arial" w:hAnsi="Arial" w:cs="Arial"/>
        </w:rPr>
        <w:t>revisão</w:t>
      </w:r>
      <w:proofErr w:type="spellEnd"/>
      <w:r w:rsidRPr="002100CD">
        <w:rPr>
          <w:rFonts w:ascii="Arial" w:hAnsi="Arial" w:cs="Arial"/>
        </w:rPr>
        <w:t xml:space="preserve"> e </w:t>
      </w:r>
      <w:proofErr w:type="spellStart"/>
      <w:r w:rsidRPr="002100CD">
        <w:rPr>
          <w:rFonts w:ascii="Arial" w:hAnsi="Arial" w:cs="Arial"/>
        </w:rPr>
        <w:t>ajustes</w:t>
      </w:r>
      <w:proofErr w:type="spellEnd"/>
      <w:r w:rsidRPr="002100CD">
        <w:rPr>
          <w:rFonts w:ascii="Arial" w:hAnsi="Arial" w:cs="Arial"/>
        </w:rPr>
        <w:t>.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pStyle w:val="Ttulo2"/>
      </w:pPr>
      <w:bookmarkStart w:id="61" w:name="_Toc223398751"/>
      <w:bookmarkStart w:id="62" w:name="_Toc224234528"/>
      <w:r>
        <w:lastRenderedPageBreak/>
        <w:t>6</w:t>
      </w:r>
      <w:r w:rsidRPr="005E0744">
        <w:t xml:space="preserve">.1 </w:t>
      </w:r>
      <w:proofErr w:type="spellStart"/>
      <w:r w:rsidRPr="005E0744">
        <w:t>Definição</w:t>
      </w:r>
      <w:proofErr w:type="spellEnd"/>
      <w:r w:rsidRPr="005E0744">
        <w:t xml:space="preserve"> das </w:t>
      </w:r>
      <w:proofErr w:type="spellStart"/>
      <w:r w:rsidRPr="005E0744">
        <w:t>Atividades</w:t>
      </w:r>
      <w:bookmarkEnd w:id="61"/>
      <w:bookmarkEnd w:id="62"/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  <w:r w:rsidRPr="005E0744">
        <w:rPr>
          <w:rFonts w:ascii="Arial" w:hAnsi="Arial" w:cs="Arial"/>
        </w:rPr>
        <w:t xml:space="preserve">As </w:t>
      </w:r>
      <w:proofErr w:type="spellStart"/>
      <w:r w:rsidRPr="005E0744">
        <w:rPr>
          <w:rFonts w:ascii="Arial" w:hAnsi="Arial" w:cs="Arial"/>
        </w:rPr>
        <w:t>atividades</w:t>
      </w:r>
      <w:proofErr w:type="spellEnd"/>
      <w:r w:rsidRPr="005E0744">
        <w:rPr>
          <w:rFonts w:ascii="Arial" w:hAnsi="Arial" w:cs="Arial"/>
        </w:rPr>
        <w:t xml:space="preserve"> do </w:t>
      </w:r>
      <w:proofErr w:type="spellStart"/>
      <w:r w:rsidRPr="005E0744">
        <w:rPr>
          <w:rFonts w:ascii="Arial" w:hAnsi="Arial" w:cs="Arial"/>
        </w:rPr>
        <w:t>projeto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foram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estruturadas</w:t>
      </w:r>
      <w:proofErr w:type="spellEnd"/>
      <w:r w:rsidRPr="005E0744">
        <w:rPr>
          <w:rFonts w:ascii="Arial" w:hAnsi="Arial" w:cs="Arial"/>
        </w:rPr>
        <w:t xml:space="preserve"> a </w:t>
      </w:r>
      <w:proofErr w:type="spellStart"/>
      <w:r w:rsidRPr="005E0744">
        <w:rPr>
          <w:rFonts w:ascii="Arial" w:hAnsi="Arial" w:cs="Arial"/>
        </w:rPr>
        <w:t>partir</w:t>
      </w:r>
      <w:proofErr w:type="spellEnd"/>
      <w:r w:rsidRPr="005E0744">
        <w:rPr>
          <w:rFonts w:ascii="Arial" w:hAnsi="Arial" w:cs="Arial"/>
        </w:rPr>
        <w:t xml:space="preserve"> da EAP </w:t>
      </w:r>
      <w:proofErr w:type="spellStart"/>
      <w:r w:rsidRPr="005E0744">
        <w:rPr>
          <w:rFonts w:ascii="Arial" w:hAnsi="Arial" w:cs="Arial"/>
        </w:rPr>
        <w:t>apresentada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anteriormente</w:t>
      </w:r>
      <w:proofErr w:type="spellEnd"/>
      <w:r w:rsidRPr="005E0744">
        <w:rPr>
          <w:rFonts w:ascii="Arial" w:hAnsi="Arial" w:cs="Arial"/>
        </w:rPr>
        <w:t>.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BF57FF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BF57FF">
        <w:rPr>
          <w:rFonts w:ascii="Arial" w:hAnsi="Arial" w:cs="Arial"/>
          <w:b/>
          <w:bCs/>
        </w:rPr>
        <w:t xml:space="preserve">Fase 1 – </w:t>
      </w:r>
      <w:proofErr w:type="spellStart"/>
      <w:r w:rsidRPr="00BF57FF">
        <w:rPr>
          <w:rFonts w:ascii="Arial" w:hAnsi="Arial" w:cs="Arial"/>
          <w:b/>
          <w:bCs/>
        </w:rPr>
        <w:t>Planejamento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BF57FF" w:rsidRDefault="003D4D7D" w:rsidP="003D4D7D">
      <w:pPr>
        <w:pStyle w:val="PargrafodaLista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BF57FF">
        <w:rPr>
          <w:rFonts w:ascii="Arial" w:hAnsi="Arial" w:cs="Arial"/>
        </w:rPr>
        <w:t>Elaboração</w:t>
      </w:r>
      <w:proofErr w:type="spellEnd"/>
      <w:r w:rsidRPr="00BF57FF">
        <w:rPr>
          <w:rFonts w:ascii="Arial" w:hAnsi="Arial" w:cs="Arial"/>
        </w:rPr>
        <w:t xml:space="preserve"> do Plano de </w:t>
      </w:r>
      <w:proofErr w:type="spellStart"/>
      <w:r w:rsidRPr="00BF57FF">
        <w:rPr>
          <w:rFonts w:ascii="Arial" w:hAnsi="Arial" w:cs="Arial"/>
        </w:rPr>
        <w:t>Gerenciamento</w:t>
      </w:r>
      <w:proofErr w:type="spellEnd"/>
    </w:p>
    <w:p w:rsidR="003D4D7D" w:rsidRPr="00BF57FF" w:rsidRDefault="003D4D7D" w:rsidP="003D4D7D">
      <w:pPr>
        <w:pStyle w:val="PargrafodaLista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BF57FF">
        <w:rPr>
          <w:rFonts w:ascii="Arial" w:hAnsi="Arial" w:cs="Arial"/>
        </w:rPr>
        <w:t>Definição</w:t>
      </w:r>
      <w:proofErr w:type="spellEnd"/>
      <w:r w:rsidRPr="00BF57FF">
        <w:rPr>
          <w:rFonts w:ascii="Arial" w:hAnsi="Arial" w:cs="Arial"/>
        </w:rPr>
        <w:t xml:space="preserve"> da </w:t>
      </w:r>
      <w:proofErr w:type="spellStart"/>
      <w:r w:rsidRPr="00BF57FF">
        <w:rPr>
          <w:rFonts w:ascii="Arial" w:hAnsi="Arial" w:cs="Arial"/>
        </w:rPr>
        <w:t>arquitetura</w:t>
      </w:r>
      <w:proofErr w:type="spellEnd"/>
      <w:r w:rsidRPr="00BF57FF">
        <w:rPr>
          <w:rFonts w:ascii="Arial" w:hAnsi="Arial" w:cs="Arial"/>
        </w:rPr>
        <w:t xml:space="preserve"> </w:t>
      </w:r>
      <w:proofErr w:type="spellStart"/>
      <w:r w:rsidRPr="00BF57FF">
        <w:rPr>
          <w:rFonts w:ascii="Arial" w:hAnsi="Arial" w:cs="Arial"/>
        </w:rPr>
        <w:t>inicial</w:t>
      </w:r>
      <w:proofErr w:type="spellEnd"/>
    </w:p>
    <w:p w:rsidR="003D4D7D" w:rsidRPr="00BF57FF" w:rsidRDefault="003D4D7D" w:rsidP="003D4D7D">
      <w:pPr>
        <w:pStyle w:val="PargrafodaLista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BF57FF">
        <w:rPr>
          <w:rFonts w:ascii="Arial" w:hAnsi="Arial" w:cs="Arial"/>
        </w:rPr>
        <w:t>Levantamento</w:t>
      </w:r>
      <w:proofErr w:type="spellEnd"/>
      <w:r w:rsidRPr="00BF57FF">
        <w:rPr>
          <w:rFonts w:ascii="Arial" w:hAnsi="Arial" w:cs="Arial"/>
        </w:rPr>
        <w:t xml:space="preserve"> de </w:t>
      </w:r>
      <w:proofErr w:type="spellStart"/>
      <w:r w:rsidRPr="00BF57FF">
        <w:rPr>
          <w:rFonts w:ascii="Arial" w:hAnsi="Arial" w:cs="Arial"/>
        </w:rPr>
        <w:t>requisitos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455536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455536">
        <w:rPr>
          <w:rFonts w:ascii="Arial" w:hAnsi="Arial" w:cs="Arial"/>
          <w:b/>
          <w:bCs/>
        </w:rPr>
        <w:t xml:space="preserve">Fase 2 – </w:t>
      </w:r>
      <w:proofErr w:type="spellStart"/>
      <w:r w:rsidRPr="00455536">
        <w:rPr>
          <w:rFonts w:ascii="Arial" w:hAnsi="Arial" w:cs="Arial"/>
          <w:b/>
          <w:bCs/>
        </w:rPr>
        <w:t>Modelagem</w:t>
      </w:r>
      <w:proofErr w:type="spellEnd"/>
      <w:r w:rsidRPr="00455536">
        <w:rPr>
          <w:rFonts w:ascii="Arial" w:hAnsi="Arial" w:cs="Arial"/>
          <w:b/>
          <w:bCs/>
        </w:rPr>
        <w:t xml:space="preserve"> </w:t>
      </w:r>
      <w:proofErr w:type="spellStart"/>
      <w:r w:rsidRPr="00455536">
        <w:rPr>
          <w:rFonts w:ascii="Arial" w:hAnsi="Arial" w:cs="Arial"/>
          <w:b/>
          <w:bCs/>
        </w:rPr>
        <w:t>Arquitetural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455536" w:rsidRDefault="003D4D7D" w:rsidP="003D4D7D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455536">
        <w:rPr>
          <w:rFonts w:ascii="Arial" w:hAnsi="Arial" w:cs="Arial"/>
        </w:rPr>
        <w:t>Modelagem</w:t>
      </w:r>
      <w:proofErr w:type="spellEnd"/>
      <w:r w:rsidRPr="00455536">
        <w:rPr>
          <w:rFonts w:ascii="Arial" w:hAnsi="Arial" w:cs="Arial"/>
        </w:rPr>
        <w:t xml:space="preserve"> UML (classes e </w:t>
      </w:r>
      <w:proofErr w:type="spellStart"/>
      <w:r w:rsidRPr="00455536">
        <w:rPr>
          <w:rFonts w:ascii="Arial" w:hAnsi="Arial" w:cs="Arial"/>
        </w:rPr>
        <w:t>módulos</w:t>
      </w:r>
      <w:proofErr w:type="spellEnd"/>
      <w:r w:rsidRPr="00455536">
        <w:rPr>
          <w:rFonts w:ascii="Arial" w:hAnsi="Arial" w:cs="Arial"/>
        </w:rPr>
        <w:t>)</w:t>
      </w:r>
    </w:p>
    <w:p w:rsidR="003D4D7D" w:rsidRPr="00455536" w:rsidRDefault="003D4D7D" w:rsidP="003D4D7D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455536">
        <w:rPr>
          <w:rFonts w:ascii="Arial" w:hAnsi="Arial" w:cs="Arial"/>
        </w:rPr>
        <w:t>Definição</w:t>
      </w:r>
      <w:proofErr w:type="spellEnd"/>
      <w:r w:rsidRPr="00455536">
        <w:rPr>
          <w:rFonts w:ascii="Arial" w:hAnsi="Arial" w:cs="Arial"/>
        </w:rPr>
        <w:t xml:space="preserve"> de </w:t>
      </w:r>
      <w:proofErr w:type="spellStart"/>
      <w:r w:rsidRPr="00455536">
        <w:rPr>
          <w:rFonts w:ascii="Arial" w:hAnsi="Arial" w:cs="Arial"/>
        </w:rPr>
        <w:t>responsabilidades</w:t>
      </w:r>
      <w:proofErr w:type="spellEnd"/>
    </w:p>
    <w:p w:rsidR="003D4D7D" w:rsidRPr="00455536" w:rsidRDefault="003D4D7D" w:rsidP="003D4D7D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455536">
        <w:rPr>
          <w:rFonts w:ascii="Arial" w:hAnsi="Arial" w:cs="Arial"/>
        </w:rPr>
        <w:t>Estruturação</w:t>
      </w:r>
      <w:proofErr w:type="spellEnd"/>
      <w:r w:rsidRPr="00455536">
        <w:rPr>
          <w:rFonts w:ascii="Arial" w:hAnsi="Arial" w:cs="Arial"/>
        </w:rPr>
        <w:t xml:space="preserve"> dos </w:t>
      </w:r>
      <w:proofErr w:type="spellStart"/>
      <w:r w:rsidRPr="00455536">
        <w:rPr>
          <w:rFonts w:ascii="Arial" w:hAnsi="Arial" w:cs="Arial"/>
        </w:rPr>
        <w:t>pacotes</w:t>
      </w:r>
      <w:proofErr w:type="spellEnd"/>
      <w:r w:rsidRPr="00455536">
        <w:rPr>
          <w:rFonts w:ascii="Arial" w:hAnsi="Arial" w:cs="Arial"/>
        </w:rPr>
        <w:t xml:space="preserve"> da </w:t>
      </w:r>
      <w:proofErr w:type="spellStart"/>
      <w:r w:rsidRPr="00455536">
        <w:rPr>
          <w:rFonts w:ascii="Arial" w:hAnsi="Arial" w:cs="Arial"/>
        </w:rPr>
        <w:t>biblioteca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67F5C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167F5C">
        <w:rPr>
          <w:rFonts w:ascii="Arial" w:hAnsi="Arial" w:cs="Arial"/>
          <w:b/>
          <w:bCs/>
        </w:rPr>
        <w:t xml:space="preserve">Fase 3 – </w:t>
      </w:r>
      <w:proofErr w:type="spellStart"/>
      <w:r w:rsidRPr="00167F5C">
        <w:rPr>
          <w:rFonts w:ascii="Arial" w:hAnsi="Arial" w:cs="Arial"/>
          <w:b/>
          <w:bCs/>
        </w:rPr>
        <w:t>Implementação</w:t>
      </w:r>
      <w:proofErr w:type="spellEnd"/>
      <w:r w:rsidRPr="00167F5C">
        <w:rPr>
          <w:rFonts w:ascii="Arial" w:hAnsi="Arial" w:cs="Arial"/>
          <w:b/>
          <w:bCs/>
        </w:rPr>
        <w:t xml:space="preserve"> do </w:t>
      </w:r>
      <w:proofErr w:type="spellStart"/>
      <w:r w:rsidRPr="00167F5C">
        <w:rPr>
          <w:rFonts w:ascii="Arial" w:hAnsi="Arial" w:cs="Arial"/>
          <w:b/>
          <w:bCs/>
        </w:rPr>
        <w:t>Núcleo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67F5C" w:rsidRDefault="003D4D7D" w:rsidP="003D4D7D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proofErr w:type="spellStart"/>
      <w:r w:rsidRPr="00167F5C">
        <w:rPr>
          <w:rFonts w:ascii="Arial" w:hAnsi="Arial" w:cs="Arial"/>
        </w:rPr>
        <w:t>Estrutura</w:t>
      </w:r>
      <w:proofErr w:type="spellEnd"/>
      <w:r w:rsidRPr="00167F5C">
        <w:rPr>
          <w:rFonts w:ascii="Arial" w:hAnsi="Arial" w:cs="Arial"/>
        </w:rPr>
        <w:t xml:space="preserve"> base do </w:t>
      </w:r>
      <w:proofErr w:type="spellStart"/>
      <w:r w:rsidRPr="00167F5C">
        <w:rPr>
          <w:rFonts w:ascii="Arial" w:hAnsi="Arial" w:cs="Arial"/>
        </w:rPr>
        <w:t>projeto</w:t>
      </w:r>
      <w:proofErr w:type="spellEnd"/>
    </w:p>
    <w:p w:rsidR="003D4D7D" w:rsidRPr="00167F5C" w:rsidRDefault="003D4D7D" w:rsidP="003D4D7D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r w:rsidRPr="00CF140A">
        <w:rPr>
          <w:rFonts w:ascii="Arial" w:hAnsi="Arial" w:cs="Arial"/>
          <w:i/>
          <w:iCs/>
        </w:rPr>
        <w:t>Loop</w:t>
      </w:r>
      <w:r w:rsidRPr="00167F5C">
        <w:rPr>
          <w:rFonts w:ascii="Arial" w:hAnsi="Arial" w:cs="Arial"/>
        </w:rPr>
        <w:t xml:space="preserve"> principal</w:t>
      </w:r>
    </w:p>
    <w:p w:rsidR="003D4D7D" w:rsidRPr="00167F5C" w:rsidRDefault="003D4D7D" w:rsidP="003D4D7D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r w:rsidRPr="00167F5C">
        <w:rPr>
          <w:rFonts w:ascii="Arial" w:hAnsi="Arial" w:cs="Arial"/>
        </w:rPr>
        <w:t xml:space="preserve">Sistema de </w:t>
      </w:r>
      <w:proofErr w:type="spellStart"/>
      <w:r w:rsidRPr="00167F5C">
        <w:rPr>
          <w:rFonts w:ascii="Arial" w:hAnsi="Arial" w:cs="Arial"/>
        </w:rPr>
        <w:t>inicialização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F140A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CF140A">
        <w:rPr>
          <w:rFonts w:ascii="Arial" w:hAnsi="Arial" w:cs="Arial"/>
          <w:b/>
          <w:bCs/>
        </w:rPr>
        <w:t xml:space="preserve">Fase 4 – </w:t>
      </w:r>
      <w:proofErr w:type="spellStart"/>
      <w:r w:rsidRPr="00CF140A">
        <w:rPr>
          <w:rFonts w:ascii="Arial" w:hAnsi="Arial" w:cs="Arial"/>
          <w:b/>
          <w:bCs/>
        </w:rPr>
        <w:t>Renderização</w:t>
      </w:r>
      <w:proofErr w:type="spellEnd"/>
      <w:r w:rsidRPr="00CF140A">
        <w:rPr>
          <w:rFonts w:ascii="Arial" w:hAnsi="Arial" w:cs="Arial"/>
          <w:b/>
          <w:bCs/>
        </w:rPr>
        <w:t xml:space="preserve"> 2D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F140A" w:rsidRDefault="003D4D7D" w:rsidP="003D4D7D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r w:rsidRPr="00CF140A">
        <w:rPr>
          <w:rFonts w:ascii="Arial" w:hAnsi="Arial" w:cs="Arial"/>
        </w:rPr>
        <w:t xml:space="preserve">Sistema de </w:t>
      </w:r>
      <w:r w:rsidRPr="007F4587">
        <w:rPr>
          <w:rFonts w:ascii="Arial" w:hAnsi="Arial" w:cs="Arial"/>
          <w:i/>
          <w:iCs/>
        </w:rPr>
        <w:t>tiles</w:t>
      </w:r>
    </w:p>
    <w:p w:rsidR="003D4D7D" w:rsidRPr="00CF140A" w:rsidRDefault="003D4D7D" w:rsidP="003D4D7D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CF140A">
        <w:rPr>
          <w:rFonts w:ascii="Arial" w:hAnsi="Arial" w:cs="Arial"/>
        </w:rPr>
        <w:t>Carregamento</w:t>
      </w:r>
      <w:proofErr w:type="spellEnd"/>
      <w:r w:rsidRPr="00CF140A">
        <w:rPr>
          <w:rFonts w:ascii="Arial" w:hAnsi="Arial" w:cs="Arial"/>
        </w:rPr>
        <w:t xml:space="preserve"> de </w:t>
      </w:r>
      <w:r w:rsidRPr="007F4587">
        <w:rPr>
          <w:rFonts w:ascii="Arial" w:hAnsi="Arial" w:cs="Arial"/>
          <w:i/>
          <w:iCs/>
        </w:rPr>
        <w:t>sprites</w:t>
      </w:r>
    </w:p>
    <w:p w:rsidR="003D4D7D" w:rsidRPr="00CF140A" w:rsidRDefault="003D4D7D" w:rsidP="003D4D7D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CF140A">
        <w:rPr>
          <w:rFonts w:ascii="Arial" w:hAnsi="Arial" w:cs="Arial"/>
        </w:rPr>
        <w:t>Renderização</w:t>
      </w:r>
      <w:proofErr w:type="spellEnd"/>
      <w:r w:rsidRPr="00CF140A">
        <w:rPr>
          <w:rFonts w:ascii="Arial" w:hAnsi="Arial" w:cs="Arial"/>
        </w:rPr>
        <w:t xml:space="preserve"> </w:t>
      </w:r>
      <w:proofErr w:type="spellStart"/>
      <w:r w:rsidRPr="00CF140A">
        <w:rPr>
          <w:rFonts w:ascii="Arial" w:hAnsi="Arial" w:cs="Arial"/>
        </w:rPr>
        <w:t>em</w:t>
      </w:r>
      <w:proofErr w:type="spellEnd"/>
      <w:r w:rsidRPr="00CF140A">
        <w:rPr>
          <w:rFonts w:ascii="Arial" w:hAnsi="Arial" w:cs="Arial"/>
        </w:rPr>
        <w:t xml:space="preserve"> </w:t>
      </w:r>
      <w:proofErr w:type="spellStart"/>
      <w:r w:rsidRPr="00CF140A">
        <w:rPr>
          <w:rFonts w:ascii="Arial" w:hAnsi="Arial" w:cs="Arial"/>
        </w:rPr>
        <w:t>tela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23DB8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623DB8">
        <w:rPr>
          <w:rFonts w:ascii="Arial" w:hAnsi="Arial" w:cs="Arial"/>
          <w:b/>
          <w:bCs/>
        </w:rPr>
        <w:t xml:space="preserve">Fase 5 – </w:t>
      </w:r>
      <w:proofErr w:type="spellStart"/>
      <w:r w:rsidRPr="00623DB8">
        <w:rPr>
          <w:rFonts w:ascii="Arial" w:hAnsi="Arial" w:cs="Arial"/>
          <w:b/>
          <w:bCs/>
        </w:rPr>
        <w:t>Gerenciamento</w:t>
      </w:r>
      <w:proofErr w:type="spellEnd"/>
      <w:r w:rsidRPr="00623DB8">
        <w:rPr>
          <w:rFonts w:ascii="Arial" w:hAnsi="Arial" w:cs="Arial"/>
          <w:b/>
          <w:bCs/>
        </w:rPr>
        <w:t xml:space="preserve"> de </w:t>
      </w:r>
      <w:proofErr w:type="spellStart"/>
      <w:r w:rsidRPr="00623DB8">
        <w:rPr>
          <w:rFonts w:ascii="Arial" w:hAnsi="Arial" w:cs="Arial"/>
          <w:b/>
          <w:bCs/>
        </w:rPr>
        <w:t>Recursos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23DB8" w:rsidRDefault="003D4D7D" w:rsidP="003D4D7D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proofErr w:type="spellStart"/>
      <w:r w:rsidRPr="00623DB8">
        <w:rPr>
          <w:rFonts w:ascii="Arial" w:hAnsi="Arial" w:cs="Arial"/>
        </w:rPr>
        <w:t>Implementação</w:t>
      </w:r>
      <w:proofErr w:type="spellEnd"/>
      <w:r w:rsidRPr="00623DB8">
        <w:rPr>
          <w:rFonts w:ascii="Arial" w:hAnsi="Arial" w:cs="Arial"/>
        </w:rPr>
        <w:t xml:space="preserve"> do </w:t>
      </w:r>
      <w:r w:rsidRPr="005D232E">
        <w:rPr>
          <w:rFonts w:ascii="Arial" w:hAnsi="Arial" w:cs="Arial"/>
          <w:i/>
          <w:iCs/>
        </w:rPr>
        <w:t>Resource Manager</w:t>
      </w:r>
    </w:p>
    <w:p w:rsidR="003D4D7D" w:rsidRPr="00623DB8" w:rsidRDefault="003D4D7D" w:rsidP="003D4D7D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r w:rsidRPr="00623DB8">
        <w:rPr>
          <w:rFonts w:ascii="Arial" w:hAnsi="Arial" w:cs="Arial"/>
        </w:rPr>
        <w:lastRenderedPageBreak/>
        <w:t xml:space="preserve">Controle de </w:t>
      </w:r>
      <w:proofErr w:type="spellStart"/>
      <w:r w:rsidRPr="00623DB8">
        <w:rPr>
          <w:rFonts w:ascii="Arial" w:hAnsi="Arial" w:cs="Arial"/>
        </w:rPr>
        <w:t>carregamento</w:t>
      </w:r>
      <w:proofErr w:type="spellEnd"/>
      <w:r w:rsidRPr="00623DB8">
        <w:rPr>
          <w:rFonts w:ascii="Arial" w:hAnsi="Arial" w:cs="Arial"/>
        </w:rPr>
        <w:t xml:space="preserve"> e </w:t>
      </w:r>
      <w:proofErr w:type="spellStart"/>
      <w:r w:rsidRPr="00623DB8">
        <w:rPr>
          <w:rFonts w:ascii="Arial" w:hAnsi="Arial" w:cs="Arial"/>
        </w:rPr>
        <w:t>descarregamento</w:t>
      </w:r>
      <w:proofErr w:type="spellEnd"/>
    </w:p>
    <w:p w:rsidR="003D4D7D" w:rsidRPr="00623DB8" w:rsidRDefault="003D4D7D" w:rsidP="003D4D7D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proofErr w:type="spellStart"/>
      <w:r w:rsidRPr="00623DB8">
        <w:rPr>
          <w:rFonts w:ascii="Arial" w:hAnsi="Arial" w:cs="Arial"/>
        </w:rPr>
        <w:t>Otimização</w:t>
      </w:r>
      <w:proofErr w:type="spellEnd"/>
      <w:r w:rsidRPr="00623DB8">
        <w:rPr>
          <w:rFonts w:ascii="Arial" w:hAnsi="Arial" w:cs="Arial"/>
        </w:rPr>
        <w:t xml:space="preserve"> de </w:t>
      </w:r>
      <w:proofErr w:type="spellStart"/>
      <w:r w:rsidRPr="00623DB8">
        <w:rPr>
          <w:rFonts w:ascii="Arial" w:hAnsi="Arial" w:cs="Arial"/>
        </w:rPr>
        <w:t>memória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C3BD9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3C3BD9">
        <w:rPr>
          <w:rFonts w:ascii="Arial" w:hAnsi="Arial" w:cs="Arial"/>
          <w:b/>
          <w:bCs/>
        </w:rPr>
        <w:t xml:space="preserve">Fase 6 – Sistema de </w:t>
      </w:r>
      <w:proofErr w:type="spellStart"/>
      <w:r w:rsidRPr="003C3BD9">
        <w:rPr>
          <w:rFonts w:ascii="Arial" w:hAnsi="Arial" w:cs="Arial"/>
          <w:b/>
          <w:bCs/>
        </w:rPr>
        <w:t>Entidades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C3BD9" w:rsidRDefault="003D4D7D" w:rsidP="003D4D7D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</w:rPr>
      </w:pPr>
      <w:proofErr w:type="spellStart"/>
      <w:r w:rsidRPr="003C3BD9">
        <w:rPr>
          <w:rFonts w:ascii="Arial" w:hAnsi="Arial" w:cs="Arial"/>
        </w:rPr>
        <w:t>Criação</w:t>
      </w:r>
      <w:proofErr w:type="spellEnd"/>
      <w:r w:rsidRPr="003C3BD9">
        <w:rPr>
          <w:rFonts w:ascii="Arial" w:hAnsi="Arial" w:cs="Arial"/>
        </w:rPr>
        <w:t xml:space="preserve"> da </w:t>
      </w:r>
      <w:proofErr w:type="spellStart"/>
      <w:r w:rsidRPr="003C3BD9">
        <w:rPr>
          <w:rFonts w:ascii="Arial" w:hAnsi="Arial" w:cs="Arial"/>
        </w:rPr>
        <w:t>classe</w:t>
      </w:r>
      <w:proofErr w:type="spellEnd"/>
      <w:r w:rsidRPr="003C3BD9">
        <w:rPr>
          <w:rFonts w:ascii="Arial" w:hAnsi="Arial" w:cs="Arial"/>
        </w:rPr>
        <w:t xml:space="preserve"> base </w:t>
      </w:r>
      <w:r w:rsidRPr="00084771">
        <w:rPr>
          <w:rFonts w:ascii="Arial" w:hAnsi="Arial" w:cs="Arial"/>
          <w:i/>
          <w:iCs/>
        </w:rPr>
        <w:t>Entity</w:t>
      </w:r>
    </w:p>
    <w:p w:rsidR="003D4D7D" w:rsidRPr="003C3BD9" w:rsidRDefault="003D4D7D" w:rsidP="003D4D7D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</w:rPr>
      </w:pPr>
      <w:r w:rsidRPr="003C3BD9">
        <w:rPr>
          <w:rFonts w:ascii="Arial" w:hAnsi="Arial" w:cs="Arial"/>
        </w:rPr>
        <w:t xml:space="preserve">Sistema de </w:t>
      </w:r>
      <w:proofErr w:type="spellStart"/>
      <w:r w:rsidRPr="003C3BD9">
        <w:rPr>
          <w:rFonts w:ascii="Arial" w:hAnsi="Arial" w:cs="Arial"/>
        </w:rPr>
        <w:t>atualização</w:t>
      </w:r>
      <w:proofErr w:type="spellEnd"/>
    </w:p>
    <w:p w:rsidR="003D4D7D" w:rsidRPr="003C3BD9" w:rsidRDefault="003D4D7D" w:rsidP="003D4D7D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</w:rPr>
      </w:pPr>
      <w:proofErr w:type="spellStart"/>
      <w:r w:rsidRPr="003C3BD9">
        <w:rPr>
          <w:rFonts w:ascii="Arial" w:hAnsi="Arial" w:cs="Arial"/>
        </w:rPr>
        <w:t>Gerenciamento</w:t>
      </w:r>
      <w:proofErr w:type="spellEnd"/>
      <w:r w:rsidRPr="003C3BD9">
        <w:rPr>
          <w:rFonts w:ascii="Arial" w:hAnsi="Arial" w:cs="Arial"/>
        </w:rPr>
        <w:t xml:space="preserve"> de </w:t>
      </w:r>
      <w:proofErr w:type="spellStart"/>
      <w:r w:rsidRPr="003C3BD9">
        <w:rPr>
          <w:rFonts w:ascii="Arial" w:hAnsi="Arial" w:cs="Arial"/>
        </w:rPr>
        <w:t>múltiplas</w:t>
      </w:r>
      <w:proofErr w:type="spellEnd"/>
      <w:r w:rsidRPr="003C3BD9">
        <w:rPr>
          <w:rFonts w:ascii="Arial" w:hAnsi="Arial" w:cs="Arial"/>
        </w:rPr>
        <w:t xml:space="preserve"> </w:t>
      </w:r>
      <w:proofErr w:type="spellStart"/>
      <w:r w:rsidRPr="003C3BD9">
        <w:rPr>
          <w:rFonts w:ascii="Arial" w:hAnsi="Arial" w:cs="Arial"/>
        </w:rPr>
        <w:t>entidades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2ADC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172ADC">
        <w:rPr>
          <w:rFonts w:ascii="Arial" w:hAnsi="Arial" w:cs="Arial"/>
          <w:b/>
          <w:bCs/>
        </w:rPr>
        <w:t xml:space="preserve">Fase 7 – Sistema de </w:t>
      </w:r>
      <w:proofErr w:type="spellStart"/>
      <w:r w:rsidRPr="00172ADC">
        <w:rPr>
          <w:rFonts w:ascii="Arial" w:hAnsi="Arial" w:cs="Arial"/>
          <w:b/>
          <w:bCs/>
        </w:rPr>
        <w:t>Colisão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2ADC" w:rsidRDefault="003D4D7D" w:rsidP="003D4D7D">
      <w:pPr>
        <w:pStyle w:val="PargrafodaLista"/>
        <w:numPr>
          <w:ilvl w:val="0"/>
          <w:numId w:val="47"/>
        </w:numPr>
        <w:jc w:val="both"/>
        <w:rPr>
          <w:rFonts w:ascii="Arial" w:hAnsi="Arial" w:cs="Arial"/>
        </w:rPr>
      </w:pPr>
      <w:proofErr w:type="spellStart"/>
      <w:r w:rsidRPr="00172ADC">
        <w:rPr>
          <w:rFonts w:ascii="Arial" w:hAnsi="Arial" w:cs="Arial"/>
        </w:rPr>
        <w:t>Implementação</w:t>
      </w:r>
      <w:proofErr w:type="spellEnd"/>
      <w:r w:rsidRPr="00172ADC">
        <w:rPr>
          <w:rFonts w:ascii="Arial" w:hAnsi="Arial" w:cs="Arial"/>
        </w:rPr>
        <w:t xml:space="preserve"> de </w:t>
      </w:r>
      <w:r w:rsidRPr="004013F4">
        <w:rPr>
          <w:rFonts w:ascii="Arial" w:hAnsi="Arial" w:cs="Arial"/>
          <w:i/>
          <w:iCs/>
        </w:rPr>
        <w:t>bounding box</w:t>
      </w:r>
    </w:p>
    <w:p w:rsidR="003D4D7D" w:rsidRPr="00172ADC" w:rsidRDefault="003D4D7D" w:rsidP="003D4D7D">
      <w:pPr>
        <w:pStyle w:val="PargrafodaLista"/>
        <w:numPr>
          <w:ilvl w:val="0"/>
          <w:numId w:val="47"/>
        </w:numPr>
        <w:jc w:val="both"/>
        <w:rPr>
          <w:rFonts w:ascii="Arial" w:hAnsi="Arial" w:cs="Arial"/>
        </w:rPr>
      </w:pPr>
      <w:proofErr w:type="spellStart"/>
      <w:r w:rsidRPr="00172ADC">
        <w:rPr>
          <w:rFonts w:ascii="Arial" w:hAnsi="Arial" w:cs="Arial"/>
        </w:rPr>
        <w:t>Verificação</w:t>
      </w:r>
      <w:proofErr w:type="spellEnd"/>
      <w:r w:rsidRPr="00172ADC">
        <w:rPr>
          <w:rFonts w:ascii="Arial" w:hAnsi="Arial" w:cs="Arial"/>
        </w:rPr>
        <w:t xml:space="preserve"> de </w:t>
      </w:r>
      <w:proofErr w:type="spellStart"/>
      <w:r w:rsidRPr="00172ADC">
        <w:rPr>
          <w:rFonts w:ascii="Arial" w:hAnsi="Arial" w:cs="Arial"/>
        </w:rPr>
        <w:t>colisão</w:t>
      </w:r>
      <w:proofErr w:type="spellEnd"/>
      <w:r w:rsidRPr="00172ADC">
        <w:rPr>
          <w:rFonts w:ascii="Arial" w:hAnsi="Arial" w:cs="Arial"/>
        </w:rPr>
        <w:t xml:space="preserve"> com </w:t>
      </w:r>
      <w:proofErr w:type="spellStart"/>
      <w:r w:rsidRPr="00172ADC">
        <w:rPr>
          <w:rFonts w:ascii="Arial" w:hAnsi="Arial" w:cs="Arial"/>
        </w:rPr>
        <w:t>mapa</w:t>
      </w:r>
      <w:proofErr w:type="spellEnd"/>
    </w:p>
    <w:p w:rsidR="003D4D7D" w:rsidRPr="00172ADC" w:rsidRDefault="003D4D7D" w:rsidP="003D4D7D">
      <w:pPr>
        <w:pStyle w:val="PargrafodaLista"/>
        <w:numPr>
          <w:ilvl w:val="0"/>
          <w:numId w:val="47"/>
        </w:numPr>
        <w:jc w:val="both"/>
        <w:rPr>
          <w:rFonts w:ascii="Arial" w:hAnsi="Arial" w:cs="Arial"/>
        </w:rPr>
      </w:pPr>
      <w:proofErr w:type="spellStart"/>
      <w:r w:rsidRPr="00172ADC">
        <w:rPr>
          <w:rFonts w:ascii="Arial" w:hAnsi="Arial" w:cs="Arial"/>
        </w:rPr>
        <w:t>Integração</w:t>
      </w:r>
      <w:proofErr w:type="spellEnd"/>
      <w:r w:rsidRPr="00172ADC">
        <w:rPr>
          <w:rFonts w:ascii="Arial" w:hAnsi="Arial" w:cs="Arial"/>
        </w:rPr>
        <w:t xml:space="preserve"> com </w:t>
      </w:r>
      <w:proofErr w:type="spellStart"/>
      <w:r w:rsidRPr="00172ADC">
        <w:rPr>
          <w:rFonts w:ascii="Arial" w:hAnsi="Arial" w:cs="Arial"/>
        </w:rPr>
        <w:t>entidades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E02E8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6E02E8">
        <w:rPr>
          <w:rFonts w:ascii="Arial" w:hAnsi="Arial" w:cs="Arial"/>
          <w:b/>
          <w:bCs/>
        </w:rPr>
        <w:t xml:space="preserve">Fase 8 – Testes e </w:t>
      </w:r>
      <w:proofErr w:type="spellStart"/>
      <w:r w:rsidRPr="006E02E8">
        <w:rPr>
          <w:rFonts w:ascii="Arial" w:hAnsi="Arial" w:cs="Arial"/>
          <w:b/>
          <w:bCs/>
        </w:rPr>
        <w:t>Validação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E02E8" w:rsidRDefault="003D4D7D" w:rsidP="003D4D7D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proofErr w:type="spellStart"/>
      <w:r w:rsidRPr="006E02E8">
        <w:rPr>
          <w:rFonts w:ascii="Arial" w:hAnsi="Arial" w:cs="Arial"/>
        </w:rPr>
        <w:t>Criação</w:t>
      </w:r>
      <w:proofErr w:type="spellEnd"/>
      <w:r w:rsidRPr="006E02E8">
        <w:rPr>
          <w:rFonts w:ascii="Arial" w:hAnsi="Arial" w:cs="Arial"/>
        </w:rPr>
        <w:t xml:space="preserve"> do </w:t>
      </w:r>
      <w:proofErr w:type="spellStart"/>
      <w:r w:rsidRPr="006E02E8">
        <w:rPr>
          <w:rFonts w:ascii="Arial" w:hAnsi="Arial" w:cs="Arial"/>
        </w:rPr>
        <w:t>protótipo</w:t>
      </w:r>
      <w:proofErr w:type="spellEnd"/>
      <w:r w:rsidRPr="006E02E8">
        <w:rPr>
          <w:rFonts w:ascii="Arial" w:hAnsi="Arial" w:cs="Arial"/>
        </w:rPr>
        <w:t xml:space="preserve"> </w:t>
      </w:r>
      <w:proofErr w:type="spellStart"/>
      <w:r w:rsidRPr="006E02E8">
        <w:rPr>
          <w:rFonts w:ascii="Arial" w:hAnsi="Arial" w:cs="Arial"/>
        </w:rPr>
        <w:t>funcional</w:t>
      </w:r>
      <w:proofErr w:type="spellEnd"/>
    </w:p>
    <w:p w:rsidR="003D4D7D" w:rsidRPr="006E02E8" w:rsidRDefault="003D4D7D" w:rsidP="003D4D7D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r w:rsidRPr="006E02E8">
        <w:rPr>
          <w:rFonts w:ascii="Arial" w:hAnsi="Arial" w:cs="Arial"/>
        </w:rPr>
        <w:t xml:space="preserve">Testes de </w:t>
      </w:r>
      <w:proofErr w:type="spellStart"/>
      <w:r w:rsidRPr="006E02E8">
        <w:rPr>
          <w:rFonts w:ascii="Arial" w:hAnsi="Arial" w:cs="Arial"/>
        </w:rPr>
        <w:t>desempenho</w:t>
      </w:r>
      <w:proofErr w:type="spellEnd"/>
    </w:p>
    <w:p w:rsidR="003D4D7D" w:rsidRPr="006E02E8" w:rsidRDefault="003D4D7D" w:rsidP="003D4D7D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proofErr w:type="spellStart"/>
      <w:r w:rsidRPr="006E02E8">
        <w:rPr>
          <w:rFonts w:ascii="Arial" w:hAnsi="Arial" w:cs="Arial"/>
        </w:rPr>
        <w:t>Correção</w:t>
      </w:r>
      <w:proofErr w:type="spellEnd"/>
      <w:r w:rsidRPr="006E02E8">
        <w:rPr>
          <w:rFonts w:ascii="Arial" w:hAnsi="Arial" w:cs="Arial"/>
        </w:rPr>
        <w:t xml:space="preserve"> de </w:t>
      </w:r>
      <w:proofErr w:type="spellStart"/>
      <w:r w:rsidRPr="006E02E8">
        <w:rPr>
          <w:rFonts w:ascii="Arial" w:hAnsi="Arial" w:cs="Arial"/>
        </w:rPr>
        <w:t>inconsistências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2238E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32238E">
        <w:rPr>
          <w:rFonts w:ascii="Arial" w:hAnsi="Arial" w:cs="Arial"/>
          <w:b/>
          <w:bCs/>
        </w:rPr>
        <w:t xml:space="preserve">Fase 9 – </w:t>
      </w:r>
      <w:proofErr w:type="spellStart"/>
      <w:r w:rsidRPr="0032238E">
        <w:rPr>
          <w:rFonts w:ascii="Arial" w:hAnsi="Arial" w:cs="Arial"/>
          <w:b/>
          <w:bCs/>
        </w:rPr>
        <w:t>Documentação</w:t>
      </w:r>
      <w:proofErr w:type="spellEnd"/>
      <w:r w:rsidRPr="0032238E">
        <w:rPr>
          <w:rFonts w:ascii="Arial" w:hAnsi="Arial" w:cs="Arial"/>
          <w:b/>
          <w:bCs/>
        </w:rPr>
        <w:t xml:space="preserve"> Final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553BE" w:rsidRDefault="003D4D7D" w:rsidP="003D4D7D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</w:rPr>
      </w:pPr>
      <w:proofErr w:type="spellStart"/>
      <w:r w:rsidRPr="002553BE">
        <w:rPr>
          <w:rFonts w:ascii="Arial" w:hAnsi="Arial" w:cs="Arial"/>
        </w:rPr>
        <w:t>Revisão</w:t>
      </w:r>
      <w:proofErr w:type="spellEnd"/>
      <w:r w:rsidRPr="002553BE">
        <w:rPr>
          <w:rFonts w:ascii="Arial" w:hAnsi="Arial" w:cs="Arial"/>
        </w:rPr>
        <w:t xml:space="preserve"> do TCC</w:t>
      </w:r>
    </w:p>
    <w:p w:rsidR="003D4D7D" w:rsidRPr="002553BE" w:rsidRDefault="003D4D7D" w:rsidP="003D4D7D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</w:rPr>
      </w:pPr>
      <w:proofErr w:type="spellStart"/>
      <w:r w:rsidRPr="002553BE">
        <w:rPr>
          <w:rFonts w:ascii="Arial" w:hAnsi="Arial" w:cs="Arial"/>
        </w:rPr>
        <w:t>Consolidação</w:t>
      </w:r>
      <w:proofErr w:type="spellEnd"/>
      <w:r w:rsidRPr="002553BE">
        <w:rPr>
          <w:rFonts w:ascii="Arial" w:hAnsi="Arial" w:cs="Arial"/>
        </w:rPr>
        <w:t xml:space="preserve"> de </w:t>
      </w:r>
      <w:proofErr w:type="spellStart"/>
      <w:r w:rsidRPr="002553BE">
        <w:rPr>
          <w:rFonts w:ascii="Arial" w:hAnsi="Arial" w:cs="Arial"/>
        </w:rPr>
        <w:t>diagramas</w:t>
      </w:r>
      <w:proofErr w:type="spellEnd"/>
    </w:p>
    <w:p w:rsidR="003D4D7D" w:rsidRPr="002553BE" w:rsidRDefault="003D4D7D" w:rsidP="003D4D7D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</w:rPr>
      </w:pPr>
      <w:proofErr w:type="spellStart"/>
      <w:r w:rsidRPr="002553BE">
        <w:rPr>
          <w:rFonts w:ascii="Arial" w:hAnsi="Arial" w:cs="Arial"/>
        </w:rPr>
        <w:t>Preparação</w:t>
      </w:r>
      <w:proofErr w:type="spellEnd"/>
      <w:r w:rsidRPr="002553BE">
        <w:rPr>
          <w:rFonts w:ascii="Arial" w:hAnsi="Arial" w:cs="Arial"/>
        </w:rPr>
        <w:t xml:space="preserve"> para </w:t>
      </w:r>
      <w:proofErr w:type="spellStart"/>
      <w:r w:rsidRPr="002553BE">
        <w:rPr>
          <w:rFonts w:ascii="Arial" w:hAnsi="Arial" w:cs="Arial"/>
        </w:rPr>
        <w:t>entrega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pStyle w:val="Ttulo2"/>
      </w:pPr>
      <w:bookmarkStart w:id="63" w:name="_Toc223398752"/>
      <w:bookmarkStart w:id="64" w:name="_Toc224234529"/>
      <w:r>
        <w:t>6</w:t>
      </w:r>
      <w:r w:rsidRPr="005E0744">
        <w:t xml:space="preserve">.2 </w:t>
      </w:r>
      <w:proofErr w:type="spellStart"/>
      <w:r w:rsidRPr="005E0744">
        <w:t>Sequenciamento</w:t>
      </w:r>
      <w:proofErr w:type="spellEnd"/>
      <w:r w:rsidRPr="005E0744">
        <w:t xml:space="preserve"> das </w:t>
      </w:r>
      <w:proofErr w:type="spellStart"/>
      <w:r w:rsidRPr="005E0744">
        <w:t>Atividades</w:t>
      </w:r>
      <w:bookmarkEnd w:id="63"/>
      <w:bookmarkEnd w:id="64"/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  <w:r w:rsidRPr="005E0744">
        <w:rPr>
          <w:rFonts w:ascii="Arial" w:hAnsi="Arial" w:cs="Arial"/>
        </w:rPr>
        <w:t xml:space="preserve">As </w:t>
      </w:r>
      <w:proofErr w:type="spellStart"/>
      <w:r w:rsidRPr="005E0744">
        <w:rPr>
          <w:rFonts w:ascii="Arial" w:hAnsi="Arial" w:cs="Arial"/>
        </w:rPr>
        <w:t>atividades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seguem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ordem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lógica</w:t>
      </w:r>
      <w:proofErr w:type="spellEnd"/>
      <w:r w:rsidRPr="005E0744">
        <w:rPr>
          <w:rFonts w:ascii="Arial" w:hAnsi="Arial" w:cs="Arial"/>
        </w:rPr>
        <w:t xml:space="preserve"> de </w:t>
      </w:r>
      <w:proofErr w:type="spellStart"/>
      <w:r w:rsidRPr="005E0744">
        <w:rPr>
          <w:rFonts w:ascii="Arial" w:hAnsi="Arial" w:cs="Arial"/>
        </w:rPr>
        <w:t>dependência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técnica</w:t>
      </w:r>
      <w:proofErr w:type="spellEnd"/>
      <w:r w:rsidRPr="005E0744">
        <w:rPr>
          <w:rFonts w:ascii="Arial" w:hAnsi="Arial" w:cs="Arial"/>
        </w:rPr>
        <w:t>: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F1799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 w:hint="eastAsia"/>
        </w:rPr>
        <w:t>Planejamento</w:t>
      </w:r>
      <w:proofErr w:type="spellEnd"/>
    </w:p>
    <w:p w:rsidR="003D4D7D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5C5C1A">
        <w:rPr>
          <w:rFonts w:ascii="Arial" w:hAnsi="Arial" w:cs="Arial" w:hint="eastAsia"/>
        </w:rPr>
        <w:t>Modelagem</w:t>
      </w:r>
      <w:proofErr w:type="spellEnd"/>
    </w:p>
    <w:p w:rsidR="003D4D7D" w:rsidRPr="005C5C1A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5C5C1A">
        <w:rPr>
          <w:rFonts w:ascii="Arial" w:hAnsi="Arial" w:cs="Arial" w:hint="eastAsia"/>
        </w:rPr>
        <w:t>Implementação</w:t>
      </w:r>
      <w:proofErr w:type="spellEnd"/>
      <w:r w:rsidRPr="005C5C1A">
        <w:rPr>
          <w:rFonts w:ascii="Arial" w:hAnsi="Arial" w:cs="Arial" w:hint="eastAsia"/>
        </w:rPr>
        <w:t xml:space="preserve"> do </w:t>
      </w:r>
      <w:proofErr w:type="spellStart"/>
      <w:r w:rsidRPr="005C5C1A">
        <w:rPr>
          <w:rFonts w:ascii="Arial" w:hAnsi="Arial" w:cs="Arial" w:hint="eastAsia"/>
        </w:rPr>
        <w:t>Núcleo</w:t>
      </w:r>
      <w:proofErr w:type="spellEnd"/>
    </w:p>
    <w:p w:rsidR="003D4D7D" w:rsidRPr="009F1799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 w:hint="eastAsia"/>
        </w:rPr>
        <w:t>Renderização</w:t>
      </w:r>
      <w:proofErr w:type="spellEnd"/>
    </w:p>
    <w:p w:rsidR="003D4D7D" w:rsidRPr="009F1799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 w:hint="eastAsia"/>
        </w:rPr>
        <w:t>Recursos</w:t>
      </w:r>
      <w:proofErr w:type="spellEnd"/>
    </w:p>
    <w:p w:rsidR="003D4D7D" w:rsidRPr="009F1799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 w:hint="eastAsia"/>
        </w:rPr>
        <w:t>Entidades</w:t>
      </w:r>
      <w:proofErr w:type="spellEnd"/>
    </w:p>
    <w:p w:rsidR="003D4D7D" w:rsidRPr="009F1799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 w:hint="eastAsia"/>
        </w:rPr>
        <w:t>Colisão</w:t>
      </w:r>
      <w:proofErr w:type="spellEnd"/>
    </w:p>
    <w:p w:rsidR="003D4D7D" w:rsidRPr="009F1799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r w:rsidRPr="009F1799">
        <w:rPr>
          <w:rFonts w:ascii="Arial" w:hAnsi="Arial" w:cs="Arial" w:hint="eastAsia"/>
        </w:rPr>
        <w:t>Testes</w:t>
      </w:r>
    </w:p>
    <w:p w:rsidR="003D4D7D" w:rsidRPr="009F1799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/>
        </w:rPr>
        <w:t>Documentação</w:t>
      </w:r>
      <w:proofErr w:type="spellEnd"/>
      <w:r w:rsidRPr="009F1799">
        <w:rPr>
          <w:rFonts w:ascii="Arial" w:hAnsi="Arial" w:cs="Arial"/>
        </w:rPr>
        <w:t xml:space="preserve"> Final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  <w:proofErr w:type="gramStart"/>
      <w:r w:rsidRPr="005E0744">
        <w:rPr>
          <w:rFonts w:ascii="Arial" w:hAnsi="Arial" w:cs="Arial"/>
        </w:rPr>
        <w:t>A</w:t>
      </w:r>
      <w:proofErr w:type="gram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implementação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ocorre</w:t>
      </w:r>
      <w:proofErr w:type="spellEnd"/>
      <w:r w:rsidRPr="005E0744">
        <w:rPr>
          <w:rFonts w:ascii="Arial" w:hAnsi="Arial" w:cs="Arial"/>
        </w:rPr>
        <w:t xml:space="preserve"> de forma incremental, </w:t>
      </w:r>
      <w:proofErr w:type="spellStart"/>
      <w:r w:rsidRPr="005E0744">
        <w:rPr>
          <w:rFonts w:ascii="Arial" w:hAnsi="Arial" w:cs="Arial"/>
        </w:rPr>
        <w:t>permitindo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validação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contínua</w:t>
      </w:r>
      <w:proofErr w:type="spellEnd"/>
      <w:r w:rsidRPr="005E0744">
        <w:rPr>
          <w:rFonts w:ascii="Arial" w:hAnsi="Arial" w:cs="Arial"/>
        </w:rPr>
        <w:t>.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pStyle w:val="Ttulo2"/>
      </w:pPr>
      <w:bookmarkStart w:id="65" w:name="_Toc223398753"/>
      <w:bookmarkStart w:id="66" w:name="_Toc224234530"/>
      <w:r>
        <w:t>6</w:t>
      </w:r>
      <w:r w:rsidRPr="005E0744">
        <w:t xml:space="preserve">.3 </w:t>
      </w:r>
      <w:proofErr w:type="spellStart"/>
      <w:r w:rsidRPr="005E0744">
        <w:t>Estimativa</w:t>
      </w:r>
      <w:proofErr w:type="spellEnd"/>
      <w:r w:rsidRPr="005E0744">
        <w:t xml:space="preserve"> de </w:t>
      </w:r>
      <w:proofErr w:type="spellStart"/>
      <w:r w:rsidRPr="005E0744">
        <w:t>Duração</w:t>
      </w:r>
      <w:bookmarkEnd w:id="65"/>
      <w:bookmarkEnd w:id="66"/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proofErr w:type="gramStart"/>
      <w:r w:rsidRPr="005E0744">
        <w:rPr>
          <w:rFonts w:ascii="Arial" w:hAnsi="Arial" w:cs="Arial"/>
        </w:rPr>
        <w:t>A</w:t>
      </w:r>
      <w:proofErr w:type="gram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estimativa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foi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realizada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considerando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semanas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acadêmicas</w:t>
      </w:r>
      <w:proofErr w:type="spellEnd"/>
      <w:r w:rsidRPr="005E0744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1411"/>
        <w:gridCol w:w="5494"/>
        <w:gridCol w:w="2490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bookmarkStart w:id="67" w:name="_Hlk223384406"/>
            <w:r w:rsidRPr="008A4CA1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Fase</w:t>
            </w:r>
          </w:p>
        </w:tc>
        <w:tc>
          <w:tcPr>
            <w:tcW w:w="2924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Atividade</w:t>
            </w:r>
            <w:proofErr w:type="spellEnd"/>
          </w:p>
        </w:tc>
        <w:tc>
          <w:tcPr>
            <w:tcW w:w="1325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Duração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Planejamento</w:t>
            </w:r>
            <w:proofErr w:type="spellEnd"/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Modelagem</w:t>
            </w:r>
            <w:proofErr w:type="spellEnd"/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3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Núcleo</w:t>
            </w:r>
            <w:proofErr w:type="spellEnd"/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8A4CA1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4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Renderização</w:t>
            </w:r>
            <w:proofErr w:type="spellEnd"/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8A4CA1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Recursos</w:t>
            </w:r>
            <w:proofErr w:type="spellEnd"/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6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Entidades</w:t>
            </w:r>
            <w:proofErr w:type="spellEnd"/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7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Colisão</w:t>
            </w:r>
            <w:proofErr w:type="spellEnd"/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8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>Testes</w:t>
            </w:r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9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Documentação</w:t>
            </w:r>
            <w:proofErr w:type="spellEnd"/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bookmarkEnd w:id="67"/>
    </w:tbl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F36F9A">
        <w:rPr>
          <w:rFonts w:ascii="Arial" w:hAnsi="Arial" w:cs="Arial"/>
        </w:rPr>
        <w:lastRenderedPageBreak/>
        <w:t>Duração</w:t>
      </w:r>
      <w:proofErr w:type="spellEnd"/>
      <w:r w:rsidRPr="00F36F9A">
        <w:rPr>
          <w:rFonts w:ascii="Arial" w:hAnsi="Arial" w:cs="Arial"/>
        </w:rPr>
        <w:t xml:space="preserve"> total </w:t>
      </w:r>
      <w:proofErr w:type="spellStart"/>
      <w:r w:rsidRPr="00F36F9A">
        <w:rPr>
          <w:rFonts w:ascii="Arial" w:hAnsi="Arial" w:cs="Arial"/>
        </w:rPr>
        <w:t>estimada</w:t>
      </w:r>
      <w:proofErr w:type="spellEnd"/>
      <w:r w:rsidRPr="00F36F9A">
        <w:rPr>
          <w:rFonts w:ascii="Arial" w:hAnsi="Arial" w:cs="Arial"/>
        </w:rPr>
        <w:t xml:space="preserve">: </w:t>
      </w:r>
      <w:proofErr w:type="spellStart"/>
      <w:r w:rsidRPr="00F36F9A">
        <w:rPr>
          <w:rFonts w:ascii="Arial" w:hAnsi="Arial" w:cs="Arial"/>
        </w:rPr>
        <w:t>aproximadamente</w:t>
      </w:r>
      <w:proofErr w:type="spellEnd"/>
      <w:r w:rsidRPr="00F36F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</w:t>
      </w:r>
      <w:r w:rsidRPr="00F36F9A">
        <w:rPr>
          <w:rFonts w:ascii="Arial" w:hAnsi="Arial" w:cs="Arial"/>
        </w:rPr>
        <w:t xml:space="preserve"> </w:t>
      </w:r>
      <w:proofErr w:type="spellStart"/>
      <w:r w:rsidRPr="00F36F9A">
        <w:rPr>
          <w:rFonts w:ascii="Arial" w:hAnsi="Arial" w:cs="Arial"/>
        </w:rPr>
        <w:t>semanas</w:t>
      </w:r>
      <w:proofErr w:type="spellEnd"/>
      <w:r w:rsidRPr="00F36F9A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738C2" w:rsidRDefault="003D4D7D" w:rsidP="003D4D7D">
      <w:pPr>
        <w:pStyle w:val="Ttulo2"/>
      </w:pPr>
      <w:bookmarkStart w:id="68" w:name="_Toc223398754"/>
      <w:bookmarkStart w:id="69" w:name="_Toc224234531"/>
      <w:r>
        <w:t>6</w:t>
      </w:r>
      <w:r w:rsidRPr="003738C2">
        <w:t xml:space="preserve">.4 Marcos do </w:t>
      </w:r>
      <w:proofErr w:type="spellStart"/>
      <w:r w:rsidRPr="003738C2">
        <w:t>Projeto</w:t>
      </w:r>
      <w:bookmarkEnd w:id="68"/>
      <w:bookmarkEnd w:id="69"/>
      <w:proofErr w:type="spellEnd"/>
    </w:p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3738C2">
        <w:rPr>
          <w:rFonts w:ascii="Arial" w:hAnsi="Arial" w:cs="Arial"/>
        </w:rPr>
        <w:t>Os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marcos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representam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pontos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críticos</w:t>
      </w:r>
      <w:proofErr w:type="spellEnd"/>
      <w:r w:rsidRPr="003738C2">
        <w:rPr>
          <w:rFonts w:ascii="Arial" w:hAnsi="Arial" w:cs="Arial"/>
        </w:rPr>
        <w:t xml:space="preserve"> de </w:t>
      </w:r>
      <w:proofErr w:type="spellStart"/>
      <w:r w:rsidRPr="003738C2">
        <w:rPr>
          <w:rFonts w:ascii="Arial" w:hAnsi="Arial" w:cs="Arial"/>
        </w:rPr>
        <w:t>verificação</w:t>
      </w:r>
      <w:proofErr w:type="spellEnd"/>
      <w:r w:rsidRPr="003738C2">
        <w:rPr>
          <w:rFonts w:ascii="Arial" w:hAnsi="Arial" w:cs="Arial"/>
        </w:rPr>
        <w:t>:</w:t>
      </w:r>
    </w:p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85C02" w:rsidRDefault="003D4D7D" w:rsidP="003D4D7D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M1 – </w:t>
      </w:r>
      <w:proofErr w:type="spellStart"/>
      <w:r w:rsidRPr="00C85C02">
        <w:rPr>
          <w:rFonts w:ascii="Arial" w:hAnsi="Arial" w:cs="Arial"/>
        </w:rPr>
        <w:t>Aprovação</w:t>
      </w:r>
      <w:proofErr w:type="spellEnd"/>
      <w:r w:rsidRPr="00C85C02">
        <w:rPr>
          <w:rFonts w:ascii="Arial" w:hAnsi="Arial" w:cs="Arial"/>
        </w:rPr>
        <w:t xml:space="preserve"> do Plano de </w:t>
      </w:r>
      <w:proofErr w:type="spellStart"/>
      <w:r w:rsidRPr="00C85C02">
        <w:rPr>
          <w:rFonts w:ascii="Arial" w:hAnsi="Arial" w:cs="Arial"/>
        </w:rPr>
        <w:t>Gerenciamento</w:t>
      </w:r>
      <w:proofErr w:type="spellEnd"/>
    </w:p>
    <w:p w:rsidR="003D4D7D" w:rsidRPr="00C85C02" w:rsidRDefault="003D4D7D" w:rsidP="003D4D7D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M2 – </w:t>
      </w:r>
      <w:proofErr w:type="spellStart"/>
      <w:r w:rsidRPr="00C85C02">
        <w:rPr>
          <w:rFonts w:ascii="Arial" w:hAnsi="Arial" w:cs="Arial"/>
        </w:rPr>
        <w:t>Conclusão</w:t>
      </w:r>
      <w:proofErr w:type="spellEnd"/>
      <w:r w:rsidRPr="00C85C02">
        <w:rPr>
          <w:rFonts w:ascii="Arial" w:hAnsi="Arial" w:cs="Arial"/>
        </w:rPr>
        <w:t xml:space="preserve"> da </w:t>
      </w:r>
      <w:proofErr w:type="spellStart"/>
      <w:r w:rsidRPr="00C85C02">
        <w:rPr>
          <w:rFonts w:ascii="Arial" w:hAnsi="Arial" w:cs="Arial"/>
        </w:rPr>
        <w:t>Modelagem</w:t>
      </w:r>
      <w:proofErr w:type="spellEnd"/>
      <w:r w:rsidRPr="00C85C02">
        <w:rPr>
          <w:rFonts w:ascii="Arial" w:hAnsi="Arial" w:cs="Arial"/>
        </w:rPr>
        <w:t xml:space="preserve"> </w:t>
      </w:r>
      <w:proofErr w:type="spellStart"/>
      <w:r w:rsidRPr="00C85C02">
        <w:rPr>
          <w:rFonts w:ascii="Arial" w:hAnsi="Arial" w:cs="Arial"/>
        </w:rPr>
        <w:t>Arquitetural</w:t>
      </w:r>
      <w:proofErr w:type="spellEnd"/>
    </w:p>
    <w:p w:rsidR="003D4D7D" w:rsidRPr="00C85C02" w:rsidRDefault="003D4D7D" w:rsidP="003D4D7D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M3 – </w:t>
      </w:r>
      <w:proofErr w:type="spellStart"/>
      <w:r w:rsidRPr="00C85C02">
        <w:rPr>
          <w:rFonts w:ascii="Arial" w:hAnsi="Arial" w:cs="Arial"/>
        </w:rPr>
        <w:t>Renderização</w:t>
      </w:r>
      <w:proofErr w:type="spellEnd"/>
      <w:r w:rsidRPr="00C85C02">
        <w:rPr>
          <w:rFonts w:ascii="Arial" w:hAnsi="Arial" w:cs="Arial"/>
        </w:rPr>
        <w:t xml:space="preserve"> </w:t>
      </w:r>
      <w:proofErr w:type="spellStart"/>
      <w:r w:rsidRPr="00C85C02">
        <w:rPr>
          <w:rFonts w:ascii="Arial" w:hAnsi="Arial" w:cs="Arial"/>
        </w:rPr>
        <w:t>funcional</w:t>
      </w:r>
      <w:proofErr w:type="spellEnd"/>
      <w:r w:rsidRPr="00C85C02">
        <w:rPr>
          <w:rFonts w:ascii="Arial" w:hAnsi="Arial" w:cs="Arial"/>
        </w:rPr>
        <w:t xml:space="preserve"> de </w:t>
      </w:r>
      <w:proofErr w:type="spellStart"/>
      <w:r w:rsidRPr="00C85C02">
        <w:rPr>
          <w:rFonts w:ascii="Arial" w:hAnsi="Arial" w:cs="Arial"/>
        </w:rPr>
        <w:t>mapa</w:t>
      </w:r>
      <w:proofErr w:type="spellEnd"/>
    </w:p>
    <w:p w:rsidR="003D4D7D" w:rsidRPr="00C85C02" w:rsidRDefault="003D4D7D" w:rsidP="003D4D7D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M4 – Sistema de </w:t>
      </w:r>
      <w:proofErr w:type="spellStart"/>
      <w:r w:rsidRPr="00C85C02">
        <w:rPr>
          <w:rFonts w:ascii="Arial" w:hAnsi="Arial" w:cs="Arial"/>
        </w:rPr>
        <w:t>entidades</w:t>
      </w:r>
      <w:proofErr w:type="spellEnd"/>
      <w:r w:rsidRPr="00C85C02">
        <w:rPr>
          <w:rFonts w:ascii="Arial" w:hAnsi="Arial" w:cs="Arial"/>
        </w:rPr>
        <w:t xml:space="preserve"> </w:t>
      </w:r>
      <w:proofErr w:type="spellStart"/>
      <w:r w:rsidRPr="00C85C02">
        <w:rPr>
          <w:rFonts w:ascii="Arial" w:hAnsi="Arial" w:cs="Arial"/>
        </w:rPr>
        <w:t>operacional</w:t>
      </w:r>
      <w:proofErr w:type="spellEnd"/>
    </w:p>
    <w:p w:rsidR="003D4D7D" w:rsidRPr="00C85C02" w:rsidRDefault="003D4D7D" w:rsidP="003D4D7D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M5 – </w:t>
      </w:r>
      <w:proofErr w:type="spellStart"/>
      <w:r w:rsidRPr="00C85C02">
        <w:rPr>
          <w:rFonts w:ascii="Arial" w:hAnsi="Arial" w:cs="Arial"/>
        </w:rPr>
        <w:t>Protótipo</w:t>
      </w:r>
      <w:proofErr w:type="spellEnd"/>
      <w:r w:rsidRPr="00C85C02">
        <w:rPr>
          <w:rFonts w:ascii="Arial" w:hAnsi="Arial" w:cs="Arial"/>
        </w:rPr>
        <w:t xml:space="preserve"> </w:t>
      </w:r>
      <w:proofErr w:type="spellStart"/>
      <w:r w:rsidRPr="00C85C02">
        <w:rPr>
          <w:rFonts w:ascii="Arial" w:hAnsi="Arial" w:cs="Arial"/>
        </w:rPr>
        <w:t>completo</w:t>
      </w:r>
      <w:proofErr w:type="spellEnd"/>
      <w:r w:rsidRPr="00C85C02">
        <w:rPr>
          <w:rFonts w:ascii="Arial" w:hAnsi="Arial" w:cs="Arial"/>
        </w:rPr>
        <w:t xml:space="preserve"> </w:t>
      </w:r>
      <w:proofErr w:type="spellStart"/>
      <w:r w:rsidRPr="00C85C02">
        <w:rPr>
          <w:rFonts w:ascii="Arial" w:hAnsi="Arial" w:cs="Arial"/>
        </w:rPr>
        <w:t>executando</w:t>
      </w:r>
      <w:proofErr w:type="spellEnd"/>
    </w:p>
    <w:p w:rsidR="003D4D7D" w:rsidRPr="00C85C02" w:rsidRDefault="003D4D7D" w:rsidP="003D4D7D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M6 – </w:t>
      </w:r>
      <w:proofErr w:type="spellStart"/>
      <w:r w:rsidRPr="00C85C02">
        <w:rPr>
          <w:rFonts w:ascii="Arial" w:hAnsi="Arial" w:cs="Arial"/>
        </w:rPr>
        <w:t>Entrega</w:t>
      </w:r>
      <w:proofErr w:type="spellEnd"/>
      <w:r w:rsidRPr="00C85C02">
        <w:rPr>
          <w:rFonts w:ascii="Arial" w:hAnsi="Arial" w:cs="Arial"/>
        </w:rPr>
        <w:t xml:space="preserve"> do TCC</w:t>
      </w:r>
    </w:p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738C2" w:rsidRDefault="003D4D7D" w:rsidP="003D4D7D">
      <w:pPr>
        <w:pStyle w:val="Ttulo2"/>
      </w:pPr>
      <w:bookmarkStart w:id="70" w:name="_Toc223398755"/>
      <w:bookmarkStart w:id="71" w:name="_Toc224234532"/>
      <w:r>
        <w:t>6</w:t>
      </w:r>
      <w:r w:rsidRPr="003738C2">
        <w:t xml:space="preserve">.5 </w:t>
      </w:r>
      <w:proofErr w:type="spellStart"/>
      <w:r w:rsidRPr="003738C2">
        <w:t>Cronograma</w:t>
      </w:r>
      <w:proofErr w:type="spellEnd"/>
      <w:r w:rsidRPr="003738C2">
        <w:t xml:space="preserve"> (</w:t>
      </w:r>
      <w:proofErr w:type="spellStart"/>
      <w:r w:rsidRPr="003738C2">
        <w:t>Modelo</w:t>
      </w:r>
      <w:proofErr w:type="spellEnd"/>
      <w:r w:rsidRPr="003738C2">
        <w:t xml:space="preserve"> para </w:t>
      </w:r>
      <w:proofErr w:type="spellStart"/>
      <w:r w:rsidRPr="003738C2">
        <w:t>Gráfico</w:t>
      </w:r>
      <w:proofErr w:type="spellEnd"/>
      <w:r w:rsidRPr="003738C2">
        <w:t xml:space="preserve"> de Gantt)</w:t>
      </w:r>
      <w:bookmarkEnd w:id="70"/>
      <w:bookmarkEnd w:id="71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721503">
        <w:rPr>
          <w:rFonts w:ascii="Arial" w:hAnsi="Arial" w:cs="Arial"/>
        </w:rPr>
        <w:t xml:space="preserve">Fonte: </w:t>
      </w:r>
      <w:proofErr w:type="spellStart"/>
      <w:r w:rsidRPr="00721503">
        <w:rPr>
          <w:rFonts w:ascii="Arial" w:hAnsi="Arial" w:cs="Arial"/>
        </w:rPr>
        <w:t>Elaborado</w:t>
      </w:r>
      <w:proofErr w:type="spellEnd"/>
      <w:r w:rsidRPr="00721503">
        <w:rPr>
          <w:rFonts w:ascii="Arial" w:hAnsi="Arial" w:cs="Arial"/>
        </w:rPr>
        <w:t xml:space="preserve"> </w:t>
      </w:r>
      <w:proofErr w:type="spellStart"/>
      <w:r w:rsidRPr="00721503">
        <w:rPr>
          <w:rFonts w:ascii="Arial" w:hAnsi="Arial" w:cs="Arial"/>
        </w:rPr>
        <w:t>pelo</w:t>
      </w:r>
      <w:proofErr w:type="spellEnd"/>
      <w:r w:rsidRPr="00721503">
        <w:rPr>
          <w:rFonts w:ascii="Arial" w:hAnsi="Arial" w:cs="Arial"/>
        </w:rPr>
        <w:t xml:space="preserve"> </w:t>
      </w:r>
      <w:proofErr w:type="spellStart"/>
      <w:r w:rsidRPr="00721503">
        <w:rPr>
          <w:rFonts w:ascii="Arial" w:hAnsi="Arial" w:cs="Arial"/>
        </w:rPr>
        <w:t>autor</w:t>
      </w:r>
      <w:proofErr w:type="spellEnd"/>
      <w:r w:rsidRPr="00721503">
        <w:rPr>
          <w:rFonts w:ascii="Arial" w:hAnsi="Arial" w:cs="Arial"/>
        </w:rPr>
        <w:t xml:space="preserve"> (2026).</w:t>
      </w:r>
    </w:p>
    <w:tbl>
      <w:tblPr>
        <w:tblStyle w:val="Tabelacomgrade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3D4D7D" w:rsidRPr="00841216" w:rsidTr="003C5FB1">
        <w:trPr>
          <w:trHeight w:val="510"/>
        </w:trPr>
        <w:tc>
          <w:tcPr>
            <w:tcW w:w="1413" w:type="dxa"/>
            <w:vMerge w:val="restart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2D1B0D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Atividade</w:t>
            </w:r>
            <w:proofErr w:type="spellEnd"/>
          </w:p>
        </w:tc>
        <w:tc>
          <w:tcPr>
            <w:tcW w:w="7940" w:type="dxa"/>
            <w:gridSpan w:val="20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Semanas</w:t>
            </w: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vMerge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2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3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4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5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6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7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8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9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10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11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12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13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14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15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16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17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18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19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20</w:t>
            </w: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Planejamento</w:t>
            </w:r>
            <w:proofErr w:type="spellEnd"/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Modelagem</w:t>
            </w:r>
            <w:proofErr w:type="spellEnd"/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Núcleo</w:t>
            </w:r>
            <w:proofErr w:type="spellEnd"/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1" w:type="dxa"/>
            <w:gridSpan w:val="3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Renderização</w:t>
            </w:r>
            <w:proofErr w:type="spellEnd"/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1" w:type="dxa"/>
            <w:gridSpan w:val="3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Recursos</w:t>
            </w:r>
            <w:proofErr w:type="spellEnd"/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Entidades</w:t>
            </w:r>
            <w:proofErr w:type="spellEnd"/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Colisão</w:t>
            </w:r>
            <w:proofErr w:type="spellEnd"/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41216">
              <w:rPr>
                <w:rFonts w:ascii="Arial" w:hAnsi="Arial" w:cs="Arial"/>
                <w:sz w:val="16"/>
                <w:szCs w:val="16"/>
              </w:rPr>
              <w:t>Testes</w:t>
            </w: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841216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Documentação</w:t>
            </w:r>
            <w:proofErr w:type="spellEnd"/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738C2" w:rsidRDefault="003D4D7D" w:rsidP="003D4D7D">
      <w:pPr>
        <w:pStyle w:val="Ttulo2"/>
      </w:pPr>
      <w:bookmarkStart w:id="72" w:name="_Toc223398756"/>
      <w:bookmarkStart w:id="73" w:name="_Toc224234533"/>
      <w:r>
        <w:t>6</w:t>
      </w:r>
      <w:r w:rsidRPr="003738C2">
        <w:t xml:space="preserve">.6 Controle do </w:t>
      </w:r>
      <w:proofErr w:type="spellStart"/>
      <w:r w:rsidRPr="003738C2">
        <w:t>Cronograma</w:t>
      </w:r>
      <w:bookmarkEnd w:id="72"/>
      <w:bookmarkEnd w:id="73"/>
      <w:proofErr w:type="spellEnd"/>
    </w:p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  <w:r w:rsidRPr="003738C2">
        <w:rPr>
          <w:rFonts w:ascii="Arial" w:hAnsi="Arial" w:cs="Arial"/>
        </w:rPr>
        <w:t xml:space="preserve">O </w:t>
      </w:r>
      <w:proofErr w:type="spellStart"/>
      <w:r w:rsidRPr="003738C2">
        <w:rPr>
          <w:rFonts w:ascii="Arial" w:hAnsi="Arial" w:cs="Arial"/>
        </w:rPr>
        <w:t>acompanhamento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será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realizado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por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meio</w:t>
      </w:r>
      <w:proofErr w:type="spellEnd"/>
      <w:r w:rsidRPr="003738C2">
        <w:rPr>
          <w:rFonts w:ascii="Arial" w:hAnsi="Arial" w:cs="Arial"/>
        </w:rPr>
        <w:t xml:space="preserve"> de:</w:t>
      </w:r>
    </w:p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E28BC" w:rsidRDefault="003D4D7D" w:rsidP="003D4D7D">
      <w:pPr>
        <w:pStyle w:val="PargrafodaLista"/>
        <w:numPr>
          <w:ilvl w:val="0"/>
          <w:numId w:val="52"/>
        </w:numPr>
        <w:jc w:val="both"/>
        <w:rPr>
          <w:rFonts w:ascii="Arial" w:hAnsi="Arial" w:cs="Arial"/>
        </w:rPr>
      </w:pPr>
      <w:proofErr w:type="spellStart"/>
      <w:r w:rsidRPr="00CE28BC">
        <w:rPr>
          <w:rFonts w:ascii="Arial" w:hAnsi="Arial" w:cs="Arial"/>
        </w:rPr>
        <w:t>Revisões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semanais</w:t>
      </w:r>
      <w:proofErr w:type="spellEnd"/>
      <w:r w:rsidRPr="00CE28BC">
        <w:rPr>
          <w:rFonts w:ascii="Arial" w:hAnsi="Arial" w:cs="Arial"/>
        </w:rPr>
        <w:t xml:space="preserve"> de </w:t>
      </w:r>
      <w:proofErr w:type="spellStart"/>
      <w:r w:rsidRPr="00CE28BC">
        <w:rPr>
          <w:rFonts w:ascii="Arial" w:hAnsi="Arial" w:cs="Arial"/>
        </w:rPr>
        <w:t>progresso</w:t>
      </w:r>
      <w:proofErr w:type="spellEnd"/>
      <w:r w:rsidRPr="00CE28BC">
        <w:rPr>
          <w:rFonts w:ascii="Arial" w:hAnsi="Arial" w:cs="Arial"/>
        </w:rPr>
        <w:t>;</w:t>
      </w:r>
    </w:p>
    <w:p w:rsidR="003D4D7D" w:rsidRPr="00CE28BC" w:rsidRDefault="003D4D7D" w:rsidP="003D4D7D">
      <w:pPr>
        <w:pStyle w:val="PargrafodaLista"/>
        <w:numPr>
          <w:ilvl w:val="0"/>
          <w:numId w:val="52"/>
        </w:numPr>
        <w:jc w:val="both"/>
        <w:rPr>
          <w:rFonts w:ascii="Arial" w:hAnsi="Arial" w:cs="Arial"/>
        </w:rPr>
      </w:pPr>
      <w:proofErr w:type="spellStart"/>
      <w:r w:rsidRPr="00CE28BC">
        <w:rPr>
          <w:rFonts w:ascii="Arial" w:hAnsi="Arial" w:cs="Arial"/>
        </w:rPr>
        <w:t>Comparação</w:t>
      </w:r>
      <w:proofErr w:type="spellEnd"/>
      <w:r w:rsidRPr="00CE28BC">
        <w:rPr>
          <w:rFonts w:ascii="Arial" w:hAnsi="Arial" w:cs="Arial"/>
        </w:rPr>
        <w:t xml:space="preserve"> entre </w:t>
      </w:r>
      <w:proofErr w:type="spellStart"/>
      <w:r w:rsidRPr="00CE28BC">
        <w:rPr>
          <w:rFonts w:ascii="Arial" w:hAnsi="Arial" w:cs="Arial"/>
        </w:rPr>
        <w:t>prazo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planejado</w:t>
      </w:r>
      <w:proofErr w:type="spellEnd"/>
      <w:r w:rsidRPr="00CE28BC">
        <w:rPr>
          <w:rFonts w:ascii="Arial" w:hAnsi="Arial" w:cs="Arial"/>
        </w:rPr>
        <w:t xml:space="preserve"> e </w:t>
      </w:r>
      <w:proofErr w:type="spellStart"/>
      <w:r w:rsidRPr="00CE28BC">
        <w:rPr>
          <w:rFonts w:ascii="Arial" w:hAnsi="Arial" w:cs="Arial"/>
        </w:rPr>
        <w:t>prazo</w:t>
      </w:r>
      <w:proofErr w:type="spellEnd"/>
      <w:r w:rsidRPr="00CE28BC">
        <w:rPr>
          <w:rFonts w:ascii="Arial" w:hAnsi="Arial" w:cs="Arial"/>
        </w:rPr>
        <w:t xml:space="preserve"> real;</w:t>
      </w:r>
    </w:p>
    <w:p w:rsidR="003D4D7D" w:rsidRPr="00CE28BC" w:rsidRDefault="003D4D7D" w:rsidP="003D4D7D">
      <w:pPr>
        <w:pStyle w:val="PargrafodaLista"/>
        <w:numPr>
          <w:ilvl w:val="0"/>
          <w:numId w:val="52"/>
        </w:numPr>
        <w:jc w:val="both"/>
        <w:rPr>
          <w:rFonts w:ascii="Arial" w:hAnsi="Arial" w:cs="Arial"/>
        </w:rPr>
      </w:pPr>
      <w:proofErr w:type="spellStart"/>
      <w:r w:rsidRPr="00CE28BC">
        <w:rPr>
          <w:rFonts w:ascii="Arial" w:hAnsi="Arial" w:cs="Arial"/>
        </w:rPr>
        <w:t>Ajustes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pontuais</w:t>
      </w:r>
      <w:proofErr w:type="spellEnd"/>
      <w:r w:rsidRPr="00CE28BC">
        <w:rPr>
          <w:rFonts w:ascii="Arial" w:hAnsi="Arial" w:cs="Arial"/>
        </w:rPr>
        <w:t xml:space="preserve"> de </w:t>
      </w:r>
      <w:proofErr w:type="spellStart"/>
      <w:r w:rsidRPr="00CE28BC">
        <w:rPr>
          <w:rFonts w:ascii="Arial" w:hAnsi="Arial" w:cs="Arial"/>
        </w:rPr>
        <w:t>prioridade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quando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necessário</w:t>
      </w:r>
      <w:proofErr w:type="spellEnd"/>
      <w:r w:rsidRPr="00CE28BC">
        <w:rPr>
          <w:rFonts w:ascii="Arial" w:hAnsi="Arial" w:cs="Arial"/>
        </w:rPr>
        <w:t>;</w:t>
      </w:r>
    </w:p>
    <w:p w:rsidR="003D4D7D" w:rsidRPr="00CE28BC" w:rsidRDefault="003D4D7D" w:rsidP="003D4D7D">
      <w:pPr>
        <w:pStyle w:val="PargrafodaLista"/>
        <w:numPr>
          <w:ilvl w:val="0"/>
          <w:numId w:val="52"/>
        </w:numPr>
        <w:jc w:val="both"/>
        <w:rPr>
          <w:rFonts w:ascii="Arial" w:hAnsi="Arial" w:cs="Arial"/>
        </w:rPr>
      </w:pPr>
      <w:proofErr w:type="spellStart"/>
      <w:r w:rsidRPr="00CE28BC">
        <w:rPr>
          <w:rFonts w:ascii="Arial" w:hAnsi="Arial" w:cs="Arial"/>
        </w:rPr>
        <w:t>Registro</w:t>
      </w:r>
      <w:proofErr w:type="spellEnd"/>
      <w:r w:rsidRPr="00CE28BC">
        <w:rPr>
          <w:rFonts w:ascii="Arial" w:hAnsi="Arial" w:cs="Arial"/>
        </w:rPr>
        <w:t xml:space="preserve"> de </w:t>
      </w:r>
      <w:proofErr w:type="spellStart"/>
      <w:r w:rsidRPr="00CE28BC">
        <w:rPr>
          <w:rFonts w:ascii="Arial" w:hAnsi="Arial" w:cs="Arial"/>
        </w:rPr>
        <w:t>atrasos</w:t>
      </w:r>
      <w:proofErr w:type="spellEnd"/>
      <w:r w:rsidRPr="00CE28BC">
        <w:rPr>
          <w:rFonts w:ascii="Arial" w:hAnsi="Arial" w:cs="Arial"/>
        </w:rPr>
        <w:t xml:space="preserve"> e </w:t>
      </w:r>
      <w:proofErr w:type="spellStart"/>
      <w:r w:rsidRPr="00CE28BC">
        <w:rPr>
          <w:rFonts w:ascii="Arial" w:hAnsi="Arial" w:cs="Arial"/>
        </w:rPr>
        <w:t>suas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causas</w:t>
      </w:r>
      <w:proofErr w:type="spellEnd"/>
      <w:r w:rsidRPr="00CE28BC">
        <w:rPr>
          <w:rFonts w:ascii="Arial" w:hAnsi="Arial" w:cs="Arial"/>
        </w:rPr>
        <w:t>.</w:t>
      </w:r>
    </w:p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3738C2">
        <w:rPr>
          <w:rFonts w:ascii="Arial" w:hAnsi="Arial" w:cs="Arial"/>
        </w:rPr>
        <w:t xml:space="preserve">Caso </w:t>
      </w:r>
      <w:proofErr w:type="spellStart"/>
      <w:r w:rsidRPr="003738C2">
        <w:rPr>
          <w:rFonts w:ascii="Arial" w:hAnsi="Arial" w:cs="Arial"/>
        </w:rPr>
        <w:t>haja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risco</w:t>
      </w:r>
      <w:proofErr w:type="spellEnd"/>
      <w:r w:rsidRPr="003738C2">
        <w:rPr>
          <w:rFonts w:ascii="Arial" w:hAnsi="Arial" w:cs="Arial"/>
        </w:rPr>
        <w:t xml:space="preserve"> de </w:t>
      </w:r>
      <w:proofErr w:type="spellStart"/>
      <w:r w:rsidRPr="003738C2">
        <w:rPr>
          <w:rFonts w:ascii="Arial" w:hAnsi="Arial" w:cs="Arial"/>
        </w:rPr>
        <w:t>atraso</w:t>
      </w:r>
      <w:proofErr w:type="spellEnd"/>
      <w:r w:rsidRPr="003738C2">
        <w:rPr>
          <w:rFonts w:ascii="Arial" w:hAnsi="Arial" w:cs="Arial"/>
        </w:rPr>
        <w:t xml:space="preserve">, </w:t>
      </w:r>
      <w:proofErr w:type="spellStart"/>
      <w:r w:rsidRPr="003738C2">
        <w:rPr>
          <w:rFonts w:ascii="Arial" w:hAnsi="Arial" w:cs="Arial"/>
        </w:rPr>
        <w:t>será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adotada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reordenação</w:t>
      </w:r>
      <w:proofErr w:type="spellEnd"/>
      <w:r w:rsidRPr="003738C2">
        <w:rPr>
          <w:rFonts w:ascii="Arial" w:hAnsi="Arial" w:cs="Arial"/>
        </w:rPr>
        <w:t xml:space="preserve"> de </w:t>
      </w:r>
      <w:proofErr w:type="spellStart"/>
      <w:r w:rsidRPr="003738C2">
        <w:rPr>
          <w:rFonts w:ascii="Arial" w:hAnsi="Arial" w:cs="Arial"/>
        </w:rPr>
        <w:t>atividades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ou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simplificação</w:t>
      </w:r>
      <w:proofErr w:type="spellEnd"/>
      <w:r w:rsidRPr="003738C2">
        <w:rPr>
          <w:rFonts w:ascii="Arial" w:hAnsi="Arial" w:cs="Arial"/>
        </w:rPr>
        <w:t xml:space="preserve"> de </w:t>
      </w:r>
      <w:proofErr w:type="spellStart"/>
      <w:r w:rsidRPr="003738C2">
        <w:rPr>
          <w:rFonts w:ascii="Arial" w:hAnsi="Arial" w:cs="Arial"/>
        </w:rPr>
        <w:t>funcionalidades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não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críticas</w:t>
      </w:r>
      <w:proofErr w:type="spellEnd"/>
      <w:r w:rsidRPr="003738C2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21919" w:rsidRDefault="003D4D7D" w:rsidP="003D4D7D">
      <w:pPr>
        <w:pStyle w:val="Ttulo1"/>
      </w:pPr>
      <w:bookmarkStart w:id="74" w:name="_Toc223398757"/>
      <w:bookmarkStart w:id="75" w:name="_Toc224234534"/>
      <w:r>
        <w:t>7</w:t>
      </w:r>
      <w:r w:rsidRPr="00F21919">
        <w:t xml:space="preserve"> EQUIPE</w:t>
      </w:r>
      <w:bookmarkEnd w:id="74"/>
      <w:bookmarkEnd w:id="75"/>
    </w:p>
    <w:p w:rsidR="003D4D7D" w:rsidRPr="00F2191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21919" w:rsidRDefault="003D4D7D" w:rsidP="003D4D7D">
      <w:pPr>
        <w:ind w:firstLine="0"/>
        <w:jc w:val="both"/>
        <w:rPr>
          <w:rFonts w:ascii="Arial" w:hAnsi="Arial" w:cs="Arial"/>
        </w:rPr>
      </w:pPr>
      <w:r w:rsidRPr="00F21919">
        <w:rPr>
          <w:rFonts w:ascii="Arial" w:hAnsi="Arial" w:cs="Arial"/>
        </w:rPr>
        <w:t xml:space="preserve">O </w:t>
      </w:r>
      <w:proofErr w:type="spellStart"/>
      <w:r w:rsidRPr="00F21919">
        <w:rPr>
          <w:rFonts w:ascii="Arial" w:hAnsi="Arial" w:cs="Arial"/>
        </w:rPr>
        <w:t>gerenciamento</w:t>
      </w:r>
      <w:proofErr w:type="spellEnd"/>
      <w:r w:rsidRPr="00F21919">
        <w:rPr>
          <w:rFonts w:ascii="Arial" w:hAnsi="Arial" w:cs="Arial"/>
        </w:rPr>
        <w:t xml:space="preserve"> da equipe </w:t>
      </w:r>
      <w:proofErr w:type="spellStart"/>
      <w:r w:rsidRPr="00F21919">
        <w:rPr>
          <w:rFonts w:ascii="Arial" w:hAnsi="Arial" w:cs="Arial"/>
        </w:rPr>
        <w:t>tem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como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objetivo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definir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responsabilidades</w:t>
      </w:r>
      <w:proofErr w:type="spellEnd"/>
      <w:r w:rsidRPr="00F21919">
        <w:rPr>
          <w:rFonts w:ascii="Arial" w:hAnsi="Arial" w:cs="Arial"/>
        </w:rPr>
        <w:t xml:space="preserve">, </w:t>
      </w:r>
      <w:proofErr w:type="spellStart"/>
      <w:r w:rsidRPr="00F21919">
        <w:rPr>
          <w:rFonts w:ascii="Arial" w:hAnsi="Arial" w:cs="Arial"/>
        </w:rPr>
        <w:t>papéis</w:t>
      </w:r>
      <w:proofErr w:type="spellEnd"/>
      <w:r w:rsidRPr="00F21919">
        <w:rPr>
          <w:rFonts w:ascii="Arial" w:hAnsi="Arial" w:cs="Arial"/>
        </w:rPr>
        <w:t xml:space="preserve">, </w:t>
      </w:r>
      <w:proofErr w:type="spellStart"/>
      <w:r w:rsidRPr="00F21919">
        <w:rPr>
          <w:rFonts w:ascii="Arial" w:hAnsi="Arial" w:cs="Arial"/>
        </w:rPr>
        <w:t>formas</w:t>
      </w:r>
      <w:proofErr w:type="spellEnd"/>
      <w:r w:rsidRPr="00F21919">
        <w:rPr>
          <w:rFonts w:ascii="Arial" w:hAnsi="Arial" w:cs="Arial"/>
        </w:rPr>
        <w:t xml:space="preserve"> de </w:t>
      </w:r>
      <w:proofErr w:type="spellStart"/>
      <w:r w:rsidRPr="00F21919">
        <w:rPr>
          <w:rFonts w:ascii="Arial" w:hAnsi="Arial" w:cs="Arial"/>
        </w:rPr>
        <w:t>comunicação</w:t>
      </w:r>
      <w:proofErr w:type="spellEnd"/>
      <w:r w:rsidRPr="00F21919">
        <w:rPr>
          <w:rFonts w:ascii="Arial" w:hAnsi="Arial" w:cs="Arial"/>
        </w:rPr>
        <w:t xml:space="preserve"> e </w:t>
      </w:r>
      <w:proofErr w:type="spellStart"/>
      <w:r w:rsidRPr="00F21919">
        <w:rPr>
          <w:rFonts w:ascii="Arial" w:hAnsi="Arial" w:cs="Arial"/>
        </w:rPr>
        <w:t>mecanismos</w:t>
      </w:r>
      <w:proofErr w:type="spellEnd"/>
      <w:r w:rsidRPr="00F21919">
        <w:rPr>
          <w:rFonts w:ascii="Arial" w:hAnsi="Arial" w:cs="Arial"/>
        </w:rPr>
        <w:t xml:space="preserve"> de </w:t>
      </w:r>
      <w:proofErr w:type="spellStart"/>
      <w:r w:rsidRPr="00F21919">
        <w:rPr>
          <w:rFonts w:ascii="Arial" w:hAnsi="Arial" w:cs="Arial"/>
        </w:rPr>
        <w:t>acompanhamento</w:t>
      </w:r>
      <w:proofErr w:type="spellEnd"/>
      <w:r w:rsidRPr="00F21919">
        <w:rPr>
          <w:rFonts w:ascii="Arial" w:hAnsi="Arial" w:cs="Arial"/>
        </w:rPr>
        <w:t xml:space="preserve"> das </w:t>
      </w:r>
      <w:proofErr w:type="spellStart"/>
      <w:r w:rsidRPr="00F21919">
        <w:rPr>
          <w:rFonts w:ascii="Arial" w:hAnsi="Arial" w:cs="Arial"/>
        </w:rPr>
        <w:t>atividades</w:t>
      </w:r>
      <w:proofErr w:type="spellEnd"/>
      <w:r w:rsidRPr="00F21919">
        <w:rPr>
          <w:rFonts w:ascii="Arial" w:hAnsi="Arial" w:cs="Arial"/>
        </w:rPr>
        <w:t xml:space="preserve"> do </w:t>
      </w:r>
      <w:proofErr w:type="spellStart"/>
      <w:r w:rsidRPr="00F21919">
        <w:rPr>
          <w:rFonts w:ascii="Arial" w:hAnsi="Arial" w:cs="Arial"/>
        </w:rPr>
        <w:t>projeto</w:t>
      </w:r>
      <w:proofErr w:type="spellEnd"/>
      <w:r w:rsidRPr="00F21919">
        <w:rPr>
          <w:rFonts w:ascii="Arial" w:hAnsi="Arial" w:cs="Arial"/>
        </w:rPr>
        <w:t xml:space="preserve">. </w:t>
      </w:r>
      <w:proofErr w:type="spellStart"/>
      <w:r w:rsidRPr="00F21919">
        <w:rPr>
          <w:rFonts w:ascii="Arial" w:hAnsi="Arial" w:cs="Arial"/>
        </w:rPr>
        <w:t>Embora</w:t>
      </w:r>
      <w:proofErr w:type="spellEnd"/>
      <w:r w:rsidRPr="00F21919">
        <w:rPr>
          <w:rFonts w:ascii="Arial" w:hAnsi="Arial" w:cs="Arial"/>
        </w:rPr>
        <w:t xml:space="preserve"> o </w:t>
      </w:r>
      <w:proofErr w:type="spellStart"/>
      <w:r w:rsidRPr="00F21919">
        <w:rPr>
          <w:rFonts w:ascii="Arial" w:hAnsi="Arial" w:cs="Arial"/>
        </w:rPr>
        <w:t>desenvolvimento</w:t>
      </w:r>
      <w:proofErr w:type="spellEnd"/>
      <w:r w:rsidRPr="00F21919">
        <w:rPr>
          <w:rFonts w:ascii="Arial" w:hAnsi="Arial" w:cs="Arial"/>
        </w:rPr>
        <w:t xml:space="preserve"> da </w:t>
      </w:r>
      <w:r w:rsidRPr="003B5D89">
        <w:rPr>
          <w:rFonts w:ascii="Arial" w:hAnsi="Arial" w:cs="Arial"/>
          <w:i/>
          <w:iCs/>
        </w:rPr>
        <w:t>game engine</w:t>
      </w:r>
      <w:r w:rsidRPr="00F21919">
        <w:rPr>
          <w:rFonts w:ascii="Arial" w:hAnsi="Arial" w:cs="Arial"/>
        </w:rPr>
        <w:t xml:space="preserve"> 2D </w:t>
      </w:r>
      <w:proofErr w:type="spellStart"/>
      <w:r w:rsidRPr="00F21919">
        <w:rPr>
          <w:rFonts w:ascii="Arial" w:hAnsi="Arial" w:cs="Arial"/>
        </w:rPr>
        <w:t>seja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realizado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individualmente</w:t>
      </w:r>
      <w:proofErr w:type="spellEnd"/>
      <w:r w:rsidRPr="00F21919">
        <w:rPr>
          <w:rFonts w:ascii="Arial" w:hAnsi="Arial" w:cs="Arial"/>
        </w:rPr>
        <w:t xml:space="preserve">, a </w:t>
      </w:r>
      <w:proofErr w:type="spellStart"/>
      <w:r w:rsidRPr="00F21919">
        <w:rPr>
          <w:rFonts w:ascii="Arial" w:hAnsi="Arial" w:cs="Arial"/>
        </w:rPr>
        <w:t>formalização</w:t>
      </w:r>
      <w:proofErr w:type="spellEnd"/>
      <w:r w:rsidRPr="00F21919">
        <w:rPr>
          <w:rFonts w:ascii="Arial" w:hAnsi="Arial" w:cs="Arial"/>
        </w:rPr>
        <w:t xml:space="preserve"> da </w:t>
      </w:r>
      <w:proofErr w:type="spellStart"/>
      <w:r w:rsidRPr="00F21919">
        <w:rPr>
          <w:rFonts w:ascii="Arial" w:hAnsi="Arial" w:cs="Arial"/>
        </w:rPr>
        <w:t>estrutura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organizacional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contribui</w:t>
      </w:r>
      <w:proofErr w:type="spellEnd"/>
      <w:r w:rsidRPr="00F21919">
        <w:rPr>
          <w:rFonts w:ascii="Arial" w:hAnsi="Arial" w:cs="Arial"/>
        </w:rPr>
        <w:t xml:space="preserve"> para </w:t>
      </w:r>
      <w:proofErr w:type="spellStart"/>
      <w:r w:rsidRPr="00F21919">
        <w:rPr>
          <w:rFonts w:ascii="Arial" w:hAnsi="Arial" w:cs="Arial"/>
        </w:rPr>
        <w:t>maior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clareza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na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execução</w:t>
      </w:r>
      <w:proofErr w:type="spellEnd"/>
      <w:r w:rsidRPr="00F21919">
        <w:rPr>
          <w:rFonts w:ascii="Arial" w:hAnsi="Arial" w:cs="Arial"/>
        </w:rPr>
        <w:t xml:space="preserve"> das </w:t>
      </w:r>
      <w:proofErr w:type="spellStart"/>
      <w:r w:rsidRPr="00F21919">
        <w:rPr>
          <w:rFonts w:ascii="Arial" w:hAnsi="Arial" w:cs="Arial"/>
        </w:rPr>
        <w:t>tarefas</w:t>
      </w:r>
      <w:proofErr w:type="spellEnd"/>
      <w:r w:rsidRPr="00F21919">
        <w:rPr>
          <w:rFonts w:ascii="Arial" w:hAnsi="Arial" w:cs="Arial"/>
        </w:rPr>
        <w:t xml:space="preserve"> e </w:t>
      </w:r>
      <w:proofErr w:type="spellStart"/>
      <w:r w:rsidRPr="00F21919">
        <w:rPr>
          <w:rFonts w:ascii="Arial" w:hAnsi="Arial" w:cs="Arial"/>
        </w:rPr>
        <w:t>na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prestação</w:t>
      </w:r>
      <w:proofErr w:type="spellEnd"/>
      <w:r w:rsidRPr="00F21919">
        <w:rPr>
          <w:rFonts w:ascii="Arial" w:hAnsi="Arial" w:cs="Arial"/>
        </w:rPr>
        <w:t xml:space="preserve"> de </w:t>
      </w:r>
      <w:proofErr w:type="spellStart"/>
      <w:r w:rsidRPr="00F21919">
        <w:rPr>
          <w:rFonts w:ascii="Arial" w:hAnsi="Arial" w:cs="Arial"/>
        </w:rPr>
        <w:t>contas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acadêmica</w:t>
      </w:r>
      <w:proofErr w:type="spellEnd"/>
      <w:r w:rsidRPr="00F21919">
        <w:rPr>
          <w:rFonts w:ascii="Arial" w:hAnsi="Arial" w:cs="Arial"/>
        </w:rPr>
        <w:t>.</w:t>
      </w:r>
    </w:p>
    <w:p w:rsidR="003D4D7D" w:rsidRPr="00F2191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21919" w:rsidRDefault="003D4D7D" w:rsidP="003D4D7D">
      <w:pPr>
        <w:pStyle w:val="Ttulo2"/>
      </w:pPr>
      <w:bookmarkStart w:id="76" w:name="_Toc223398758"/>
      <w:bookmarkStart w:id="77" w:name="_Toc224234535"/>
      <w:r>
        <w:t>7</w:t>
      </w:r>
      <w:r w:rsidRPr="00F21919">
        <w:t xml:space="preserve">.1 </w:t>
      </w:r>
      <w:proofErr w:type="spellStart"/>
      <w:r w:rsidRPr="00F21919">
        <w:t>Estrutura</w:t>
      </w:r>
      <w:proofErr w:type="spellEnd"/>
      <w:r w:rsidRPr="00F21919">
        <w:t xml:space="preserve"> </w:t>
      </w:r>
      <w:proofErr w:type="spellStart"/>
      <w:r w:rsidRPr="00F21919">
        <w:t>Organizacional</w:t>
      </w:r>
      <w:proofErr w:type="spellEnd"/>
      <w:r w:rsidRPr="00F21919">
        <w:t xml:space="preserve"> do </w:t>
      </w:r>
      <w:proofErr w:type="spellStart"/>
      <w:r w:rsidRPr="00F21919">
        <w:t>Projeto</w:t>
      </w:r>
      <w:bookmarkEnd w:id="76"/>
      <w:bookmarkEnd w:id="77"/>
      <w:proofErr w:type="spellEnd"/>
    </w:p>
    <w:p w:rsidR="003D4D7D" w:rsidRPr="00F2191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21919" w:rsidRDefault="003D4D7D" w:rsidP="003D4D7D">
      <w:pPr>
        <w:ind w:firstLine="0"/>
        <w:jc w:val="both"/>
        <w:rPr>
          <w:rFonts w:ascii="Arial" w:hAnsi="Arial" w:cs="Arial"/>
        </w:rPr>
      </w:pPr>
      <w:r w:rsidRPr="00F21919">
        <w:rPr>
          <w:rFonts w:ascii="Arial" w:hAnsi="Arial" w:cs="Arial"/>
        </w:rPr>
        <w:t xml:space="preserve">O </w:t>
      </w:r>
      <w:proofErr w:type="spellStart"/>
      <w:r w:rsidRPr="00F21919">
        <w:rPr>
          <w:rFonts w:ascii="Arial" w:hAnsi="Arial" w:cs="Arial"/>
        </w:rPr>
        <w:t>projeto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possui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estrutura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organizacional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simplificada</w:t>
      </w:r>
      <w:proofErr w:type="spellEnd"/>
      <w:r w:rsidRPr="00F21919">
        <w:rPr>
          <w:rFonts w:ascii="Arial" w:hAnsi="Arial" w:cs="Arial"/>
        </w:rPr>
        <w:t xml:space="preserve">, </w:t>
      </w:r>
      <w:proofErr w:type="spellStart"/>
      <w:r w:rsidRPr="00F21919">
        <w:rPr>
          <w:rFonts w:ascii="Arial" w:hAnsi="Arial" w:cs="Arial"/>
        </w:rPr>
        <w:t>caracterizada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por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modelo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funcional</w:t>
      </w:r>
      <w:proofErr w:type="spellEnd"/>
      <w:r w:rsidRPr="00F21919">
        <w:rPr>
          <w:rFonts w:ascii="Arial" w:hAnsi="Arial" w:cs="Arial"/>
        </w:rPr>
        <w:t xml:space="preserve"> individual, no qual o </w:t>
      </w:r>
      <w:proofErr w:type="spellStart"/>
      <w:r w:rsidRPr="00F21919">
        <w:rPr>
          <w:rFonts w:ascii="Arial" w:hAnsi="Arial" w:cs="Arial"/>
        </w:rPr>
        <w:t>autor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desempenha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múltiplos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papéis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técnicos</w:t>
      </w:r>
      <w:proofErr w:type="spellEnd"/>
      <w:r w:rsidRPr="00F21919">
        <w:rPr>
          <w:rFonts w:ascii="Arial" w:hAnsi="Arial" w:cs="Arial"/>
        </w:rPr>
        <w:t xml:space="preserve"> e </w:t>
      </w:r>
      <w:proofErr w:type="spellStart"/>
      <w:r w:rsidRPr="00F21919">
        <w:rPr>
          <w:rFonts w:ascii="Arial" w:hAnsi="Arial" w:cs="Arial"/>
        </w:rPr>
        <w:t>gerenciais</w:t>
      </w:r>
      <w:proofErr w:type="spellEnd"/>
      <w:r w:rsidRPr="00F21919">
        <w:rPr>
          <w:rFonts w:ascii="Arial" w:hAnsi="Arial" w:cs="Arial"/>
        </w:rPr>
        <w:t>.</w:t>
      </w:r>
    </w:p>
    <w:p w:rsidR="003D4D7D" w:rsidRPr="00F2191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4E0001">
        <w:rPr>
          <w:rFonts w:ascii="Arial" w:hAnsi="Arial" w:cs="Arial"/>
          <w:b/>
          <w:bCs/>
        </w:rPr>
        <w:t>Papéis</w:t>
      </w:r>
      <w:proofErr w:type="spellEnd"/>
      <w:r w:rsidRPr="004E0001">
        <w:rPr>
          <w:rFonts w:ascii="Arial" w:hAnsi="Arial" w:cs="Arial"/>
          <w:b/>
          <w:bCs/>
        </w:rPr>
        <w:t xml:space="preserve"> Identificados</w:t>
      </w:r>
    </w:p>
    <w:p w:rsidR="003D4D7D" w:rsidRDefault="003D4D7D" w:rsidP="003D4D7D">
      <w:pPr>
        <w:ind w:firstLine="0"/>
        <w:jc w:val="both"/>
        <w:rPr>
          <w:rFonts w:ascii="Arial" w:hAnsi="Arial" w:cs="Arial"/>
          <w:b/>
          <w:bCs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1981"/>
        <w:gridCol w:w="1841"/>
        <w:gridCol w:w="5573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74334B">
              <w:rPr>
                <w:rFonts w:ascii="Arial" w:hAnsi="Arial" w:cs="Arial"/>
                <w:color w:val="EEECE1" w:themeColor="background2"/>
                <w:sz w:val="16"/>
                <w:szCs w:val="16"/>
              </w:rPr>
              <w:lastRenderedPageBreak/>
              <w:t>Papel</w:t>
            </w:r>
          </w:p>
        </w:tc>
        <w:tc>
          <w:tcPr>
            <w:tcW w:w="980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74334B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Responsável</w:t>
            </w:r>
            <w:proofErr w:type="spellEnd"/>
          </w:p>
        </w:tc>
        <w:tc>
          <w:tcPr>
            <w:tcW w:w="2965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74334B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Responsabilidades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Gerente</w:t>
            </w:r>
            <w:proofErr w:type="spellEnd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do </w:t>
            </w: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980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>Autor</w:t>
            </w:r>
            <w:r w:rsidRPr="00964567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</w:t>
            </w:r>
            <w:r w:rsidRPr="00964567">
              <w:rPr>
                <w:rFonts w:ascii="Arial" w:hAnsi="Arial" w:cs="Arial"/>
                <w:sz w:val="16"/>
                <w:szCs w:val="16"/>
              </w:rPr>
              <w:t>rojeto</w:t>
            </w:r>
            <w:proofErr w:type="spellEnd"/>
          </w:p>
        </w:tc>
        <w:tc>
          <w:tcPr>
            <w:tcW w:w="2965" w:type="pct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84301">
              <w:rPr>
                <w:rFonts w:ascii="Arial" w:hAnsi="Arial" w:cs="Arial"/>
                <w:sz w:val="16"/>
                <w:szCs w:val="16"/>
              </w:rPr>
              <w:t>Planejamento</w:t>
            </w:r>
            <w:proofErr w:type="spellEnd"/>
            <w:r w:rsidRPr="00884301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884301">
              <w:rPr>
                <w:rFonts w:ascii="Arial" w:hAnsi="Arial" w:cs="Arial"/>
                <w:sz w:val="16"/>
                <w:szCs w:val="16"/>
              </w:rPr>
              <w:t>controle</w:t>
            </w:r>
            <w:proofErr w:type="spellEnd"/>
            <w:r w:rsidRPr="00884301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884301">
              <w:rPr>
                <w:rFonts w:ascii="Arial" w:hAnsi="Arial" w:cs="Arial"/>
                <w:sz w:val="16"/>
                <w:szCs w:val="16"/>
              </w:rPr>
              <w:t>escopo</w:t>
            </w:r>
            <w:proofErr w:type="spellEnd"/>
            <w:r w:rsidRPr="00884301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884301">
              <w:rPr>
                <w:rFonts w:ascii="Arial" w:hAnsi="Arial" w:cs="Arial"/>
                <w:sz w:val="16"/>
                <w:szCs w:val="16"/>
              </w:rPr>
              <w:t>prazo</w:t>
            </w:r>
            <w:proofErr w:type="spellEnd"/>
            <w:r w:rsidRPr="00884301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884301">
              <w:rPr>
                <w:rFonts w:ascii="Arial" w:hAnsi="Arial" w:cs="Arial"/>
                <w:sz w:val="16"/>
                <w:szCs w:val="16"/>
              </w:rPr>
              <w:t>riscos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Arquiteto</w:t>
            </w:r>
            <w:proofErr w:type="spellEnd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Software</w:t>
            </w:r>
          </w:p>
        </w:tc>
        <w:tc>
          <w:tcPr>
            <w:tcW w:w="980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>Autor</w:t>
            </w:r>
            <w:r w:rsidRPr="00964567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Pr="00964567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2965" w:type="pct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Definição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da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arquitetura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modularização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Desenvolvedor</w:t>
            </w:r>
            <w:proofErr w:type="spellEnd"/>
          </w:p>
        </w:tc>
        <w:tc>
          <w:tcPr>
            <w:tcW w:w="980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>Autor</w:t>
            </w:r>
            <w:r w:rsidRPr="00964567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Pr="00964567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2965" w:type="pct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Implementação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da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biblioteca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Analista</w:t>
            </w:r>
            <w:proofErr w:type="spellEnd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Testes</w:t>
            </w:r>
          </w:p>
        </w:tc>
        <w:tc>
          <w:tcPr>
            <w:tcW w:w="980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>Autor</w:t>
            </w:r>
            <w:r w:rsidRPr="00964567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Pr="00964567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2965" w:type="pct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Validação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verificação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Documentador</w:t>
            </w:r>
            <w:proofErr w:type="spellEnd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Técnico</w:t>
            </w:r>
          </w:p>
        </w:tc>
        <w:tc>
          <w:tcPr>
            <w:tcW w:w="980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>Autor</w:t>
            </w:r>
            <w:r w:rsidRPr="00964567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Pr="00964567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2965" w:type="pct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Produção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da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documentação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acadêmica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Orientador</w:t>
            </w:r>
            <w:proofErr w:type="spellEnd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Acadêmico</w:t>
            </w:r>
            <w:proofErr w:type="spellEnd"/>
          </w:p>
        </w:tc>
        <w:tc>
          <w:tcPr>
            <w:tcW w:w="980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 xml:space="preserve">Professor da </w:t>
            </w:r>
            <w:proofErr w:type="spellStart"/>
            <w:r w:rsidRPr="002E16D7">
              <w:rPr>
                <w:rFonts w:ascii="Arial" w:hAnsi="Arial" w:cs="Arial"/>
                <w:sz w:val="16"/>
                <w:szCs w:val="16"/>
              </w:rPr>
              <w:t>disciplina</w:t>
            </w:r>
            <w:proofErr w:type="spellEnd"/>
          </w:p>
        </w:tc>
        <w:tc>
          <w:tcPr>
            <w:tcW w:w="2965" w:type="pct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Acompanhamento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validação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metodológica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avaliação</w:t>
            </w:r>
            <w:proofErr w:type="spellEnd"/>
          </w:p>
        </w:tc>
      </w:tr>
    </w:tbl>
    <w:p w:rsidR="003D4D7D" w:rsidRPr="004E0001" w:rsidRDefault="003D4D7D" w:rsidP="003D4D7D">
      <w:pPr>
        <w:ind w:firstLine="0"/>
        <w:jc w:val="both"/>
        <w:rPr>
          <w:rFonts w:ascii="Arial" w:hAnsi="Arial" w:cs="Arial"/>
          <w:b/>
          <w:bCs/>
        </w:rPr>
      </w:pPr>
    </w:p>
    <w:p w:rsidR="003D4D7D" w:rsidRPr="009579BE" w:rsidRDefault="003D4D7D" w:rsidP="003D4D7D">
      <w:pPr>
        <w:pStyle w:val="Ttulo2"/>
      </w:pPr>
      <w:bookmarkStart w:id="78" w:name="_Toc223398759"/>
      <w:bookmarkStart w:id="79" w:name="_Toc224234536"/>
      <w:r>
        <w:t>7</w:t>
      </w:r>
      <w:r w:rsidRPr="009579BE">
        <w:t xml:space="preserve">.2 </w:t>
      </w:r>
      <w:proofErr w:type="spellStart"/>
      <w:r w:rsidRPr="009579BE">
        <w:t>Responsabilidades</w:t>
      </w:r>
      <w:bookmarkEnd w:id="78"/>
      <w:bookmarkEnd w:id="79"/>
      <w:proofErr w:type="spellEnd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D94630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D94630">
        <w:rPr>
          <w:rFonts w:ascii="Arial" w:hAnsi="Arial" w:cs="Arial"/>
          <w:b/>
          <w:bCs/>
        </w:rPr>
        <w:t xml:space="preserve">Autor do </w:t>
      </w:r>
      <w:proofErr w:type="spellStart"/>
      <w:r w:rsidRPr="00D94630">
        <w:rPr>
          <w:rFonts w:ascii="Arial" w:hAnsi="Arial" w:cs="Arial"/>
          <w:b/>
          <w:bCs/>
        </w:rPr>
        <w:t>Projeto</w:t>
      </w:r>
      <w:proofErr w:type="spellEnd"/>
    </w:p>
    <w:p w:rsidR="003D4D7D" w:rsidRPr="009579BE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DA3A08" w:rsidRDefault="003D4D7D" w:rsidP="003D4D7D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Elaborar</w:t>
      </w:r>
      <w:proofErr w:type="spellEnd"/>
      <w:r w:rsidRPr="00DA3A08">
        <w:rPr>
          <w:rFonts w:ascii="Arial" w:hAnsi="Arial" w:cs="Arial"/>
        </w:rPr>
        <w:t xml:space="preserve"> o </w:t>
      </w:r>
      <w:proofErr w:type="spellStart"/>
      <w:r w:rsidRPr="00DA3A08">
        <w:rPr>
          <w:rFonts w:ascii="Arial" w:hAnsi="Arial" w:cs="Arial"/>
        </w:rPr>
        <w:t>planejamento</w:t>
      </w:r>
      <w:proofErr w:type="spellEnd"/>
      <w:r w:rsidRPr="00DA3A08">
        <w:rPr>
          <w:rFonts w:ascii="Arial" w:hAnsi="Arial" w:cs="Arial"/>
        </w:rPr>
        <w:t xml:space="preserve"> formal;</w:t>
      </w:r>
    </w:p>
    <w:p w:rsidR="003D4D7D" w:rsidRPr="00DA3A08" w:rsidRDefault="003D4D7D" w:rsidP="003D4D7D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Desenvolver</w:t>
      </w:r>
      <w:proofErr w:type="spellEnd"/>
      <w:r w:rsidRPr="00DA3A08">
        <w:rPr>
          <w:rFonts w:ascii="Arial" w:hAnsi="Arial" w:cs="Arial"/>
        </w:rPr>
        <w:t xml:space="preserve"> a </w:t>
      </w:r>
      <w:proofErr w:type="spellStart"/>
      <w:r w:rsidRPr="00DA3A08">
        <w:rPr>
          <w:rFonts w:ascii="Arial" w:hAnsi="Arial" w:cs="Arial"/>
        </w:rPr>
        <w:t>arquitetura</w:t>
      </w:r>
      <w:proofErr w:type="spellEnd"/>
      <w:r w:rsidRPr="00DA3A08">
        <w:rPr>
          <w:rFonts w:ascii="Arial" w:hAnsi="Arial" w:cs="Arial"/>
        </w:rPr>
        <w:t xml:space="preserve"> da </w:t>
      </w:r>
      <w:r w:rsidRPr="001C45E8">
        <w:rPr>
          <w:rFonts w:ascii="Arial" w:hAnsi="Arial" w:cs="Arial"/>
          <w:i/>
          <w:iCs/>
        </w:rPr>
        <w:t>engine</w:t>
      </w:r>
      <w:r w:rsidRPr="00DA3A08">
        <w:rPr>
          <w:rFonts w:ascii="Arial" w:hAnsi="Arial" w:cs="Arial"/>
        </w:rPr>
        <w:t>;</w:t>
      </w:r>
    </w:p>
    <w:p w:rsidR="003D4D7D" w:rsidRPr="00DA3A08" w:rsidRDefault="003D4D7D" w:rsidP="003D4D7D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Implementar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os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módulos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previstos</w:t>
      </w:r>
      <w:proofErr w:type="spellEnd"/>
      <w:r w:rsidRPr="00DA3A08">
        <w:rPr>
          <w:rFonts w:ascii="Arial" w:hAnsi="Arial" w:cs="Arial"/>
        </w:rPr>
        <w:t>;</w:t>
      </w:r>
    </w:p>
    <w:p w:rsidR="003D4D7D" w:rsidRPr="00DA3A08" w:rsidRDefault="003D4D7D" w:rsidP="003D4D7D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Realizar</w:t>
      </w:r>
      <w:proofErr w:type="spellEnd"/>
      <w:r w:rsidRPr="00DA3A08">
        <w:rPr>
          <w:rFonts w:ascii="Arial" w:hAnsi="Arial" w:cs="Arial"/>
        </w:rPr>
        <w:t xml:space="preserve"> testes </w:t>
      </w:r>
      <w:proofErr w:type="spellStart"/>
      <w:r w:rsidRPr="00DA3A08">
        <w:rPr>
          <w:rFonts w:ascii="Arial" w:hAnsi="Arial" w:cs="Arial"/>
        </w:rPr>
        <w:t>funcionais</w:t>
      </w:r>
      <w:proofErr w:type="spellEnd"/>
      <w:r w:rsidRPr="00DA3A08">
        <w:rPr>
          <w:rFonts w:ascii="Arial" w:hAnsi="Arial" w:cs="Arial"/>
        </w:rPr>
        <w:t>;</w:t>
      </w:r>
    </w:p>
    <w:p w:rsidR="003D4D7D" w:rsidRPr="00DA3A08" w:rsidRDefault="003D4D7D" w:rsidP="003D4D7D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Produzir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documentação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técnica</w:t>
      </w:r>
      <w:proofErr w:type="spellEnd"/>
      <w:r w:rsidRPr="00DA3A08">
        <w:rPr>
          <w:rFonts w:ascii="Arial" w:hAnsi="Arial" w:cs="Arial"/>
        </w:rPr>
        <w:t xml:space="preserve"> e </w:t>
      </w:r>
      <w:proofErr w:type="spellStart"/>
      <w:r w:rsidRPr="00DA3A08">
        <w:rPr>
          <w:rFonts w:ascii="Arial" w:hAnsi="Arial" w:cs="Arial"/>
        </w:rPr>
        <w:t>acadêmica</w:t>
      </w:r>
      <w:proofErr w:type="spellEnd"/>
      <w:r w:rsidRPr="00DA3A08">
        <w:rPr>
          <w:rFonts w:ascii="Arial" w:hAnsi="Arial" w:cs="Arial"/>
        </w:rPr>
        <w:t>;</w:t>
      </w:r>
    </w:p>
    <w:p w:rsidR="003D4D7D" w:rsidRPr="00DA3A08" w:rsidRDefault="003D4D7D" w:rsidP="003D4D7D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Monitorar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prazos</w:t>
      </w:r>
      <w:proofErr w:type="spellEnd"/>
      <w:r w:rsidRPr="00DA3A08">
        <w:rPr>
          <w:rFonts w:ascii="Arial" w:hAnsi="Arial" w:cs="Arial"/>
        </w:rPr>
        <w:t xml:space="preserve"> e </w:t>
      </w:r>
      <w:proofErr w:type="spellStart"/>
      <w:r w:rsidRPr="00DA3A08">
        <w:rPr>
          <w:rFonts w:ascii="Arial" w:hAnsi="Arial" w:cs="Arial"/>
        </w:rPr>
        <w:t>riscos</w:t>
      </w:r>
      <w:proofErr w:type="spellEnd"/>
      <w:r w:rsidRPr="00DA3A08">
        <w:rPr>
          <w:rFonts w:ascii="Arial" w:hAnsi="Arial" w:cs="Arial"/>
        </w:rPr>
        <w:t>.</w:t>
      </w:r>
    </w:p>
    <w:p w:rsidR="003D4D7D" w:rsidRPr="009579BE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C1132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5C1132">
        <w:rPr>
          <w:rFonts w:ascii="Arial" w:hAnsi="Arial" w:cs="Arial"/>
          <w:b/>
          <w:bCs/>
        </w:rPr>
        <w:t>Orientador</w:t>
      </w:r>
      <w:proofErr w:type="spellEnd"/>
      <w:r w:rsidRPr="005C1132">
        <w:rPr>
          <w:rFonts w:ascii="Arial" w:hAnsi="Arial" w:cs="Arial"/>
          <w:b/>
          <w:bCs/>
        </w:rPr>
        <w:t xml:space="preserve"> </w:t>
      </w:r>
      <w:proofErr w:type="spellStart"/>
      <w:r w:rsidRPr="005C1132">
        <w:rPr>
          <w:rFonts w:ascii="Arial" w:hAnsi="Arial" w:cs="Arial"/>
          <w:b/>
          <w:bCs/>
        </w:rPr>
        <w:t>Acadêmico</w:t>
      </w:r>
      <w:proofErr w:type="spellEnd"/>
    </w:p>
    <w:p w:rsidR="003D4D7D" w:rsidRPr="009579BE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B07D75" w:rsidRDefault="003D4D7D" w:rsidP="003D4D7D">
      <w:pPr>
        <w:pStyle w:val="PargrafodaLista"/>
        <w:numPr>
          <w:ilvl w:val="0"/>
          <w:numId w:val="54"/>
        </w:numPr>
        <w:jc w:val="both"/>
        <w:rPr>
          <w:rFonts w:ascii="Arial" w:hAnsi="Arial" w:cs="Arial"/>
        </w:rPr>
      </w:pPr>
      <w:proofErr w:type="spellStart"/>
      <w:r w:rsidRPr="00B07D75">
        <w:rPr>
          <w:rFonts w:ascii="Arial" w:hAnsi="Arial" w:cs="Arial"/>
        </w:rPr>
        <w:t>Avaliar</w:t>
      </w:r>
      <w:proofErr w:type="spellEnd"/>
      <w:r w:rsidRPr="00B07D75">
        <w:rPr>
          <w:rFonts w:ascii="Arial" w:hAnsi="Arial" w:cs="Arial"/>
        </w:rPr>
        <w:t xml:space="preserve"> </w:t>
      </w:r>
      <w:proofErr w:type="spellStart"/>
      <w:r w:rsidRPr="00B07D75">
        <w:rPr>
          <w:rFonts w:ascii="Arial" w:hAnsi="Arial" w:cs="Arial"/>
        </w:rPr>
        <w:t>coerência</w:t>
      </w:r>
      <w:proofErr w:type="spellEnd"/>
      <w:r w:rsidRPr="00B07D75">
        <w:rPr>
          <w:rFonts w:ascii="Arial" w:hAnsi="Arial" w:cs="Arial"/>
        </w:rPr>
        <w:t xml:space="preserve"> </w:t>
      </w:r>
      <w:proofErr w:type="spellStart"/>
      <w:r w:rsidRPr="00B07D75">
        <w:rPr>
          <w:rFonts w:ascii="Arial" w:hAnsi="Arial" w:cs="Arial"/>
        </w:rPr>
        <w:t>metodológica</w:t>
      </w:r>
      <w:proofErr w:type="spellEnd"/>
      <w:r w:rsidRPr="00B07D75">
        <w:rPr>
          <w:rFonts w:ascii="Arial" w:hAnsi="Arial" w:cs="Arial"/>
        </w:rPr>
        <w:t>;</w:t>
      </w:r>
    </w:p>
    <w:p w:rsidR="003D4D7D" w:rsidRPr="00B07D75" w:rsidRDefault="003D4D7D" w:rsidP="003D4D7D">
      <w:pPr>
        <w:pStyle w:val="PargrafodaLista"/>
        <w:numPr>
          <w:ilvl w:val="0"/>
          <w:numId w:val="54"/>
        </w:numPr>
        <w:jc w:val="both"/>
        <w:rPr>
          <w:rFonts w:ascii="Arial" w:hAnsi="Arial" w:cs="Arial"/>
        </w:rPr>
      </w:pPr>
      <w:r w:rsidRPr="00B07D75">
        <w:rPr>
          <w:rFonts w:ascii="Arial" w:hAnsi="Arial" w:cs="Arial"/>
        </w:rPr>
        <w:t xml:space="preserve">Validar </w:t>
      </w:r>
      <w:proofErr w:type="spellStart"/>
      <w:r w:rsidRPr="00B07D75">
        <w:rPr>
          <w:rFonts w:ascii="Arial" w:hAnsi="Arial" w:cs="Arial"/>
        </w:rPr>
        <w:t>entregas</w:t>
      </w:r>
      <w:proofErr w:type="spellEnd"/>
      <w:r w:rsidRPr="00B07D75">
        <w:rPr>
          <w:rFonts w:ascii="Arial" w:hAnsi="Arial" w:cs="Arial"/>
        </w:rPr>
        <w:t xml:space="preserve"> </w:t>
      </w:r>
      <w:proofErr w:type="spellStart"/>
      <w:r w:rsidRPr="00B07D75">
        <w:rPr>
          <w:rFonts w:ascii="Arial" w:hAnsi="Arial" w:cs="Arial"/>
        </w:rPr>
        <w:t>parciais</w:t>
      </w:r>
      <w:proofErr w:type="spellEnd"/>
      <w:r w:rsidRPr="00B07D75">
        <w:rPr>
          <w:rFonts w:ascii="Arial" w:hAnsi="Arial" w:cs="Arial"/>
        </w:rPr>
        <w:t>;</w:t>
      </w:r>
    </w:p>
    <w:p w:rsidR="003D4D7D" w:rsidRPr="00B07D75" w:rsidRDefault="003D4D7D" w:rsidP="003D4D7D">
      <w:pPr>
        <w:pStyle w:val="PargrafodaLista"/>
        <w:numPr>
          <w:ilvl w:val="0"/>
          <w:numId w:val="54"/>
        </w:numPr>
        <w:jc w:val="both"/>
        <w:rPr>
          <w:rFonts w:ascii="Arial" w:hAnsi="Arial" w:cs="Arial"/>
        </w:rPr>
      </w:pPr>
      <w:proofErr w:type="spellStart"/>
      <w:r w:rsidRPr="00B07D75">
        <w:rPr>
          <w:rFonts w:ascii="Arial" w:hAnsi="Arial" w:cs="Arial"/>
        </w:rPr>
        <w:t>Fornecer</w:t>
      </w:r>
      <w:proofErr w:type="spellEnd"/>
      <w:r w:rsidRPr="00B07D75">
        <w:rPr>
          <w:rFonts w:ascii="Arial" w:hAnsi="Arial" w:cs="Arial"/>
        </w:rPr>
        <w:t xml:space="preserve"> </w:t>
      </w:r>
      <w:proofErr w:type="spellStart"/>
      <w:r w:rsidRPr="00B07D75">
        <w:rPr>
          <w:rFonts w:ascii="Arial" w:hAnsi="Arial" w:cs="Arial"/>
        </w:rPr>
        <w:t>direcionamento</w:t>
      </w:r>
      <w:proofErr w:type="spellEnd"/>
      <w:r w:rsidRPr="00B07D75">
        <w:rPr>
          <w:rFonts w:ascii="Arial" w:hAnsi="Arial" w:cs="Arial"/>
        </w:rPr>
        <w:t xml:space="preserve"> </w:t>
      </w:r>
      <w:proofErr w:type="spellStart"/>
      <w:r w:rsidRPr="00B07D75">
        <w:rPr>
          <w:rFonts w:ascii="Arial" w:hAnsi="Arial" w:cs="Arial"/>
        </w:rPr>
        <w:t>acadêmico</w:t>
      </w:r>
      <w:proofErr w:type="spellEnd"/>
      <w:r w:rsidRPr="00B07D75">
        <w:rPr>
          <w:rFonts w:ascii="Arial" w:hAnsi="Arial" w:cs="Arial"/>
        </w:rPr>
        <w:t>;</w:t>
      </w:r>
    </w:p>
    <w:p w:rsidR="003D4D7D" w:rsidRPr="00B07D75" w:rsidRDefault="003D4D7D" w:rsidP="003D4D7D">
      <w:pPr>
        <w:pStyle w:val="PargrafodaLista"/>
        <w:numPr>
          <w:ilvl w:val="0"/>
          <w:numId w:val="54"/>
        </w:numPr>
        <w:jc w:val="both"/>
        <w:rPr>
          <w:rFonts w:ascii="Arial" w:hAnsi="Arial" w:cs="Arial"/>
        </w:rPr>
      </w:pPr>
      <w:proofErr w:type="spellStart"/>
      <w:r w:rsidRPr="00B07D75">
        <w:rPr>
          <w:rFonts w:ascii="Arial" w:hAnsi="Arial" w:cs="Arial"/>
        </w:rPr>
        <w:t>Avaliar</w:t>
      </w:r>
      <w:proofErr w:type="spellEnd"/>
      <w:r w:rsidRPr="00B07D75">
        <w:rPr>
          <w:rFonts w:ascii="Arial" w:hAnsi="Arial" w:cs="Arial"/>
        </w:rPr>
        <w:t xml:space="preserve"> o </w:t>
      </w:r>
      <w:proofErr w:type="spellStart"/>
      <w:r w:rsidRPr="00B07D75">
        <w:rPr>
          <w:rFonts w:ascii="Arial" w:hAnsi="Arial" w:cs="Arial"/>
        </w:rPr>
        <w:t>resultado</w:t>
      </w:r>
      <w:proofErr w:type="spellEnd"/>
      <w:r w:rsidRPr="00B07D75">
        <w:rPr>
          <w:rFonts w:ascii="Arial" w:hAnsi="Arial" w:cs="Arial"/>
        </w:rPr>
        <w:t xml:space="preserve"> final.</w:t>
      </w:r>
    </w:p>
    <w:p w:rsidR="003D4D7D" w:rsidRPr="009579BE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pStyle w:val="Ttulo2"/>
      </w:pPr>
      <w:bookmarkStart w:id="80" w:name="_Toc223398760"/>
      <w:bookmarkStart w:id="81" w:name="_Toc224234537"/>
      <w:r>
        <w:t>7</w:t>
      </w:r>
      <w:r w:rsidRPr="009579BE">
        <w:t xml:space="preserve">.3 </w:t>
      </w:r>
      <w:proofErr w:type="spellStart"/>
      <w:r w:rsidRPr="009579BE">
        <w:t>Matriz</w:t>
      </w:r>
      <w:proofErr w:type="spellEnd"/>
      <w:r w:rsidRPr="009579BE">
        <w:t xml:space="preserve"> de </w:t>
      </w:r>
      <w:proofErr w:type="spellStart"/>
      <w:r w:rsidRPr="009579BE">
        <w:t>Responsabilidades</w:t>
      </w:r>
      <w:proofErr w:type="spellEnd"/>
      <w:r w:rsidRPr="009579BE">
        <w:t xml:space="preserve"> (RACI </w:t>
      </w:r>
      <w:proofErr w:type="spellStart"/>
      <w:r w:rsidRPr="009579BE">
        <w:t>Simplificada</w:t>
      </w:r>
      <w:proofErr w:type="spellEnd"/>
      <w:r w:rsidRPr="009579BE">
        <w:t>)</w:t>
      </w:r>
      <w:bookmarkEnd w:id="80"/>
      <w:bookmarkEnd w:id="81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3921"/>
        <w:gridCol w:w="2738"/>
        <w:gridCol w:w="2736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lastRenderedPageBreak/>
              <w:t>Atividade</w:t>
            </w:r>
            <w:proofErr w:type="spellEnd"/>
          </w:p>
        </w:tc>
        <w:tc>
          <w:tcPr>
            <w:tcW w:w="1457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Autor do </w:t>
            </w:r>
            <w:proofErr w:type="spellStart"/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1457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Orientador</w:t>
            </w:r>
            <w:proofErr w:type="spellEnd"/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</w:t>
            </w:r>
            <w:proofErr w:type="spellStart"/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Acadêmico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Planejamento</w:t>
            </w:r>
            <w:proofErr w:type="spellEnd"/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</w:t>
            </w:r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Modelagem</w:t>
            </w:r>
            <w:proofErr w:type="spellEnd"/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</w:t>
            </w:r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</w:t>
            </w:r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Implementação</w:t>
            </w:r>
            <w:proofErr w:type="spellEnd"/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</w:t>
            </w:r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Testes</w:t>
            </w:r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</w:t>
            </w:r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Documentação</w:t>
            </w:r>
            <w:proofErr w:type="spellEnd"/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</w:t>
            </w:r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</w:t>
            </w:r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Aprovação</w:t>
            </w:r>
            <w:proofErr w:type="spellEnd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Final</w:t>
            </w:r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</w:tbl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0A0792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0A0792">
        <w:rPr>
          <w:rFonts w:ascii="Arial" w:hAnsi="Arial" w:cs="Arial"/>
          <w:b/>
          <w:bCs/>
        </w:rPr>
        <w:t>Legenda:</w:t>
      </w:r>
    </w:p>
    <w:p w:rsidR="003D4D7D" w:rsidRPr="000A0792" w:rsidRDefault="003D4D7D" w:rsidP="003D4D7D">
      <w:pPr>
        <w:ind w:firstLine="0"/>
        <w:jc w:val="both"/>
        <w:rPr>
          <w:rFonts w:ascii="Arial" w:hAnsi="Arial" w:cs="Arial"/>
        </w:rPr>
      </w:pPr>
      <w:r w:rsidRPr="000A0792">
        <w:rPr>
          <w:rFonts w:ascii="Arial" w:hAnsi="Arial" w:cs="Arial"/>
        </w:rPr>
        <w:t xml:space="preserve">R – </w:t>
      </w:r>
      <w:proofErr w:type="spellStart"/>
      <w:r w:rsidRPr="000A0792">
        <w:rPr>
          <w:rFonts w:ascii="Arial" w:hAnsi="Arial" w:cs="Arial"/>
        </w:rPr>
        <w:t>Responsável</w:t>
      </w:r>
      <w:proofErr w:type="spellEnd"/>
    </w:p>
    <w:p w:rsidR="003D4D7D" w:rsidRPr="000A0792" w:rsidRDefault="003D4D7D" w:rsidP="003D4D7D">
      <w:pPr>
        <w:ind w:firstLine="0"/>
        <w:jc w:val="both"/>
        <w:rPr>
          <w:rFonts w:ascii="Arial" w:hAnsi="Arial" w:cs="Arial"/>
        </w:rPr>
      </w:pPr>
      <w:r w:rsidRPr="000A0792">
        <w:rPr>
          <w:rFonts w:ascii="Arial" w:hAnsi="Arial" w:cs="Arial"/>
        </w:rPr>
        <w:t xml:space="preserve">A – </w:t>
      </w:r>
      <w:proofErr w:type="spellStart"/>
      <w:r w:rsidRPr="000A0792">
        <w:rPr>
          <w:rFonts w:ascii="Arial" w:hAnsi="Arial" w:cs="Arial"/>
        </w:rPr>
        <w:t>Aprovador</w:t>
      </w:r>
      <w:proofErr w:type="spellEnd"/>
    </w:p>
    <w:p w:rsidR="003D4D7D" w:rsidRPr="000A0792" w:rsidRDefault="003D4D7D" w:rsidP="003D4D7D">
      <w:pPr>
        <w:ind w:firstLine="0"/>
        <w:jc w:val="both"/>
        <w:rPr>
          <w:rFonts w:ascii="Arial" w:hAnsi="Arial" w:cs="Arial"/>
        </w:rPr>
      </w:pPr>
      <w:r w:rsidRPr="000A0792">
        <w:rPr>
          <w:rFonts w:ascii="Arial" w:hAnsi="Arial" w:cs="Arial"/>
        </w:rPr>
        <w:t xml:space="preserve">C – </w:t>
      </w:r>
      <w:proofErr w:type="spellStart"/>
      <w:r w:rsidRPr="000A0792">
        <w:rPr>
          <w:rFonts w:ascii="Arial" w:hAnsi="Arial" w:cs="Arial"/>
        </w:rPr>
        <w:t>Consultado</w:t>
      </w:r>
      <w:proofErr w:type="spellEnd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0A0792">
        <w:rPr>
          <w:rFonts w:ascii="Arial" w:hAnsi="Arial" w:cs="Arial"/>
        </w:rPr>
        <w:t xml:space="preserve">I – </w:t>
      </w:r>
      <w:proofErr w:type="spellStart"/>
      <w:r w:rsidRPr="000A0792">
        <w:rPr>
          <w:rFonts w:ascii="Arial" w:hAnsi="Arial" w:cs="Arial"/>
        </w:rPr>
        <w:t>Informado</w:t>
      </w:r>
      <w:proofErr w:type="spellEnd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33EDD" w:rsidRDefault="003D4D7D" w:rsidP="003D4D7D">
      <w:pPr>
        <w:pStyle w:val="Ttulo2"/>
      </w:pPr>
      <w:bookmarkStart w:id="82" w:name="_Toc223398761"/>
      <w:bookmarkStart w:id="83" w:name="_Toc224234538"/>
      <w:r>
        <w:t>7</w:t>
      </w:r>
      <w:r w:rsidRPr="00533EDD">
        <w:t xml:space="preserve">.4 </w:t>
      </w:r>
      <w:proofErr w:type="spellStart"/>
      <w:r w:rsidRPr="00533EDD">
        <w:t>Competências</w:t>
      </w:r>
      <w:proofErr w:type="spellEnd"/>
      <w:r w:rsidRPr="00533EDD">
        <w:t xml:space="preserve"> </w:t>
      </w:r>
      <w:proofErr w:type="spellStart"/>
      <w:r w:rsidRPr="00533EDD">
        <w:t>Necessárias</w:t>
      </w:r>
      <w:bookmarkEnd w:id="82"/>
      <w:bookmarkEnd w:id="83"/>
      <w:proofErr w:type="spellEnd"/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  <w:r w:rsidRPr="00533EDD">
        <w:rPr>
          <w:rFonts w:ascii="Arial" w:hAnsi="Arial" w:cs="Arial"/>
        </w:rPr>
        <w:t xml:space="preserve">Para </w:t>
      </w:r>
      <w:proofErr w:type="spellStart"/>
      <w:r w:rsidRPr="00533EDD">
        <w:rPr>
          <w:rFonts w:ascii="Arial" w:hAnsi="Arial" w:cs="Arial"/>
        </w:rPr>
        <w:t>execução</w:t>
      </w:r>
      <w:proofErr w:type="spellEnd"/>
      <w:r w:rsidRPr="00533EDD">
        <w:rPr>
          <w:rFonts w:ascii="Arial" w:hAnsi="Arial" w:cs="Arial"/>
        </w:rPr>
        <w:t xml:space="preserve"> do </w:t>
      </w:r>
      <w:proofErr w:type="spellStart"/>
      <w:r w:rsidRPr="00533EDD">
        <w:rPr>
          <w:rFonts w:ascii="Arial" w:hAnsi="Arial" w:cs="Arial"/>
        </w:rPr>
        <w:t>projeto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são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requeridas</w:t>
      </w:r>
      <w:proofErr w:type="spellEnd"/>
      <w:r w:rsidRPr="00533EDD">
        <w:rPr>
          <w:rFonts w:ascii="Arial" w:hAnsi="Arial" w:cs="Arial"/>
        </w:rPr>
        <w:t xml:space="preserve"> as </w:t>
      </w:r>
      <w:proofErr w:type="spellStart"/>
      <w:r w:rsidRPr="00533EDD">
        <w:rPr>
          <w:rFonts w:ascii="Arial" w:hAnsi="Arial" w:cs="Arial"/>
        </w:rPr>
        <w:t>seguintes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competências</w:t>
      </w:r>
      <w:proofErr w:type="spellEnd"/>
      <w:r w:rsidRPr="00533EDD">
        <w:rPr>
          <w:rFonts w:ascii="Arial" w:hAnsi="Arial" w:cs="Arial"/>
        </w:rPr>
        <w:t>:</w:t>
      </w: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AD0C9D" w:rsidRDefault="003D4D7D" w:rsidP="003D4D7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Programação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avançada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em</w:t>
      </w:r>
      <w:proofErr w:type="spellEnd"/>
      <w:r w:rsidRPr="00AD0C9D">
        <w:rPr>
          <w:rFonts w:ascii="Arial" w:hAnsi="Arial" w:cs="Arial"/>
        </w:rPr>
        <w:t xml:space="preserve"> C++;</w:t>
      </w:r>
    </w:p>
    <w:p w:rsidR="003D4D7D" w:rsidRPr="00AD0C9D" w:rsidRDefault="003D4D7D" w:rsidP="003D4D7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Conhecimento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em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arquitetura</w:t>
      </w:r>
      <w:proofErr w:type="spellEnd"/>
      <w:r w:rsidRPr="00AD0C9D">
        <w:rPr>
          <w:rFonts w:ascii="Arial" w:hAnsi="Arial" w:cs="Arial"/>
        </w:rPr>
        <w:t xml:space="preserve"> de software;</w:t>
      </w:r>
    </w:p>
    <w:p w:rsidR="003D4D7D" w:rsidRPr="00AD0C9D" w:rsidRDefault="003D4D7D" w:rsidP="003D4D7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Modelagem</w:t>
      </w:r>
      <w:proofErr w:type="spellEnd"/>
      <w:r w:rsidRPr="00AD0C9D">
        <w:rPr>
          <w:rFonts w:ascii="Arial" w:hAnsi="Arial" w:cs="Arial"/>
        </w:rPr>
        <w:t xml:space="preserve"> UML;</w:t>
      </w:r>
    </w:p>
    <w:p w:rsidR="003D4D7D" w:rsidRPr="00AD0C9D" w:rsidRDefault="003D4D7D" w:rsidP="003D4D7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Noções</w:t>
      </w:r>
      <w:proofErr w:type="spellEnd"/>
      <w:r w:rsidRPr="00AD0C9D">
        <w:rPr>
          <w:rFonts w:ascii="Arial" w:hAnsi="Arial" w:cs="Arial"/>
        </w:rPr>
        <w:t xml:space="preserve"> de </w:t>
      </w:r>
      <w:proofErr w:type="spellStart"/>
      <w:r w:rsidRPr="00AD0C9D">
        <w:rPr>
          <w:rFonts w:ascii="Arial" w:hAnsi="Arial" w:cs="Arial"/>
        </w:rPr>
        <w:t>desempenho</w:t>
      </w:r>
      <w:proofErr w:type="spellEnd"/>
      <w:r w:rsidRPr="00AD0C9D">
        <w:rPr>
          <w:rFonts w:ascii="Arial" w:hAnsi="Arial" w:cs="Arial"/>
        </w:rPr>
        <w:t xml:space="preserve"> e </w:t>
      </w:r>
      <w:proofErr w:type="spellStart"/>
      <w:r w:rsidRPr="00AD0C9D">
        <w:rPr>
          <w:rFonts w:ascii="Arial" w:hAnsi="Arial" w:cs="Arial"/>
        </w:rPr>
        <w:t>gerenciamento</w:t>
      </w:r>
      <w:proofErr w:type="spellEnd"/>
      <w:r w:rsidRPr="00AD0C9D">
        <w:rPr>
          <w:rFonts w:ascii="Arial" w:hAnsi="Arial" w:cs="Arial"/>
        </w:rPr>
        <w:t xml:space="preserve"> de </w:t>
      </w:r>
      <w:proofErr w:type="spellStart"/>
      <w:r w:rsidRPr="00AD0C9D">
        <w:rPr>
          <w:rFonts w:ascii="Arial" w:hAnsi="Arial" w:cs="Arial"/>
        </w:rPr>
        <w:t>memória</w:t>
      </w:r>
      <w:proofErr w:type="spellEnd"/>
      <w:r w:rsidRPr="00AD0C9D">
        <w:rPr>
          <w:rFonts w:ascii="Arial" w:hAnsi="Arial" w:cs="Arial"/>
        </w:rPr>
        <w:t>;</w:t>
      </w:r>
    </w:p>
    <w:p w:rsidR="003D4D7D" w:rsidRPr="00AD0C9D" w:rsidRDefault="003D4D7D" w:rsidP="003D4D7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Planejamento</w:t>
      </w:r>
      <w:proofErr w:type="spellEnd"/>
      <w:r w:rsidRPr="00AD0C9D">
        <w:rPr>
          <w:rFonts w:ascii="Arial" w:hAnsi="Arial" w:cs="Arial"/>
        </w:rPr>
        <w:t xml:space="preserve"> e </w:t>
      </w:r>
      <w:proofErr w:type="spellStart"/>
      <w:r w:rsidRPr="00AD0C9D">
        <w:rPr>
          <w:rFonts w:ascii="Arial" w:hAnsi="Arial" w:cs="Arial"/>
        </w:rPr>
        <w:t>organização</w:t>
      </w:r>
      <w:proofErr w:type="spellEnd"/>
      <w:r w:rsidRPr="00AD0C9D">
        <w:rPr>
          <w:rFonts w:ascii="Arial" w:hAnsi="Arial" w:cs="Arial"/>
        </w:rPr>
        <w:t xml:space="preserve"> de </w:t>
      </w:r>
      <w:proofErr w:type="spellStart"/>
      <w:r w:rsidRPr="00AD0C9D">
        <w:rPr>
          <w:rFonts w:ascii="Arial" w:hAnsi="Arial" w:cs="Arial"/>
        </w:rPr>
        <w:t>projetos</w:t>
      </w:r>
      <w:proofErr w:type="spellEnd"/>
      <w:r w:rsidRPr="00AD0C9D">
        <w:rPr>
          <w:rFonts w:ascii="Arial" w:hAnsi="Arial" w:cs="Arial"/>
        </w:rPr>
        <w:t>;</w:t>
      </w:r>
    </w:p>
    <w:p w:rsidR="003D4D7D" w:rsidRPr="00AD0C9D" w:rsidRDefault="003D4D7D" w:rsidP="003D4D7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Escrita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acadêmica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conforme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normas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técnicas</w:t>
      </w:r>
      <w:proofErr w:type="spellEnd"/>
      <w:r w:rsidRPr="00AD0C9D">
        <w:rPr>
          <w:rFonts w:ascii="Arial" w:hAnsi="Arial" w:cs="Arial"/>
        </w:rPr>
        <w:t>.</w:t>
      </w: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33EDD" w:rsidRDefault="003D4D7D" w:rsidP="003D4D7D">
      <w:pPr>
        <w:pStyle w:val="Ttulo2"/>
      </w:pPr>
      <w:bookmarkStart w:id="84" w:name="_Toc223398762"/>
      <w:bookmarkStart w:id="85" w:name="_Toc224234539"/>
      <w:r>
        <w:t>7</w:t>
      </w:r>
      <w:r w:rsidRPr="00533EDD">
        <w:t xml:space="preserve">.5 </w:t>
      </w:r>
      <w:proofErr w:type="spellStart"/>
      <w:r w:rsidRPr="00533EDD">
        <w:t>Estratégia</w:t>
      </w:r>
      <w:proofErr w:type="spellEnd"/>
      <w:r w:rsidRPr="00533EDD">
        <w:t xml:space="preserve"> de </w:t>
      </w:r>
      <w:proofErr w:type="spellStart"/>
      <w:r w:rsidRPr="00533EDD">
        <w:t>Desenvolvimento</w:t>
      </w:r>
      <w:proofErr w:type="spellEnd"/>
      <w:r w:rsidRPr="00533EDD">
        <w:t xml:space="preserve"> Individual</w:t>
      </w:r>
      <w:bookmarkEnd w:id="84"/>
      <w:bookmarkEnd w:id="85"/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533EDD">
        <w:rPr>
          <w:rFonts w:ascii="Arial" w:hAnsi="Arial" w:cs="Arial"/>
        </w:rPr>
        <w:lastRenderedPageBreak/>
        <w:t>Considerando</w:t>
      </w:r>
      <w:proofErr w:type="spellEnd"/>
      <w:r w:rsidRPr="00533EDD">
        <w:rPr>
          <w:rFonts w:ascii="Arial" w:hAnsi="Arial" w:cs="Arial"/>
        </w:rPr>
        <w:t xml:space="preserve"> que </w:t>
      </w:r>
      <w:proofErr w:type="spellStart"/>
      <w:r w:rsidRPr="00533EDD">
        <w:rPr>
          <w:rFonts w:ascii="Arial" w:hAnsi="Arial" w:cs="Arial"/>
        </w:rPr>
        <w:t>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projeto</w:t>
      </w:r>
      <w:proofErr w:type="spellEnd"/>
      <w:r w:rsidRPr="00533EDD">
        <w:rPr>
          <w:rFonts w:ascii="Arial" w:hAnsi="Arial" w:cs="Arial"/>
        </w:rPr>
        <w:t xml:space="preserve"> é </w:t>
      </w:r>
      <w:proofErr w:type="spellStart"/>
      <w:r w:rsidRPr="00533EDD">
        <w:rPr>
          <w:rFonts w:ascii="Arial" w:hAnsi="Arial" w:cs="Arial"/>
        </w:rPr>
        <w:t>desenvolvido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individualmente</w:t>
      </w:r>
      <w:proofErr w:type="spellEnd"/>
      <w:r w:rsidRPr="00533EDD">
        <w:rPr>
          <w:rFonts w:ascii="Arial" w:hAnsi="Arial" w:cs="Arial"/>
        </w:rPr>
        <w:t xml:space="preserve">, </w:t>
      </w:r>
      <w:proofErr w:type="spellStart"/>
      <w:r w:rsidRPr="00533EDD">
        <w:rPr>
          <w:rFonts w:ascii="Arial" w:hAnsi="Arial" w:cs="Arial"/>
        </w:rPr>
        <w:t>será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adotada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estratégia</w:t>
      </w:r>
      <w:proofErr w:type="spellEnd"/>
      <w:r w:rsidRPr="00533EDD">
        <w:rPr>
          <w:rFonts w:ascii="Arial" w:hAnsi="Arial" w:cs="Arial"/>
        </w:rPr>
        <w:t xml:space="preserve"> de </w:t>
      </w:r>
      <w:proofErr w:type="spellStart"/>
      <w:r w:rsidRPr="00533EDD">
        <w:rPr>
          <w:rFonts w:ascii="Arial" w:hAnsi="Arial" w:cs="Arial"/>
        </w:rPr>
        <w:t>organização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baseada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em</w:t>
      </w:r>
      <w:proofErr w:type="spellEnd"/>
      <w:r w:rsidRPr="00533EDD">
        <w:rPr>
          <w:rFonts w:ascii="Arial" w:hAnsi="Arial" w:cs="Arial"/>
        </w:rPr>
        <w:t>:</w:t>
      </w: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03190" w:rsidRDefault="003D4D7D" w:rsidP="003D4D7D">
      <w:pPr>
        <w:pStyle w:val="PargrafodaLista"/>
        <w:numPr>
          <w:ilvl w:val="0"/>
          <w:numId w:val="56"/>
        </w:numPr>
        <w:jc w:val="both"/>
        <w:rPr>
          <w:rFonts w:ascii="Arial" w:hAnsi="Arial" w:cs="Arial"/>
        </w:rPr>
      </w:pPr>
      <w:proofErr w:type="spellStart"/>
      <w:r w:rsidRPr="00603190">
        <w:rPr>
          <w:rFonts w:ascii="Arial" w:hAnsi="Arial" w:cs="Arial"/>
        </w:rPr>
        <w:t>Planejamento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semanal</w:t>
      </w:r>
      <w:proofErr w:type="spellEnd"/>
      <w:r w:rsidRPr="00603190">
        <w:rPr>
          <w:rFonts w:ascii="Arial" w:hAnsi="Arial" w:cs="Arial"/>
        </w:rPr>
        <w:t xml:space="preserve"> de </w:t>
      </w:r>
      <w:proofErr w:type="spellStart"/>
      <w:r w:rsidRPr="00603190">
        <w:rPr>
          <w:rFonts w:ascii="Arial" w:hAnsi="Arial" w:cs="Arial"/>
        </w:rPr>
        <w:t>tarefas</w:t>
      </w:r>
      <w:proofErr w:type="spellEnd"/>
      <w:r w:rsidRPr="00603190">
        <w:rPr>
          <w:rFonts w:ascii="Arial" w:hAnsi="Arial" w:cs="Arial"/>
        </w:rPr>
        <w:t>;</w:t>
      </w:r>
    </w:p>
    <w:p w:rsidR="003D4D7D" w:rsidRPr="00603190" w:rsidRDefault="003D4D7D" w:rsidP="003D4D7D">
      <w:pPr>
        <w:pStyle w:val="PargrafodaLista"/>
        <w:numPr>
          <w:ilvl w:val="0"/>
          <w:numId w:val="56"/>
        </w:numPr>
        <w:jc w:val="both"/>
        <w:rPr>
          <w:rFonts w:ascii="Arial" w:hAnsi="Arial" w:cs="Arial"/>
        </w:rPr>
      </w:pPr>
      <w:proofErr w:type="spellStart"/>
      <w:r w:rsidRPr="00603190">
        <w:rPr>
          <w:rFonts w:ascii="Arial" w:hAnsi="Arial" w:cs="Arial"/>
        </w:rPr>
        <w:t>Registro</w:t>
      </w:r>
      <w:proofErr w:type="spellEnd"/>
      <w:r w:rsidRPr="00603190">
        <w:rPr>
          <w:rFonts w:ascii="Arial" w:hAnsi="Arial" w:cs="Arial"/>
        </w:rPr>
        <w:t xml:space="preserve"> de </w:t>
      </w:r>
      <w:proofErr w:type="spellStart"/>
      <w:r w:rsidRPr="00603190">
        <w:rPr>
          <w:rFonts w:ascii="Arial" w:hAnsi="Arial" w:cs="Arial"/>
        </w:rPr>
        <w:t>progresso</w:t>
      </w:r>
      <w:proofErr w:type="spellEnd"/>
      <w:r w:rsidRPr="00603190">
        <w:rPr>
          <w:rFonts w:ascii="Arial" w:hAnsi="Arial" w:cs="Arial"/>
        </w:rPr>
        <w:t>;</w:t>
      </w:r>
    </w:p>
    <w:p w:rsidR="003D4D7D" w:rsidRPr="00603190" w:rsidRDefault="003D4D7D" w:rsidP="003D4D7D">
      <w:pPr>
        <w:pStyle w:val="PargrafodaLista"/>
        <w:numPr>
          <w:ilvl w:val="0"/>
          <w:numId w:val="56"/>
        </w:numPr>
        <w:jc w:val="both"/>
        <w:rPr>
          <w:rFonts w:ascii="Arial" w:hAnsi="Arial" w:cs="Arial"/>
        </w:rPr>
      </w:pPr>
      <w:proofErr w:type="spellStart"/>
      <w:r w:rsidRPr="00603190">
        <w:rPr>
          <w:rFonts w:ascii="Arial" w:hAnsi="Arial" w:cs="Arial"/>
        </w:rPr>
        <w:t>Revisões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periódicas</w:t>
      </w:r>
      <w:proofErr w:type="spellEnd"/>
      <w:r w:rsidRPr="00603190">
        <w:rPr>
          <w:rFonts w:ascii="Arial" w:hAnsi="Arial" w:cs="Arial"/>
        </w:rPr>
        <w:t xml:space="preserve"> de </w:t>
      </w:r>
      <w:proofErr w:type="spellStart"/>
      <w:r w:rsidRPr="00603190">
        <w:rPr>
          <w:rFonts w:ascii="Arial" w:hAnsi="Arial" w:cs="Arial"/>
        </w:rPr>
        <w:t>arquitetura</w:t>
      </w:r>
      <w:proofErr w:type="spellEnd"/>
      <w:r w:rsidRPr="00603190">
        <w:rPr>
          <w:rFonts w:ascii="Arial" w:hAnsi="Arial" w:cs="Arial"/>
        </w:rPr>
        <w:t>;</w:t>
      </w:r>
    </w:p>
    <w:p w:rsidR="003D4D7D" w:rsidRPr="00603190" w:rsidRDefault="003D4D7D" w:rsidP="003D4D7D">
      <w:pPr>
        <w:pStyle w:val="PargrafodaLista"/>
        <w:numPr>
          <w:ilvl w:val="0"/>
          <w:numId w:val="56"/>
        </w:numPr>
        <w:jc w:val="both"/>
        <w:rPr>
          <w:rFonts w:ascii="Arial" w:hAnsi="Arial" w:cs="Arial"/>
        </w:rPr>
      </w:pPr>
      <w:proofErr w:type="spellStart"/>
      <w:r w:rsidRPr="00603190">
        <w:rPr>
          <w:rFonts w:ascii="Arial" w:hAnsi="Arial" w:cs="Arial"/>
        </w:rPr>
        <w:t>Desenvolvimento</w:t>
      </w:r>
      <w:proofErr w:type="spellEnd"/>
      <w:r w:rsidRPr="00603190">
        <w:rPr>
          <w:rFonts w:ascii="Arial" w:hAnsi="Arial" w:cs="Arial"/>
        </w:rPr>
        <w:t xml:space="preserve"> incremental;</w:t>
      </w:r>
    </w:p>
    <w:p w:rsidR="003D4D7D" w:rsidRPr="00603190" w:rsidRDefault="003D4D7D" w:rsidP="003D4D7D">
      <w:pPr>
        <w:pStyle w:val="PargrafodaLista"/>
        <w:numPr>
          <w:ilvl w:val="0"/>
          <w:numId w:val="56"/>
        </w:numPr>
        <w:jc w:val="both"/>
        <w:rPr>
          <w:rFonts w:ascii="Arial" w:hAnsi="Arial" w:cs="Arial"/>
        </w:rPr>
      </w:pPr>
      <w:r w:rsidRPr="00603190">
        <w:rPr>
          <w:rFonts w:ascii="Arial" w:hAnsi="Arial" w:cs="Arial"/>
        </w:rPr>
        <w:t xml:space="preserve">Testes </w:t>
      </w:r>
      <w:proofErr w:type="spellStart"/>
      <w:r w:rsidRPr="00603190">
        <w:rPr>
          <w:rFonts w:ascii="Arial" w:hAnsi="Arial" w:cs="Arial"/>
        </w:rPr>
        <w:t>contínuos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após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cada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módulo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implementado</w:t>
      </w:r>
      <w:proofErr w:type="spellEnd"/>
      <w:r w:rsidRPr="00603190">
        <w:rPr>
          <w:rFonts w:ascii="Arial" w:hAnsi="Arial" w:cs="Arial"/>
        </w:rPr>
        <w:t>.</w:t>
      </w: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  <w:r w:rsidRPr="00533EDD">
        <w:rPr>
          <w:rFonts w:ascii="Arial" w:hAnsi="Arial" w:cs="Arial"/>
        </w:rPr>
        <w:t xml:space="preserve">Essa </w:t>
      </w:r>
      <w:proofErr w:type="spellStart"/>
      <w:r w:rsidRPr="00533EDD">
        <w:rPr>
          <w:rFonts w:ascii="Arial" w:hAnsi="Arial" w:cs="Arial"/>
        </w:rPr>
        <w:t>abordagem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busca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minimizar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riscos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relacionados</w:t>
      </w:r>
      <w:proofErr w:type="spellEnd"/>
      <w:r w:rsidRPr="00533EDD">
        <w:rPr>
          <w:rFonts w:ascii="Arial" w:hAnsi="Arial" w:cs="Arial"/>
        </w:rPr>
        <w:t xml:space="preserve"> à </w:t>
      </w:r>
      <w:proofErr w:type="spellStart"/>
      <w:r w:rsidRPr="00533EDD">
        <w:rPr>
          <w:rFonts w:ascii="Arial" w:hAnsi="Arial" w:cs="Arial"/>
        </w:rPr>
        <w:t>sobrecarga</w:t>
      </w:r>
      <w:proofErr w:type="spellEnd"/>
      <w:r w:rsidRPr="00533EDD">
        <w:rPr>
          <w:rFonts w:ascii="Arial" w:hAnsi="Arial" w:cs="Arial"/>
        </w:rPr>
        <w:t xml:space="preserve"> de </w:t>
      </w:r>
      <w:proofErr w:type="spellStart"/>
      <w:r w:rsidRPr="00533EDD">
        <w:rPr>
          <w:rFonts w:ascii="Arial" w:hAnsi="Arial" w:cs="Arial"/>
        </w:rPr>
        <w:t>atividades</w:t>
      </w:r>
      <w:proofErr w:type="spellEnd"/>
      <w:r w:rsidRPr="00533EDD">
        <w:rPr>
          <w:rFonts w:ascii="Arial" w:hAnsi="Arial" w:cs="Arial"/>
        </w:rPr>
        <w:t xml:space="preserve"> e </w:t>
      </w:r>
      <w:proofErr w:type="spellStart"/>
      <w:r w:rsidRPr="00533EDD">
        <w:rPr>
          <w:rFonts w:ascii="Arial" w:hAnsi="Arial" w:cs="Arial"/>
        </w:rPr>
        <w:t>atrasos</w:t>
      </w:r>
      <w:proofErr w:type="spellEnd"/>
      <w:r w:rsidRPr="00533EDD">
        <w:rPr>
          <w:rFonts w:ascii="Arial" w:hAnsi="Arial" w:cs="Arial"/>
        </w:rPr>
        <w:t xml:space="preserve"> no </w:t>
      </w:r>
      <w:proofErr w:type="spellStart"/>
      <w:r w:rsidRPr="00533EDD">
        <w:rPr>
          <w:rFonts w:ascii="Arial" w:hAnsi="Arial" w:cs="Arial"/>
        </w:rPr>
        <w:t>cronograma</w:t>
      </w:r>
      <w:proofErr w:type="spellEnd"/>
      <w:r w:rsidRPr="00533EDD">
        <w:rPr>
          <w:rFonts w:ascii="Arial" w:hAnsi="Arial" w:cs="Arial"/>
        </w:rPr>
        <w:t>.</w:t>
      </w: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33EDD" w:rsidRDefault="004B0DBC" w:rsidP="003D4D7D">
      <w:pPr>
        <w:pStyle w:val="Ttulo2"/>
      </w:pPr>
      <w:bookmarkStart w:id="86" w:name="_Toc223398763"/>
      <w:bookmarkStart w:id="87" w:name="_Toc224234540"/>
      <w:r>
        <w:t>7</w:t>
      </w:r>
      <w:r w:rsidR="003D4D7D" w:rsidRPr="00533EDD">
        <w:t xml:space="preserve">.6 Plano de </w:t>
      </w:r>
      <w:proofErr w:type="spellStart"/>
      <w:r w:rsidR="003D4D7D" w:rsidRPr="00533EDD">
        <w:t>Comunicação</w:t>
      </w:r>
      <w:proofErr w:type="spellEnd"/>
      <w:r w:rsidR="003D4D7D" w:rsidRPr="00533EDD">
        <w:t xml:space="preserve"> Interna</w:t>
      </w:r>
      <w:bookmarkEnd w:id="86"/>
      <w:bookmarkEnd w:id="87"/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533EDD">
        <w:rPr>
          <w:rFonts w:ascii="Arial" w:hAnsi="Arial" w:cs="Arial"/>
        </w:rPr>
        <w:t>Mesmo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sendo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projeto</w:t>
      </w:r>
      <w:proofErr w:type="spellEnd"/>
      <w:r w:rsidRPr="00533EDD">
        <w:rPr>
          <w:rFonts w:ascii="Arial" w:hAnsi="Arial" w:cs="Arial"/>
        </w:rPr>
        <w:t xml:space="preserve"> individual, o </w:t>
      </w:r>
      <w:proofErr w:type="spellStart"/>
      <w:r w:rsidRPr="00533EDD">
        <w:rPr>
          <w:rFonts w:ascii="Arial" w:hAnsi="Arial" w:cs="Arial"/>
        </w:rPr>
        <w:t>controle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será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realizado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por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meio</w:t>
      </w:r>
      <w:proofErr w:type="spellEnd"/>
      <w:r w:rsidRPr="00533EDD">
        <w:rPr>
          <w:rFonts w:ascii="Arial" w:hAnsi="Arial" w:cs="Arial"/>
        </w:rPr>
        <w:t xml:space="preserve"> de:</w:t>
      </w: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D6024" w:rsidRDefault="003D4D7D" w:rsidP="003D4D7D">
      <w:pPr>
        <w:pStyle w:val="PargrafodaLista"/>
        <w:numPr>
          <w:ilvl w:val="0"/>
          <w:numId w:val="57"/>
        </w:numPr>
        <w:jc w:val="both"/>
        <w:rPr>
          <w:rFonts w:ascii="Arial" w:hAnsi="Arial" w:cs="Arial"/>
        </w:rPr>
      </w:pPr>
      <w:proofErr w:type="spellStart"/>
      <w:r w:rsidRPr="001D6024">
        <w:rPr>
          <w:rFonts w:ascii="Arial" w:hAnsi="Arial" w:cs="Arial"/>
        </w:rPr>
        <w:t>Registro</w:t>
      </w:r>
      <w:proofErr w:type="spellEnd"/>
      <w:r w:rsidRPr="001D6024">
        <w:rPr>
          <w:rFonts w:ascii="Arial" w:hAnsi="Arial" w:cs="Arial"/>
        </w:rPr>
        <w:t xml:space="preserve"> de </w:t>
      </w:r>
      <w:proofErr w:type="spellStart"/>
      <w:r w:rsidRPr="001D6024">
        <w:rPr>
          <w:rFonts w:ascii="Arial" w:hAnsi="Arial" w:cs="Arial"/>
        </w:rPr>
        <w:t>decisões</w:t>
      </w:r>
      <w:proofErr w:type="spellEnd"/>
      <w:r w:rsidRPr="001D6024">
        <w:rPr>
          <w:rFonts w:ascii="Arial" w:hAnsi="Arial" w:cs="Arial"/>
        </w:rPr>
        <w:t xml:space="preserve"> </w:t>
      </w:r>
      <w:proofErr w:type="spellStart"/>
      <w:r w:rsidRPr="001D6024">
        <w:rPr>
          <w:rFonts w:ascii="Arial" w:hAnsi="Arial" w:cs="Arial"/>
        </w:rPr>
        <w:t>técnicas</w:t>
      </w:r>
      <w:proofErr w:type="spellEnd"/>
      <w:r w:rsidRPr="001D6024">
        <w:rPr>
          <w:rFonts w:ascii="Arial" w:hAnsi="Arial" w:cs="Arial"/>
        </w:rPr>
        <w:t>;</w:t>
      </w:r>
    </w:p>
    <w:p w:rsidR="003D4D7D" w:rsidRPr="001D6024" w:rsidRDefault="003D4D7D" w:rsidP="003D4D7D">
      <w:pPr>
        <w:pStyle w:val="PargrafodaLista"/>
        <w:numPr>
          <w:ilvl w:val="0"/>
          <w:numId w:val="57"/>
        </w:numPr>
        <w:jc w:val="both"/>
        <w:rPr>
          <w:rFonts w:ascii="Arial" w:hAnsi="Arial" w:cs="Arial"/>
        </w:rPr>
      </w:pPr>
      <w:proofErr w:type="spellStart"/>
      <w:r w:rsidRPr="001D6024">
        <w:rPr>
          <w:rFonts w:ascii="Arial" w:hAnsi="Arial" w:cs="Arial"/>
        </w:rPr>
        <w:t>Organização</w:t>
      </w:r>
      <w:proofErr w:type="spellEnd"/>
      <w:r w:rsidRPr="001D6024">
        <w:rPr>
          <w:rFonts w:ascii="Arial" w:hAnsi="Arial" w:cs="Arial"/>
        </w:rPr>
        <w:t xml:space="preserve"> de </w:t>
      </w:r>
      <w:proofErr w:type="spellStart"/>
      <w:r w:rsidRPr="001D6024">
        <w:rPr>
          <w:rFonts w:ascii="Arial" w:hAnsi="Arial" w:cs="Arial"/>
        </w:rPr>
        <w:t>versões</w:t>
      </w:r>
      <w:proofErr w:type="spellEnd"/>
      <w:r w:rsidRPr="001D6024">
        <w:rPr>
          <w:rFonts w:ascii="Arial" w:hAnsi="Arial" w:cs="Arial"/>
        </w:rPr>
        <w:t xml:space="preserve"> do </w:t>
      </w:r>
      <w:proofErr w:type="spellStart"/>
      <w:r w:rsidRPr="001D6024">
        <w:rPr>
          <w:rFonts w:ascii="Arial" w:hAnsi="Arial" w:cs="Arial"/>
        </w:rPr>
        <w:t>código</w:t>
      </w:r>
      <w:proofErr w:type="spellEnd"/>
      <w:r w:rsidRPr="001D6024">
        <w:rPr>
          <w:rFonts w:ascii="Arial" w:hAnsi="Arial" w:cs="Arial"/>
        </w:rPr>
        <w:t>;</w:t>
      </w:r>
    </w:p>
    <w:p w:rsidR="003D4D7D" w:rsidRPr="001D6024" w:rsidRDefault="003D4D7D" w:rsidP="003D4D7D">
      <w:pPr>
        <w:pStyle w:val="PargrafodaLista"/>
        <w:numPr>
          <w:ilvl w:val="0"/>
          <w:numId w:val="57"/>
        </w:numPr>
        <w:jc w:val="both"/>
        <w:rPr>
          <w:rFonts w:ascii="Arial" w:hAnsi="Arial" w:cs="Arial"/>
        </w:rPr>
      </w:pPr>
      <w:proofErr w:type="spellStart"/>
      <w:r w:rsidRPr="001D6024">
        <w:rPr>
          <w:rFonts w:ascii="Arial" w:hAnsi="Arial" w:cs="Arial"/>
        </w:rPr>
        <w:t>Atualização</w:t>
      </w:r>
      <w:proofErr w:type="spellEnd"/>
      <w:r w:rsidRPr="001D6024">
        <w:rPr>
          <w:rFonts w:ascii="Arial" w:hAnsi="Arial" w:cs="Arial"/>
        </w:rPr>
        <w:t xml:space="preserve"> </w:t>
      </w:r>
      <w:proofErr w:type="spellStart"/>
      <w:r w:rsidRPr="001D6024">
        <w:rPr>
          <w:rFonts w:ascii="Arial" w:hAnsi="Arial" w:cs="Arial"/>
        </w:rPr>
        <w:t>periódica</w:t>
      </w:r>
      <w:proofErr w:type="spellEnd"/>
      <w:r w:rsidRPr="001D6024">
        <w:rPr>
          <w:rFonts w:ascii="Arial" w:hAnsi="Arial" w:cs="Arial"/>
        </w:rPr>
        <w:t xml:space="preserve"> do </w:t>
      </w:r>
      <w:proofErr w:type="spellStart"/>
      <w:r w:rsidRPr="001D6024">
        <w:rPr>
          <w:rFonts w:ascii="Arial" w:hAnsi="Arial" w:cs="Arial"/>
        </w:rPr>
        <w:t>documento</w:t>
      </w:r>
      <w:proofErr w:type="spellEnd"/>
      <w:r w:rsidRPr="001D6024">
        <w:rPr>
          <w:rFonts w:ascii="Arial" w:hAnsi="Arial" w:cs="Arial"/>
        </w:rPr>
        <w:t xml:space="preserve"> </w:t>
      </w:r>
      <w:proofErr w:type="spellStart"/>
      <w:r w:rsidRPr="001D6024">
        <w:rPr>
          <w:rFonts w:ascii="Arial" w:hAnsi="Arial" w:cs="Arial"/>
        </w:rPr>
        <w:t>acadêmico</w:t>
      </w:r>
      <w:proofErr w:type="spellEnd"/>
      <w:r w:rsidRPr="001D6024">
        <w:rPr>
          <w:rFonts w:ascii="Arial" w:hAnsi="Arial" w:cs="Arial"/>
        </w:rPr>
        <w:t>;</w:t>
      </w:r>
    </w:p>
    <w:p w:rsidR="003D4D7D" w:rsidRPr="001D6024" w:rsidRDefault="003D4D7D" w:rsidP="003D4D7D">
      <w:pPr>
        <w:pStyle w:val="PargrafodaLista"/>
        <w:numPr>
          <w:ilvl w:val="0"/>
          <w:numId w:val="57"/>
        </w:numPr>
        <w:jc w:val="both"/>
        <w:rPr>
          <w:rFonts w:ascii="Arial" w:hAnsi="Arial" w:cs="Arial"/>
        </w:rPr>
      </w:pPr>
      <w:proofErr w:type="spellStart"/>
      <w:r w:rsidRPr="001D6024">
        <w:rPr>
          <w:rFonts w:ascii="Arial" w:hAnsi="Arial" w:cs="Arial"/>
        </w:rPr>
        <w:t>Reuniões</w:t>
      </w:r>
      <w:proofErr w:type="spellEnd"/>
      <w:r w:rsidRPr="001D6024">
        <w:rPr>
          <w:rFonts w:ascii="Arial" w:hAnsi="Arial" w:cs="Arial"/>
        </w:rPr>
        <w:t xml:space="preserve"> de </w:t>
      </w:r>
      <w:proofErr w:type="spellStart"/>
      <w:r w:rsidRPr="001D6024">
        <w:rPr>
          <w:rFonts w:ascii="Arial" w:hAnsi="Arial" w:cs="Arial"/>
        </w:rPr>
        <w:t>acompanhamento</w:t>
      </w:r>
      <w:proofErr w:type="spellEnd"/>
      <w:r w:rsidRPr="001D6024">
        <w:rPr>
          <w:rFonts w:ascii="Arial" w:hAnsi="Arial" w:cs="Arial"/>
        </w:rPr>
        <w:t xml:space="preserve"> com </w:t>
      </w:r>
      <w:proofErr w:type="spellStart"/>
      <w:r w:rsidRPr="001D6024">
        <w:rPr>
          <w:rFonts w:ascii="Arial" w:hAnsi="Arial" w:cs="Arial"/>
        </w:rPr>
        <w:t>orientador</w:t>
      </w:r>
      <w:proofErr w:type="spellEnd"/>
      <w:r w:rsidRPr="001D6024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C61E6" w:rsidRDefault="004B0DBC" w:rsidP="003D4D7D">
      <w:pPr>
        <w:pStyle w:val="Ttulo1"/>
      </w:pPr>
      <w:bookmarkStart w:id="88" w:name="_Toc223398764"/>
      <w:bookmarkStart w:id="89" w:name="_Toc224234541"/>
      <w:r>
        <w:t>8</w:t>
      </w:r>
      <w:r w:rsidR="003D4D7D" w:rsidRPr="003C61E6">
        <w:t xml:space="preserve"> GERENCIAMENTO DAS COMUNICAÇÕES</w:t>
      </w:r>
      <w:bookmarkEnd w:id="88"/>
      <w:bookmarkEnd w:id="89"/>
    </w:p>
    <w:p w:rsidR="003D4D7D" w:rsidRPr="003C61E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C61E6" w:rsidRDefault="003D4D7D" w:rsidP="003D4D7D">
      <w:pPr>
        <w:ind w:firstLine="0"/>
        <w:jc w:val="both"/>
        <w:rPr>
          <w:rFonts w:ascii="Arial" w:hAnsi="Arial" w:cs="Arial"/>
        </w:rPr>
      </w:pPr>
      <w:r w:rsidRPr="003C61E6">
        <w:rPr>
          <w:rFonts w:ascii="Arial" w:hAnsi="Arial" w:cs="Arial"/>
        </w:rPr>
        <w:t xml:space="preserve">O </w:t>
      </w:r>
      <w:proofErr w:type="spellStart"/>
      <w:r w:rsidRPr="003C61E6">
        <w:rPr>
          <w:rFonts w:ascii="Arial" w:hAnsi="Arial" w:cs="Arial"/>
        </w:rPr>
        <w:t>gerenciamento</w:t>
      </w:r>
      <w:proofErr w:type="spellEnd"/>
      <w:r w:rsidRPr="003C61E6">
        <w:rPr>
          <w:rFonts w:ascii="Arial" w:hAnsi="Arial" w:cs="Arial"/>
        </w:rPr>
        <w:t xml:space="preserve"> das </w:t>
      </w:r>
      <w:proofErr w:type="spellStart"/>
      <w:r w:rsidRPr="003C61E6">
        <w:rPr>
          <w:rFonts w:ascii="Arial" w:hAnsi="Arial" w:cs="Arial"/>
        </w:rPr>
        <w:t>comunicações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tem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como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finalidade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assegurar</w:t>
      </w:r>
      <w:proofErr w:type="spellEnd"/>
      <w:r w:rsidRPr="003C61E6">
        <w:rPr>
          <w:rFonts w:ascii="Arial" w:hAnsi="Arial" w:cs="Arial"/>
        </w:rPr>
        <w:t xml:space="preserve"> que </w:t>
      </w:r>
      <w:proofErr w:type="spellStart"/>
      <w:r w:rsidRPr="003C61E6">
        <w:rPr>
          <w:rFonts w:ascii="Arial" w:hAnsi="Arial" w:cs="Arial"/>
        </w:rPr>
        <w:t>todas</w:t>
      </w:r>
      <w:proofErr w:type="spellEnd"/>
      <w:r w:rsidRPr="003C61E6">
        <w:rPr>
          <w:rFonts w:ascii="Arial" w:hAnsi="Arial" w:cs="Arial"/>
        </w:rPr>
        <w:t xml:space="preserve"> as </w:t>
      </w:r>
      <w:proofErr w:type="spellStart"/>
      <w:r w:rsidRPr="003C61E6">
        <w:rPr>
          <w:rFonts w:ascii="Arial" w:hAnsi="Arial" w:cs="Arial"/>
        </w:rPr>
        <w:t>informações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relevantes</w:t>
      </w:r>
      <w:proofErr w:type="spellEnd"/>
      <w:r w:rsidRPr="003C61E6">
        <w:rPr>
          <w:rFonts w:ascii="Arial" w:hAnsi="Arial" w:cs="Arial"/>
        </w:rPr>
        <w:t xml:space="preserve"> do </w:t>
      </w:r>
      <w:proofErr w:type="spellStart"/>
      <w:r w:rsidRPr="003C61E6">
        <w:rPr>
          <w:rFonts w:ascii="Arial" w:hAnsi="Arial" w:cs="Arial"/>
        </w:rPr>
        <w:t>projeto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sejam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geradas</w:t>
      </w:r>
      <w:proofErr w:type="spellEnd"/>
      <w:r w:rsidRPr="003C61E6">
        <w:rPr>
          <w:rFonts w:ascii="Arial" w:hAnsi="Arial" w:cs="Arial"/>
        </w:rPr>
        <w:t xml:space="preserve">, </w:t>
      </w:r>
      <w:proofErr w:type="spellStart"/>
      <w:r w:rsidRPr="003C61E6">
        <w:rPr>
          <w:rFonts w:ascii="Arial" w:hAnsi="Arial" w:cs="Arial"/>
        </w:rPr>
        <w:t>registradas</w:t>
      </w:r>
      <w:proofErr w:type="spellEnd"/>
      <w:r w:rsidRPr="003C61E6">
        <w:rPr>
          <w:rFonts w:ascii="Arial" w:hAnsi="Arial" w:cs="Arial"/>
        </w:rPr>
        <w:t xml:space="preserve">, </w:t>
      </w:r>
      <w:proofErr w:type="spellStart"/>
      <w:r w:rsidRPr="003C61E6">
        <w:rPr>
          <w:rFonts w:ascii="Arial" w:hAnsi="Arial" w:cs="Arial"/>
        </w:rPr>
        <w:t>armazenadas</w:t>
      </w:r>
      <w:proofErr w:type="spellEnd"/>
      <w:r w:rsidRPr="003C61E6">
        <w:rPr>
          <w:rFonts w:ascii="Arial" w:hAnsi="Arial" w:cs="Arial"/>
        </w:rPr>
        <w:t xml:space="preserve"> e </w:t>
      </w:r>
      <w:proofErr w:type="spellStart"/>
      <w:r w:rsidRPr="003C61E6">
        <w:rPr>
          <w:rFonts w:ascii="Arial" w:hAnsi="Arial" w:cs="Arial"/>
        </w:rPr>
        <w:t>transmitidas</w:t>
      </w:r>
      <w:proofErr w:type="spellEnd"/>
      <w:r w:rsidRPr="003C61E6">
        <w:rPr>
          <w:rFonts w:ascii="Arial" w:hAnsi="Arial" w:cs="Arial"/>
        </w:rPr>
        <w:t xml:space="preserve"> de </w:t>
      </w:r>
      <w:proofErr w:type="spellStart"/>
      <w:r w:rsidRPr="003C61E6">
        <w:rPr>
          <w:rFonts w:ascii="Arial" w:hAnsi="Arial" w:cs="Arial"/>
        </w:rPr>
        <w:t>maneira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adequada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às</w:t>
      </w:r>
      <w:proofErr w:type="spellEnd"/>
      <w:r w:rsidRPr="003C61E6">
        <w:rPr>
          <w:rFonts w:ascii="Arial" w:hAnsi="Arial" w:cs="Arial"/>
        </w:rPr>
        <w:t xml:space="preserve"> partes </w:t>
      </w:r>
      <w:proofErr w:type="spellStart"/>
      <w:r w:rsidRPr="003C61E6">
        <w:rPr>
          <w:rFonts w:ascii="Arial" w:hAnsi="Arial" w:cs="Arial"/>
        </w:rPr>
        <w:t>interessadas</w:t>
      </w:r>
      <w:proofErr w:type="spellEnd"/>
      <w:r w:rsidRPr="003C61E6">
        <w:rPr>
          <w:rFonts w:ascii="Arial" w:hAnsi="Arial" w:cs="Arial"/>
        </w:rPr>
        <w:t xml:space="preserve">, </w:t>
      </w:r>
      <w:proofErr w:type="spellStart"/>
      <w:r w:rsidRPr="003C61E6">
        <w:rPr>
          <w:rFonts w:ascii="Arial" w:hAnsi="Arial" w:cs="Arial"/>
        </w:rPr>
        <w:t>especialmente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ao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orientador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acadêmico</w:t>
      </w:r>
      <w:proofErr w:type="spellEnd"/>
      <w:r w:rsidRPr="003C61E6">
        <w:rPr>
          <w:rFonts w:ascii="Arial" w:hAnsi="Arial" w:cs="Arial"/>
        </w:rPr>
        <w:t>.</w:t>
      </w:r>
    </w:p>
    <w:p w:rsidR="003D4D7D" w:rsidRPr="003C61E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C61E6" w:rsidRDefault="003D4D7D" w:rsidP="003D4D7D">
      <w:pPr>
        <w:ind w:firstLine="0"/>
        <w:jc w:val="both"/>
        <w:rPr>
          <w:rFonts w:ascii="Arial" w:hAnsi="Arial" w:cs="Arial"/>
        </w:rPr>
      </w:pPr>
      <w:r w:rsidRPr="003C61E6">
        <w:rPr>
          <w:rFonts w:ascii="Arial" w:hAnsi="Arial" w:cs="Arial"/>
        </w:rPr>
        <w:lastRenderedPageBreak/>
        <w:t xml:space="preserve">Este plano </w:t>
      </w:r>
      <w:proofErr w:type="spellStart"/>
      <w:r w:rsidRPr="003C61E6">
        <w:rPr>
          <w:rFonts w:ascii="Arial" w:hAnsi="Arial" w:cs="Arial"/>
        </w:rPr>
        <w:t>estabelece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os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canais</w:t>
      </w:r>
      <w:proofErr w:type="spellEnd"/>
      <w:r w:rsidRPr="003C61E6">
        <w:rPr>
          <w:rFonts w:ascii="Arial" w:hAnsi="Arial" w:cs="Arial"/>
        </w:rPr>
        <w:t xml:space="preserve">, </w:t>
      </w:r>
      <w:proofErr w:type="spellStart"/>
      <w:r w:rsidRPr="003C61E6">
        <w:rPr>
          <w:rFonts w:ascii="Arial" w:hAnsi="Arial" w:cs="Arial"/>
        </w:rPr>
        <w:t>frequência</w:t>
      </w:r>
      <w:proofErr w:type="spellEnd"/>
      <w:r w:rsidRPr="003C61E6">
        <w:rPr>
          <w:rFonts w:ascii="Arial" w:hAnsi="Arial" w:cs="Arial"/>
        </w:rPr>
        <w:t xml:space="preserve"> e </w:t>
      </w:r>
      <w:proofErr w:type="spellStart"/>
      <w:r w:rsidRPr="003C61E6">
        <w:rPr>
          <w:rFonts w:ascii="Arial" w:hAnsi="Arial" w:cs="Arial"/>
        </w:rPr>
        <w:t>responsabilidades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relacionados</w:t>
      </w:r>
      <w:proofErr w:type="spellEnd"/>
      <w:r w:rsidRPr="003C61E6">
        <w:rPr>
          <w:rFonts w:ascii="Arial" w:hAnsi="Arial" w:cs="Arial"/>
        </w:rPr>
        <w:t xml:space="preserve"> à </w:t>
      </w:r>
      <w:proofErr w:type="spellStart"/>
      <w:r w:rsidRPr="003C61E6">
        <w:rPr>
          <w:rFonts w:ascii="Arial" w:hAnsi="Arial" w:cs="Arial"/>
        </w:rPr>
        <w:t>comunicação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durante</w:t>
      </w:r>
      <w:proofErr w:type="spellEnd"/>
      <w:r w:rsidRPr="003C61E6">
        <w:rPr>
          <w:rFonts w:ascii="Arial" w:hAnsi="Arial" w:cs="Arial"/>
        </w:rPr>
        <w:t xml:space="preserve"> o </w:t>
      </w:r>
      <w:proofErr w:type="spellStart"/>
      <w:r w:rsidRPr="003C61E6">
        <w:rPr>
          <w:rFonts w:ascii="Arial" w:hAnsi="Arial" w:cs="Arial"/>
        </w:rPr>
        <w:t>desenvolvimento</w:t>
      </w:r>
      <w:proofErr w:type="spellEnd"/>
      <w:r w:rsidRPr="003C61E6">
        <w:rPr>
          <w:rFonts w:ascii="Arial" w:hAnsi="Arial" w:cs="Arial"/>
        </w:rPr>
        <w:t xml:space="preserve"> da </w:t>
      </w:r>
      <w:r w:rsidRPr="000212F4">
        <w:rPr>
          <w:rFonts w:ascii="Arial" w:hAnsi="Arial" w:cs="Arial"/>
          <w:i/>
          <w:iCs/>
        </w:rPr>
        <w:t>game engine</w:t>
      </w:r>
      <w:r w:rsidRPr="003C61E6">
        <w:rPr>
          <w:rFonts w:ascii="Arial" w:hAnsi="Arial" w:cs="Arial"/>
        </w:rPr>
        <w:t xml:space="preserve"> 2D.</w:t>
      </w:r>
    </w:p>
    <w:p w:rsidR="003D4D7D" w:rsidRPr="003C61E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C61E6" w:rsidRDefault="004B0DBC" w:rsidP="003D4D7D">
      <w:pPr>
        <w:pStyle w:val="Ttulo2"/>
      </w:pPr>
      <w:bookmarkStart w:id="90" w:name="_Toc223398765"/>
      <w:bookmarkStart w:id="91" w:name="_Toc224234542"/>
      <w:r>
        <w:t>8</w:t>
      </w:r>
      <w:r w:rsidR="003D4D7D" w:rsidRPr="003C61E6">
        <w:t xml:space="preserve">.1 </w:t>
      </w:r>
      <w:proofErr w:type="spellStart"/>
      <w:r w:rsidR="003D4D7D" w:rsidRPr="003C61E6">
        <w:t>Objetivos</w:t>
      </w:r>
      <w:proofErr w:type="spellEnd"/>
      <w:r w:rsidR="003D4D7D" w:rsidRPr="003C61E6">
        <w:t xml:space="preserve"> da </w:t>
      </w:r>
      <w:proofErr w:type="spellStart"/>
      <w:r w:rsidR="003D4D7D" w:rsidRPr="003C61E6">
        <w:t>Comunicação</w:t>
      </w:r>
      <w:bookmarkEnd w:id="90"/>
      <w:bookmarkEnd w:id="91"/>
      <w:proofErr w:type="spellEnd"/>
    </w:p>
    <w:p w:rsidR="003D4D7D" w:rsidRPr="003C61E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67CD7" w:rsidRDefault="003D4D7D" w:rsidP="003D4D7D">
      <w:pPr>
        <w:pStyle w:val="PargrafodaLista"/>
        <w:numPr>
          <w:ilvl w:val="0"/>
          <w:numId w:val="58"/>
        </w:numPr>
        <w:jc w:val="both"/>
        <w:rPr>
          <w:rFonts w:ascii="Arial" w:hAnsi="Arial" w:cs="Arial"/>
        </w:rPr>
      </w:pPr>
      <w:proofErr w:type="spellStart"/>
      <w:r w:rsidRPr="00167CD7">
        <w:rPr>
          <w:rFonts w:ascii="Arial" w:hAnsi="Arial" w:cs="Arial"/>
        </w:rPr>
        <w:t>Garantir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alinhamento</w:t>
      </w:r>
      <w:proofErr w:type="spellEnd"/>
      <w:r w:rsidRPr="00167CD7">
        <w:rPr>
          <w:rFonts w:ascii="Arial" w:hAnsi="Arial" w:cs="Arial"/>
        </w:rPr>
        <w:t xml:space="preserve"> entre </w:t>
      </w:r>
      <w:proofErr w:type="spellStart"/>
      <w:r w:rsidRPr="00167CD7">
        <w:rPr>
          <w:rFonts w:ascii="Arial" w:hAnsi="Arial" w:cs="Arial"/>
        </w:rPr>
        <w:t>autor</w:t>
      </w:r>
      <w:proofErr w:type="spellEnd"/>
      <w:r w:rsidRPr="00167CD7">
        <w:rPr>
          <w:rFonts w:ascii="Arial" w:hAnsi="Arial" w:cs="Arial"/>
        </w:rPr>
        <w:t xml:space="preserve"> e </w:t>
      </w:r>
      <w:proofErr w:type="spellStart"/>
      <w:r w:rsidRPr="00167CD7">
        <w:rPr>
          <w:rFonts w:ascii="Arial" w:hAnsi="Arial" w:cs="Arial"/>
        </w:rPr>
        <w:t>orientador</w:t>
      </w:r>
      <w:proofErr w:type="spellEnd"/>
      <w:r w:rsidRPr="00167CD7">
        <w:rPr>
          <w:rFonts w:ascii="Arial" w:hAnsi="Arial" w:cs="Arial"/>
        </w:rPr>
        <w:t>;</w:t>
      </w:r>
    </w:p>
    <w:p w:rsidR="003D4D7D" w:rsidRPr="00167CD7" w:rsidRDefault="003D4D7D" w:rsidP="003D4D7D">
      <w:pPr>
        <w:pStyle w:val="PargrafodaLista"/>
        <w:numPr>
          <w:ilvl w:val="0"/>
          <w:numId w:val="58"/>
        </w:numPr>
        <w:jc w:val="both"/>
        <w:rPr>
          <w:rFonts w:ascii="Arial" w:hAnsi="Arial" w:cs="Arial"/>
        </w:rPr>
      </w:pPr>
      <w:r w:rsidRPr="00167CD7">
        <w:rPr>
          <w:rFonts w:ascii="Arial" w:hAnsi="Arial" w:cs="Arial"/>
        </w:rPr>
        <w:t xml:space="preserve">Registrar </w:t>
      </w:r>
      <w:proofErr w:type="spellStart"/>
      <w:r w:rsidRPr="00167CD7">
        <w:rPr>
          <w:rFonts w:ascii="Arial" w:hAnsi="Arial" w:cs="Arial"/>
        </w:rPr>
        <w:t>decisões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técnicas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relevantes</w:t>
      </w:r>
      <w:proofErr w:type="spellEnd"/>
      <w:r w:rsidRPr="00167CD7">
        <w:rPr>
          <w:rFonts w:ascii="Arial" w:hAnsi="Arial" w:cs="Arial"/>
        </w:rPr>
        <w:t>;</w:t>
      </w:r>
    </w:p>
    <w:p w:rsidR="003D4D7D" w:rsidRPr="00167CD7" w:rsidRDefault="003D4D7D" w:rsidP="003D4D7D">
      <w:pPr>
        <w:pStyle w:val="PargrafodaLista"/>
        <w:numPr>
          <w:ilvl w:val="0"/>
          <w:numId w:val="58"/>
        </w:numPr>
        <w:jc w:val="both"/>
        <w:rPr>
          <w:rFonts w:ascii="Arial" w:hAnsi="Arial" w:cs="Arial"/>
        </w:rPr>
      </w:pPr>
      <w:proofErr w:type="spellStart"/>
      <w:r w:rsidRPr="00167CD7">
        <w:rPr>
          <w:rFonts w:ascii="Arial" w:hAnsi="Arial" w:cs="Arial"/>
        </w:rPr>
        <w:t>Documentar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progresso</w:t>
      </w:r>
      <w:proofErr w:type="spellEnd"/>
      <w:r w:rsidRPr="00167CD7">
        <w:rPr>
          <w:rFonts w:ascii="Arial" w:hAnsi="Arial" w:cs="Arial"/>
        </w:rPr>
        <w:t xml:space="preserve"> do </w:t>
      </w:r>
      <w:proofErr w:type="spellStart"/>
      <w:r w:rsidRPr="00167CD7">
        <w:rPr>
          <w:rFonts w:ascii="Arial" w:hAnsi="Arial" w:cs="Arial"/>
        </w:rPr>
        <w:t>projeto</w:t>
      </w:r>
      <w:proofErr w:type="spellEnd"/>
      <w:r w:rsidRPr="00167CD7">
        <w:rPr>
          <w:rFonts w:ascii="Arial" w:hAnsi="Arial" w:cs="Arial"/>
        </w:rPr>
        <w:t>;</w:t>
      </w:r>
    </w:p>
    <w:p w:rsidR="003D4D7D" w:rsidRPr="00167CD7" w:rsidRDefault="003D4D7D" w:rsidP="003D4D7D">
      <w:pPr>
        <w:pStyle w:val="PargrafodaLista"/>
        <w:numPr>
          <w:ilvl w:val="0"/>
          <w:numId w:val="58"/>
        </w:numPr>
        <w:jc w:val="both"/>
        <w:rPr>
          <w:rFonts w:ascii="Arial" w:hAnsi="Arial" w:cs="Arial"/>
        </w:rPr>
      </w:pPr>
      <w:proofErr w:type="spellStart"/>
      <w:r w:rsidRPr="00167CD7">
        <w:rPr>
          <w:rFonts w:ascii="Arial" w:hAnsi="Arial" w:cs="Arial"/>
        </w:rPr>
        <w:t>Facilitar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acompanhamento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acadêmico</w:t>
      </w:r>
      <w:proofErr w:type="spellEnd"/>
      <w:r w:rsidRPr="00167CD7">
        <w:rPr>
          <w:rFonts w:ascii="Arial" w:hAnsi="Arial" w:cs="Arial"/>
        </w:rPr>
        <w:t>;</w:t>
      </w:r>
    </w:p>
    <w:p w:rsidR="003D4D7D" w:rsidRPr="00167CD7" w:rsidRDefault="003D4D7D" w:rsidP="003D4D7D">
      <w:pPr>
        <w:pStyle w:val="PargrafodaLista"/>
        <w:numPr>
          <w:ilvl w:val="0"/>
          <w:numId w:val="58"/>
        </w:numPr>
        <w:jc w:val="both"/>
        <w:rPr>
          <w:rFonts w:ascii="Arial" w:hAnsi="Arial" w:cs="Arial"/>
        </w:rPr>
      </w:pPr>
      <w:r w:rsidRPr="00167CD7">
        <w:rPr>
          <w:rFonts w:ascii="Arial" w:hAnsi="Arial" w:cs="Arial"/>
        </w:rPr>
        <w:t xml:space="preserve">Manter histórico das </w:t>
      </w:r>
      <w:proofErr w:type="spellStart"/>
      <w:r w:rsidRPr="00167CD7">
        <w:rPr>
          <w:rFonts w:ascii="Arial" w:hAnsi="Arial" w:cs="Arial"/>
        </w:rPr>
        <w:t>versões</w:t>
      </w:r>
      <w:proofErr w:type="spellEnd"/>
      <w:r w:rsidRPr="00167CD7">
        <w:rPr>
          <w:rFonts w:ascii="Arial" w:hAnsi="Arial" w:cs="Arial"/>
        </w:rPr>
        <w:t xml:space="preserve"> e </w:t>
      </w:r>
      <w:proofErr w:type="spellStart"/>
      <w:r w:rsidRPr="00167CD7">
        <w:rPr>
          <w:rFonts w:ascii="Arial" w:hAnsi="Arial" w:cs="Arial"/>
        </w:rPr>
        <w:t>alterações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realizadas</w:t>
      </w:r>
      <w:proofErr w:type="spellEnd"/>
      <w:r w:rsidRPr="00167CD7">
        <w:rPr>
          <w:rFonts w:ascii="Arial" w:hAnsi="Arial" w:cs="Arial"/>
        </w:rPr>
        <w:t>.</w:t>
      </w:r>
    </w:p>
    <w:p w:rsidR="003D4D7D" w:rsidRPr="003C61E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4B0DBC" w:rsidP="003D4D7D">
      <w:pPr>
        <w:pStyle w:val="Ttulo2"/>
      </w:pPr>
      <w:bookmarkStart w:id="92" w:name="_Toc223398766"/>
      <w:bookmarkStart w:id="93" w:name="_Toc224234543"/>
      <w:r>
        <w:t>8</w:t>
      </w:r>
      <w:r w:rsidR="003D4D7D" w:rsidRPr="003C61E6">
        <w:t xml:space="preserve">.2 Partes </w:t>
      </w:r>
      <w:proofErr w:type="spellStart"/>
      <w:r w:rsidR="003D4D7D" w:rsidRPr="003C61E6">
        <w:t>Interessadas</w:t>
      </w:r>
      <w:proofErr w:type="spellEnd"/>
      <w:r w:rsidR="003D4D7D" w:rsidRPr="003C61E6">
        <w:t xml:space="preserve"> </w:t>
      </w:r>
      <w:proofErr w:type="spellStart"/>
      <w:r w:rsidR="003D4D7D" w:rsidRPr="003C61E6">
        <w:t>na</w:t>
      </w:r>
      <w:proofErr w:type="spellEnd"/>
      <w:r w:rsidR="003D4D7D" w:rsidRPr="003C61E6">
        <w:t xml:space="preserve"> </w:t>
      </w:r>
      <w:proofErr w:type="spellStart"/>
      <w:r w:rsidR="003D4D7D" w:rsidRPr="003C61E6">
        <w:t>Comunicação</w:t>
      </w:r>
      <w:bookmarkEnd w:id="92"/>
      <w:bookmarkEnd w:id="93"/>
      <w:proofErr w:type="spellEnd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3114"/>
        <w:gridCol w:w="3119"/>
        <w:gridCol w:w="3162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Parte</w:t>
            </w:r>
            <w:proofErr w:type="spellEnd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</w:t>
            </w:r>
            <w:proofErr w:type="spellStart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Interessada</w:t>
            </w:r>
            <w:proofErr w:type="spellEnd"/>
          </w:p>
        </w:tc>
        <w:tc>
          <w:tcPr>
            <w:tcW w:w="1660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Interesse</w:t>
            </w:r>
          </w:p>
        </w:tc>
        <w:tc>
          <w:tcPr>
            <w:tcW w:w="1683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Necessidade</w:t>
            </w:r>
            <w:proofErr w:type="spellEnd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de </w:t>
            </w:r>
            <w:proofErr w:type="spellStart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Informação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Autor do </w:t>
            </w:r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1660" w:type="pct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Execução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1683" w:type="pct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Planejamento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progresso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riscos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bookmarkStart w:id="94" w:name="_Hlk223389596"/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Orientador</w:t>
            </w:r>
            <w:proofErr w:type="spellEnd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</w:t>
            </w:r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cadêmico</w:t>
            </w:r>
            <w:bookmarkEnd w:id="94"/>
            <w:proofErr w:type="spellEnd"/>
          </w:p>
        </w:tc>
        <w:tc>
          <w:tcPr>
            <w:tcW w:w="1660" w:type="pct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Acompanhamento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acadêmico</w:t>
            </w:r>
            <w:proofErr w:type="spellEnd"/>
          </w:p>
        </w:tc>
        <w:tc>
          <w:tcPr>
            <w:tcW w:w="1683" w:type="pct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D7690">
              <w:rPr>
                <w:rFonts w:ascii="Arial" w:hAnsi="Arial" w:cs="Arial"/>
                <w:sz w:val="16"/>
                <w:szCs w:val="16"/>
              </w:rPr>
              <w:t xml:space="preserve">Status,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entregas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parciais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dificuldades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Instituição</w:t>
            </w:r>
            <w:proofErr w:type="spellEnd"/>
          </w:p>
        </w:tc>
        <w:tc>
          <w:tcPr>
            <w:tcW w:w="1660" w:type="pct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Avaliação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 formal</w:t>
            </w:r>
          </w:p>
        </w:tc>
        <w:tc>
          <w:tcPr>
            <w:tcW w:w="1683" w:type="pct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Entrega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 final e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documentação</w:t>
            </w:r>
            <w:proofErr w:type="spellEnd"/>
          </w:p>
        </w:tc>
      </w:tr>
    </w:tbl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A666A" w:rsidRDefault="004B0DBC" w:rsidP="003D4D7D">
      <w:pPr>
        <w:pStyle w:val="Ttulo2"/>
      </w:pPr>
      <w:bookmarkStart w:id="95" w:name="_Toc223398767"/>
      <w:bookmarkStart w:id="96" w:name="_Toc224234544"/>
      <w:r>
        <w:t>8</w:t>
      </w:r>
      <w:r w:rsidR="003D4D7D" w:rsidRPr="00FA666A">
        <w:t xml:space="preserve">.3 </w:t>
      </w:r>
      <w:proofErr w:type="spellStart"/>
      <w:r w:rsidR="003D4D7D" w:rsidRPr="00FA666A">
        <w:t>Canais</w:t>
      </w:r>
      <w:proofErr w:type="spellEnd"/>
      <w:r w:rsidR="003D4D7D" w:rsidRPr="00FA666A">
        <w:t xml:space="preserve"> de </w:t>
      </w:r>
      <w:proofErr w:type="spellStart"/>
      <w:r w:rsidR="003D4D7D" w:rsidRPr="00FA666A">
        <w:t>Comunicação</w:t>
      </w:r>
      <w:bookmarkEnd w:id="95"/>
      <w:bookmarkEnd w:id="96"/>
      <w:proofErr w:type="spellEnd"/>
    </w:p>
    <w:p w:rsidR="003D4D7D" w:rsidRPr="00FA666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A666A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FA666A">
        <w:rPr>
          <w:rFonts w:ascii="Arial" w:hAnsi="Arial" w:cs="Arial"/>
        </w:rPr>
        <w:t>Os</w:t>
      </w:r>
      <w:proofErr w:type="spellEnd"/>
      <w:r w:rsidRPr="00FA666A">
        <w:rPr>
          <w:rFonts w:ascii="Arial" w:hAnsi="Arial" w:cs="Arial"/>
        </w:rPr>
        <w:t xml:space="preserve"> </w:t>
      </w:r>
      <w:proofErr w:type="spellStart"/>
      <w:r w:rsidRPr="00FA666A">
        <w:rPr>
          <w:rFonts w:ascii="Arial" w:hAnsi="Arial" w:cs="Arial"/>
        </w:rPr>
        <w:t>seguintes</w:t>
      </w:r>
      <w:proofErr w:type="spellEnd"/>
      <w:r w:rsidRPr="00FA666A">
        <w:rPr>
          <w:rFonts w:ascii="Arial" w:hAnsi="Arial" w:cs="Arial"/>
        </w:rPr>
        <w:t xml:space="preserve"> </w:t>
      </w:r>
      <w:proofErr w:type="spellStart"/>
      <w:r w:rsidRPr="00FA666A">
        <w:rPr>
          <w:rFonts w:ascii="Arial" w:hAnsi="Arial" w:cs="Arial"/>
        </w:rPr>
        <w:t>canais</w:t>
      </w:r>
      <w:proofErr w:type="spellEnd"/>
      <w:r w:rsidRPr="00FA666A">
        <w:rPr>
          <w:rFonts w:ascii="Arial" w:hAnsi="Arial" w:cs="Arial"/>
        </w:rPr>
        <w:t xml:space="preserve"> </w:t>
      </w:r>
      <w:proofErr w:type="spellStart"/>
      <w:r w:rsidRPr="00FA666A">
        <w:rPr>
          <w:rFonts w:ascii="Arial" w:hAnsi="Arial" w:cs="Arial"/>
        </w:rPr>
        <w:t>serão</w:t>
      </w:r>
      <w:proofErr w:type="spellEnd"/>
      <w:r w:rsidRPr="00FA666A">
        <w:rPr>
          <w:rFonts w:ascii="Arial" w:hAnsi="Arial" w:cs="Arial"/>
        </w:rPr>
        <w:t xml:space="preserve"> </w:t>
      </w:r>
      <w:proofErr w:type="spellStart"/>
      <w:r w:rsidRPr="00FA666A">
        <w:rPr>
          <w:rFonts w:ascii="Arial" w:hAnsi="Arial" w:cs="Arial"/>
        </w:rPr>
        <w:t>utilizados</w:t>
      </w:r>
      <w:proofErr w:type="spellEnd"/>
      <w:r w:rsidRPr="00FA666A">
        <w:rPr>
          <w:rFonts w:ascii="Arial" w:hAnsi="Arial" w:cs="Arial"/>
        </w:rPr>
        <w:t>:</w:t>
      </w:r>
    </w:p>
    <w:p w:rsidR="003D4D7D" w:rsidRPr="00FA666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E307D" w:rsidRDefault="003D4D7D" w:rsidP="003D4D7D">
      <w:pPr>
        <w:pStyle w:val="PargrafodaLista"/>
        <w:numPr>
          <w:ilvl w:val="0"/>
          <w:numId w:val="59"/>
        </w:numPr>
        <w:jc w:val="both"/>
        <w:rPr>
          <w:rFonts w:ascii="Arial" w:hAnsi="Arial" w:cs="Arial"/>
        </w:rPr>
      </w:pPr>
      <w:proofErr w:type="spellStart"/>
      <w:r w:rsidRPr="001E307D">
        <w:rPr>
          <w:rFonts w:ascii="Arial" w:hAnsi="Arial" w:cs="Arial"/>
        </w:rPr>
        <w:t>Reuniões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presenciais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ou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virtuais</w:t>
      </w:r>
      <w:proofErr w:type="spellEnd"/>
      <w:r w:rsidRPr="001E307D">
        <w:rPr>
          <w:rFonts w:ascii="Arial" w:hAnsi="Arial" w:cs="Arial"/>
        </w:rPr>
        <w:t xml:space="preserve"> com o </w:t>
      </w:r>
      <w:proofErr w:type="spellStart"/>
      <w:r w:rsidRPr="001E307D">
        <w:rPr>
          <w:rFonts w:ascii="Arial" w:hAnsi="Arial" w:cs="Arial"/>
        </w:rPr>
        <w:t>orientador</w:t>
      </w:r>
      <w:proofErr w:type="spellEnd"/>
      <w:r w:rsidRPr="001E307D">
        <w:rPr>
          <w:rFonts w:ascii="Arial" w:hAnsi="Arial" w:cs="Arial"/>
        </w:rPr>
        <w:t>;</w:t>
      </w:r>
    </w:p>
    <w:p w:rsidR="003D4D7D" w:rsidRPr="001E307D" w:rsidRDefault="003D4D7D" w:rsidP="003D4D7D">
      <w:pPr>
        <w:pStyle w:val="PargrafodaLista"/>
        <w:numPr>
          <w:ilvl w:val="0"/>
          <w:numId w:val="59"/>
        </w:numPr>
        <w:jc w:val="both"/>
        <w:rPr>
          <w:rFonts w:ascii="Arial" w:hAnsi="Arial" w:cs="Arial"/>
        </w:rPr>
      </w:pPr>
      <w:proofErr w:type="spellStart"/>
      <w:r w:rsidRPr="001E307D">
        <w:rPr>
          <w:rFonts w:ascii="Arial" w:hAnsi="Arial" w:cs="Arial"/>
        </w:rPr>
        <w:t>Comunicação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por</w:t>
      </w:r>
      <w:proofErr w:type="spellEnd"/>
      <w:r w:rsidRPr="001E307D">
        <w:rPr>
          <w:rFonts w:ascii="Arial" w:hAnsi="Arial" w:cs="Arial"/>
        </w:rPr>
        <w:t xml:space="preserve"> e-mail </w:t>
      </w:r>
      <w:proofErr w:type="spellStart"/>
      <w:r w:rsidRPr="001E307D">
        <w:rPr>
          <w:rFonts w:ascii="Arial" w:hAnsi="Arial" w:cs="Arial"/>
        </w:rPr>
        <w:t>institucional</w:t>
      </w:r>
      <w:proofErr w:type="spellEnd"/>
      <w:r w:rsidRPr="001E307D">
        <w:rPr>
          <w:rFonts w:ascii="Arial" w:hAnsi="Arial" w:cs="Arial"/>
        </w:rPr>
        <w:t>;</w:t>
      </w:r>
    </w:p>
    <w:p w:rsidR="003D4D7D" w:rsidRPr="001E307D" w:rsidRDefault="003D4D7D" w:rsidP="003D4D7D">
      <w:pPr>
        <w:pStyle w:val="PargrafodaLista"/>
        <w:numPr>
          <w:ilvl w:val="0"/>
          <w:numId w:val="59"/>
        </w:numPr>
        <w:jc w:val="both"/>
        <w:rPr>
          <w:rFonts w:ascii="Arial" w:hAnsi="Arial" w:cs="Arial"/>
        </w:rPr>
      </w:pPr>
      <w:proofErr w:type="spellStart"/>
      <w:r w:rsidRPr="001E307D">
        <w:rPr>
          <w:rFonts w:ascii="Arial" w:hAnsi="Arial" w:cs="Arial"/>
        </w:rPr>
        <w:t>Registro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escrito</w:t>
      </w:r>
      <w:proofErr w:type="spellEnd"/>
      <w:r w:rsidRPr="001E307D">
        <w:rPr>
          <w:rFonts w:ascii="Arial" w:hAnsi="Arial" w:cs="Arial"/>
        </w:rPr>
        <w:t xml:space="preserve"> no </w:t>
      </w:r>
      <w:proofErr w:type="spellStart"/>
      <w:r w:rsidRPr="001E307D">
        <w:rPr>
          <w:rFonts w:ascii="Arial" w:hAnsi="Arial" w:cs="Arial"/>
        </w:rPr>
        <w:t>próprio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documento</w:t>
      </w:r>
      <w:proofErr w:type="spellEnd"/>
      <w:r w:rsidRPr="001E307D">
        <w:rPr>
          <w:rFonts w:ascii="Arial" w:hAnsi="Arial" w:cs="Arial"/>
        </w:rPr>
        <w:t xml:space="preserve"> do </w:t>
      </w:r>
      <w:proofErr w:type="spellStart"/>
      <w:r w:rsidRPr="001E307D">
        <w:rPr>
          <w:rFonts w:ascii="Arial" w:hAnsi="Arial" w:cs="Arial"/>
        </w:rPr>
        <w:t>projeto</w:t>
      </w:r>
      <w:proofErr w:type="spellEnd"/>
      <w:r w:rsidRPr="001E307D">
        <w:rPr>
          <w:rFonts w:ascii="Arial" w:hAnsi="Arial" w:cs="Arial"/>
        </w:rPr>
        <w:t>;</w:t>
      </w:r>
    </w:p>
    <w:p w:rsidR="003D4D7D" w:rsidRPr="001E307D" w:rsidRDefault="003D4D7D" w:rsidP="003D4D7D">
      <w:pPr>
        <w:pStyle w:val="PargrafodaLista"/>
        <w:numPr>
          <w:ilvl w:val="0"/>
          <w:numId w:val="59"/>
        </w:numPr>
        <w:jc w:val="both"/>
        <w:rPr>
          <w:rFonts w:ascii="Arial" w:hAnsi="Arial" w:cs="Arial"/>
        </w:rPr>
      </w:pPr>
      <w:r w:rsidRPr="001E307D">
        <w:rPr>
          <w:rFonts w:ascii="Arial" w:hAnsi="Arial" w:cs="Arial"/>
        </w:rPr>
        <w:t xml:space="preserve">Controle de </w:t>
      </w:r>
      <w:proofErr w:type="spellStart"/>
      <w:r w:rsidRPr="001E307D">
        <w:rPr>
          <w:rFonts w:ascii="Arial" w:hAnsi="Arial" w:cs="Arial"/>
        </w:rPr>
        <w:t>versões</w:t>
      </w:r>
      <w:proofErr w:type="spellEnd"/>
      <w:r w:rsidRPr="001E307D">
        <w:rPr>
          <w:rFonts w:ascii="Arial" w:hAnsi="Arial" w:cs="Arial"/>
        </w:rPr>
        <w:t xml:space="preserve"> do </w:t>
      </w:r>
      <w:proofErr w:type="spellStart"/>
      <w:r w:rsidRPr="001E307D">
        <w:rPr>
          <w:rFonts w:ascii="Arial" w:hAnsi="Arial" w:cs="Arial"/>
        </w:rPr>
        <w:t>código-fonte</w:t>
      </w:r>
      <w:proofErr w:type="spellEnd"/>
      <w:r w:rsidRPr="001E307D">
        <w:rPr>
          <w:rFonts w:ascii="Arial" w:hAnsi="Arial" w:cs="Arial"/>
        </w:rPr>
        <w:t>;</w:t>
      </w:r>
    </w:p>
    <w:p w:rsidR="003D4D7D" w:rsidRPr="001E307D" w:rsidRDefault="003D4D7D" w:rsidP="003D4D7D">
      <w:pPr>
        <w:pStyle w:val="PargrafodaLista"/>
        <w:numPr>
          <w:ilvl w:val="0"/>
          <w:numId w:val="59"/>
        </w:numPr>
        <w:jc w:val="both"/>
        <w:rPr>
          <w:rFonts w:ascii="Arial" w:hAnsi="Arial" w:cs="Arial"/>
        </w:rPr>
      </w:pPr>
      <w:proofErr w:type="spellStart"/>
      <w:r w:rsidRPr="001E307D">
        <w:rPr>
          <w:rFonts w:ascii="Arial" w:hAnsi="Arial" w:cs="Arial"/>
        </w:rPr>
        <w:t>Armazenamento</w:t>
      </w:r>
      <w:proofErr w:type="spellEnd"/>
      <w:r w:rsidRPr="001E307D">
        <w:rPr>
          <w:rFonts w:ascii="Arial" w:hAnsi="Arial" w:cs="Arial"/>
        </w:rPr>
        <w:t xml:space="preserve"> digital </w:t>
      </w:r>
      <w:proofErr w:type="spellStart"/>
      <w:r w:rsidRPr="001E307D">
        <w:rPr>
          <w:rFonts w:ascii="Arial" w:hAnsi="Arial" w:cs="Arial"/>
        </w:rPr>
        <w:t>organizado</w:t>
      </w:r>
      <w:proofErr w:type="spellEnd"/>
      <w:r w:rsidRPr="001E307D">
        <w:rPr>
          <w:rFonts w:ascii="Arial" w:hAnsi="Arial" w:cs="Arial"/>
        </w:rPr>
        <w:t>.</w:t>
      </w:r>
    </w:p>
    <w:p w:rsidR="003D4D7D" w:rsidRPr="00FA666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4B0DBC" w:rsidP="003D4D7D">
      <w:pPr>
        <w:pStyle w:val="Ttulo2"/>
      </w:pPr>
      <w:bookmarkStart w:id="97" w:name="_Toc223398768"/>
      <w:bookmarkStart w:id="98" w:name="_Toc224234545"/>
      <w:r>
        <w:lastRenderedPageBreak/>
        <w:t>8</w:t>
      </w:r>
      <w:r w:rsidR="003D4D7D" w:rsidRPr="00FA666A">
        <w:t xml:space="preserve">.4 </w:t>
      </w:r>
      <w:proofErr w:type="spellStart"/>
      <w:r w:rsidR="003D4D7D" w:rsidRPr="00FA666A">
        <w:t>Frequência</w:t>
      </w:r>
      <w:proofErr w:type="spellEnd"/>
      <w:r w:rsidR="003D4D7D" w:rsidRPr="00FA666A">
        <w:t xml:space="preserve"> das </w:t>
      </w:r>
      <w:proofErr w:type="spellStart"/>
      <w:r w:rsidR="003D4D7D" w:rsidRPr="00FA666A">
        <w:t>Comunicações</w:t>
      </w:r>
      <w:bookmarkEnd w:id="97"/>
      <w:bookmarkEnd w:id="98"/>
      <w:proofErr w:type="spellEnd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3921"/>
        <w:gridCol w:w="2738"/>
        <w:gridCol w:w="2736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16246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Tipo de </w:t>
            </w:r>
            <w:proofErr w:type="spellStart"/>
            <w:r w:rsidRPr="0016246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Comunicação</w:t>
            </w:r>
            <w:proofErr w:type="spellEnd"/>
          </w:p>
        </w:tc>
        <w:tc>
          <w:tcPr>
            <w:tcW w:w="1457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Frequência</w:t>
            </w:r>
            <w:proofErr w:type="spellEnd"/>
          </w:p>
        </w:tc>
        <w:tc>
          <w:tcPr>
            <w:tcW w:w="1456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Responsável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Reunião</w:t>
            </w:r>
            <w:proofErr w:type="spellEnd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acompanhamento</w:t>
            </w:r>
            <w:proofErr w:type="spellEnd"/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Quinzenal</w:t>
            </w:r>
            <w:proofErr w:type="spellEnd"/>
          </w:p>
        </w:tc>
        <w:tc>
          <w:tcPr>
            <w:tcW w:w="1456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6246E">
              <w:rPr>
                <w:rFonts w:ascii="Arial" w:hAnsi="Arial" w:cs="Arial"/>
                <w:sz w:val="16"/>
                <w:szCs w:val="16"/>
              </w:rPr>
              <w:t xml:space="preserve">Autor e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Orientador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Atualização</w:t>
            </w:r>
            <w:proofErr w:type="spellEnd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progresso</w:t>
            </w:r>
            <w:proofErr w:type="spellEnd"/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Semanal</w:t>
            </w:r>
            <w:proofErr w:type="spellEnd"/>
          </w:p>
        </w:tc>
        <w:tc>
          <w:tcPr>
            <w:tcW w:w="1456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6246E">
              <w:rPr>
                <w:rFonts w:ascii="Arial" w:hAnsi="Arial" w:cs="Arial"/>
                <w:sz w:val="16"/>
                <w:szCs w:val="16"/>
              </w:rPr>
              <w:t xml:space="preserve">Autor do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Entrega</w:t>
            </w:r>
            <w:proofErr w:type="spellEnd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parcial</w:t>
            </w:r>
            <w:proofErr w:type="spellEnd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documentos</w:t>
            </w:r>
            <w:proofErr w:type="spellEnd"/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6246E">
              <w:rPr>
                <w:rFonts w:ascii="Arial" w:hAnsi="Arial" w:cs="Arial"/>
                <w:sz w:val="16"/>
                <w:szCs w:val="16"/>
              </w:rPr>
              <w:t xml:space="preserve">Conforme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cronograma</w:t>
            </w:r>
            <w:proofErr w:type="spellEnd"/>
          </w:p>
        </w:tc>
        <w:tc>
          <w:tcPr>
            <w:tcW w:w="1456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6246E">
              <w:rPr>
                <w:rFonts w:ascii="Arial" w:hAnsi="Arial" w:cs="Arial"/>
                <w:sz w:val="16"/>
                <w:szCs w:val="16"/>
              </w:rPr>
              <w:t xml:space="preserve">Autor do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16246E">
              <w:rPr>
                <w:rFonts w:ascii="Arial" w:hAnsi="Arial" w:cs="Arial"/>
                <w:b w:val="0"/>
                <w:bCs w:val="0"/>
                <w:i/>
                <w:iCs/>
                <w:sz w:val="16"/>
                <w:szCs w:val="16"/>
              </w:rPr>
              <w:t>Feedback</w:t>
            </w:r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técnico</w:t>
            </w:r>
            <w:proofErr w:type="spellEnd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/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metodológico</w:t>
            </w:r>
            <w:proofErr w:type="spellEnd"/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6246E">
              <w:rPr>
                <w:rFonts w:ascii="Arial" w:hAnsi="Arial" w:cs="Arial"/>
                <w:sz w:val="16"/>
                <w:szCs w:val="16"/>
              </w:rPr>
              <w:t xml:space="preserve">Conforme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necessidade</w:t>
            </w:r>
            <w:proofErr w:type="spellEnd"/>
          </w:p>
        </w:tc>
        <w:tc>
          <w:tcPr>
            <w:tcW w:w="1456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Orientador</w:t>
            </w:r>
            <w:proofErr w:type="spellEnd"/>
            <w:r w:rsidRPr="0016246E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Acadêmico</w:t>
            </w:r>
            <w:proofErr w:type="spellEnd"/>
          </w:p>
        </w:tc>
      </w:tr>
    </w:tbl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64173" w:rsidRDefault="004B0DBC" w:rsidP="003D4D7D">
      <w:pPr>
        <w:pStyle w:val="Ttulo2"/>
      </w:pPr>
      <w:bookmarkStart w:id="99" w:name="_Toc223398769"/>
      <w:bookmarkStart w:id="100" w:name="_Toc224234546"/>
      <w:r>
        <w:t>8</w:t>
      </w:r>
      <w:r w:rsidR="003D4D7D" w:rsidRPr="00F64173">
        <w:t xml:space="preserve">.5 </w:t>
      </w:r>
      <w:proofErr w:type="spellStart"/>
      <w:r w:rsidR="003D4D7D" w:rsidRPr="00F64173">
        <w:t>Registro</w:t>
      </w:r>
      <w:proofErr w:type="spellEnd"/>
      <w:r w:rsidR="003D4D7D" w:rsidRPr="00F64173">
        <w:t xml:space="preserve"> e </w:t>
      </w:r>
      <w:proofErr w:type="spellStart"/>
      <w:r w:rsidR="003D4D7D" w:rsidRPr="00F64173">
        <w:t>Armazenamento</w:t>
      </w:r>
      <w:proofErr w:type="spellEnd"/>
      <w:r w:rsidR="003D4D7D" w:rsidRPr="00F64173">
        <w:t xml:space="preserve"> de </w:t>
      </w:r>
      <w:proofErr w:type="spellStart"/>
      <w:r w:rsidR="003D4D7D" w:rsidRPr="00F64173">
        <w:t>Informações</w:t>
      </w:r>
      <w:bookmarkEnd w:id="99"/>
      <w:bookmarkEnd w:id="100"/>
      <w:proofErr w:type="spellEnd"/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F64173">
        <w:rPr>
          <w:rFonts w:ascii="Arial" w:hAnsi="Arial" w:cs="Arial"/>
        </w:rPr>
        <w:t>Serão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adotadas</w:t>
      </w:r>
      <w:proofErr w:type="spellEnd"/>
      <w:r w:rsidRPr="00F64173">
        <w:rPr>
          <w:rFonts w:ascii="Arial" w:hAnsi="Arial" w:cs="Arial"/>
        </w:rPr>
        <w:t xml:space="preserve"> as </w:t>
      </w:r>
      <w:proofErr w:type="spellStart"/>
      <w:r w:rsidRPr="00F64173">
        <w:rPr>
          <w:rFonts w:ascii="Arial" w:hAnsi="Arial" w:cs="Arial"/>
        </w:rPr>
        <w:t>seguintes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práticas</w:t>
      </w:r>
      <w:proofErr w:type="spellEnd"/>
      <w:r w:rsidRPr="00F64173">
        <w:rPr>
          <w:rFonts w:ascii="Arial" w:hAnsi="Arial" w:cs="Arial"/>
        </w:rPr>
        <w:t>:</w:t>
      </w: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DE7D14" w:rsidRDefault="003D4D7D" w:rsidP="003D4D7D">
      <w:pPr>
        <w:pStyle w:val="PargrafodaLista"/>
        <w:numPr>
          <w:ilvl w:val="0"/>
          <w:numId w:val="60"/>
        </w:numPr>
        <w:jc w:val="both"/>
        <w:rPr>
          <w:rFonts w:ascii="Arial" w:hAnsi="Arial" w:cs="Arial"/>
        </w:rPr>
      </w:pPr>
      <w:proofErr w:type="spellStart"/>
      <w:r w:rsidRPr="00DE7D14">
        <w:rPr>
          <w:rFonts w:ascii="Arial" w:hAnsi="Arial" w:cs="Arial"/>
        </w:rPr>
        <w:t>Versionamento</w:t>
      </w:r>
      <w:proofErr w:type="spellEnd"/>
      <w:r w:rsidRPr="00DE7D14">
        <w:rPr>
          <w:rFonts w:ascii="Arial" w:hAnsi="Arial" w:cs="Arial"/>
        </w:rPr>
        <w:t xml:space="preserve"> </w:t>
      </w:r>
      <w:proofErr w:type="spellStart"/>
      <w:r w:rsidRPr="00DE7D14">
        <w:rPr>
          <w:rFonts w:ascii="Arial" w:hAnsi="Arial" w:cs="Arial"/>
        </w:rPr>
        <w:t>organizado</w:t>
      </w:r>
      <w:proofErr w:type="spellEnd"/>
      <w:r w:rsidRPr="00DE7D14">
        <w:rPr>
          <w:rFonts w:ascii="Arial" w:hAnsi="Arial" w:cs="Arial"/>
        </w:rPr>
        <w:t xml:space="preserve"> do </w:t>
      </w:r>
      <w:proofErr w:type="spellStart"/>
      <w:r w:rsidRPr="00DE7D14">
        <w:rPr>
          <w:rFonts w:ascii="Arial" w:hAnsi="Arial" w:cs="Arial"/>
        </w:rPr>
        <w:t>código-fonte</w:t>
      </w:r>
      <w:proofErr w:type="spellEnd"/>
      <w:r w:rsidRPr="00DE7D14">
        <w:rPr>
          <w:rFonts w:ascii="Arial" w:hAnsi="Arial" w:cs="Arial"/>
        </w:rPr>
        <w:t>;</w:t>
      </w:r>
    </w:p>
    <w:p w:rsidR="003D4D7D" w:rsidRPr="00DE7D14" w:rsidRDefault="003D4D7D" w:rsidP="003D4D7D">
      <w:pPr>
        <w:pStyle w:val="PargrafodaLista"/>
        <w:numPr>
          <w:ilvl w:val="0"/>
          <w:numId w:val="60"/>
        </w:numPr>
        <w:jc w:val="both"/>
        <w:rPr>
          <w:rFonts w:ascii="Arial" w:hAnsi="Arial" w:cs="Arial"/>
        </w:rPr>
      </w:pPr>
      <w:proofErr w:type="spellStart"/>
      <w:r w:rsidRPr="00DE7D14">
        <w:rPr>
          <w:rFonts w:ascii="Arial" w:hAnsi="Arial" w:cs="Arial"/>
        </w:rPr>
        <w:t>Armazenamento</w:t>
      </w:r>
      <w:proofErr w:type="spellEnd"/>
      <w:r w:rsidRPr="00DE7D14">
        <w:rPr>
          <w:rFonts w:ascii="Arial" w:hAnsi="Arial" w:cs="Arial"/>
        </w:rPr>
        <w:t xml:space="preserve"> digital dos </w:t>
      </w:r>
      <w:proofErr w:type="spellStart"/>
      <w:r w:rsidRPr="00DE7D14">
        <w:rPr>
          <w:rFonts w:ascii="Arial" w:hAnsi="Arial" w:cs="Arial"/>
        </w:rPr>
        <w:t>documentos</w:t>
      </w:r>
      <w:proofErr w:type="spellEnd"/>
      <w:r w:rsidRPr="00DE7D14">
        <w:rPr>
          <w:rFonts w:ascii="Arial" w:hAnsi="Arial" w:cs="Arial"/>
        </w:rPr>
        <w:t xml:space="preserve"> </w:t>
      </w:r>
      <w:proofErr w:type="spellStart"/>
      <w:r w:rsidRPr="00DE7D14">
        <w:rPr>
          <w:rFonts w:ascii="Arial" w:hAnsi="Arial" w:cs="Arial"/>
        </w:rPr>
        <w:t>em</w:t>
      </w:r>
      <w:proofErr w:type="spellEnd"/>
      <w:r w:rsidRPr="00DE7D14">
        <w:rPr>
          <w:rFonts w:ascii="Arial" w:hAnsi="Arial" w:cs="Arial"/>
        </w:rPr>
        <w:t xml:space="preserve"> pasta </w:t>
      </w:r>
      <w:proofErr w:type="spellStart"/>
      <w:r w:rsidRPr="00DE7D14">
        <w:rPr>
          <w:rFonts w:ascii="Arial" w:hAnsi="Arial" w:cs="Arial"/>
        </w:rPr>
        <w:t>estruturada</w:t>
      </w:r>
      <w:proofErr w:type="spellEnd"/>
      <w:r w:rsidRPr="00DE7D14">
        <w:rPr>
          <w:rFonts w:ascii="Arial" w:hAnsi="Arial" w:cs="Arial"/>
        </w:rPr>
        <w:t>;</w:t>
      </w:r>
    </w:p>
    <w:p w:rsidR="003D4D7D" w:rsidRPr="00DE7D14" w:rsidRDefault="003D4D7D" w:rsidP="003D4D7D">
      <w:pPr>
        <w:pStyle w:val="PargrafodaLista"/>
        <w:numPr>
          <w:ilvl w:val="0"/>
          <w:numId w:val="60"/>
        </w:numPr>
        <w:jc w:val="both"/>
        <w:rPr>
          <w:rFonts w:ascii="Arial" w:hAnsi="Arial" w:cs="Arial"/>
        </w:rPr>
      </w:pPr>
      <w:proofErr w:type="spellStart"/>
      <w:r w:rsidRPr="00DE7D14">
        <w:rPr>
          <w:rFonts w:ascii="Arial" w:hAnsi="Arial" w:cs="Arial"/>
        </w:rPr>
        <w:t>Registro</w:t>
      </w:r>
      <w:proofErr w:type="spellEnd"/>
      <w:r w:rsidRPr="00DE7D14">
        <w:rPr>
          <w:rFonts w:ascii="Arial" w:hAnsi="Arial" w:cs="Arial"/>
        </w:rPr>
        <w:t xml:space="preserve"> de </w:t>
      </w:r>
      <w:proofErr w:type="spellStart"/>
      <w:r w:rsidRPr="00DE7D14">
        <w:rPr>
          <w:rFonts w:ascii="Arial" w:hAnsi="Arial" w:cs="Arial"/>
        </w:rPr>
        <w:t>alterações</w:t>
      </w:r>
      <w:proofErr w:type="spellEnd"/>
      <w:r w:rsidRPr="00DE7D14">
        <w:rPr>
          <w:rFonts w:ascii="Arial" w:hAnsi="Arial" w:cs="Arial"/>
        </w:rPr>
        <w:t xml:space="preserve"> </w:t>
      </w:r>
      <w:proofErr w:type="spellStart"/>
      <w:r w:rsidRPr="00DE7D14">
        <w:rPr>
          <w:rFonts w:ascii="Arial" w:hAnsi="Arial" w:cs="Arial"/>
        </w:rPr>
        <w:t>significativas</w:t>
      </w:r>
      <w:proofErr w:type="spellEnd"/>
      <w:r w:rsidRPr="00DE7D14">
        <w:rPr>
          <w:rFonts w:ascii="Arial" w:hAnsi="Arial" w:cs="Arial"/>
        </w:rPr>
        <w:t xml:space="preserve"> no </w:t>
      </w:r>
      <w:proofErr w:type="spellStart"/>
      <w:r w:rsidRPr="00DE7D14">
        <w:rPr>
          <w:rFonts w:ascii="Arial" w:hAnsi="Arial" w:cs="Arial"/>
        </w:rPr>
        <w:t>projeto</w:t>
      </w:r>
      <w:proofErr w:type="spellEnd"/>
      <w:r w:rsidRPr="00DE7D14">
        <w:rPr>
          <w:rFonts w:ascii="Arial" w:hAnsi="Arial" w:cs="Arial"/>
        </w:rPr>
        <w:t>;</w:t>
      </w:r>
    </w:p>
    <w:p w:rsidR="003D4D7D" w:rsidRPr="00DE7D14" w:rsidRDefault="003D4D7D" w:rsidP="003D4D7D">
      <w:pPr>
        <w:pStyle w:val="PargrafodaLista"/>
        <w:numPr>
          <w:ilvl w:val="0"/>
          <w:numId w:val="60"/>
        </w:numPr>
        <w:jc w:val="both"/>
        <w:rPr>
          <w:rFonts w:ascii="Arial" w:hAnsi="Arial" w:cs="Arial"/>
        </w:rPr>
      </w:pPr>
      <w:r w:rsidRPr="009A394D">
        <w:rPr>
          <w:rFonts w:ascii="Arial" w:hAnsi="Arial" w:cs="Arial"/>
          <w:i/>
          <w:iCs/>
        </w:rPr>
        <w:t>Backup</w:t>
      </w:r>
      <w:r w:rsidRPr="00DE7D14">
        <w:rPr>
          <w:rFonts w:ascii="Arial" w:hAnsi="Arial" w:cs="Arial"/>
        </w:rPr>
        <w:t xml:space="preserve"> </w:t>
      </w:r>
      <w:proofErr w:type="spellStart"/>
      <w:r w:rsidRPr="00DE7D14">
        <w:rPr>
          <w:rFonts w:ascii="Arial" w:hAnsi="Arial" w:cs="Arial"/>
        </w:rPr>
        <w:t>periódico</w:t>
      </w:r>
      <w:proofErr w:type="spellEnd"/>
      <w:r w:rsidRPr="00DE7D14">
        <w:rPr>
          <w:rFonts w:ascii="Arial" w:hAnsi="Arial" w:cs="Arial"/>
        </w:rPr>
        <w:t xml:space="preserve"> dos </w:t>
      </w:r>
      <w:proofErr w:type="spellStart"/>
      <w:r w:rsidRPr="00DE7D14">
        <w:rPr>
          <w:rFonts w:ascii="Arial" w:hAnsi="Arial" w:cs="Arial"/>
        </w:rPr>
        <w:t>arquivos</w:t>
      </w:r>
      <w:proofErr w:type="spellEnd"/>
      <w:r w:rsidRPr="00DE7D14">
        <w:rPr>
          <w:rFonts w:ascii="Arial" w:hAnsi="Arial" w:cs="Arial"/>
        </w:rPr>
        <w:t>.</w:t>
      </w: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  <w:r w:rsidRPr="00F64173">
        <w:rPr>
          <w:rFonts w:ascii="Arial" w:hAnsi="Arial" w:cs="Arial"/>
        </w:rPr>
        <w:t xml:space="preserve">Essa </w:t>
      </w:r>
      <w:proofErr w:type="spellStart"/>
      <w:r w:rsidRPr="00F64173">
        <w:rPr>
          <w:rFonts w:ascii="Arial" w:hAnsi="Arial" w:cs="Arial"/>
        </w:rPr>
        <w:t>organização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busca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garantir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segurança</w:t>
      </w:r>
      <w:proofErr w:type="spellEnd"/>
      <w:r w:rsidRPr="00F64173">
        <w:rPr>
          <w:rFonts w:ascii="Arial" w:hAnsi="Arial" w:cs="Arial"/>
        </w:rPr>
        <w:t xml:space="preserve"> das </w:t>
      </w:r>
      <w:proofErr w:type="spellStart"/>
      <w:r w:rsidRPr="00F64173">
        <w:rPr>
          <w:rFonts w:ascii="Arial" w:hAnsi="Arial" w:cs="Arial"/>
        </w:rPr>
        <w:t>informações</w:t>
      </w:r>
      <w:proofErr w:type="spellEnd"/>
      <w:r w:rsidRPr="00F64173">
        <w:rPr>
          <w:rFonts w:ascii="Arial" w:hAnsi="Arial" w:cs="Arial"/>
        </w:rPr>
        <w:t xml:space="preserve"> e </w:t>
      </w:r>
      <w:proofErr w:type="spellStart"/>
      <w:r w:rsidRPr="00F64173">
        <w:rPr>
          <w:rFonts w:ascii="Arial" w:hAnsi="Arial" w:cs="Arial"/>
        </w:rPr>
        <w:t>rastreabilidade</w:t>
      </w:r>
      <w:proofErr w:type="spellEnd"/>
      <w:r w:rsidRPr="00F64173">
        <w:rPr>
          <w:rFonts w:ascii="Arial" w:hAnsi="Arial" w:cs="Arial"/>
        </w:rPr>
        <w:t xml:space="preserve"> das </w:t>
      </w:r>
      <w:proofErr w:type="spellStart"/>
      <w:r w:rsidRPr="00F64173">
        <w:rPr>
          <w:rFonts w:ascii="Arial" w:hAnsi="Arial" w:cs="Arial"/>
        </w:rPr>
        <w:t>decisões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técnicas</w:t>
      </w:r>
      <w:proofErr w:type="spellEnd"/>
      <w:r w:rsidRPr="00F64173">
        <w:rPr>
          <w:rFonts w:ascii="Arial" w:hAnsi="Arial" w:cs="Arial"/>
        </w:rPr>
        <w:t>.</w:t>
      </w: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64173" w:rsidRDefault="004B0DBC" w:rsidP="003D4D7D">
      <w:pPr>
        <w:pStyle w:val="Ttulo2"/>
      </w:pPr>
      <w:bookmarkStart w:id="101" w:name="_Toc223398770"/>
      <w:bookmarkStart w:id="102" w:name="_Toc224234547"/>
      <w:r>
        <w:t>8</w:t>
      </w:r>
      <w:r w:rsidR="003D4D7D" w:rsidRPr="00F64173">
        <w:t xml:space="preserve">.6 </w:t>
      </w:r>
      <w:proofErr w:type="spellStart"/>
      <w:r w:rsidR="003D4D7D" w:rsidRPr="00F64173">
        <w:t>Tipos</w:t>
      </w:r>
      <w:proofErr w:type="spellEnd"/>
      <w:r w:rsidR="003D4D7D" w:rsidRPr="00F64173">
        <w:t xml:space="preserve"> de </w:t>
      </w:r>
      <w:proofErr w:type="spellStart"/>
      <w:r w:rsidR="003D4D7D" w:rsidRPr="00F64173">
        <w:t>Informação</w:t>
      </w:r>
      <w:proofErr w:type="spellEnd"/>
      <w:r w:rsidR="003D4D7D" w:rsidRPr="00F64173">
        <w:t xml:space="preserve"> </w:t>
      </w:r>
      <w:proofErr w:type="spellStart"/>
      <w:r w:rsidR="003D4D7D" w:rsidRPr="00F64173">
        <w:t>Comunicada</w:t>
      </w:r>
      <w:bookmarkEnd w:id="101"/>
      <w:bookmarkEnd w:id="102"/>
      <w:proofErr w:type="spellEnd"/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  <w:r w:rsidRPr="00F64173">
        <w:rPr>
          <w:rFonts w:ascii="Arial" w:hAnsi="Arial" w:cs="Arial"/>
        </w:rPr>
        <w:t xml:space="preserve">Durante o </w:t>
      </w:r>
      <w:proofErr w:type="spellStart"/>
      <w:r w:rsidRPr="00F64173">
        <w:rPr>
          <w:rFonts w:ascii="Arial" w:hAnsi="Arial" w:cs="Arial"/>
        </w:rPr>
        <w:t>projeto</w:t>
      </w:r>
      <w:proofErr w:type="spellEnd"/>
      <w:r w:rsidRPr="00F64173">
        <w:rPr>
          <w:rFonts w:ascii="Arial" w:hAnsi="Arial" w:cs="Arial"/>
        </w:rPr>
        <w:t xml:space="preserve">, </w:t>
      </w:r>
      <w:proofErr w:type="spellStart"/>
      <w:r w:rsidRPr="00F64173">
        <w:rPr>
          <w:rFonts w:ascii="Arial" w:hAnsi="Arial" w:cs="Arial"/>
        </w:rPr>
        <w:t>serão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comunicadas</w:t>
      </w:r>
      <w:proofErr w:type="spellEnd"/>
      <w:r w:rsidRPr="00F64173">
        <w:rPr>
          <w:rFonts w:ascii="Arial" w:hAnsi="Arial" w:cs="Arial"/>
        </w:rPr>
        <w:t>:</w:t>
      </w: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B1862" w:rsidRDefault="003D4D7D" w:rsidP="003D4D7D">
      <w:pPr>
        <w:pStyle w:val="PargrafodaLista"/>
        <w:numPr>
          <w:ilvl w:val="0"/>
          <w:numId w:val="61"/>
        </w:numPr>
        <w:jc w:val="both"/>
        <w:rPr>
          <w:rFonts w:ascii="Arial" w:hAnsi="Arial" w:cs="Arial"/>
        </w:rPr>
      </w:pPr>
      <w:proofErr w:type="spellStart"/>
      <w:r w:rsidRPr="00CB1862">
        <w:rPr>
          <w:rFonts w:ascii="Arial" w:hAnsi="Arial" w:cs="Arial"/>
        </w:rPr>
        <w:t>Alterações</w:t>
      </w:r>
      <w:proofErr w:type="spellEnd"/>
      <w:r w:rsidRPr="00CB1862">
        <w:rPr>
          <w:rFonts w:ascii="Arial" w:hAnsi="Arial" w:cs="Arial"/>
        </w:rPr>
        <w:t xml:space="preserve"> no </w:t>
      </w:r>
      <w:proofErr w:type="spellStart"/>
      <w:r w:rsidRPr="00CB1862">
        <w:rPr>
          <w:rFonts w:ascii="Arial" w:hAnsi="Arial" w:cs="Arial"/>
        </w:rPr>
        <w:t>escopo</w:t>
      </w:r>
      <w:proofErr w:type="spellEnd"/>
      <w:r w:rsidRPr="00CB1862">
        <w:rPr>
          <w:rFonts w:ascii="Arial" w:hAnsi="Arial" w:cs="Arial"/>
        </w:rPr>
        <w:t>;</w:t>
      </w:r>
    </w:p>
    <w:p w:rsidR="003D4D7D" w:rsidRPr="00CB1862" w:rsidRDefault="003D4D7D" w:rsidP="003D4D7D">
      <w:pPr>
        <w:pStyle w:val="PargrafodaLista"/>
        <w:numPr>
          <w:ilvl w:val="0"/>
          <w:numId w:val="61"/>
        </w:numPr>
        <w:jc w:val="both"/>
        <w:rPr>
          <w:rFonts w:ascii="Arial" w:hAnsi="Arial" w:cs="Arial"/>
        </w:rPr>
      </w:pPr>
      <w:proofErr w:type="spellStart"/>
      <w:r w:rsidRPr="00CB1862">
        <w:rPr>
          <w:rFonts w:ascii="Arial" w:hAnsi="Arial" w:cs="Arial"/>
        </w:rPr>
        <w:t>Ajustes</w:t>
      </w:r>
      <w:proofErr w:type="spellEnd"/>
      <w:r w:rsidRPr="00CB1862">
        <w:rPr>
          <w:rFonts w:ascii="Arial" w:hAnsi="Arial" w:cs="Arial"/>
        </w:rPr>
        <w:t xml:space="preserve"> no </w:t>
      </w:r>
      <w:proofErr w:type="spellStart"/>
      <w:r w:rsidRPr="00CB1862">
        <w:rPr>
          <w:rFonts w:ascii="Arial" w:hAnsi="Arial" w:cs="Arial"/>
        </w:rPr>
        <w:t>cronograma</w:t>
      </w:r>
      <w:proofErr w:type="spellEnd"/>
      <w:r w:rsidRPr="00CB1862">
        <w:rPr>
          <w:rFonts w:ascii="Arial" w:hAnsi="Arial" w:cs="Arial"/>
        </w:rPr>
        <w:t>;</w:t>
      </w:r>
    </w:p>
    <w:p w:rsidR="003D4D7D" w:rsidRPr="00CB1862" w:rsidRDefault="003D4D7D" w:rsidP="003D4D7D">
      <w:pPr>
        <w:pStyle w:val="PargrafodaLista"/>
        <w:numPr>
          <w:ilvl w:val="0"/>
          <w:numId w:val="61"/>
        </w:numPr>
        <w:jc w:val="both"/>
        <w:rPr>
          <w:rFonts w:ascii="Arial" w:hAnsi="Arial" w:cs="Arial"/>
        </w:rPr>
      </w:pPr>
      <w:proofErr w:type="spellStart"/>
      <w:r w:rsidRPr="00CB1862">
        <w:rPr>
          <w:rFonts w:ascii="Arial" w:hAnsi="Arial" w:cs="Arial"/>
        </w:rPr>
        <w:t>Identificação</w:t>
      </w:r>
      <w:proofErr w:type="spellEnd"/>
      <w:r w:rsidRPr="00CB1862">
        <w:rPr>
          <w:rFonts w:ascii="Arial" w:hAnsi="Arial" w:cs="Arial"/>
        </w:rPr>
        <w:t xml:space="preserve"> de </w:t>
      </w:r>
      <w:proofErr w:type="spellStart"/>
      <w:r w:rsidRPr="00CB1862">
        <w:rPr>
          <w:rFonts w:ascii="Arial" w:hAnsi="Arial" w:cs="Arial"/>
        </w:rPr>
        <w:t>riscos</w:t>
      </w:r>
      <w:proofErr w:type="spellEnd"/>
      <w:r w:rsidRPr="00CB1862">
        <w:rPr>
          <w:rFonts w:ascii="Arial" w:hAnsi="Arial" w:cs="Arial"/>
        </w:rPr>
        <w:t>;</w:t>
      </w:r>
    </w:p>
    <w:p w:rsidR="003D4D7D" w:rsidRPr="00CB1862" w:rsidRDefault="003D4D7D" w:rsidP="003D4D7D">
      <w:pPr>
        <w:pStyle w:val="PargrafodaLista"/>
        <w:numPr>
          <w:ilvl w:val="0"/>
          <w:numId w:val="61"/>
        </w:numPr>
        <w:jc w:val="both"/>
        <w:rPr>
          <w:rFonts w:ascii="Arial" w:hAnsi="Arial" w:cs="Arial"/>
        </w:rPr>
      </w:pPr>
      <w:proofErr w:type="spellStart"/>
      <w:r w:rsidRPr="00CB1862">
        <w:rPr>
          <w:rFonts w:ascii="Arial" w:hAnsi="Arial" w:cs="Arial"/>
        </w:rPr>
        <w:t>Dificuldades</w:t>
      </w:r>
      <w:proofErr w:type="spellEnd"/>
      <w:r w:rsidRPr="00CB1862">
        <w:rPr>
          <w:rFonts w:ascii="Arial" w:hAnsi="Arial" w:cs="Arial"/>
        </w:rPr>
        <w:t xml:space="preserve"> </w:t>
      </w:r>
      <w:proofErr w:type="spellStart"/>
      <w:r w:rsidRPr="00CB1862">
        <w:rPr>
          <w:rFonts w:ascii="Arial" w:hAnsi="Arial" w:cs="Arial"/>
        </w:rPr>
        <w:t>técnicas</w:t>
      </w:r>
      <w:proofErr w:type="spellEnd"/>
      <w:r w:rsidRPr="00CB1862">
        <w:rPr>
          <w:rFonts w:ascii="Arial" w:hAnsi="Arial" w:cs="Arial"/>
        </w:rPr>
        <w:t>;</w:t>
      </w:r>
    </w:p>
    <w:p w:rsidR="003D4D7D" w:rsidRPr="00CB1862" w:rsidRDefault="003D4D7D" w:rsidP="003D4D7D">
      <w:pPr>
        <w:pStyle w:val="PargrafodaLista"/>
        <w:numPr>
          <w:ilvl w:val="0"/>
          <w:numId w:val="61"/>
        </w:numPr>
        <w:jc w:val="both"/>
        <w:rPr>
          <w:rFonts w:ascii="Arial" w:hAnsi="Arial" w:cs="Arial"/>
        </w:rPr>
      </w:pPr>
      <w:proofErr w:type="spellStart"/>
      <w:r w:rsidRPr="00CB1862">
        <w:rPr>
          <w:rFonts w:ascii="Arial" w:hAnsi="Arial" w:cs="Arial"/>
        </w:rPr>
        <w:t>Conclusão</w:t>
      </w:r>
      <w:proofErr w:type="spellEnd"/>
      <w:r w:rsidRPr="00CB1862">
        <w:rPr>
          <w:rFonts w:ascii="Arial" w:hAnsi="Arial" w:cs="Arial"/>
        </w:rPr>
        <w:t xml:space="preserve"> de </w:t>
      </w:r>
      <w:proofErr w:type="spellStart"/>
      <w:r w:rsidRPr="00CB1862">
        <w:rPr>
          <w:rFonts w:ascii="Arial" w:hAnsi="Arial" w:cs="Arial"/>
        </w:rPr>
        <w:t>marcos</w:t>
      </w:r>
      <w:proofErr w:type="spellEnd"/>
      <w:r w:rsidRPr="00CB1862">
        <w:rPr>
          <w:rFonts w:ascii="Arial" w:hAnsi="Arial" w:cs="Arial"/>
        </w:rPr>
        <w:t xml:space="preserve"> </w:t>
      </w:r>
      <w:proofErr w:type="spellStart"/>
      <w:r w:rsidRPr="00CB1862">
        <w:rPr>
          <w:rFonts w:ascii="Arial" w:hAnsi="Arial" w:cs="Arial"/>
        </w:rPr>
        <w:t>importantes</w:t>
      </w:r>
      <w:proofErr w:type="spellEnd"/>
      <w:r w:rsidRPr="00CB1862">
        <w:rPr>
          <w:rFonts w:ascii="Arial" w:hAnsi="Arial" w:cs="Arial"/>
        </w:rPr>
        <w:t>.</w:t>
      </w: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64173" w:rsidRDefault="004B0DBC" w:rsidP="003D4D7D">
      <w:pPr>
        <w:pStyle w:val="Ttulo2"/>
      </w:pPr>
      <w:bookmarkStart w:id="103" w:name="_Toc223398771"/>
      <w:bookmarkStart w:id="104" w:name="_Toc224234548"/>
      <w:r>
        <w:t>8</w:t>
      </w:r>
      <w:r w:rsidR="003D4D7D" w:rsidRPr="00F64173">
        <w:t xml:space="preserve">.7 </w:t>
      </w:r>
      <w:proofErr w:type="spellStart"/>
      <w:r w:rsidR="003D4D7D" w:rsidRPr="00F64173">
        <w:t>Fluxo</w:t>
      </w:r>
      <w:proofErr w:type="spellEnd"/>
      <w:r w:rsidR="003D4D7D" w:rsidRPr="00F64173">
        <w:t xml:space="preserve"> de </w:t>
      </w:r>
      <w:proofErr w:type="spellStart"/>
      <w:r w:rsidR="003D4D7D" w:rsidRPr="00F64173">
        <w:t>Comunicação</w:t>
      </w:r>
      <w:bookmarkEnd w:id="103"/>
      <w:bookmarkEnd w:id="104"/>
      <w:proofErr w:type="spellEnd"/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  <w:r w:rsidRPr="00F64173">
        <w:rPr>
          <w:rFonts w:ascii="Arial" w:hAnsi="Arial" w:cs="Arial"/>
        </w:rPr>
        <w:t xml:space="preserve">O </w:t>
      </w:r>
      <w:proofErr w:type="spellStart"/>
      <w:r w:rsidRPr="00F64173">
        <w:rPr>
          <w:rFonts w:ascii="Arial" w:hAnsi="Arial" w:cs="Arial"/>
        </w:rPr>
        <w:t>fluxo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comunicacional</w:t>
      </w:r>
      <w:proofErr w:type="spellEnd"/>
      <w:r w:rsidRPr="00F64173">
        <w:rPr>
          <w:rFonts w:ascii="Arial" w:hAnsi="Arial" w:cs="Arial"/>
        </w:rPr>
        <w:t xml:space="preserve"> do </w:t>
      </w:r>
      <w:proofErr w:type="spellStart"/>
      <w:r w:rsidRPr="00F64173">
        <w:rPr>
          <w:rFonts w:ascii="Arial" w:hAnsi="Arial" w:cs="Arial"/>
        </w:rPr>
        <w:t>projeto</w:t>
      </w:r>
      <w:proofErr w:type="spellEnd"/>
      <w:r w:rsidRPr="00F64173">
        <w:rPr>
          <w:rFonts w:ascii="Arial" w:hAnsi="Arial" w:cs="Arial"/>
        </w:rPr>
        <w:t xml:space="preserve"> segue </w:t>
      </w:r>
      <w:proofErr w:type="spellStart"/>
      <w:r w:rsidRPr="00F64173">
        <w:rPr>
          <w:rFonts w:ascii="Arial" w:hAnsi="Arial" w:cs="Arial"/>
        </w:rPr>
        <w:t>estrutura</w:t>
      </w:r>
      <w:proofErr w:type="spellEnd"/>
      <w:r w:rsidRPr="00F64173">
        <w:rPr>
          <w:rFonts w:ascii="Arial" w:hAnsi="Arial" w:cs="Arial"/>
        </w:rPr>
        <w:t xml:space="preserve"> simples: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pStyle w:val="PargrafodaLista"/>
        <w:numPr>
          <w:ilvl w:val="0"/>
          <w:numId w:val="62"/>
        </w:numPr>
        <w:jc w:val="both"/>
        <w:rPr>
          <w:rFonts w:ascii="Arial" w:hAnsi="Arial" w:cs="Arial"/>
        </w:rPr>
      </w:pPr>
      <w:r w:rsidRPr="002A4233">
        <w:rPr>
          <w:rFonts w:ascii="Arial" w:hAnsi="Arial" w:cs="Arial"/>
        </w:rPr>
        <w:t xml:space="preserve">Autor do </w:t>
      </w:r>
      <w:proofErr w:type="spellStart"/>
      <w:r w:rsidRPr="002A4233">
        <w:rPr>
          <w:rFonts w:ascii="Arial" w:hAnsi="Arial" w:cs="Arial"/>
        </w:rPr>
        <w:t>projeto</w:t>
      </w:r>
      <w:proofErr w:type="spellEnd"/>
    </w:p>
    <w:p w:rsidR="003D4D7D" w:rsidRDefault="003D4D7D" w:rsidP="003D4D7D">
      <w:pPr>
        <w:pStyle w:val="PargrafodaLista"/>
        <w:numPr>
          <w:ilvl w:val="0"/>
          <w:numId w:val="62"/>
        </w:numPr>
        <w:jc w:val="both"/>
        <w:rPr>
          <w:rFonts w:ascii="Arial" w:hAnsi="Arial" w:cs="Arial"/>
        </w:rPr>
      </w:pPr>
      <w:proofErr w:type="spellStart"/>
      <w:r w:rsidRPr="002A4233">
        <w:rPr>
          <w:rFonts w:ascii="Arial" w:hAnsi="Arial" w:cs="Arial"/>
        </w:rPr>
        <w:t>Registro</w:t>
      </w:r>
      <w:proofErr w:type="spellEnd"/>
      <w:r w:rsidRPr="002A423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</w:t>
      </w:r>
      <w:r w:rsidRPr="002A4233">
        <w:rPr>
          <w:rFonts w:ascii="Arial" w:hAnsi="Arial" w:cs="Arial"/>
        </w:rPr>
        <w:t>ormal</w:t>
      </w:r>
    </w:p>
    <w:p w:rsidR="003D4D7D" w:rsidRDefault="003D4D7D" w:rsidP="003D4D7D">
      <w:pPr>
        <w:pStyle w:val="PargrafodaLista"/>
        <w:numPr>
          <w:ilvl w:val="0"/>
          <w:numId w:val="62"/>
        </w:numPr>
        <w:jc w:val="both"/>
        <w:rPr>
          <w:rFonts w:ascii="Arial" w:hAnsi="Arial" w:cs="Arial"/>
        </w:rPr>
      </w:pPr>
      <w:proofErr w:type="spellStart"/>
      <w:r w:rsidRPr="002A4233">
        <w:rPr>
          <w:rFonts w:ascii="Arial" w:hAnsi="Arial" w:cs="Arial"/>
        </w:rPr>
        <w:t>Orientador</w:t>
      </w:r>
      <w:proofErr w:type="spellEnd"/>
      <w:r w:rsidRPr="002A4233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</w:t>
      </w:r>
      <w:r w:rsidRPr="002A4233">
        <w:rPr>
          <w:rFonts w:ascii="Arial" w:hAnsi="Arial" w:cs="Arial"/>
        </w:rPr>
        <w:t>cadêmico</w:t>
      </w:r>
      <w:proofErr w:type="spellEnd"/>
    </w:p>
    <w:p w:rsidR="003D4D7D" w:rsidRPr="002A4233" w:rsidRDefault="003D4D7D" w:rsidP="003D4D7D">
      <w:pPr>
        <w:pStyle w:val="PargrafodaLista"/>
        <w:numPr>
          <w:ilvl w:val="0"/>
          <w:numId w:val="62"/>
        </w:numPr>
        <w:jc w:val="both"/>
        <w:rPr>
          <w:rFonts w:ascii="Arial" w:hAnsi="Arial" w:cs="Arial"/>
          <w:i/>
          <w:iCs/>
        </w:rPr>
      </w:pPr>
      <w:r w:rsidRPr="002A4233">
        <w:rPr>
          <w:rFonts w:ascii="Arial" w:hAnsi="Arial" w:cs="Arial"/>
          <w:i/>
          <w:iCs/>
        </w:rPr>
        <w:t>Feedback</w:t>
      </w:r>
    </w:p>
    <w:p w:rsidR="003D4D7D" w:rsidRDefault="003D4D7D" w:rsidP="003D4D7D">
      <w:pPr>
        <w:pStyle w:val="PargrafodaLista"/>
        <w:numPr>
          <w:ilvl w:val="0"/>
          <w:numId w:val="62"/>
        </w:numPr>
        <w:jc w:val="both"/>
        <w:rPr>
          <w:rFonts w:ascii="Arial" w:hAnsi="Arial" w:cs="Arial"/>
        </w:rPr>
      </w:pPr>
      <w:proofErr w:type="spellStart"/>
      <w:r w:rsidRPr="002A4233">
        <w:rPr>
          <w:rFonts w:ascii="Arial" w:hAnsi="Arial" w:cs="Arial"/>
        </w:rPr>
        <w:t>Ajustes</w:t>
      </w:r>
      <w:proofErr w:type="spellEnd"/>
      <w:r w:rsidRPr="002A4233">
        <w:rPr>
          <w:rFonts w:ascii="Arial" w:hAnsi="Arial" w:cs="Arial"/>
        </w:rPr>
        <w:t xml:space="preserve"> no </w:t>
      </w:r>
      <w:proofErr w:type="spellStart"/>
      <w:r>
        <w:rPr>
          <w:rFonts w:ascii="Arial" w:hAnsi="Arial" w:cs="Arial"/>
        </w:rPr>
        <w:t>p</w:t>
      </w:r>
      <w:r w:rsidRPr="002A4233">
        <w:rPr>
          <w:rFonts w:ascii="Arial" w:hAnsi="Arial" w:cs="Arial"/>
        </w:rPr>
        <w:t>rojeto</w:t>
      </w:r>
      <w:proofErr w:type="spellEnd"/>
    </w:p>
    <w:p w:rsidR="003D4D7D" w:rsidRPr="00CE114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F64173">
        <w:rPr>
          <w:rFonts w:ascii="Arial" w:hAnsi="Arial" w:cs="Arial"/>
        </w:rPr>
        <w:t xml:space="preserve">Esse </w:t>
      </w:r>
      <w:proofErr w:type="spellStart"/>
      <w:r w:rsidRPr="00F64173">
        <w:rPr>
          <w:rFonts w:ascii="Arial" w:hAnsi="Arial" w:cs="Arial"/>
        </w:rPr>
        <w:t>fluxo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assegura</w:t>
      </w:r>
      <w:proofErr w:type="spellEnd"/>
      <w:r w:rsidRPr="00F64173">
        <w:rPr>
          <w:rFonts w:ascii="Arial" w:hAnsi="Arial" w:cs="Arial"/>
        </w:rPr>
        <w:t xml:space="preserve"> que </w:t>
      </w:r>
      <w:proofErr w:type="spellStart"/>
      <w:r w:rsidRPr="00F64173">
        <w:rPr>
          <w:rFonts w:ascii="Arial" w:hAnsi="Arial" w:cs="Arial"/>
        </w:rPr>
        <w:t>decisões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relevantes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sejam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validadas</w:t>
      </w:r>
      <w:proofErr w:type="spellEnd"/>
      <w:r w:rsidRPr="00F64173">
        <w:rPr>
          <w:rFonts w:ascii="Arial" w:hAnsi="Arial" w:cs="Arial"/>
        </w:rPr>
        <w:t xml:space="preserve"> e </w:t>
      </w:r>
      <w:proofErr w:type="spellStart"/>
      <w:r w:rsidRPr="00F64173">
        <w:rPr>
          <w:rFonts w:ascii="Arial" w:hAnsi="Arial" w:cs="Arial"/>
        </w:rPr>
        <w:t>documentadas</w:t>
      </w:r>
      <w:proofErr w:type="spellEnd"/>
      <w:r w:rsidRPr="00F64173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B291B" w:rsidRDefault="004B0DBC" w:rsidP="003D4D7D">
      <w:pPr>
        <w:pStyle w:val="Ttulo1"/>
      </w:pPr>
      <w:bookmarkStart w:id="105" w:name="_Toc223398772"/>
      <w:bookmarkStart w:id="106" w:name="_Toc224234549"/>
      <w:r>
        <w:t>9</w:t>
      </w:r>
      <w:r w:rsidR="003D4D7D" w:rsidRPr="007B291B">
        <w:t xml:space="preserve"> GERENCIAMENTO DAS PARTES INTERESSADAS</w:t>
      </w:r>
      <w:bookmarkEnd w:id="105"/>
      <w:bookmarkEnd w:id="106"/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  <w:r w:rsidRPr="007B291B">
        <w:rPr>
          <w:rFonts w:ascii="Arial" w:hAnsi="Arial" w:cs="Arial"/>
        </w:rPr>
        <w:t xml:space="preserve">O </w:t>
      </w:r>
      <w:proofErr w:type="spellStart"/>
      <w:r w:rsidRPr="007B291B">
        <w:rPr>
          <w:rFonts w:ascii="Arial" w:hAnsi="Arial" w:cs="Arial"/>
        </w:rPr>
        <w:t>gerenciamento</w:t>
      </w:r>
      <w:proofErr w:type="spellEnd"/>
      <w:r w:rsidRPr="007B291B">
        <w:rPr>
          <w:rFonts w:ascii="Arial" w:hAnsi="Arial" w:cs="Arial"/>
        </w:rPr>
        <w:t xml:space="preserve"> das partes </w:t>
      </w:r>
      <w:proofErr w:type="spellStart"/>
      <w:r w:rsidRPr="007B291B">
        <w:rPr>
          <w:rFonts w:ascii="Arial" w:hAnsi="Arial" w:cs="Arial"/>
        </w:rPr>
        <w:t>interessadas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tem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como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objetivo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identificar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indivíduos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ou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grupos</w:t>
      </w:r>
      <w:proofErr w:type="spellEnd"/>
      <w:r w:rsidRPr="007B291B">
        <w:rPr>
          <w:rFonts w:ascii="Arial" w:hAnsi="Arial" w:cs="Arial"/>
        </w:rPr>
        <w:t xml:space="preserve"> que </w:t>
      </w:r>
      <w:proofErr w:type="spellStart"/>
      <w:r w:rsidRPr="007B291B">
        <w:rPr>
          <w:rFonts w:ascii="Arial" w:hAnsi="Arial" w:cs="Arial"/>
        </w:rPr>
        <w:t>possam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influenciar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ou</w:t>
      </w:r>
      <w:proofErr w:type="spellEnd"/>
      <w:r w:rsidRPr="007B291B">
        <w:rPr>
          <w:rFonts w:ascii="Arial" w:hAnsi="Arial" w:cs="Arial"/>
        </w:rPr>
        <w:t xml:space="preserve"> ser </w:t>
      </w:r>
      <w:proofErr w:type="spellStart"/>
      <w:r w:rsidRPr="007B291B">
        <w:rPr>
          <w:rFonts w:ascii="Arial" w:hAnsi="Arial" w:cs="Arial"/>
        </w:rPr>
        <w:t>impactados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pelo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projeto</w:t>
      </w:r>
      <w:proofErr w:type="spellEnd"/>
      <w:r w:rsidRPr="007B291B">
        <w:rPr>
          <w:rFonts w:ascii="Arial" w:hAnsi="Arial" w:cs="Arial"/>
        </w:rPr>
        <w:t xml:space="preserve">, </w:t>
      </w:r>
      <w:proofErr w:type="spellStart"/>
      <w:r w:rsidRPr="007B291B">
        <w:rPr>
          <w:rFonts w:ascii="Arial" w:hAnsi="Arial" w:cs="Arial"/>
        </w:rPr>
        <w:t>analisando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seu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nível</w:t>
      </w:r>
      <w:proofErr w:type="spellEnd"/>
      <w:r w:rsidRPr="007B291B">
        <w:rPr>
          <w:rFonts w:ascii="Arial" w:hAnsi="Arial" w:cs="Arial"/>
        </w:rPr>
        <w:t xml:space="preserve"> de interesse e </w:t>
      </w:r>
      <w:proofErr w:type="spellStart"/>
      <w:r w:rsidRPr="007B291B">
        <w:rPr>
          <w:rFonts w:ascii="Arial" w:hAnsi="Arial" w:cs="Arial"/>
        </w:rPr>
        <w:t>influência</w:t>
      </w:r>
      <w:proofErr w:type="spellEnd"/>
      <w:r w:rsidRPr="007B291B">
        <w:rPr>
          <w:rFonts w:ascii="Arial" w:hAnsi="Arial" w:cs="Arial"/>
        </w:rPr>
        <w:t xml:space="preserve">, </w:t>
      </w:r>
      <w:proofErr w:type="spellStart"/>
      <w:r w:rsidRPr="007B291B">
        <w:rPr>
          <w:rFonts w:ascii="Arial" w:hAnsi="Arial" w:cs="Arial"/>
        </w:rPr>
        <w:t>bem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como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definindo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estratégias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adequadas</w:t>
      </w:r>
      <w:proofErr w:type="spellEnd"/>
      <w:r w:rsidRPr="007B291B">
        <w:rPr>
          <w:rFonts w:ascii="Arial" w:hAnsi="Arial" w:cs="Arial"/>
        </w:rPr>
        <w:t xml:space="preserve"> de </w:t>
      </w:r>
      <w:proofErr w:type="spellStart"/>
      <w:r w:rsidRPr="007B291B">
        <w:rPr>
          <w:rFonts w:ascii="Arial" w:hAnsi="Arial" w:cs="Arial"/>
        </w:rPr>
        <w:t>engajamento</w:t>
      </w:r>
      <w:proofErr w:type="spellEnd"/>
      <w:r w:rsidRPr="007B291B">
        <w:rPr>
          <w:rFonts w:ascii="Arial" w:hAnsi="Arial" w:cs="Arial"/>
        </w:rPr>
        <w:t>.</w:t>
      </w:r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  <w:r w:rsidRPr="007B291B">
        <w:rPr>
          <w:rFonts w:ascii="Arial" w:hAnsi="Arial" w:cs="Arial"/>
        </w:rPr>
        <w:t xml:space="preserve">No </w:t>
      </w:r>
      <w:proofErr w:type="spellStart"/>
      <w:r w:rsidRPr="007B291B">
        <w:rPr>
          <w:rFonts w:ascii="Arial" w:hAnsi="Arial" w:cs="Arial"/>
        </w:rPr>
        <w:t>contexto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deste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projeto</w:t>
      </w:r>
      <w:proofErr w:type="spellEnd"/>
      <w:r w:rsidRPr="007B291B">
        <w:rPr>
          <w:rFonts w:ascii="Arial" w:hAnsi="Arial" w:cs="Arial"/>
        </w:rPr>
        <w:t xml:space="preserve">, as partes </w:t>
      </w:r>
      <w:proofErr w:type="spellStart"/>
      <w:r w:rsidRPr="007B291B">
        <w:rPr>
          <w:rFonts w:ascii="Arial" w:hAnsi="Arial" w:cs="Arial"/>
        </w:rPr>
        <w:t>interessadas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estão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relacionadas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principalmente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ambiente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acadêmico</w:t>
      </w:r>
      <w:proofErr w:type="spellEnd"/>
      <w:r w:rsidRPr="007B291B">
        <w:rPr>
          <w:rFonts w:ascii="Arial" w:hAnsi="Arial" w:cs="Arial"/>
        </w:rPr>
        <w:t xml:space="preserve"> e </w:t>
      </w:r>
      <w:proofErr w:type="spellStart"/>
      <w:r w:rsidRPr="007B291B">
        <w:rPr>
          <w:rFonts w:ascii="Arial" w:hAnsi="Arial" w:cs="Arial"/>
        </w:rPr>
        <w:t>ao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próprio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autor</w:t>
      </w:r>
      <w:proofErr w:type="spellEnd"/>
      <w:r w:rsidRPr="007B291B">
        <w:rPr>
          <w:rFonts w:ascii="Arial" w:hAnsi="Arial" w:cs="Arial"/>
        </w:rPr>
        <w:t>.</w:t>
      </w:r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B291B" w:rsidRDefault="004B0DBC" w:rsidP="003D4D7D">
      <w:pPr>
        <w:pStyle w:val="Ttulo2"/>
      </w:pPr>
      <w:bookmarkStart w:id="107" w:name="_Toc223398773"/>
      <w:bookmarkStart w:id="108" w:name="_Toc224234550"/>
      <w:r>
        <w:t>9</w:t>
      </w:r>
      <w:r w:rsidR="003D4D7D" w:rsidRPr="007B291B">
        <w:t xml:space="preserve">.1 </w:t>
      </w:r>
      <w:proofErr w:type="spellStart"/>
      <w:r w:rsidR="003D4D7D" w:rsidRPr="007B291B">
        <w:t>Identificação</w:t>
      </w:r>
      <w:proofErr w:type="spellEnd"/>
      <w:r w:rsidR="003D4D7D" w:rsidRPr="007B291B">
        <w:t xml:space="preserve"> das Partes </w:t>
      </w:r>
      <w:proofErr w:type="spellStart"/>
      <w:r w:rsidR="003D4D7D" w:rsidRPr="007B291B">
        <w:t>Interessadas</w:t>
      </w:r>
      <w:bookmarkEnd w:id="107"/>
      <w:bookmarkEnd w:id="108"/>
      <w:proofErr w:type="spellEnd"/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  <w:r w:rsidRPr="007B291B">
        <w:rPr>
          <w:rFonts w:ascii="Arial" w:hAnsi="Arial" w:cs="Arial"/>
        </w:rPr>
        <w:t xml:space="preserve">As </w:t>
      </w:r>
      <w:proofErr w:type="spellStart"/>
      <w:r w:rsidRPr="007B291B">
        <w:rPr>
          <w:rFonts w:ascii="Arial" w:hAnsi="Arial" w:cs="Arial"/>
        </w:rPr>
        <w:t>principais</w:t>
      </w:r>
      <w:proofErr w:type="spellEnd"/>
      <w:r w:rsidRPr="007B291B">
        <w:rPr>
          <w:rFonts w:ascii="Arial" w:hAnsi="Arial" w:cs="Arial"/>
        </w:rPr>
        <w:t xml:space="preserve"> partes </w:t>
      </w:r>
      <w:proofErr w:type="spellStart"/>
      <w:r w:rsidRPr="007B291B">
        <w:rPr>
          <w:rFonts w:ascii="Arial" w:hAnsi="Arial" w:cs="Arial"/>
        </w:rPr>
        <w:t>interessadas</w:t>
      </w:r>
      <w:proofErr w:type="spellEnd"/>
      <w:r w:rsidRPr="007B291B">
        <w:rPr>
          <w:rFonts w:ascii="Arial" w:hAnsi="Arial" w:cs="Arial"/>
        </w:rPr>
        <w:t xml:space="preserve"> do </w:t>
      </w:r>
      <w:proofErr w:type="spellStart"/>
      <w:r w:rsidRPr="007B291B">
        <w:rPr>
          <w:rFonts w:ascii="Arial" w:hAnsi="Arial" w:cs="Arial"/>
        </w:rPr>
        <w:t>projeto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são</w:t>
      </w:r>
      <w:proofErr w:type="spellEnd"/>
      <w:r w:rsidRPr="007B291B">
        <w:rPr>
          <w:rFonts w:ascii="Arial" w:hAnsi="Arial" w:cs="Arial"/>
        </w:rPr>
        <w:t>:</w:t>
      </w:r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50B17" w:rsidRDefault="003D4D7D" w:rsidP="003D4D7D">
      <w:pPr>
        <w:pStyle w:val="PargrafodaLista"/>
        <w:numPr>
          <w:ilvl w:val="0"/>
          <w:numId w:val="63"/>
        </w:numPr>
        <w:jc w:val="both"/>
        <w:rPr>
          <w:rFonts w:ascii="Arial" w:hAnsi="Arial" w:cs="Arial"/>
        </w:rPr>
      </w:pPr>
      <w:r w:rsidRPr="00E50B17">
        <w:rPr>
          <w:rFonts w:ascii="Arial" w:hAnsi="Arial" w:cs="Arial"/>
        </w:rPr>
        <w:t xml:space="preserve">Autor do </w:t>
      </w:r>
      <w:proofErr w:type="spellStart"/>
      <w:r w:rsidRPr="00E50B17">
        <w:rPr>
          <w:rFonts w:ascii="Arial" w:hAnsi="Arial" w:cs="Arial"/>
        </w:rPr>
        <w:t>projeto</w:t>
      </w:r>
      <w:proofErr w:type="spellEnd"/>
    </w:p>
    <w:p w:rsidR="003D4D7D" w:rsidRPr="00E50B17" w:rsidRDefault="003D4D7D" w:rsidP="003D4D7D">
      <w:pPr>
        <w:pStyle w:val="PargrafodaLista"/>
        <w:numPr>
          <w:ilvl w:val="0"/>
          <w:numId w:val="63"/>
        </w:numPr>
        <w:jc w:val="both"/>
        <w:rPr>
          <w:rFonts w:ascii="Arial" w:hAnsi="Arial" w:cs="Arial"/>
        </w:rPr>
      </w:pPr>
      <w:proofErr w:type="spellStart"/>
      <w:r w:rsidRPr="00E50B17">
        <w:rPr>
          <w:rFonts w:ascii="Arial" w:hAnsi="Arial" w:cs="Arial"/>
        </w:rPr>
        <w:t>Orientador</w:t>
      </w:r>
      <w:proofErr w:type="spellEnd"/>
      <w:r w:rsidRPr="00E50B17">
        <w:rPr>
          <w:rFonts w:ascii="Arial" w:hAnsi="Arial" w:cs="Arial"/>
        </w:rPr>
        <w:t xml:space="preserve"> </w:t>
      </w:r>
      <w:proofErr w:type="spellStart"/>
      <w:r w:rsidRPr="00E50B17">
        <w:rPr>
          <w:rFonts w:ascii="Arial" w:hAnsi="Arial" w:cs="Arial"/>
        </w:rPr>
        <w:t>acadêmico</w:t>
      </w:r>
      <w:proofErr w:type="spellEnd"/>
    </w:p>
    <w:p w:rsidR="003D4D7D" w:rsidRPr="00E50B17" w:rsidRDefault="003D4D7D" w:rsidP="003D4D7D">
      <w:pPr>
        <w:pStyle w:val="PargrafodaLista"/>
        <w:numPr>
          <w:ilvl w:val="0"/>
          <w:numId w:val="63"/>
        </w:numPr>
        <w:jc w:val="both"/>
        <w:rPr>
          <w:rFonts w:ascii="Arial" w:hAnsi="Arial" w:cs="Arial"/>
        </w:rPr>
      </w:pPr>
      <w:proofErr w:type="spellStart"/>
      <w:r w:rsidRPr="00E50B17">
        <w:rPr>
          <w:rFonts w:ascii="Arial" w:hAnsi="Arial" w:cs="Arial"/>
        </w:rPr>
        <w:lastRenderedPageBreak/>
        <w:t>Instituição</w:t>
      </w:r>
      <w:proofErr w:type="spellEnd"/>
      <w:r w:rsidRPr="00E50B17">
        <w:rPr>
          <w:rFonts w:ascii="Arial" w:hAnsi="Arial" w:cs="Arial"/>
        </w:rPr>
        <w:t xml:space="preserve"> de </w:t>
      </w:r>
      <w:proofErr w:type="spellStart"/>
      <w:r w:rsidRPr="00E50B17">
        <w:rPr>
          <w:rFonts w:ascii="Arial" w:hAnsi="Arial" w:cs="Arial"/>
        </w:rPr>
        <w:t>ensino</w:t>
      </w:r>
      <w:proofErr w:type="spellEnd"/>
    </w:p>
    <w:p w:rsidR="003D4D7D" w:rsidRPr="00E50B17" w:rsidRDefault="003D4D7D" w:rsidP="003D4D7D">
      <w:pPr>
        <w:pStyle w:val="PargrafodaLista"/>
        <w:numPr>
          <w:ilvl w:val="0"/>
          <w:numId w:val="63"/>
        </w:numPr>
        <w:jc w:val="both"/>
        <w:rPr>
          <w:rFonts w:ascii="Arial" w:hAnsi="Arial" w:cs="Arial"/>
        </w:rPr>
      </w:pPr>
      <w:r w:rsidRPr="00E50B17">
        <w:rPr>
          <w:rFonts w:ascii="Arial" w:hAnsi="Arial" w:cs="Arial"/>
        </w:rPr>
        <w:t xml:space="preserve">Banca </w:t>
      </w:r>
      <w:proofErr w:type="spellStart"/>
      <w:r w:rsidRPr="00E50B17">
        <w:rPr>
          <w:rFonts w:ascii="Arial" w:hAnsi="Arial" w:cs="Arial"/>
        </w:rPr>
        <w:t>avaliadora</w:t>
      </w:r>
      <w:proofErr w:type="spellEnd"/>
    </w:p>
    <w:p w:rsidR="003D4D7D" w:rsidRPr="00E50B17" w:rsidRDefault="003D4D7D" w:rsidP="003D4D7D">
      <w:pPr>
        <w:pStyle w:val="PargrafodaLista"/>
        <w:numPr>
          <w:ilvl w:val="0"/>
          <w:numId w:val="63"/>
        </w:numPr>
        <w:jc w:val="both"/>
        <w:rPr>
          <w:rFonts w:ascii="Arial" w:hAnsi="Arial" w:cs="Arial"/>
        </w:rPr>
      </w:pPr>
      <w:proofErr w:type="spellStart"/>
      <w:r w:rsidRPr="00E50B17">
        <w:rPr>
          <w:rFonts w:ascii="Arial" w:hAnsi="Arial" w:cs="Arial"/>
        </w:rPr>
        <w:t>Comunidade</w:t>
      </w:r>
      <w:proofErr w:type="spellEnd"/>
      <w:r w:rsidRPr="00E50B17">
        <w:rPr>
          <w:rFonts w:ascii="Arial" w:hAnsi="Arial" w:cs="Arial"/>
        </w:rPr>
        <w:t xml:space="preserve"> </w:t>
      </w:r>
      <w:proofErr w:type="spellStart"/>
      <w:r w:rsidRPr="00E50B17">
        <w:rPr>
          <w:rFonts w:ascii="Arial" w:hAnsi="Arial" w:cs="Arial"/>
        </w:rPr>
        <w:t>acadêmica</w:t>
      </w:r>
      <w:proofErr w:type="spellEnd"/>
      <w:r w:rsidRPr="00E50B17">
        <w:rPr>
          <w:rFonts w:ascii="Arial" w:hAnsi="Arial" w:cs="Arial"/>
        </w:rPr>
        <w:t xml:space="preserve"> e </w:t>
      </w:r>
      <w:proofErr w:type="spellStart"/>
      <w:r w:rsidRPr="00E50B17">
        <w:rPr>
          <w:rFonts w:ascii="Arial" w:hAnsi="Arial" w:cs="Arial"/>
        </w:rPr>
        <w:t>desenvolvedores</w:t>
      </w:r>
      <w:proofErr w:type="spellEnd"/>
      <w:r w:rsidRPr="00E50B17">
        <w:rPr>
          <w:rFonts w:ascii="Arial" w:hAnsi="Arial" w:cs="Arial"/>
        </w:rPr>
        <w:t xml:space="preserve"> </w:t>
      </w:r>
      <w:proofErr w:type="spellStart"/>
      <w:r w:rsidRPr="00E50B17">
        <w:rPr>
          <w:rFonts w:ascii="Arial" w:hAnsi="Arial" w:cs="Arial"/>
        </w:rPr>
        <w:t>interessados</w:t>
      </w:r>
      <w:proofErr w:type="spellEnd"/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B291B" w:rsidRDefault="004B0DBC" w:rsidP="003D4D7D">
      <w:pPr>
        <w:pStyle w:val="Ttulo2"/>
      </w:pPr>
      <w:bookmarkStart w:id="109" w:name="_Toc223398774"/>
      <w:bookmarkStart w:id="110" w:name="_Toc224234551"/>
      <w:r>
        <w:t>9</w:t>
      </w:r>
      <w:r w:rsidR="003D4D7D" w:rsidRPr="007B291B">
        <w:t xml:space="preserve">.2 </w:t>
      </w:r>
      <w:proofErr w:type="spellStart"/>
      <w:r w:rsidR="003D4D7D" w:rsidRPr="007B291B">
        <w:t>Análise</w:t>
      </w:r>
      <w:proofErr w:type="spellEnd"/>
      <w:r w:rsidR="003D4D7D" w:rsidRPr="007B291B">
        <w:t xml:space="preserve"> das Partes </w:t>
      </w:r>
      <w:proofErr w:type="spellStart"/>
      <w:r w:rsidR="003D4D7D" w:rsidRPr="007B291B">
        <w:t>Interessadas</w:t>
      </w:r>
      <w:bookmarkEnd w:id="109"/>
      <w:bookmarkEnd w:id="110"/>
      <w:proofErr w:type="spellEnd"/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proofErr w:type="gramStart"/>
      <w:r w:rsidRPr="007B291B">
        <w:rPr>
          <w:rFonts w:ascii="Arial" w:hAnsi="Arial" w:cs="Arial"/>
        </w:rPr>
        <w:t>A</w:t>
      </w:r>
      <w:proofErr w:type="gram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análise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considera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dois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fatores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principais</w:t>
      </w:r>
      <w:proofErr w:type="spellEnd"/>
      <w:r w:rsidRPr="007B291B">
        <w:rPr>
          <w:rFonts w:ascii="Arial" w:hAnsi="Arial" w:cs="Arial"/>
        </w:rPr>
        <w:t xml:space="preserve">: </w:t>
      </w:r>
      <w:proofErr w:type="spellStart"/>
      <w:r w:rsidRPr="007B291B">
        <w:rPr>
          <w:rFonts w:ascii="Arial" w:hAnsi="Arial" w:cs="Arial"/>
        </w:rPr>
        <w:t>nível</w:t>
      </w:r>
      <w:proofErr w:type="spellEnd"/>
      <w:r w:rsidRPr="007B291B">
        <w:rPr>
          <w:rFonts w:ascii="Arial" w:hAnsi="Arial" w:cs="Arial"/>
        </w:rPr>
        <w:t xml:space="preserve"> de interesse e </w:t>
      </w:r>
      <w:proofErr w:type="spellStart"/>
      <w:r w:rsidRPr="007B291B">
        <w:rPr>
          <w:rFonts w:ascii="Arial" w:hAnsi="Arial" w:cs="Arial"/>
        </w:rPr>
        <w:t>nível</w:t>
      </w:r>
      <w:proofErr w:type="spellEnd"/>
      <w:r w:rsidRPr="007B291B">
        <w:rPr>
          <w:rFonts w:ascii="Arial" w:hAnsi="Arial" w:cs="Arial"/>
        </w:rPr>
        <w:t xml:space="preserve"> de </w:t>
      </w:r>
      <w:proofErr w:type="spellStart"/>
      <w:r w:rsidRPr="007B291B">
        <w:rPr>
          <w:rFonts w:ascii="Arial" w:hAnsi="Arial" w:cs="Arial"/>
        </w:rPr>
        <w:t>influência</w:t>
      </w:r>
      <w:proofErr w:type="spellEnd"/>
      <w:r w:rsidRPr="007B291B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2329"/>
        <w:gridCol w:w="2334"/>
        <w:gridCol w:w="2366"/>
        <w:gridCol w:w="2366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4C33F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Parte</w:t>
            </w:r>
            <w:proofErr w:type="spellEnd"/>
            <w:r w:rsidRPr="004C33F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</w:t>
            </w:r>
            <w:proofErr w:type="spellStart"/>
            <w:r w:rsidRPr="004C33F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Interessada</w:t>
            </w:r>
            <w:proofErr w:type="spellEnd"/>
          </w:p>
        </w:tc>
        <w:tc>
          <w:tcPr>
            <w:tcW w:w="1242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Interesse</w:t>
            </w:r>
          </w:p>
        </w:tc>
        <w:tc>
          <w:tcPr>
            <w:tcW w:w="1259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4C33F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Influência</w:t>
            </w:r>
            <w:proofErr w:type="spellEnd"/>
          </w:p>
        </w:tc>
        <w:tc>
          <w:tcPr>
            <w:tcW w:w="1259" w:type="pct"/>
            <w:shd w:val="clear" w:color="auto" w:fill="7F7F7F" w:themeFill="text1" w:themeFillTint="80"/>
            <w:vAlign w:val="center"/>
          </w:tcPr>
          <w:p w:rsidR="003D4D7D" w:rsidRPr="00253C82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4C33F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Classificação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Autor do </w:t>
            </w:r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1242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86530">
              <w:rPr>
                <w:rFonts w:ascii="Arial" w:hAnsi="Arial" w:cs="Arial"/>
                <w:sz w:val="16"/>
                <w:szCs w:val="16"/>
              </w:rPr>
              <w:t>Muito</w:t>
            </w:r>
            <w:proofErr w:type="spellEnd"/>
            <w:r w:rsidRPr="00586530">
              <w:rPr>
                <w:rFonts w:ascii="Arial" w:hAnsi="Arial" w:cs="Arial"/>
                <w:sz w:val="16"/>
                <w:szCs w:val="16"/>
              </w:rPr>
              <w:t xml:space="preserve"> alto</w:t>
            </w:r>
          </w:p>
        </w:tc>
        <w:tc>
          <w:tcPr>
            <w:tcW w:w="1259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3D4D7D" w:rsidRPr="00DD7690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3B5A4F">
              <w:rPr>
                <w:rFonts w:ascii="Arial" w:hAnsi="Arial" w:cs="Arial"/>
                <w:sz w:val="16"/>
                <w:szCs w:val="16"/>
              </w:rPr>
              <w:t xml:space="preserve">Principal </w:t>
            </w: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interessado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Orientador</w:t>
            </w:r>
            <w:bookmarkStart w:id="111" w:name="_Hlk223390476"/>
            <w:proofErr w:type="spellEnd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</w:t>
            </w:r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cadêmico</w:t>
            </w:r>
            <w:bookmarkEnd w:id="111"/>
            <w:proofErr w:type="spellEnd"/>
          </w:p>
        </w:tc>
        <w:tc>
          <w:tcPr>
            <w:tcW w:w="1242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3D4D7D" w:rsidRPr="00DD7690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Influenciador</w:t>
            </w:r>
            <w:proofErr w:type="spellEnd"/>
            <w:r w:rsidRPr="003B5A4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direto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Instituição</w:t>
            </w:r>
            <w:proofErr w:type="spellEnd"/>
          </w:p>
        </w:tc>
        <w:tc>
          <w:tcPr>
            <w:tcW w:w="1242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86530">
              <w:rPr>
                <w:rFonts w:ascii="Arial" w:hAnsi="Arial" w:cs="Arial"/>
                <w:sz w:val="16"/>
                <w:szCs w:val="16"/>
              </w:rPr>
              <w:t>Médio</w:t>
            </w:r>
            <w:proofErr w:type="spellEnd"/>
          </w:p>
        </w:tc>
        <w:tc>
          <w:tcPr>
            <w:tcW w:w="1259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3D4D7D" w:rsidRPr="00DD7690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Regulador</w:t>
            </w:r>
            <w:proofErr w:type="spellEnd"/>
            <w:r w:rsidRPr="003B5A4F">
              <w:rPr>
                <w:rFonts w:ascii="Arial" w:hAnsi="Arial" w:cs="Arial"/>
                <w:sz w:val="16"/>
                <w:szCs w:val="16"/>
              </w:rPr>
              <w:t xml:space="preserve"> formal</w:t>
            </w:r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vAlign w:val="center"/>
          </w:tcPr>
          <w:p w:rsidR="003D4D7D" w:rsidRPr="006120BE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120B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Banca </w:t>
            </w:r>
            <w:proofErr w:type="spellStart"/>
            <w:r w:rsidRPr="006120B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avaliadora</w:t>
            </w:r>
            <w:proofErr w:type="spellEnd"/>
          </w:p>
        </w:tc>
        <w:tc>
          <w:tcPr>
            <w:tcW w:w="1242" w:type="pct"/>
            <w:vAlign w:val="center"/>
          </w:tcPr>
          <w:p w:rsidR="003D4D7D" w:rsidRPr="00DD7690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3D4D7D" w:rsidRPr="00586530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3D4D7D" w:rsidRPr="00DD7690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Avaliador</w:t>
            </w:r>
            <w:proofErr w:type="spellEnd"/>
            <w:r w:rsidRPr="003B5A4F">
              <w:rPr>
                <w:rFonts w:ascii="Arial" w:hAnsi="Arial" w:cs="Arial"/>
                <w:sz w:val="16"/>
                <w:szCs w:val="16"/>
              </w:rPr>
              <w:t xml:space="preserve"> final</w:t>
            </w:r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vAlign w:val="center"/>
          </w:tcPr>
          <w:p w:rsidR="003D4D7D" w:rsidRPr="006120BE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120B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Comunidade</w:t>
            </w:r>
            <w:proofErr w:type="spellEnd"/>
            <w:r w:rsidRPr="006120B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6120B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técnica</w:t>
            </w:r>
            <w:proofErr w:type="spellEnd"/>
          </w:p>
        </w:tc>
        <w:tc>
          <w:tcPr>
            <w:tcW w:w="1242" w:type="pct"/>
            <w:vAlign w:val="center"/>
          </w:tcPr>
          <w:p w:rsidR="003D4D7D" w:rsidRPr="00DD7690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86530">
              <w:rPr>
                <w:rFonts w:ascii="Arial" w:hAnsi="Arial" w:cs="Arial"/>
                <w:sz w:val="16"/>
                <w:szCs w:val="16"/>
              </w:rPr>
              <w:t>Médio</w:t>
            </w:r>
            <w:proofErr w:type="spellEnd"/>
          </w:p>
        </w:tc>
        <w:tc>
          <w:tcPr>
            <w:tcW w:w="1259" w:type="pct"/>
            <w:vAlign w:val="center"/>
          </w:tcPr>
          <w:p w:rsidR="003D4D7D" w:rsidRPr="00586530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86530">
              <w:rPr>
                <w:rFonts w:ascii="Arial" w:hAnsi="Arial" w:cs="Arial"/>
                <w:sz w:val="16"/>
                <w:szCs w:val="16"/>
              </w:rPr>
              <w:t>Baixo</w:t>
            </w:r>
            <w:proofErr w:type="spellEnd"/>
          </w:p>
        </w:tc>
        <w:tc>
          <w:tcPr>
            <w:tcW w:w="1259" w:type="pct"/>
            <w:vAlign w:val="center"/>
          </w:tcPr>
          <w:p w:rsidR="003D4D7D" w:rsidRPr="00DD7690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Beneficiário</w:t>
            </w:r>
            <w:proofErr w:type="spellEnd"/>
            <w:r w:rsidRPr="003B5A4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indireto</w:t>
            </w:r>
            <w:proofErr w:type="spellEnd"/>
          </w:p>
        </w:tc>
      </w:tr>
    </w:tbl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61237" w:rsidRDefault="004B0DBC" w:rsidP="003D4D7D">
      <w:pPr>
        <w:pStyle w:val="Ttulo2"/>
      </w:pPr>
      <w:bookmarkStart w:id="112" w:name="_Toc223398775"/>
      <w:bookmarkStart w:id="113" w:name="_Toc224234552"/>
      <w:r>
        <w:t>9</w:t>
      </w:r>
      <w:r w:rsidR="003D4D7D" w:rsidRPr="00961237">
        <w:t xml:space="preserve">.3 </w:t>
      </w:r>
      <w:proofErr w:type="spellStart"/>
      <w:r w:rsidR="003D4D7D" w:rsidRPr="00961237">
        <w:t>Matriz</w:t>
      </w:r>
      <w:proofErr w:type="spellEnd"/>
      <w:r w:rsidR="003D4D7D" w:rsidRPr="00961237">
        <w:t xml:space="preserve"> Interesse x </w:t>
      </w:r>
      <w:proofErr w:type="spellStart"/>
      <w:r w:rsidR="003D4D7D" w:rsidRPr="00961237">
        <w:t>Influência</w:t>
      </w:r>
      <w:bookmarkEnd w:id="112"/>
      <w:bookmarkEnd w:id="113"/>
      <w:proofErr w:type="spellEnd"/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  <w:r w:rsidRPr="00961237">
        <w:rPr>
          <w:rFonts w:ascii="Arial" w:hAnsi="Arial" w:cs="Arial"/>
        </w:rPr>
        <w:t xml:space="preserve">A </w:t>
      </w:r>
      <w:proofErr w:type="spellStart"/>
      <w:r w:rsidRPr="00961237">
        <w:rPr>
          <w:rFonts w:ascii="Arial" w:hAnsi="Arial" w:cs="Arial"/>
        </w:rPr>
        <w:t>partir</w:t>
      </w:r>
      <w:proofErr w:type="spellEnd"/>
      <w:r w:rsidRPr="00961237">
        <w:rPr>
          <w:rFonts w:ascii="Arial" w:hAnsi="Arial" w:cs="Arial"/>
        </w:rPr>
        <w:t xml:space="preserve"> da </w:t>
      </w:r>
      <w:proofErr w:type="spellStart"/>
      <w:r w:rsidRPr="00961237">
        <w:rPr>
          <w:rFonts w:ascii="Arial" w:hAnsi="Arial" w:cs="Arial"/>
        </w:rPr>
        <w:t>análise</w:t>
      </w:r>
      <w:proofErr w:type="spellEnd"/>
      <w:r w:rsidRPr="00961237">
        <w:rPr>
          <w:rFonts w:ascii="Arial" w:hAnsi="Arial" w:cs="Arial"/>
        </w:rPr>
        <w:t xml:space="preserve">, </w:t>
      </w:r>
      <w:proofErr w:type="spellStart"/>
      <w:r w:rsidRPr="00961237">
        <w:rPr>
          <w:rFonts w:ascii="Arial" w:hAnsi="Arial" w:cs="Arial"/>
        </w:rPr>
        <w:t>estabelece</w:t>
      </w:r>
      <w:proofErr w:type="spellEnd"/>
      <w:r w:rsidRPr="00961237">
        <w:rPr>
          <w:rFonts w:ascii="Arial" w:hAnsi="Arial" w:cs="Arial"/>
        </w:rPr>
        <w:t>-</w:t>
      </w:r>
      <w:proofErr w:type="spellStart"/>
      <w:r w:rsidRPr="00961237">
        <w:rPr>
          <w:rFonts w:ascii="Arial" w:hAnsi="Arial" w:cs="Arial"/>
        </w:rPr>
        <w:t>se a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seguinte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estratégia</w:t>
      </w:r>
      <w:proofErr w:type="spellEnd"/>
      <w:r w:rsidRPr="00961237">
        <w:rPr>
          <w:rFonts w:ascii="Arial" w:hAnsi="Arial" w:cs="Arial"/>
        </w:rPr>
        <w:t>: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B62AE6" w:rsidRDefault="003D4D7D" w:rsidP="003D4D7D">
      <w:pPr>
        <w:pStyle w:val="PargrafodaLista"/>
        <w:numPr>
          <w:ilvl w:val="0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 w:hint="eastAsia"/>
        </w:rPr>
        <w:t xml:space="preserve">Alta </w:t>
      </w:r>
      <w:proofErr w:type="spellStart"/>
      <w:r w:rsidRPr="00B62AE6">
        <w:rPr>
          <w:rFonts w:ascii="Arial" w:hAnsi="Arial" w:cs="Arial" w:hint="eastAsia"/>
        </w:rPr>
        <w:t>influência</w:t>
      </w:r>
      <w:proofErr w:type="spellEnd"/>
      <w:r w:rsidRPr="00B62AE6">
        <w:rPr>
          <w:rFonts w:ascii="Arial" w:hAnsi="Arial" w:cs="Arial" w:hint="eastAsia"/>
        </w:rPr>
        <w:t xml:space="preserve"> / Alto interesse </w:t>
      </w:r>
      <w:r w:rsidRPr="00B62AE6">
        <w:rPr>
          <w:rFonts w:ascii="Arial" w:hAnsi="Arial" w:cs="Arial" w:hint="eastAsia"/>
        </w:rPr>
        <w:t>→</w:t>
      </w:r>
      <w:r w:rsidRPr="00B62AE6">
        <w:rPr>
          <w:rFonts w:ascii="Arial" w:hAnsi="Arial" w:cs="Arial" w:hint="eastAsia"/>
        </w:rPr>
        <w:t xml:space="preserve"> </w:t>
      </w:r>
      <w:proofErr w:type="spellStart"/>
      <w:r w:rsidRPr="00B62AE6">
        <w:rPr>
          <w:rFonts w:ascii="Arial" w:hAnsi="Arial" w:cs="Arial" w:hint="eastAsia"/>
        </w:rPr>
        <w:t>Gerenciar</w:t>
      </w:r>
      <w:proofErr w:type="spellEnd"/>
      <w:r w:rsidRPr="00B62AE6">
        <w:rPr>
          <w:rFonts w:ascii="Arial" w:hAnsi="Arial" w:cs="Arial" w:hint="eastAsia"/>
        </w:rPr>
        <w:t xml:space="preserve"> de </w:t>
      </w:r>
      <w:proofErr w:type="spellStart"/>
      <w:r w:rsidRPr="00B62AE6">
        <w:rPr>
          <w:rFonts w:ascii="Arial" w:hAnsi="Arial" w:cs="Arial" w:hint="eastAsia"/>
        </w:rPr>
        <w:t>perto</w:t>
      </w:r>
      <w:proofErr w:type="spellEnd"/>
    </w:p>
    <w:p w:rsidR="003D4D7D" w:rsidRPr="00B62AE6" w:rsidRDefault="003D4D7D" w:rsidP="003D4D7D">
      <w:pPr>
        <w:pStyle w:val="PargrafodaLista"/>
        <w:numPr>
          <w:ilvl w:val="1"/>
          <w:numId w:val="64"/>
        </w:numPr>
        <w:jc w:val="both"/>
        <w:rPr>
          <w:rFonts w:ascii="Arial" w:hAnsi="Arial" w:cs="Arial"/>
        </w:rPr>
      </w:pPr>
      <w:proofErr w:type="spellStart"/>
      <w:r w:rsidRPr="00B62AE6">
        <w:rPr>
          <w:rFonts w:ascii="Arial" w:hAnsi="Arial" w:cs="Arial"/>
        </w:rPr>
        <w:t>Orientador</w:t>
      </w:r>
      <w:proofErr w:type="spellEnd"/>
      <w:r w:rsidRPr="0046436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</w:t>
      </w:r>
      <w:r w:rsidRPr="0046436E">
        <w:rPr>
          <w:rFonts w:ascii="Arial" w:hAnsi="Arial" w:cs="Arial"/>
        </w:rPr>
        <w:t>cadêmico</w:t>
      </w:r>
      <w:proofErr w:type="spellEnd"/>
    </w:p>
    <w:p w:rsidR="003D4D7D" w:rsidRPr="00B62AE6" w:rsidRDefault="003D4D7D" w:rsidP="003D4D7D">
      <w:pPr>
        <w:pStyle w:val="PargrafodaLista"/>
        <w:numPr>
          <w:ilvl w:val="1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/>
        </w:rPr>
        <w:t xml:space="preserve">Banca </w:t>
      </w:r>
      <w:proofErr w:type="spellStart"/>
      <w:r w:rsidRPr="00B62AE6">
        <w:rPr>
          <w:rFonts w:ascii="Arial" w:hAnsi="Arial" w:cs="Arial"/>
        </w:rPr>
        <w:t>avaliadora</w:t>
      </w:r>
      <w:proofErr w:type="spellEnd"/>
    </w:p>
    <w:p w:rsidR="003D4D7D" w:rsidRPr="00B62AE6" w:rsidRDefault="003D4D7D" w:rsidP="003D4D7D">
      <w:pPr>
        <w:pStyle w:val="PargrafodaLista"/>
        <w:numPr>
          <w:ilvl w:val="0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 w:hint="eastAsia"/>
        </w:rPr>
        <w:t xml:space="preserve">Alta </w:t>
      </w:r>
      <w:proofErr w:type="spellStart"/>
      <w:r w:rsidRPr="00B62AE6">
        <w:rPr>
          <w:rFonts w:ascii="Arial" w:hAnsi="Arial" w:cs="Arial" w:hint="eastAsia"/>
        </w:rPr>
        <w:t>influência</w:t>
      </w:r>
      <w:proofErr w:type="spellEnd"/>
      <w:r w:rsidRPr="00B62AE6">
        <w:rPr>
          <w:rFonts w:ascii="Arial" w:hAnsi="Arial" w:cs="Arial" w:hint="eastAsia"/>
        </w:rPr>
        <w:t xml:space="preserve"> / </w:t>
      </w:r>
      <w:proofErr w:type="spellStart"/>
      <w:r w:rsidRPr="00B62AE6">
        <w:rPr>
          <w:rFonts w:ascii="Arial" w:hAnsi="Arial" w:cs="Arial" w:hint="eastAsia"/>
        </w:rPr>
        <w:t>Médio</w:t>
      </w:r>
      <w:proofErr w:type="spellEnd"/>
      <w:r w:rsidRPr="00B62AE6">
        <w:rPr>
          <w:rFonts w:ascii="Arial" w:hAnsi="Arial" w:cs="Arial" w:hint="eastAsia"/>
        </w:rPr>
        <w:t xml:space="preserve"> interesse </w:t>
      </w:r>
      <w:r w:rsidRPr="00B62AE6">
        <w:rPr>
          <w:rFonts w:ascii="Arial" w:hAnsi="Arial" w:cs="Arial" w:hint="eastAsia"/>
        </w:rPr>
        <w:t>→</w:t>
      </w:r>
      <w:r w:rsidRPr="00B62AE6">
        <w:rPr>
          <w:rFonts w:ascii="Arial" w:hAnsi="Arial" w:cs="Arial" w:hint="eastAsia"/>
        </w:rPr>
        <w:t xml:space="preserve"> Manter </w:t>
      </w:r>
      <w:proofErr w:type="spellStart"/>
      <w:r w:rsidRPr="00B62AE6">
        <w:rPr>
          <w:rFonts w:ascii="Arial" w:hAnsi="Arial" w:cs="Arial" w:hint="eastAsia"/>
        </w:rPr>
        <w:t>satisfeito</w:t>
      </w:r>
      <w:proofErr w:type="spellEnd"/>
    </w:p>
    <w:p w:rsidR="003D4D7D" w:rsidRPr="00B62AE6" w:rsidRDefault="003D4D7D" w:rsidP="003D4D7D">
      <w:pPr>
        <w:pStyle w:val="PargrafodaLista"/>
        <w:numPr>
          <w:ilvl w:val="1"/>
          <w:numId w:val="64"/>
        </w:numPr>
        <w:jc w:val="both"/>
        <w:rPr>
          <w:rFonts w:ascii="Arial" w:hAnsi="Arial" w:cs="Arial"/>
        </w:rPr>
      </w:pPr>
      <w:proofErr w:type="spellStart"/>
      <w:r w:rsidRPr="00B62AE6">
        <w:rPr>
          <w:rFonts w:ascii="Arial" w:hAnsi="Arial" w:cs="Arial"/>
        </w:rPr>
        <w:t>Instituição</w:t>
      </w:r>
      <w:proofErr w:type="spellEnd"/>
    </w:p>
    <w:p w:rsidR="003D4D7D" w:rsidRPr="00B62AE6" w:rsidRDefault="003D4D7D" w:rsidP="003D4D7D">
      <w:pPr>
        <w:pStyle w:val="PargrafodaLista"/>
        <w:numPr>
          <w:ilvl w:val="0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 w:hint="eastAsia"/>
        </w:rPr>
        <w:t xml:space="preserve">Alto interesse / Alta </w:t>
      </w:r>
      <w:proofErr w:type="spellStart"/>
      <w:r w:rsidRPr="00B62AE6">
        <w:rPr>
          <w:rFonts w:ascii="Arial" w:hAnsi="Arial" w:cs="Arial" w:hint="eastAsia"/>
        </w:rPr>
        <w:t>responsabilidade</w:t>
      </w:r>
      <w:proofErr w:type="spellEnd"/>
      <w:r w:rsidRPr="00B62AE6">
        <w:rPr>
          <w:rFonts w:ascii="Arial" w:hAnsi="Arial" w:cs="Arial" w:hint="eastAsia"/>
        </w:rPr>
        <w:t xml:space="preserve"> </w:t>
      </w:r>
      <w:r w:rsidRPr="00B62AE6">
        <w:rPr>
          <w:rFonts w:ascii="Arial" w:hAnsi="Arial" w:cs="Arial" w:hint="eastAsia"/>
        </w:rPr>
        <w:t>→</w:t>
      </w:r>
      <w:r w:rsidRPr="00B62AE6">
        <w:rPr>
          <w:rFonts w:ascii="Arial" w:hAnsi="Arial" w:cs="Arial" w:hint="eastAsia"/>
        </w:rPr>
        <w:t xml:space="preserve"> Controle </w:t>
      </w:r>
      <w:proofErr w:type="spellStart"/>
      <w:r w:rsidRPr="00B62AE6">
        <w:rPr>
          <w:rFonts w:ascii="Arial" w:hAnsi="Arial" w:cs="Arial" w:hint="eastAsia"/>
        </w:rPr>
        <w:t>direto</w:t>
      </w:r>
      <w:proofErr w:type="spellEnd"/>
    </w:p>
    <w:p w:rsidR="003D4D7D" w:rsidRPr="00B62AE6" w:rsidRDefault="003D4D7D" w:rsidP="003D4D7D">
      <w:pPr>
        <w:pStyle w:val="PargrafodaLista"/>
        <w:numPr>
          <w:ilvl w:val="1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/>
        </w:rPr>
        <w:t>Autor</w:t>
      </w:r>
      <w:r w:rsidRPr="0046436E">
        <w:rPr>
          <w:rFonts w:ascii="Arial" w:hAnsi="Arial" w:cs="Arial"/>
        </w:rPr>
        <w:t xml:space="preserve"> do </w:t>
      </w:r>
      <w:proofErr w:type="spellStart"/>
      <w:r w:rsidRPr="0046436E">
        <w:rPr>
          <w:rFonts w:ascii="Arial" w:hAnsi="Arial" w:cs="Arial"/>
        </w:rPr>
        <w:t>projeto</w:t>
      </w:r>
      <w:proofErr w:type="spellEnd"/>
    </w:p>
    <w:p w:rsidR="003D4D7D" w:rsidRPr="00B62AE6" w:rsidRDefault="003D4D7D" w:rsidP="003D4D7D">
      <w:pPr>
        <w:pStyle w:val="PargrafodaLista"/>
        <w:numPr>
          <w:ilvl w:val="0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 w:hint="eastAsia"/>
        </w:rPr>
        <w:t xml:space="preserve">Baixa </w:t>
      </w:r>
      <w:proofErr w:type="spellStart"/>
      <w:r w:rsidRPr="00B62AE6">
        <w:rPr>
          <w:rFonts w:ascii="Arial" w:hAnsi="Arial" w:cs="Arial" w:hint="eastAsia"/>
        </w:rPr>
        <w:t>influência</w:t>
      </w:r>
      <w:proofErr w:type="spellEnd"/>
      <w:r w:rsidRPr="00B62AE6">
        <w:rPr>
          <w:rFonts w:ascii="Arial" w:hAnsi="Arial" w:cs="Arial" w:hint="eastAsia"/>
        </w:rPr>
        <w:t xml:space="preserve"> / </w:t>
      </w:r>
      <w:proofErr w:type="spellStart"/>
      <w:r w:rsidRPr="00B62AE6">
        <w:rPr>
          <w:rFonts w:ascii="Arial" w:hAnsi="Arial" w:cs="Arial" w:hint="eastAsia"/>
        </w:rPr>
        <w:t>Médio</w:t>
      </w:r>
      <w:proofErr w:type="spellEnd"/>
      <w:r w:rsidRPr="00B62AE6">
        <w:rPr>
          <w:rFonts w:ascii="Arial" w:hAnsi="Arial" w:cs="Arial" w:hint="eastAsia"/>
        </w:rPr>
        <w:t xml:space="preserve"> interesse </w:t>
      </w:r>
      <w:r w:rsidRPr="00B62AE6">
        <w:rPr>
          <w:rFonts w:ascii="Arial" w:hAnsi="Arial" w:cs="Arial" w:hint="eastAsia"/>
        </w:rPr>
        <w:t>→</w:t>
      </w:r>
      <w:r w:rsidRPr="00B62AE6">
        <w:rPr>
          <w:rFonts w:ascii="Arial" w:hAnsi="Arial" w:cs="Arial" w:hint="eastAsia"/>
        </w:rPr>
        <w:t xml:space="preserve"> </w:t>
      </w:r>
      <w:proofErr w:type="spellStart"/>
      <w:r w:rsidRPr="00B62AE6">
        <w:rPr>
          <w:rFonts w:ascii="Arial" w:hAnsi="Arial" w:cs="Arial" w:hint="eastAsia"/>
        </w:rPr>
        <w:t>Monitorar</w:t>
      </w:r>
      <w:proofErr w:type="spellEnd"/>
    </w:p>
    <w:p w:rsidR="003D4D7D" w:rsidRPr="00B62AE6" w:rsidRDefault="003D4D7D" w:rsidP="003D4D7D">
      <w:pPr>
        <w:pStyle w:val="PargrafodaLista"/>
        <w:numPr>
          <w:ilvl w:val="1"/>
          <w:numId w:val="64"/>
        </w:numPr>
        <w:jc w:val="both"/>
        <w:rPr>
          <w:rFonts w:ascii="Arial" w:hAnsi="Arial" w:cs="Arial"/>
        </w:rPr>
      </w:pPr>
      <w:proofErr w:type="spellStart"/>
      <w:r w:rsidRPr="00B62AE6">
        <w:rPr>
          <w:rFonts w:ascii="Arial" w:hAnsi="Arial" w:cs="Arial"/>
        </w:rPr>
        <w:t>Comunidade</w:t>
      </w:r>
      <w:proofErr w:type="spellEnd"/>
      <w:r w:rsidRPr="00B62AE6">
        <w:rPr>
          <w:rFonts w:ascii="Arial" w:hAnsi="Arial" w:cs="Arial"/>
        </w:rPr>
        <w:t xml:space="preserve"> </w:t>
      </w:r>
      <w:proofErr w:type="spellStart"/>
      <w:r w:rsidRPr="00B62AE6">
        <w:rPr>
          <w:rFonts w:ascii="Arial" w:hAnsi="Arial" w:cs="Arial"/>
        </w:rPr>
        <w:t>técnica</w:t>
      </w:r>
      <w:proofErr w:type="spellEnd"/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61237" w:rsidRDefault="004B0DBC" w:rsidP="003D4D7D">
      <w:pPr>
        <w:pStyle w:val="Ttulo2"/>
      </w:pPr>
      <w:bookmarkStart w:id="114" w:name="_Toc223398776"/>
      <w:bookmarkStart w:id="115" w:name="_Toc224234553"/>
      <w:r>
        <w:t>9</w:t>
      </w:r>
      <w:r w:rsidR="003D4D7D" w:rsidRPr="00961237">
        <w:t xml:space="preserve">.4 </w:t>
      </w:r>
      <w:proofErr w:type="spellStart"/>
      <w:r w:rsidR="003D4D7D" w:rsidRPr="00961237">
        <w:t>Estratégias</w:t>
      </w:r>
      <w:proofErr w:type="spellEnd"/>
      <w:r w:rsidR="003D4D7D" w:rsidRPr="00961237">
        <w:t xml:space="preserve"> de </w:t>
      </w:r>
      <w:proofErr w:type="spellStart"/>
      <w:r w:rsidR="003D4D7D" w:rsidRPr="00961237">
        <w:t>Engajamento</w:t>
      </w:r>
      <w:bookmarkEnd w:id="114"/>
      <w:bookmarkEnd w:id="115"/>
      <w:proofErr w:type="spellEnd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D4B87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FD4B87">
        <w:rPr>
          <w:rFonts w:ascii="Arial" w:hAnsi="Arial" w:cs="Arial"/>
          <w:b/>
          <w:bCs/>
        </w:rPr>
        <w:t xml:space="preserve">Autor do </w:t>
      </w:r>
      <w:proofErr w:type="spellStart"/>
      <w:r w:rsidRPr="00FD4B87">
        <w:rPr>
          <w:rFonts w:ascii="Arial" w:hAnsi="Arial" w:cs="Arial"/>
          <w:b/>
          <w:bCs/>
        </w:rPr>
        <w:t>projeto</w:t>
      </w:r>
      <w:proofErr w:type="spellEnd"/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532CC" w:rsidRDefault="003D4D7D" w:rsidP="003D4D7D">
      <w:pPr>
        <w:pStyle w:val="PargrafodaLista"/>
        <w:numPr>
          <w:ilvl w:val="0"/>
          <w:numId w:val="65"/>
        </w:numPr>
        <w:jc w:val="both"/>
        <w:rPr>
          <w:rFonts w:ascii="Arial" w:hAnsi="Arial" w:cs="Arial"/>
        </w:rPr>
      </w:pPr>
      <w:proofErr w:type="spellStart"/>
      <w:r w:rsidRPr="002532CC">
        <w:rPr>
          <w:rFonts w:ascii="Arial" w:hAnsi="Arial" w:cs="Arial"/>
        </w:rPr>
        <w:t>Planejamento</w:t>
      </w:r>
      <w:proofErr w:type="spellEnd"/>
      <w:r w:rsidRPr="002532CC">
        <w:rPr>
          <w:rFonts w:ascii="Arial" w:hAnsi="Arial" w:cs="Arial"/>
        </w:rPr>
        <w:t xml:space="preserve"> </w:t>
      </w:r>
      <w:proofErr w:type="spellStart"/>
      <w:r w:rsidRPr="002532CC">
        <w:rPr>
          <w:rFonts w:ascii="Arial" w:hAnsi="Arial" w:cs="Arial"/>
        </w:rPr>
        <w:t>estruturado</w:t>
      </w:r>
      <w:proofErr w:type="spellEnd"/>
      <w:r w:rsidRPr="002532CC">
        <w:rPr>
          <w:rFonts w:ascii="Arial" w:hAnsi="Arial" w:cs="Arial"/>
        </w:rPr>
        <w:t>;</w:t>
      </w:r>
    </w:p>
    <w:p w:rsidR="003D4D7D" w:rsidRPr="002532CC" w:rsidRDefault="003D4D7D" w:rsidP="003D4D7D">
      <w:pPr>
        <w:pStyle w:val="PargrafodaLista"/>
        <w:numPr>
          <w:ilvl w:val="0"/>
          <w:numId w:val="65"/>
        </w:numPr>
        <w:jc w:val="both"/>
        <w:rPr>
          <w:rFonts w:ascii="Arial" w:hAnsi="Arial" w:cs="Arial"/>
        </w:rPr>
      </w:pPr>
      <w:proofErr w:type="spellStart"/>
      <w:r w:rsidRPr="002532CC">
        <w:rPr>
          <w:rFonts w:ascii="Arial" w:hAnsi="Arial" w:cs="Arial"/>
        </w:rPr>
        <w:t>Registro</w:t>
      </w:r>
      <w:proofErr w:type="spellEnd"/>
      <w:r w:rsidRPr="002532CC">
        <w:rPr>
          <w:rFonts w:ascii="Arial" w:hAnsi="Arial" w:cs="Arial"/>
        </w:rPr>
        <w:t xml:space="preserve"> </w:t>
      </w:r>
      <w:proofErr w:type="spellStart"/>
      <w:r w:rsidRPr="002532CC">
        <w:rPr>
          <w:rFonts w:ascii="Arial" w:hAnsi="Arial" w:cs="Arial"/>
        </w:rPr>
        <w:t>contínuo</w:t>
      </w:r>
      <w:proofErr w:type="spellEnd"/>
      <w:r w:rsidRPr="002532CC">
        <w:rPr>
          <w:rFonts w:ascii="Arial" w:hAnsi="Arial" w:cs="Arial"/>
        </w:rPr>
        <w:t xml:space="preserve"> de </w:t>
      </w:r>
      <w:proofErr w:type="spellStart"/>
      <w:r w:rsidRPr="002532CC">
        <w:rPr>
          <w:rFonts w:ascii="Arial" w:hAnsi="Arial" w:cs="Arial"/>
        </w:rPr>
        <w:t>progresso</w:t>
      </w:r>
      <w:proofErr w:type="spellEnd"/>
      <w:r w:rsidRPr="002532CC">
        <w:rPr>
          <w:rFonts w:ascii="Arial" w:hAnsi="Arial" w:cs="Arial"/>
        </w:rPr>
        <w:t>;</w:t>
      </w:r>
    </w:p>
    <w:p w:rsidR="003D4D7D" w:rsidRPr="002532CC" w:rsidRDefault="003D4D7D" w:rsidP="003D4D7D">
      <w:pPr>
        <w:pStyle w:val="PargrafodaLista"/>
        <w:numPr>
          <w:ilvl w:val="0"/>
          <w:numId w:val="65"/>
        </w:numPr>
        <w:jc w:val="both"/>
        <w:rPr>
          <w:rFonts w:ascii="Arial" w:hAnsi="Arial" w:cs="Arial"/>
        </w:rPr>
      </w:pPr>
      <w:r w:rsidRPr="002532CC">
        <w:rPr>
          <w:rFonts w:ascii="Arial" w:hAnsi="Arial" w:cs="Arial"/>
        </w:rPr>
        <w:t xml:space="preserve">Controle </w:t>
      </w:r>
      <w:proofErr w:type="spellStart"/>
      <w:r w:rsidRPr="002532CC">
        <w:rPr>
          <w:rFonts w:ascii="Arial" w:hAnsi="Arial" w:cs="Arial"/>
        </w:rPr>
        <w:t>disciplinado</w:t>
      </w:r>
      <w:proofErr w:type="spellEnd"/>
      <w:r w:rsidRPr="002532CC">
        <w:rPr>
          <w:rFonts w:ascii="Arial" w:hAnsi="Arial" w:cs="Arial"/>
        </w:rPr>
        <w:t xml:space="preserve"> do </w:t>
      </w:r>
      <w:proofErr w:type="spellStart"/>
      <w:r w:rsidRPr="002532CC">
        <w:rPr>
          <w:rFonts w:ascii="Arial" w:hAnsi="Arial" w:cs="Arial"/>
        </w:rPr>
        <w:t>cronograma</w:t>
      </w:r>
      <w:proofErr w:type="spellEnd"/>
      <w:r w:rsidRPr="002532CC">
        <w:rPr>
          <w:rFonts w:ascii="Arial" w:hAnsi="Arial" w:cs="Arial"/>
        </w:rPr>
        <w:t>.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4C3E91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4C3E91">
        <w:rPr>
          <w:rFonts w:ascii="Arial" w:hAnsi="Arial" w:cs="Arial"/>
          <w:b/>
          <w:bCs/>
        </w:rPr>
        <w:t>Orientador</w:t>
      </w:r>
      <w:proofErr w:type="spellEnd"/>
      <w:r w:rsidRPr="004C3E91">
        <w:rPr>
          <w:rFonts w:ascii="Arial" w:hAnsi="Arial" w:cs="Arial"/>
          <w:b/>
          <w:bCs/>
        </w:rPr>
        <w:t xml:space="preserve"> </w:t>
      </w:r>
      <w:proofErr w:type="spellStart"/>
      <w:r w:rsidRPr="004C3E91">
        <w:rPr>
          <w:rFonts w:ascii="Arial" w:hAnsi="Arial" w:cs="Arial"/>
          <w:b/>
          <w:bCs/>
        </w:rPr>
        <w:t>acadêmico</w:t>
      </w:r>
      <w:proofErr w:type="spellEnd"/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4C3E91" w:rsidRDefault="003D4D7D" w:rsidP="003D4D7D">
      <w:pPr>
        <w:pStyle w:val="PargrafodaLista"/>
        <w:numPr>
          <w:ilvl w:val="0"/>
          <w:numId w:val="66"/>
        </w:numPr>
        <w:jc w:val="both"/>
        <w:rPr>
          <w:rFonts w:ascii="Arial" w:hAnsi="Arial" w:cs="Arial"/>
        </w:rPr>
      </w:pPr>
      <w:proofErr w:type="spellStart"/>
      <w:r w:rsidRPr="004C3E91">
        <w:rPr>
          <w:rFonts w:ascii="Arial" w:hAnsi="Arial" w:cs="Arial"/>
        </w:rPr>
        <w:t>Reuniões</w:t>
      </w:r>
      <w:proofErr w:type="spellEnd"/>
      <w:r w:rsidRPr="004C3E91">
        <w:rPr>
          <w:rFonts w:ascii="Arial" w:hAnsi="Arial" w:cs="Arial"/>
        </w:rPr>
        <w:t xml:space="preserve"> </w:t>
      </w:r>
      <w:proofErr w:type="spellStart"/>
      <w:r w:rsidRPr="004C3E91">
        <w:rPr>
          <w:rFonts w:ascii="Arial" w:hAnsi="Arial" w:cs="Arial"/>
        </w:rPr>
        <w:t>periódicas</w:t>
      </w:r>
      <w:proofErr w:type="spellEnd"/>
      <w:r w:rsidRPr="004C3E91">
        <w:rPr>
          <w:rFonts w:ascii="Arial" w:hAnsi="Arial" w:cs="Arial"/>
        </w:rPr>
        <w:t>;</w:t>
      </w:r>
    </w:p>
    <w:p w:rsidR="003D4D7D" w:rsidRPr="004C3E91" w:rsidRDefault="003D4D7D" w:rsidP="003D4D7D">
      <w:pPr>
        <w:pStyle w:val="PargrafodaLista"/>
        <w:numPr>
          <w:ilvl w:val="0"/>
          <w:numId w:val="66"/>
        </w:numPr>
        <w:jc w:val="both"/>
        <w:rPr>
          <w:rFonts w:ascii="Arial" w:hAnsi="Arial" w:cs="Arial"/>
        </w:rPr>
      </w:pPr>
      <w:proofErr w:type="spellStart"/>
      <w:r w:rsidRPr="004C3E91">
        <w:rPr>
          <w:rFonts w:ascii="Arial" w:hAnsi="Arial" w:cs="Arial"/>
        </w:rPr>
        <w:t>Entregas</w:t>
      </w:r>
      <w:proofErr w:type="spellEnd"/>
      <w:r w:rsidRPr="004C3E91">
        <w:rPr>
          <w:rFonts w:ascii="Arial" w:hAnsi="Arial" w:cs="Arial"/>
        </w:rPr>
        <w:t xml:space="preserve"> </w:t>
      </w:r>
      <w:proofErr w:type="spellStart"/>
      <w:r w:rsidRPr="004C3E91">
        <w:rPr>
          <w:rFonts w:ascii="Arial" w:hAnsi="Arial" w:cs="Arial"/>
        </w:rPr>
        <w:t>parciais</w:t>
      </w:r>
      <w:proofErr w:type="spellEnd"/>
      <w:r w:rsidRPr="004C3E91">
        <w:rPr>
          <w:rFonts w:ascii="Arial" w:hAnsi="Arial" w:cs="Arial"/>
        </w:rPr>
        <w:t xml:space="preserve"> para </w:t>
      </w:r>
      <w:proofErr w:type="spellStart"/>
      <w:r w:rsidRPr="004C3E91">
        <w:rPr>
          <w:rFonts w:ascii="Arial" w:hAnsi="Arial" w:cs="Arial"/>
        </w:rPr>
        <w:t>validação</w:t>
      </w:r>
      <w:proofErr w:type="spellEnd"/>
      <w:r w:rsidRPr="004C3E91">
        <w:rPr>
          <w:rFonts w:ascii="Arial" w:hAnsi="Arial" w:cs="Arial"/>
        </w:rPr>
        <w:t>;</w:t>
      </w:r>
    </w:p>
    <w:p w:rsidR="003D4D7D" w:rsidRPr="004C3E91" w:rsidRDefault="003D4D7D" w:rsidP="003D4D7D">
      <w:pPr>
        <w:pStyle w:val="PargrafodaLista"/>
        <w:numPr>
          <w:ilvl w:val="0"/>
          <w:numId w:val="66"/>
        </w:numPr>
        <w:jc w:val="both"/>
        <w:rPr>
          <w:rFonts w:ascii="Arial" w:hAnsi="Arial" w:cs="Arial"/>
        </w:rPr>
      </w:pPr>
      <w:proofErr w:type="spellStart"/>
      <w:r w:rsidRPr="004C3E91">
        <w:rPr>
          <w:rFonts w:ascii="Arial" w:hAnsi="Arial" w:cs="Arial"/>
        </w:rPr>
        <w:t>Ajustes</w:t>
      </w:r>
      <w:proofErr w:type="spellEnd"/>
      <w:r w:rsidRPr="004C3E91">
        <w:rPr>
          <w:rFonts w:ascii="Arial" w:hAnsi="Arial" w:cs="Arial"/>
        </w:rPr>
        <w:t xml:space="preserve"> </w:t>
      </w:r>
      <w:proofErr w:type="spellStart"/>
      <w:r w:rsidRPr="004C3E91">
        <w:rPr>
          <w:rFonts w:ascii="Arial" w:hAnsi="Arial" w:cs="Arial"/>
        </w:rPr>
        <w:t>conforme</w:t>
      </w:r>
      <w:proofErr w:type="spellEnd"/>
      <w:r w:rsidRPr="004C3E91">
        <w:rPr>
          <w:rFonts w:ascii="Arial" w:hAnsi="Arial" w:cs="Arial"/>
        </w:rPr>
        <w:t xml:space="preserve"> </w:t>
      </w:r>
      <w:proofErr w:type="spellStart"/>
      <w:r w:rsidRPr="004C3E91">
        <w:rPr>
          <w:rFonts w:ascii="Arial" w:hAnsi="Arial" w:cs="Arial"/>
        </w:rPr>
        <w:t>orientação</w:t>
      </w:r>
      <w:proofErr w:type="spellEnd"/>
      <w:r w:rsidRPr="004C3E91">
        <w:rPr>
          <w:rFonts w:ascii="Arial" w:hAnsi="Arial" w:cs="Arial"/>
        </w:rPr>
        <w:t xml:space="preserve"> </w:t>
      </w:r>
      <w:proofErr w:type="spellStart"/>
      <w:r w:rsidRPr="004C3E91">
        <w:rPr>
          <w:rFonts w:ascii="Arial" w:hAnsi="Arial" w:cs="Arial"/>
        </w:rPr>
        <w:t>metodológica</w:t>
      </w:r>
      <w:proofErr w:type="spellEnd"/>
      <w:r w:rsidRPr="004C3E91">
        <w:rPr>
          <w:rFonts w:ascii="Arial" w:hAnsi="Arial" w:cs="Arial"/>
        </w:rPr>
        <w:t>.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73F66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973F66">
        <w:rPr>
          <w:rFonts w:ascii="Arial" w:hAnsi="Arial" w:cs="Arial"/>
          <w:b/>
          <w:bCs/>
        </w:rPr>
        <w:t>Instituição</w:t>
      </w:r>
      <w:proofErr w:type="spellEnd"/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037EFB" w:rsidRDefault="003D4D7D" w:rsidP="003D4D7D">
      <w:pPr>
        <w:pStyle w:val="PargrafodaLista"/>
        <w:numPr>
          <w:ilvl w:val="0"/>
          <w:numId w:val="67"/>
        </w:numPr>
        <w:jc w:val="both"/>
        <w:rPr>
          <w:rFonts w:ascii="Arial" w:hAnsi="Arial" w:cs="Arial"/>
        </w:rPr>
      </w:pPr>
      <w:proofErr w:type="spellStart"/>
      <w:r w:rsidRPr="00037EFB">
        <w:rPr>
          <w:rFonts w:ascii="Arial" w:hAnsi="Arial" w:cs="Arial"/>
        </w:rPr>
        <w:t>Atendimento</w:t>
      </w:r>
      <w:proofErr w:type="spellEnd"/>
      <w:r w:rsidRPr="00037EFB">
        <w:rPr>
          <w:rFonts w:ascii="Arial" w:hAnsi="Arial" w:cs="Arial"/>
        </w:rPr>
        <w:t xml:space="preserve"> </w:t>
      </w:r>
      <w:proofErr w:type="spellStart"/>
      <w:r w:rsidRPr="00037EFB">
        <w:rPr>
          <w:rFonts w:ascii="Arial" w:hAnsi="Arial" w:cs="Arial"/>
        </w:rPr>
        <w:t>às</w:t>
      </w:r>
      <w:proofErr w:type="spellEnd"/>
      <w:r w:rsidRPr="00037EFB">
        <w:rPr>
          <w:rFonts w:ascii="Arial" w:hAnsi="Arial" w:cs="Arial"/>
        </w:rPr>
        <w:t xml:space="preserve"> </w:t>
      </w:r>
      <w:proofErr w:type="spellStart"/>
      <w:r w:rsidRPr="00037EFB">
        <w:rPr>
          <w:rFonts w:ascii="Arial" w:hAnsi="Arial" w:cs="Arial"/>
        </w:rPr>
        <w:t>normas</w:t>
      </w:r>
      <w:proofErr w:type="spellEnd"/>
      <w:r w:rsidRPr="00037EFB">
        <w:rPr>
          <w:rFonts w:ascii="Arial" w:hAnsi="Arial" w:cs="Arial"/>
        </w:rPr>
        <w:t xml:space="preserve"> </w:t>
      </w:r>
      <w:proofErr w:type="spellStart"/>
      <w:r w:rsidRPr="00037EFB">
        <w:rPr>
          <w:rFonts w:ascii="Arial" w:hAnsi="Arial" w:cs="Arial"/>
        </w:rPr>
        <w:t>acadêmicas</w:t>
      </w:r>
      <w:proofErr w:type="spellEnd"/>
      <w:r w:rsidRPr="00037EFB">
        <w:rPr>
          <w:rFonts w:ascii="Arial" w:hAnsi="Arial" w:cs="Arial"/>
        </w:rPr>
        <w:t>;</w:t>
      </w:r>
    </w:p>
    <w:p w:rsidR="003D4D7D" w:rsidRPr="00037EFB" w:rsidRDefault="003D4D7D" w:rsidP="003D4D7D">
      <w:pPr>
        <w:pStyle w:val="PargrafodaLista"/>
        <w:numPr>
          <w:ilvl w:val="0"/>
          <w:numId w:val="67"/>
        </w:numPr>
        <w:jc w:val="both"/>
        <w:rPr>
          <w:rFonts w:ascii="Arial" w:hAnsi="Arial" w:cs="Arial"/>
        </w:rPr>
      </w:pPr>
      <w:proofErr w:type="spellStart"/>
      <w:r w:rsidRPr="00037EFB">
        <w:rPr>
          <w:rFonts w:ascii="Arial" w:hAnsi="Arial" w:cs="Arial"/>
        </w:rPr>
        <w:t>Cumprimento</w:t>
      </w:r>
      <w:proofErr w:type="spellEnd"/>
      <w:r w:rsidRPr="00037EFB">
        <w:rPr>
          <w:rFonts w:ascii="Arial" w:hAnsi="Arial" w:cs="Arial"/>
        </w:rPr>
        <w:t xml:space="preserve"> dos </w:t>
      </w:r>
      <w:proofErr w:type="spellStart"/>
      <w:r w:rsidRPr="00037EFB">
        <w:rPr>
          <w:rFonts w:ascii="Arial" w:hAnsi="Arial" w:cs="Arial"/>
        </w:rPr>
        <w:t>prazos</w:t>
      </w:r>
      <w:proofErr w:type="spellEnd"/>
      <w:r w:rsidRPr="00037EFB">
        <w:rPr>
          <w:rFonts w:ascii="Arial" w:hAnsi="Arial" w:cs="Arial"/>
        </w:rPr>
        <w:t xml:space="preserve"> </w:t>
      </w:r>
      <w:proofErr w:type="spellStart"/>
      <w:r w:rsidRPr="00037EFB">
        <w:rPr>
          <w:rFonts w:ascii="Arial" w:hAnsi="Arial" w:cs="Arial"/>
        </w:rPr>
        <w:t>estabelecidos</w:t>
      </w:r>
      <w:proofErr w:type="spellEnd"/>
      <w:r w:rsidRPr="00037EFB">
        <w:rPr>
          <w:rFonts w:ascii="Arial" w:hAnsi="Arial" w:cs="Arial"/>
        </w:rPr>
        <w:t>.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1622E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C1622E">
        <w:rPr>
          <w:rFonts w:ascii="Arial" w:hAnsi="Arial" w:cs="Arial"/>
          <w:b/>
          <w:bCs/>
        </w:rPr>
        <w:t xml:space="preserve">Banca </w:t>
      </w:r>
      <w:proofErr w:type="spellStart"/>
      <w:r w:rsidRPr="00C1622E">
        <w:rPr>
          <w:rFonts w:ascii="Arial" w:hAnsi="Arial" w:cs="Arial"/>
          <w:b/>
          <w:bCs/>
        </w:rPr>
        <w:t>Avaliadora</w:t>
      </w:r>
      <w:proofErr w:type="spellEnd"/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1622E" w:rsidRDefault="003D4D7D" w:rsidP="003D4D7D">
      <w:pPr>
        <w:pStyle w:val="PargrafodaLista"/>
        <w:numPr>
          <w:ilvl w:val="0"/>
          <w:numId w:val="68"/>
        </w:numPr>
        <w:jc w:val="both"/>
        <w:rPr>
          <w:rFonts w:ascii="Arial" w:hAnsi="Arial" w:cs="Arial"/>
        </w:rPr>
      </w:pPr>
      <w:proofErr w:type="spellStart"/>
      <w:r w:rsidRPr="00C1622E">
        <w:rPr>
          <w:rFonts w:ascii="Arial" w:hAnsi="Arial" w:cs="Arial"/>
        </w:rPr>
        <w:t>Produção</w:t>
      </w:r>
      <w:proofErr w:type="spellEnd"/>
      <w:r w:rsidRPr="00C1622E">
        <w:rPr>
          <w:rFonts w:ascii="Arial" w:hAnsi="Arial" w:cs="Arial"/>
        </w:rPr>
        <w:t xml:space="preserve"> de </w:t>
      </w:r>
      <w:proofErr w:type="spellStart"/>
      <w:r w:rsidRPr="00C1622E">
        <w:rPr>
          <w:rFonts w:ascii="Arial" w:hAnsi="Arial" w:cs="Arial"/>
        </w:rPr>
        <w:t>documento</w:t>
      </w:r>
      <w:proofErr w:type="spellEnd"/>
      <w:r w:rsidRPr="00C1622E">
        <w:rPr>
          <w:rFonts w:ascii="Arial" w:hAnsi="Arial" w:cs="Arial"/>
        </w:rPr>
        <w:t xml:space="preserve"> </w:t>
      </w:r>
      <w:proofErr w:type="spellStart"/>
      <w:r w:rsidRPr="00C1622E">
        <w:rPr>
          <w:rFonts w:ascii="Arial" w:hAnsi="Arial" w:cs="Arial"/>
        </w:rPr>
        <w:t>consistente</w:t>
      </w:r>
      <w:proofErr w:type="spellEnd"/>
      <w:r w:rsidRPr="00C1622E">
        <w:rPr>
          <w:rFonts w:ascii="Arial" w:hAnsi="Arial" w:cs="Arial"/>
        </w:rPr>
        <w:t>;</w:t>
      </w:r>
    </w:p>
    <w:p w:rsidR="003D4D7D" w:rsidRPr="00C1622E" w:rsidRDefault="003D4D7D" w:rsidP="003D4D7D">
      <w:pPr>
        <w:pStyle w:val="PargrafodaLista"/>
        <w:numPr>
          <w:ilvl w:val="0"/>
          <w:numId w:val="68"/>
        </w:numPr>
        <w:jc w:val="both"/>
        <w:rPr>
          <w:rFonts w:ascii="Arial" w:hAnsi="Arial" w:cs="Arial"/>
        </w:rPr>
      </w:pPr>
      <w:proofErr w:type="spellStart"/>
      <w:r w:rsidRPr="00C1622E">
        <w:rPr>
          <w:rFonts w:ascii="Arial" w:hAnsi="Arial" w:cs="Arial"/>
        </w:rPr>
        <w:t>Clareza</w:t>
      </w:r>
      <w:proofErr w:type="spellEnd"/>
      <w:r w:rsidRPr="00C1622E">
        <w:rPr>
          <w:rFonts w:ascii="Arial" w:hAnsi="Arial" w:cs="Arial"/>
        </w:rPr>
        <w:t xml:space="preserve"> </w:t>
      </w:r>
      <w:proofErr w:type="spellStart"/>
      <w:r w:rsidRPr="00C1622E">
        <w:rPr>
          <w:rFonts w:ascii="Arial" w:hAnsi="Arial" w:cs="Arial"/>
        </w:rPr>
        <w:t>técnica</w:t>
      </w:r>
      <w:proofErr w:type="spellEnd"/>
      <w:r w:rsidRPr="00C1622E">
        <w:rPr>
          <w:rFonts w:ascii="Arial" w:hAnsi="Arial" w:cs="Arial"/>
        </w:rPr>
        <w:t xml:space="preserve"> </w:t>
      </w:r>
      <w:proofErr w:type="spellStart"/>
      <w:r w:rsidRPr="00C1622E">
        <w:rPr>
          <w:rFonts w:ascii="Arial" w:hAnsi="Arial" w:cs="Arial"/>
        </w:rPr>
        <w:t>na</w:t>
      </w:r>
      <w:proofErr w:type="spellEnd"/>
      <w:r w:rsidRPr="00C1622E">
        <w:rPr>
          <w:rFonts w:ascii="Arial" w:hAnsi="Arial" w:cs="Arial"/>
        </w:rPr>
        <w:t xml:space="preserve"> </w:t>
      </w:r>
      <w:proofErr w:type="spellStart"/>
      <w:r w:rsidRPr="00C1622E">
        <w:rPr>
          <w:rFonts w:ascii="Arial" w:hAnsi="Arial" w:cs="Arial"/>
        </w:rPr>
        <w:t>defesa</w:t>
      </w:r>
      <w:proofErr w:type="spellEnd"/>
      <w:r w:rsidRPr="00C1622E">
        <w:rPr>
          <w:rFonts w:ascii="Arial" w:hAnsi="Arial" w:cs="Arial"/>
        </w:rPr>
        <w:t xml:space="preserve"> do </w:t>
      </w:r>
      <w:proofErr w:type="spellStart"/>
      <w:r w:rsidRPr="00C1622E">
        <w:rPr>
          <w:rFonts w:ascii="Arial" w:hAnsi="Arial" w:cs="Arial"/>
        </w:rPr>
        <w:t>projeto</w:t>
      </w:r>
      <w:proofErr w:type="spellEnd"/>
      <w:r w:rsidRPr="00C1622E">
        <w:rPr>
          <w:rFonts w:ascii="Arial" w:hAnsi="Arial" w:cs="Arial"/>
        </w:rPr>
        <w:t>.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54A02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F54A02">
        <w:rPr>
          <w:rFonts w:ascii="Arial" w:hAnsi="Arial" w:cs="Arial"/>
          <w:b/>
          <w:bCs/>
        </w:rPr>
        <w:t>Comunidade</w:t>
      </w:r>
      <w:proofErr w:type="spellEnd"/>
      <w:r w:rsidRPr="00F54A02">
        <w:rPr>
          <w:rFonts w:ascii="Arial" w:hAnsi="Arial" w:cs="Arial"/>
          <w:b/>
          <w:bCs/>
        </w:rPr>
        <w:t xml:space="preserve"> Técnica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621A8" w:rsidRDefault="003D4D7D" w:rsidP="003D4D7D">
      <w:pPr>
        <w:pStyle w:val="PargrafodaLista"/>
        <w:numPr>
          <w:ilvl w:val="0"/>
          <w:numId w:val="69"/>
        </w:numPr>
        <w:jc w:val="both"/>
        <w:rPr>
          <w:rFonts w:ascii="Arial" w:hAnsi="Arial" w:cs="Arial"/>
        </w:rPr>
      </w:pPr>
      <w:proofErr w:type="spellStart"/>
      <w:r w:rsidRPr="00C621A8">
        <w:rPr>
          <w:rFonts w:ascii="Arial" w:hAnsi="Arial" w:cs="Arial"/>
        </w:rPr>
        <w:t>Possível</w:t>
      </w:r>
      <w:proofErr w:type="spellEnd"/>
      <w:r w:rsidRPr="00C621A8">
        <w:rPr>
          <w:rFonts w:ascii="Arial" w:hAnsi="Arial" w:cs="Arial"/>
        </w:rPr>
        <w:t xml:space="preserve"> </w:t>
      </w:r>
      <w:proofErr w:type="spellStart"/>
      <w:r w:rsidRPr="00C621A8">
        <w:rPr>
          <w:rFonts w:ascii="Arial" w:hAnsi="Arial" w:cs="Arial"/>
        </w:rPr>
        <w:t>disponibilização</w:t>
      </w:r>
      <w:proofErr w:type="spellEnd"/>
      <w:r w:rsidRPr="00C621A8">
        <w:rPr>
          <w:rFonts w:ascii="Arial" w:hAnsi="Arial" w:cs="Arial"/>
        </w:rPr>
        <w:t xml:space="preserve"> </w:t>
      </w:r>
      <w:proofErr w:type="spellStart"/>
      <w:r w:rsidRPr="00C621A8">
        <w:rPr>
          <w:rFonts w:ascii="Arial" w:hAnsi="Arial" w:cs="Arial"/>
        </w:rPr>
        <w:t>futura</w:t>
      </w:r>
      <w:proofErr w:type="spellEnd"/>
      <w:r w:rsidRPr="00C621A8">
        <w:rPr>
          <w:rFonts w:ascii="Arial" w:hAnsi="Arial" w:cs="Arial"/>
        </w:rPr>
        <w:t xml:space="preserve"> da </w:t>
      </w:r>
      <w:proofErr w:type="spellStart"/>
      <w:r w:rsidRPr="00C621A8">
        <w:rPr>
          <w:rFonts w:ascii="Arial" w:hAnsi="Arial" w:cs="Arial"/>
        </w:rPr>
        <w:t>biblioteca</w:t>
      </w:r>
      <w:proofErr w:type="spellEnd"/>
      <w:r w:rsidRPr="00C621A8">
        <w:rPr>
          <w:rFonts w:ascii="Arial" w:hAnsi="Arial" w:cs="Arial"/>
        </w:rPr>
        <w:t>;</w:t>
      </w:r>
    </w:p>
    <w:p w:rsidR="003D4D7D" w:rsidRPr="00C621A8" w:rsidRDefault="003D4D7D" w:rsidP="003D4D7D">
      <w:pPr>
        <w:pStyle w:val="PargrafodaLista"/>
        <w:numPr>
          <w:ilvl w:val="0"/>
          <w:numId w:val="69"/>
        </w:numPr>
        <w:jc w:val="both"/>
        <w:rPr>
          <w:rFonts w:ascii="Arial" w:hAnsi="Arial" w:cs="Arial"/>
        </w:rPr>
      </w:pPr>
      <w:proofErr w:type="spellStart"/>
      <w:r w:rsidRPr="00C621A8">
        <w:rPr>
          <w:rFonts w:ascii="Arial" w:hAnsi="Arial" w:cs="Arial"/>
        </w:rPr>
        <w:t>Documentação</w:t>
      </w:r>
      <w:proofErr w:type="spellEnd"/>
      <w:r w:rsidRPr="00C621A8">
        <w:rPr>
          <w:rFonts w:ascii="Arial" w:hAnsi="Arial" w:cs="Arial"/>
        </w:rPr>
        <w:t xml:space="preserve"> </w:t>
      </w:r>
      <w:proofErr w:type="spellStart"/>
      <w:r w:rsidRPr="00C621A8">
        <w:rPr>
          <w:rFonts w:ascii="Arial" w:hAnsi="Arial" w:cs="Arial"/>
        </w:rPr>
        <w:t>clara</w:t>
      </w:r>
      <w:proofErr w:type="spellEnd"/>
      <w:r w:rsidRPr="00C621A8">
        <w:rPr>
          <w:rFonts w:ascii="Arial" w:hAnsi="Arial" w:cs="Arial"/>
        </w:rPr>
        <w:t xml:space="preserve"> e </w:t>
      </w:r>
      <w:proofErr w:type="spellStart"/>
      <w:r w:rsidRPr="00C621A8">
        <w:rPr>
          <w:rFonts w:ascii="Arial" w:hAnsi="Arial" w:cs="Arial"/>
        </w:rPr>
        <w:t>organizada</w:t>
      </w:r>
      <w:proofErr w:type="spellEnd"/>
      <w:r w:rsidRPr="00C621A8">
        <w:rPr>
          <w:rFonts w:ascii="Arial" w:hAnsi="Arial" w:cs="Arial"/>
        </w:rPr>
        <w:t>.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61237" w:rsidRDefault="004B0DBC" w:rsidP="003D4D7D">
      <w:pPr>
        <w:pStyle w:val="Ttulo2"/>
      </w:pPr>
      <w:bookmarkStart w:id="116" w:name="_Toc223398777"/>
      <w:bookmarkStart w:id="117" w:name="_Toc224234554"/>
      <w:r>
        <w:lastRenderedPageBreak/>
        <w:t>9</w:t>
      </w:r>
      <w:r w:rsidR="003D4D7D" w:rsidRPr="00961237">
        <w:t xml:space="preserve">.5 </w:t>
      </w:r>
      <w:proofErr w:type="spellStart"/>
      <w:r w:rsidR="003D4D7D" w:rsidRPr="00961237">
        <w:t>Monitoramento</w:t>
      </w:r>
      <w:proofErr w:type="spellEnd"/>
      <w:r w:rsidR="003D4D7D" w:rsidRPr="00961237">
        <w:t xml:space="preserve"> das Partes </w:t>
      </w:r>
      <w:proofErr w:type="spellStart"/>
      <w:r w:rsidR="003D4D7D" w:rsidRPr="00961237">
        <w:t>Interessadas</w:t>
      </w:r>
      <w:bookmarkEnd w:id="116"/>
      <w:bookmarkEnd w:id="117"/>
      <w:proofErr w:type="spellEnd"/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  <w:r w:rsidRPr="00961237">
        <w:rPr>
          <w:rFonts w:ascii="Arial" w:hAnsi="Arial" w:cs="Arial"/>
        </w:rPr>
        <w:t xml:space="preserve">O </w:t>
      </w:r>
      <w:proofErr w:type="spellStart"/>
      <w:r w:rsidRPr="00961237">
        <w:rPr>
          <w:rFonts w:ascii="Arial" w:hAnsi="Arial" w:cs="Arial"/>
        </w:rPr>
        <w:t>acompanhamento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será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realizado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por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meio</w:t>
      </w:r>
      <w:proofErr w:type="spellEnd"/>
      <w:r w:rsidRPr="00961237">
        <w:rPr>
          <w:rFonts w:ascii="Arial" w:hAnsi="Arial" w:cs="Arial"/>
        </w:rPr>
        <w:t xml:space="preserve"> de: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06347" w:rsidRDefault="003D4D7D" w:rsidP="003D4D7D">
      <w:pPr>
        <w:pStyle w:val="PargrafodaLista"/>
        <w:numPr>
          <w:ilvl w:val="0"/>
          <w:numId w:val="70"/>
        </w:numPr>
        <w:jc w:val="both"/>
        <w:rPr>
          <w:rFonts w:ascii="Arial" w:hAnsi="Arial" w:cs="Arial"/>
        </w:rPr>
      </w:pPr>
      <w:r w:rsidRPr="00C06347">
        <w:rPr>
          <w:rFonts w:ascii="Arial" w:hAnsi="Arial" w:cs="Arial"/>
          <w:i/>
          <w:iCs/>
        </w:rPr>
        <w:t>Feedback</w:t>
      </w:r>
      <w:r w:rsidRPr="00C06347">
        <w:rPr>
          <w:rFonts w:ascii="Arial" w:hAnsi="Arial" w:cs="Arial"/>
        </w:rPr>
        <w:t xml:space="preserve"> do </w:t>
      </w:r>
      <w:proofErr w:type="spellStart"/>
      <w:r w:rsidRPr="00C06347">
        <w:rPr>
          <w:rFonts w:ascii="Arial" w:hAnsi="Arial" w:cs="Arial"/>
        </w:rPr>
        <w:t>orientador</w:t>
      </w:r>
      <w:proofErr w:type="spellEnd"/>
      <w:r w:rsidRPr="00C06347">
        <w:rPr>
          <w:rFonts w:ascii="Arial" w:hAnsi="Arial" w:cs="Arial"/>
        </w:rPr>
        <w:t>;</w:t>
      </w:r>
    </w:p>
    <w:p w:rsidR="003D4D7D" w:rsidRPr="00C06347" w:rsidRDefault="003D4D7D" w:rsidP="003D4D7D">
      <w:pPr>
        <w:pStyle w:val="PargrafodaLista"/>
        <w:numPr>
          <w:ilvl w:val="0"/>
          <w:numId w:val="70"/>
        </w:numPr>
        <w:jc w:val="both"/>
        <w:rPr>
          <w:rFonts w:ascii="Arial" w:hAnsi="Arial" w:cs="Arial"/>
        </w:rPr>
      </w:pPr>
      <w:proofErr w:type="spellStart"/>
      <w:r w:rsidRPr="00C06347">
        <w:rPr>
          <w:rFonts w:ascii="Arial" w:hAnsi="Arial" w:cs="Arial"/>
        </w:rPr>
        <w:t>Cumprimento</w:t>
      </w:r>
      <w:proofErr w:type="spellEnd"/>
      <w:r w:rsidRPr="00C06347">
        <w:rPr>
          <w:rFonts w:ascii="Arial" w:hAnsi="Arial" w:cs="Arial"/>
        </w:rPr>
        <w:t xml:space="preserve"> dos </w:t>
      </w:r>
      <w:proofErr w:type="spellStart"/>
      <w:r w:rsidRPr="00C06347">
        <w:rPr>
          <w:rFonts w:ascii="Arial" w:hAnsi="Arial" w:cs="Arial"/>
        </w:rPr>
        <w:t>marcos</w:t>
      </w:r>
      <w:proofErr w:type="spellEnd"/>
      <w:r w:rsidRPr="00C06347">
        <w:rPr>
          <w:rFonts w:ascii="Arial" w:hAnsi="Arial" w:cs="Arial"/>
        </w:rPr>
        <w:t xml:space="preserve"> </w:t>
      </w:r>
      <w:proofErr w:type="spellStart"/>
      <w:r w:rsidRPr="00C06347">
        <w:rPr>
          <w:rFonts w:ascii="Arial" w:hAnsi="Arial" w:cs="Arial"/>
        </w:rPr>
        <w:t>acadêmicos</w:t>
      </w:r>
      <w:proofErr w:type="spellEnd"/>
      <w:r w:rsidRPr="00C06347">
        <w:rPr>
          <w:rFonts w:ascii="Arial" w:hAnsi="Arial" w:cs="Arial"/>
        </w:rPr>
        <w:t>;</w:t>
      </w:r>
    </w:p>
    <w:p w:rsidR="003D4D7D" w:rsidRPr="00C06347" w:rsidRDefault="003D4D7D" w:rsidP="003D4D7D">
      <w:pPr>
        <w:pStyle w:val="PargrafodaLista"/>
        <w:numPr>
          <w:ilvl w:val="0"/>
          <w:numId w:val="70"/>
        </w:numPr>
        <w:jc w:val="both"/>
        <w:rPr>
          <w:rFonts w:ascii="Arial" w:hAnsi="Arial" w:cs="Arial"/>
        </w:rPr>
      </w:pPr>
      <w:proofErr w:type="spellStart"/>
      <w:r w:rsidRPr="00C06347">
        <w:rPr>
          <w:rFonts w:ascii="Arial" w:hAnsi="Arial" w:cs="Arial"/>
        </w:rPr>
        <w:t>Avaliação</w:t>
      </w:r>
      <w:proofErr w:type="spellEnd"/>
      <w:r w:rsidRPr="00C06347">
        <w:rPr>
          <w:rFonts w:ascii="Arial" w:hAnsi="Arial" w:cs="Arial"/>
        </w:rPr>
        <w:t xml:space="preserve"> </w:t>
      </w:r>
      <w:proofErr w:type="spellStart"/>
      <w:r w:rsidRPr="00C06347">
        <w:rPr>
          <w:rFonts w:ascii="Arial" w:hAnsi="Arial" w:cs="Arial"/>
        </w:rPr>
        <w:t>contínua</w:t>
      </w:r>
      <w:proofErr w:type="spellEnd"/>
      <w:r w:rsidRPr="00C06347">
        <w:rPr>
          <w:rFonts w:ascii="Arial" w:hAnsi="Arial" w:cs="Arial"/>
        </w:rPr>
        <w:t xml:space="preserve"> do </w:t>
      </w:r>
      <w:proofErr w:type="spellStart"/>
      <w:r w:rsidRPr="00C06347">
        <w:rPr>
          <w:rFonts w:ascii="Arial" w:hAnsi="Arial" w:cs="Arial"/>
        </w:rPr>
        <w:t>alinhamento</w:t>
      </w:r>
      <w:proofErr w:type="spellEnd"/>
      <w:r w:rsidRPr="00C06347">
        <w:rPr>
          <w:rFonts w:ascii="Arial" w:hAnsi="Arial" w:cs="Arial"/>
        </w:rPr>
        <w:t xml:space="preserve"> do </w:t>
      </w:r>
      <w:proofErr w:type="spellStart"/>
      <w:r w:rsidRPr="00C06347">
        <w:rPr>
          <w:rFonts w:ascii="Arial" w:hAnsi="Arial" w:cs="Arial"/>
        </w:rPr>
        <w:t>projeto</w:t>
      </w:r>
      <w:proofErr w:type="spellEnd"/>
      <w:r w:rsidRPr="00C06347">
        <w:rPr>
          <w:rFonts w:ascii="Arial" w:hAnsi="Arial" w:cs="Arial"/>
        </w:rPr>
        <w:t xml:space="preserve"> com </w:t>
      </w:r>
      <w:proofErr w:type="spellStart"/>
      <w:r w:rsidRPr="00C06347">
        <w:rPr>
          <w:rFonts w:ascii="Arial" w:hAnsi="Arial" w:cs="Arial"/>
        </w:rPr>
        <w:t>os</w:t>
      </w:r>
      <w:proofErr w:type="spellEnd"/>
      <w:r w:rsidRPr="00C06347">
        <w:rPr>
          <w:rFonts w:ascii="Arial" w:hAnsi="Arial" w:cs="Arial"/>
        </w:rPr>
        <w:t xml:space="preserve"> </w:t>
      </w:r>
      <w:proofErr w:type="spellStart"/>
      <w:r w:rsidRPr="00C06347">
        <w:rPr>
          <w:rFonts w:ascii="Arial" w:hAnsi="Arial" w:cs="Arial"/>
        </w:rPr>
        <w:t>objetivos</w:t>
      </w:r>
      <w:proofErr w:type="spellEnd"/>
      <w:r w:rsidRPr="00C06347">
        <w:rPr>
          <w:rFonts w:ascii="Arial" w:hAnsi="Arial" w:cs="Arial"/>
        </w:rPr>
        <w:t xml:space="preserve"> </w:t>
      </w:r>
      <w:proofErr w:type="spellStart"/>
      <w:r w:rsidRPr="00C06347">
        <w:rPr>
          <w:rFonts w:ascii="Arial" w:hAnsi="Arial" w:cs="Arial"/>
        </w:rPr>
        <w:t>institucionais</w:t>
      </w:r>
      <w:proofErr w:type="spellEnd"/>
      <w:r w:rsidRPr="00C06347">
        <w:rPr>
          <w:rFonts w:ascii="Arial" w:hAnsi="Arial" w:cs="Arial"/>
        </w:rPr>
        <w:t>.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961237">
        <w:rPr>
          <w:rFonts w:ascii="Arial" w:hAnsi="Arial" w:cs="Arial"/>
        </w:rPr>
        <w:t xml:space="preserve">Caso </w:t>
      </w:r>
      <w:proofErr w:type="spellStart"/>
      <w:r w:rsidRPr="00961237">
        <w:rPr>
          <w:rFonts w:ascii="Arial" w:hAnsi="Arial" w:cs="Arial"/>
        </w:rPr>
        <w:t>haja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alteração</w:t>
      </w:r>
      <w:proofErr w:type="spellEnd"/>
      <w:r w:rsidRPr="00961237">
        <w:rPr>
          <w:rFonts w:ascii="Arial" w:hAnsi="Arial" w:cs="Arial"/>
        </w:rPr>
        <w:t xml:space="preserve"> no </w:t>
      </w:r>
      <w:proofErr w:type="spellStart"/>
      <w:r w:rsidRPr="00961237">
        <w:rPr>
          <w:rFonts w:ascii="Arial" w:hAnsi="Arial" w:cs="Arial"/>
        </w:rPr>
        <w:t>nível</w:t>
      </w:r>
      <w:proofErr w:type="spellEnd"/>
      <w:r w:rsidRPr="00961237">
        <w:rPr>
          <w:rFonts w:ascii="Arial" w:hAnsi="Arial" w:cs="Arial"/>
        </w:rPr>
        <w:t xml:space="preserve"> de interesse </w:t>
      </w:r>
      <w:proofErr w:type="spellStart"/>
      <w:r w:rsidRPr="00961237">
        <w:rPr>
          <w:rFonts w:ascii="Arial" w:hAnsi="Arial" w:cs="Arial"/>
        </w:rPr>
        <w:t>ou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influência</w:t>
      </w:r>
      <w:proofErr w:type="spellEnd"/>
      <w:r w:rsidRPr="00961237">
        <w:rPr>
          <w:rFonts w:ascii="Arial" w:hAnsi="Arial" w:cs="Arial"/>
        </w:rPr>
        <w:t xml:space="preserve"> de </w:t>
      </w:r>
      <w:proofErr w:type="spellStart"/>
      <w:r w:rsidRPr="00961237">
        <w:rPr>
          <w:rFonts w:ascii="Arial" w:hAnsi="Arial" w:cs="Arial"/>
        </w:rPr>
        <w:t>alguma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parte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interessada</w:t>
      </w:r>
      <w:proofErr w:type="spellEnd"/>
      <w:r w:rsidRPr="00961237">
        <w:rPr>
          <w:rFonts w:ascii="Arial" w:hAnsi="Arial" w:cs="Arial"/>
        </w:rPr>
        <w:t xml:space="preserve">, o plano </w:t>
      </w:r>
      <w:proofErr w:type="spellStart"/>
      <w:r w:rsidRPr="00961237">
        <w:rPr>
          <w:rFonts w:ascii="Arial" w:hAnsi="Arial" w:cs="Arial"/>
        </w:rPr>
        <w:t>poderá</w:t>
      </w:r>
      <w:proofErr w:type="spellEnd"/>
      <w:r w:rsidRPr="00961237">
        <w:rPr>
          <w:rFonts w:ascii="Arial" w:hAnsi="Arial" w:cs="Arial"/>
        </w:rPr>
        <w:t xml:space="preserve"> ser </w:t>
      </w:r>
      <w:proofErr w:type="spellStart"/>
      <w:r w:rsidRPr="00961237">
        <w:rPr>
          <w:rFonts w:ascii="Arial" w:hAnsi="Arial" w:cs="Arial"/>
        </w:rPr>
        <w:t>ajustado</w:t>
      </w:r>
      <w:proofErr w:type="spellEnd"/>
      <w:r w:rsidRPr="00961237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C3A3A" w:rsidRDefault="004B0DBC" w:rsidP="003D4D7D">
      <w:pPr>
        <w:pStyle w:val="Ttulo1"/>
      </w:pPr>
      <w:bookmarkStart w:id="118" w:name="_Toc223398778"/>
      <w:bookmarkStart w:id="119" w:name="_Toc224234555"/>
      <w:r>
        <w:t>10</w:t>
      </w:r>
      <w:r w:rsidR="003D4D7D" w:rsidRPr="006C3A3A">
        <w:t xml:space="preserve"> GERENCIAMENTO DOS RISCOS</w:t>
      </w:r>
      <w:bookmarkEnd w:id="118"/>
      <w:bookmarkEnd w:id="119"/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  <w:r w:rsidRPr="006C3A3A">
        <w:rPr>
          <w:rFonts w:ascii="Arial" w:hAnsi="Arial" w:cs="Arial"/>
        </w:rPr>
        <w:t xml:space="preserve">O </w:t>
      </w:r>
      <w:proofErr w:type="spellStart"/>
      <w:r w:rsidRPr="006C3A3A">
        <w:rPr>
          <w:rFonts w:ascii="Arial" w:hAnsi="Arial" w:cs="Arial"/>
        </w:rPr>
        <w:t>gerenciamento</w:t>
      </w:r>
      <w:proofErr w:type="spellEnd"/>
      <w:r w:rsidRPr="006C3A3A">
        <w:rPr>
          <w:rFonts w:ascii="Arial" w:hAnsi="Arial" w:cs="Arial"/>
        </w:rPr>
        <w:t xml:space="preserve"> dos </w:t>
      </w:r>
      <w:proofErr w:type="spellStart"/>
      <w:r w:rsidRPr="006C3A3A">
        <w:rPr>
          <w:rFonts w:ascii="Arial" w:hAnsi="Arial" w:cs="Arial"/>
        </w:rPr>
        <w:t>riscos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tem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como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objetivo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identificar</w:t>
      </w:r>
      <w:proofErr w:type="spellEnd"/>
      <w:r w:rsidRPr="006C3A3A">
        <w:rPr>
          <w:rFonts w:ascii="Arial" w:hAnsi="Arial" w:cs="Arial"/>
        </w:rPr>
        <w:t xml:space="preserve">, </w:t>
      </w:r>
      <w:proofErr w:type="spellStart"/>
      <w:r w:rsidRPr="006C3A3A">
        <w:rPr>
          <w:rFonts w:ascii="Arial" w:hAnsi="Arial" w:cs="Arial"/>
        </w:rPr>
        <w:t>analisar</w:t>
      </w:r>
      <w:proofErr w:type="spellEnd"/>
      <w:r w:rsidRPr="006C3A3A">
        <w:rPr>
          <w:rFonts w:ascii="Arial" w:hAnsi="Arial" w:cs="Arial"/>
        </w:rPr>
        <w:t xml:space="preserve"> e </w:t>
      </w:r>
      <w:proofErr w:type="spellStart"/>
      <w:r w:rsidRPr="006C3A3A">
        <w:rPr>
          <w:rFonts w:ascii="Arial" w:hAnsi="Arial" w:cs="Arial"/>
        </w:rPr>
        <w:t>propor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respostas</w:t>
      </w:r>
      <w:proofErr w:type="spellEnd"/>
      <w:r w:rsidRPr="006C3A3A">
        <w:rPr>
          <w:rFonts w:ascii="Arial" w:hAnsi="Arial" w:cs="Arial"/>
        </w:rPr>
        <w:t xml:space="preserve"> para </w:t>
      </w:r>
      <w:proofErr w:type="spellStart"/>
      <w:r w:rsidRPr="006C3A3A">
        <w:rPr>
          <w:rFonts w:ascii="Arial" w:hAnsi="Arial" w:cs="Arial"/>
        </w:rPr>
        <w:t>eventos</w:t>
      </w:r>
      <w:proofErr w:type="spellEnd"/>
      <w:r w:rsidRPr="006C3A3A">
        <w:rPr>
          <w:rFonts w:ascii="Arial" w:hAnsi="Arial" w:cs="Arial"/>
        </w:rPr>
        <w:t xml:space="preserve"> que </w:t>
      </w:r>
      <w:proofErr w:type="spellStart"/>
      <w:r w:rsidRPr="006C3A3A">
        <w:rPr>
          <w:rFonts w:ascii="Arial" w:hAnsi="Arial" w:cs="Arial"/>
        </w:rPr>
        <w:t>possam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impactar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negativamente</w:t>
      </w:r>
      <w:proofErr w:type="spellEnd"/>
      <w:r w:rsidRPr="006C3A3A">
        <w:rPr>
          <w:rFonts w:ascii="Arial" w:hAnsi="Arial" w:cs="Arial"/>
        </w:rPr>
        <w:t xml:space="preserve"> o </w:t>
      </w:r>
      <w:proofErr w:type="spellStart"/>
      <w:r w:rsidRPr="006C3A3A">
        <w:rPr>
          <w:rFonts w:ascii="Arial" w:hAnsi="Arial" w:cs="Arial"/>
        </w:rPr>
        <w:t>desempenho</w:t>
      </w:r>
      <w:proofErr w:type="spellEnd"/>
      <w:r w:rsidRPr="006C3A3A">
        <w:rPr>
          <w:rFonts w:ascii="Arial" w:hAnsi="Arial" w:cs="Arial"/>
        </w:rPr>
        <w:t xml:space="preserve"> do </w:t>
      </w:r>
      <w:proofErr w:type="spellStart"/>
      <w:r w:rsidRPr="006C3A3A">
        <w:rPr>
          <w:rFonts w:ascii="Arial" w:hAnsi="Arial" w:cs="Arial"/>
        </w:rPr>
        <w:t>projeto</w:t>
      </w:r>
      <w:proofErr w:type="spellEnd"/>
      <w:r w:rsidRPr="006C3A3A">
        <w:rPr>
          <w:rFonts w:ascii="Arial" w:hAnsi="Arial" w:cs="Arial"/>
        </w:rPr>
        <w:t xml:space="preserve">, </w:t>
      </w:r>
      <w:proofErr w:type="spellStart"/>
      <w:r w:rsidRPr="006C3A3A">
        <w:rPr>
          <w:rFonts w:ascii="Arial" w:hAnsi="Arial" w:cs="Arial"/>
        </w:rPr>
        <w:t>seja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em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termos</w:t>
      </w:r>
      <w:proofErr w:type="spellEnd"/>
      <w:r w:rsidRPr="006C3A3A">
        <w:rPr>
          <w:rFonts w:ascii="Arial" w:hAnsi="Arial" w:cs="Arial"/>
        </w:rPr>
        <w:t xml:space="preserve"> de </w:t>
      </w:r>
      <w:proofErr w:type="spellStart"/>
      <w:r w:rsidRPr="006C3A3A">
        <w:rPr>
          <w:rFonts w:ascii="Arial" w:hAnsi="Arial" w:cs="Arial"/>
        </w:rPr>
        <w:t>prazo</w:t>
      </w:r>
      <w:proofErr w:type="spellEnd"/>
      <w:r w:rsidRPr="006C3A3A">
        <w:rPr>
          <w:rFonts w:ascii="Arial" w:hAnsi="Arial" w:cs="Arial"/>
        </w:rPr>
        <w:t xml:space="preserve">, </w:t>
      </w:r>
      <w:proofErr w:type="spellStart"/>
      <w:r w:rsidRPr="006C3A3A">
        <w:rPr>
          <w:rFonts w:ascii="Arial" w:hAnsi="Arial" w:cs="Arial"/>
        </w:rPr>
        <w:t>escopo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ou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qualidade</w:t>
      </w:r>
      <w:proofErr w:type="spellEnd"/>
      <w:r w:rsidRPr="006C3A3A">
        <w:rPr>
          <w:rFonts w:ascii="Arial" w:hAnsi="Arial" w:cs="Arial"/>
        </w:rPr>
        <w:t>.</w:t>
      </w:r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6C3A3A">
        <w:rPr>
          <w:rFonts w:ascii="Arial" w:hAnsi="Arial" w:cs="Arial"/>
        </w:rPr>
        <w:t>Considerando</w:t>
      </w:r>
      <w:proofErr w:type="spellEnd"/>
      <w:r w:rsidRPr="006C3A3A">
        <w:rPr>
          <w:rFonts w:ascii="Arial" w:hAnsi="Arial" w:cs="Arial"/>
        </w:rPr>
        <w:t xml:space="preserve"> que </w:t>
      </w:r>
      <w:proofErr w:type="spellStart"/>
      <w:r w:rsidRPr="006C3A3A">
        <w:rPr>
          <w:rFonts w:ascii="Arial" w:hAnsi="Arial" w:cs="Arial"/>
        </w:rPr>
        <w:t>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desenvolvimento</w:t>
      </w:r>
      <w:proofErr w:type="spellEnd"/>
      <w:r w:rsidRPr="006C3A3A">
        <w:rPr>
          <w:rFonts w:ascii="Arial" w:hAnsi="Arial" w:cs="Arial"/>
        </w:rPr>
        <w:t xml:space="preserve"> da </w:t>
      </w:r>
      <w:r w:rsidRPr="008266B4">
        <w:rPr>
          <w:rFonts w:ascii="Arial" w:hAnsi="Arial" w:cs="Arial"/>
          <w:i/>
          <w:iCs/>
        </w:rPr>
        <w:t>game engine</w:t>
      </w:r>
      <w:r w:rsidRPr="006C3A3A">
        <w:rPr>
          <w:rFonts w:ascii="Arial" w:hAnsi="Arial" w:cs="Arial"/>
        </w:rPr>
        <w:t xml:space="preserve"> 2D é </w:t>
      </w:r>
      <w:proofErr w:type="spellStart"/>
      <w:r w:rsidRPr="006C3A3A">
        <w:rPr>
          <w:rFonts w:ascii="Arial" w:hAnsi="Arial" w:cs="Arial"/>
        </w:rPr>
        <w:t>realizado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individualmente</w:t>
      </w:r>
      <w:proofErr w:type="spellEnd"/>
      <w:r w:rsidRPr="006C3A3A">
        <w:rPr>
          <w:rFonts w:ascii="Arial" w:hAnsi="Arial" w:cs="Arial"/>
        </w:rPr>
        <w:t xml:space="preserve"> e </w:t>
      </w:r>
      <w:proofErr w:type="spellStart"/>
      <w:r w:rsidRPr="006C3A3A">
        <w:rPr>
          <w:rFonts w:ascii="Arial" w:hAnsi="Arial" w:cs="Arial"/>
        </w:rPr>
        <w:t>envolve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complexidade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técnica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relevante</w:t>
      </w:r>
      <w:proofErr w:type="spellEnd"/>
      <w:r w:rsidRPr="006C3A3A">
        <w:rPr>
          <w:rFonts w:ascii="Arial" w:hAnsi="Arial" w:cs="Arial"/>
        </w:rPr>
        <w:t xml:space="preserve">, a </w:t>
      </w:r>
      <w:proofErr w:type="spellStart"/>
      <w:r w:rsidRPr="006C3A3A">
        <w:rPr>
          <w:rFonts w:ascii="Arial" w:hAnsi="Arial" w:cs="Arial"/>
        </w:rPr>
        <w:t>gestão</w:t>
      </w:r>
      <w:proofErr w:type="spellEnd"/>
      <w:r w:rsidRPr="006C3A3A">
        <w:rPr>
          <w:rFonts w:ascii="Arial" w:hAnsi="Arial" w:cs="Arial"/>
        </w:rPr>
        <w:t xml:space="preserve"> de </w:t>
      </w:r>
      <w:proofErr w:type="spellStart"/>
      <w:r w:rsidRPr="006C3A3A">
        <w:rPr>
          <w:rFonts w:ascii="Arial" w:hAnsi="Arial" w:cs="Arial"/>
        </w:rPr>
        <w:t>riscos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torna</w:t>
      </w:r>
      <w:proofErr w:type="spellEnd"/>
      <w:r w:rsidRPr="006C3A3A">
        <w:rPr>
          <w:rFonts w:ascii="Arial" w:hAnsi="Arial" w:cs="Arial"/>
        </w:rPr>
        <w:t xml:space="preserve">-se fundamental para </w:t>
      </w:r>
      <w:proofErr w:type="spellStart"/>
      <w:r w:rsidRPr="006C3A3A">
        <w:rPr>
          <w:rFonts w:ascii="Arial" w:hAnsi="Arial" w:cs="Arial"/>
        </w:rPr>
        <w:t>garantir</w:t>
      </w:r>
      <w:proofErr w:type="spellEnd"/>
      <w:r w:rsidRPr="006C3A3A">
        <w:rPr>
          <w:rFonts w:ascii="Arial" w:hAnsi="Arial" w:cs="Arial"/>
        </w:rPr>
        <w:t xml:space="preserve"> a </w:t>
      </w:r>
      <w:proofErr w:type="spellStart"/>
      <w:r w:rsidRPr="006C3A3A">
        <w:rPr>
          <w:rFonts w:ascii="Arial" w:hAnsi="Arial" w:cs="Arial"/>
        </w:rPr>
        <w:t>viabilidade</w:t>
      </w:r>
      <w:proofErr w:type="spellEnd"/>
      <w:r w:rsidRPr="006C3A3A">
        <w:rPr>
          <w:rFonts w:ascii="Arial" w:hAnsi="Arial" w:cs="Arial"/>
        </w:rPr>
        <w:t xml:space="preserve"> do </w:t>
      </w:r>
      <w:proofErr w:type="spellStart"/>
      <w:r w:rsidRPr="006C3A3A">
        <w:rPr>
          <w:rFonts w:ascii="Arial" w:hAnsi="Arial" w:cs="Arial"/>
        </w:rPr>
        <w:t>projeto</w:t>
      </w:r>
      <w:proofErr w:type="spellEnd"/>
      <w:r w:rsidRPr="006C3A3A">
        <w:rPr>
          <w:rFonts w:ascii="Arial" w:hAnsi="Arial" w:cs="Arial"/>
        </w:rPr>
        <w:t>.</w:t>
      </w:r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C3A3A" w:rsidRDefault="004B0DBC" w:rsidP="003D4D7D">
      <w:pPr>
        <w:pStyle w:val="Ttulo2"/>
      </w:pPr>
      <w:bookmarkStart w:id="120" w:name="_Toc223398779"/>
      <w:bookmarkStart w:id="121" w:name="_Toc224234556"/>
      <w:r>
        <w:t>10</w:t>
      </w:r>
      <w:r w:rsidR="003D4D7D" w:rsidRPr="006C3A3A">
        <w:t xml:space="preserve">.1 </w:t>
      </w:r>
      <w:proofErr w:type="spellStart"/>
      <w:r w:rsidR="003D4D7D" w:rsidRPr="006C3A3A">
        <w:t>Identificação</w:t>
      </w:r>
      <w:proofErr w:type="spellEnd"/>
      <w:r w:rsidR="003D4D7D" w:rsidRPr="006C3A3A">
        <w:t xml:space="preserve"> dos </w:t>
      </w:r>
      <w:proofErr w:type="spellStart"/>
      <w:r w:rsidR="003D4D7D" w:rsidRPr="006C3A3A">
        <w:t>Riscos</w:t>
      </w:r>
      <w:bookmarkEnd w:id="120"/>
      <w:bookmarkEnd w:id="121"/>
      <w:proofErr w:type="spellEnd"/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6C3A3A">
        <w:rPr>
          <w:rFonts w:ascii="Arial" w:hAnsi="Arial" w:cs="Arial"/>
        </w:rPr>
        <w:t>Os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principais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riscos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identificados</w:t>
      </w:r>
      <w:proofErr w:type="spellEnd"/>
      <w:r w:rsidRPr="006C3A3A">
        <w:rPr>
          <w:rFonts w:ascii="Arial" w:hAnsi="Arial" w:cs="Arial"/>
        </w:rPr>
        <w:t xml:space="preserve"> para o </w:t>
      </w:r>
      <w:proofErr w:type="spellStart"/>
      <w:r w:rsidRPr="006C3A3A">
        <w:rPr>
          <w:rFonts w:ascii="Arial" w:hAnsi="Arial" w:cs="Arial"/>
        </w:rPr>
        <w:t>projeto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são</w:t>
      </w:r>
      <w:proofErr w:type="spellEnd"/>
      <w:r w:rsidRPr="006C3A3A">
        <w:rPr>
          <w:rFonts w:ascii="Arial" w:hAnsi="Arial" w:cs="Arial"/>
        </w:rPr>
        <w:t>:</w:t>
      </w:r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A13423" w:rsidRDefault="003D4D7D" w:rsidP="003D4D7D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t>Complexidade</w:t>
      </w:r>
      <w:proofErr w:type="spellEnd"/>
      <w:r w:rsidRPr="00A13423">
        <w:rPr>
          <w:rFonts w:ascii="Arial" w:hAnsi="Arial" w:cs="Arial"/>
        </w:rPr>
        <w:t xml:space="preserve"> </w:t>
      </w:r>
      <w:proofErr w:type="spellStart"/>
      <w:r w:rsidRPr="00A13423">
        <w:rPr>
          <w:rFonts w:ascii="Arial" w:hAnsi="Arial" w:cs="Arial"/>
        </w:rPr>
        <w:t>técnica</w:t>
      </w:r>
      <w:proofErr w:type="spellEnd"/>
      <w:r w:rsidRPr="00A13423">
        <w:rPr>
          <w:rFonts w:ascii="Arial" w:hAnsi="Arial" w:cs="Arial"/>
        </w:rPr>
        <w:t xml:space="preserve"> superior à </w:t>
      </w:r>
      <w:proofErr w:type="spellStart"/>
      <w:r w:rsidRPr="00A13423">
        <w:rPr>
          <w:rFonts w:ascii="Arial" w:hAnsi="Arial" w:cs="Arial"/>
        </w:rPr>
        <w:t>estimada</w:t>
      </w:r>
      <w:proofErr w:type="spellEnd"/>
      <w:r w:rsidRPr="00A13423">
        <w:rPr>
          <w:rFonts w:ascii="Arial" w:hAnsi="Arial" w:cs="Arial"/>
        </w:rPr>
        <w:t>;</w:t>
      </w:r>
    </w:p>
    <w:p w:rsidR="003D4D7D" w:rsidRPr="00A13423" w:rsidRDefault="003D4D7D" w:rsidP="003D4D7D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t>Atraso</w:t>
      </w:r>
      <w:proofErr w:type="spellEnd"/>
      <w:r w:rsidRPr="00A13423">
        <w:rPr>
          <w:rFonts w:ascii="Arial" w:hAnsi="Arial" w:cs="Arial"/>
        </w:rPr>
        <w:t xml:space="preserve"> no </w:t>
      </w:r>
      <w:proofErr w:type="spellStart"/>
      <w:r w:rsidRPr="00A13423">
        <w:rPr>
          <w:rFonts w:ascii="Arial" w:hAnsi="Arial" w:cs="Arial"/>
        </w:rPr>
        <w:t>cronograma</w:t>
      </w:r>
      <w:proofErr w:type="spellEnd"/>
      <w:r w:rsidRPr="00A13423">
        <w:rPr>
          <w:rFonts w:ascii="Arial" w:hAnsi="Arial" w:cs="Arial"/>
        </w:rPr>
        <w:t>;</w:t>
      </w:r>
    </w:p>
    <w:p w:rsidR="003D4D7D" w:rsidRPr="00A13423" w:rsidRDefault="003D4D7D" w:rsidP="003D4D7D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t>Problemas</w:t>
      </w:r>
      <w:proofErr w:type="spellEnd"/>
      <w:r w:rsidRPr="00A13423">
        <w:rPr>
          <w:rFonts w:ascii="Arial" w:hAnsi="Arial" w:cs="Arial"/>
        </w:rPr>
        <w:t xml:space="preserve"> de </w:t>
      </w:r>
      <w:proofErr w:type="spellStart"/>
      <w:r w:rsidRPr="00A13423">
        <w:rPr>
          <w:rFonts w:ascii="Arial" w:hAnsi="Arial" w:cs="Arial"/>
        </w:rPr>
        <w:t>desempenho</w:t>
      </w:r>
      <w:proofErr w:type="spellEnd"/>
      <w:r w:rsidRPr="00A13423">
        <w:rPr>
          <w:rFonts w:ascii="Arial" w:hAnsi="Arial" w:cs="Arial"/>
        </w:rPr>
        <w:t xml:space="preserve"> da </w:t>
      </w:r>
      <w:proofErr w:type="spellStart"/>
      <w:r w:rsidRPr="00A13423">
        <w:rPr>
          <w:rFonts w:ascii="Arial" w:hAnsi="Arial" w:cs="Arial"/>
        </w:rPr>
        <w:t>biblioteca</w:t>
      </w:r>
      <w:proofErr w:type="spellEnd"/>
      <w:r w:rsidRPr="00A13423">
        <w:rPr>
          <w:rFonts w:ascii="Arial" w:hAnsi="Arial" w:cs="Arial"/>
        </w:rPr>
        <w:t>;</w:t>
      </w:r>
    </w:p>
    <w:p w:rsidR="003D4D7D" w:rsidRPr="00A13423" w:rsidRDefault="003D4D7D" w:rsidP="003D4D7D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lastRenderedPageBreak/>
        <w:t>Dificuldades</w:t>
      </w:r>
      <w:proofErr w:type="spellEnd"/>
      <w:r w:rsidRPr="00A13423">
        <w:rPr>
          <w:rFonts w:ascii="Arial" w:hAnsi="Arial" w:cs="Arial"/>
        </w:rPr>
        <w:t xml:space="preserve"> </w:t>
      </w:r>
      <w:proofErr w:type="spellStart"/>
      <w:r w:rsidRPr="00A13423">
        <w:rPr>
          <w:rFonts w:ascii="Arial" w:hAnsi="Arial" w:cs="Arial"/>
        </w:rPr>
        <w:t>na</w:t>
      </w:r>
      <w:proofErr w:type="spellEnd"/>
      <w:r w:rsidRPr="00A13423">
        <w:rPr>
          <w:rFonts w:ascii="Arial" w:hAnsi="Arial" w:cs="Arial"/>
        </w:rPr>
        <w:t xml:space="preserve"> </w:t>
      </w:r>
      <w:proofErr w:type="spellStart"/>
      <w:r w:rsidRPr="00A13423">
        <w:rPr>
          <w:rFonts w:ascii="Arial" w:hAnsi="Arial" w:cs="Arial"/>
        </w:rPr>
        <w:t>integração</w:t>
      </w:r>
      <w:proofErr w:type="spellEnd"/>
      <w:r w:rsidRPr="00A13423">
        <w:rPr>
          <w:rFonts w:ascii="Arial" w:hAnsi="Arial" w:cs="Arial"/>
        </w:rPr>
        <w:t xml:space="preserve"> entre </w:t>
      </w:r>
      <w:proofErr w:type="spellStart"/>
      <w:r w:rsidRPr="00A13423">
        <w:rPr>
          <w:rFonts w:ascii="Arial" w:hAnsi="Arial" w:cs="Arial"/>
        </w:rPr>
        <w:t>módulos</w:t>
      </w:r>
      <w:proofErr w:type="spellEnd"/>
      <w:r w:rsidRPr="00A13423">
        <w:rPr>
          <w:rFonts w:ascii="Arial" w:hAnsi="Arial" w:cs="Arial"/>
        </w:rPr>
        <w:t>;</w:t>
      </w:r>
    </w:p>
    <w:p w:rsidR="003D4D7D" w:rsidRPr="00A13423" w:rsidRDefault="003D4D7D" w:rsidP="003D4D7D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t>Sobrecarga</w:t>
      </w:r>
      <w:proofErr w:type="spellEnd"/>
      <w:r w:rsidRPr="00A13423">
        <w:rPr>
          <w:rFonts w:ascii="Arial" w:hAnsi="Arial" w:cs="Arial"/>
        </w:rPr>
        <w:t xml:space="preserve"> </w:t>
      </w:r>
      <w:proofErr w:type="spellStart"/>
      <w:r w:rsidRPr="00A13423">
        <w:rPr>
          <w:rFonts w:ascii="Arial" w:hAnsi="Arial" w:cs="Arial"/>
        </w:rPr>
        <w:t>acadêmica</w:t>
      </w:r>
      <w:proofErr w:type="spellEnd"/>
      <w:r w:rsidRPr="00A13423">
        <w:rPr>
          <w:rFonts w:ascii="Arial" w:hAnsi="Arial" w:cs="Arial"/>
        </w:rPr>
        <w:t>;</w:t>
      </w:r>
    </w:p>
    <w:p w:rsidR="003D4D7D" w:rsidRPr="00A13423" w:rsidRDefault="003D4D7D" w:rsidP="003D4D7D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t>Perda</w:t>
      </w:r>
      <w:proofErr w:type="spellEnd"/>
      <w:r w:rsidRPr="00A13423">
        <w:rPr>
          <w:rFonts w:ascii="Arial" w:hAnsi="Arial" w:cs="Arial"/>
        </w:rPr>
        <w:t xml:space="preserve"> de dados </w:t>
      </w:r>
      <w:proofErr w:type="spellStart"/>
      <w:r w:rsidRPr="00A13423">
        <w:rPr>
          <w:rFonts w:ascii="Arial" w:hAnsi="Arial" w:cs="Arial"/>
        </w:rPr>
        <w:t>ou</w:t>
      </w:r>
      <w:proofErr w:type="spellEnd"/>
      <w:r w:rsidRPr="00A13423">
        <w:rPr>
          <w:rFonts w:ascii="Arial" w:hAnsi="Arial" w:cs="Arial"/>
        </w:rPr>
        <w:t xml:space="preserve"> </w:t>
      </w:r>
      <w:proofErr w:type="spellStart"/>
      <w:r w:rsidRPr="00A13423">
        <w:rPr>
          <w:rFonts w:ascii="Arial" w:hAnsi="Arial" w:cs="Arial"/>
        </w:rPr>
        <w:t>falhas</w:t>
      </w:r>
      <w:proofErr w:type="spellEnd"/>
      <w:r w:rsidRPr="00A13423">
        <w:rPr>
          <w:rFonts w:ascii="Arial" w:hAnsi="Arial" w:cs="Arial"/>
        </w:rPr>
        <w:t xml:space="preserve"> no </w:t>
      </w:r>
      <w:proofErr w:type="spellStart"/>
      <w:r w:rsidRPr="00A13423">
        <w:rPr>
          <w:rFonts w:ascii="Arial" w:hAnsi="Arial" w:cs="Arial"/>
        </w:rPr>
        <w:t>ambiente</w:t>
      </w:r>
      <w:proofErr w:type="spellEnd"/>
      <w:r w:rsidRPr="00A13423">
        <w:rPr>
          <w:rFonts w:ascii="Arial" w:hAnsi="Arial" w:cs="Arial"/>
        </w:rPr>
        <w:t xml:space="preserve"> de </w:t>
      </w:r>
      <w:proofErr w:type="spellStart"/>
      <w:r w:rsidRPr="00A13423">
        <w:rPr>
          <w:rFonts w:ascii="Arial" w:hAnsi="Arial" w:cs="Arial"/>
        </w:rPr>
        <w:t>desenvolvimento</w:t>
      </w:r>
      <w:proofErr w:type="spellEnd"/>
      <w:r w:rsidRPr="00A13423">
        <w:rPr>
          <w:rFonts w:ascii="Arial" w:hAnsi="Arial" w:cs="Arial"/>
        </w:rPr>
        <w:t>.</w:t>
      </w:r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C3A3A" w:rsidRDefault="004B0DBC" w:rsidP="003D4D7D">
      <w:pPr>
        <w:pStyle w:val="Ttulo2"/>
      </w:pPr>
      <w:bookmarkStart w:id="122" w:name="_Toc223398780"/>
      <w:bookmarkStart w:id="123" w:name="_Toc224234557"/>
      <w:r>
        <w:t>10</w:t>
      </w:r>
      <w:r w:rsidR="003D4D7D" w:rsidRPr="006C3A3A">
        <w:t xml:space="preserve">.2 </w:t>
      </w:r>
      <w:proofErr w:type="spellStart"/>
      <w:r w:rsidR="003D4D7D" w:rsidRPr="006C3A3A">
        <w:t>Análise</w:t>
      </w:r>
      <w:proofErr w:type="spellEnd"/>
      <w:r w:rsidR="003D4D7D" w:rsidRPr="006C3A3A">
        <w:t xml:space="preserve"> </w:t>
      </w:r>
      <w:proofErr w:type="spellStart"/>
      <w:r w:rsidR="003D4D7D" w:rsidRPr="006C3A3A">
        <w:t>Qualitativa</w:t>
      </w:r>
      <w:proofErr w:type="spellEnd"/>
      <w:r w:rsidR="003D4D7D" w:rsidRPr="006C3A3A">
        <w:t xml:space="preserve"> dos </w:t>
      </w:r>
      <w:proofErr w:type="spellStart"/>
      <w:r w:rsidR="003D4D7D" w:rsidRPr="006C3A3A">
        <w:t>Riscos</w:t>
      </w:r>
      <w:bookmarkEnd w:id="122"/>
      <w:bookmarkEnd w:id="123"/>
      <w:proofErr w:type="spellEnd"/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proofErr w:type="gramStart"/>
      <w:r w:rsidRPr="006C3A3A">
        <w:rPr>
          <w:rFonts w:ascii="Arial" w:hAnsi="Arial" w:cs="Arial"/>
        </w:rPr>
        <w:t>A</w:t>
      </w:r>
      <w:proofErr w:type="gram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análise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qualitativa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considera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probabilidade</w:t>
      </w:r>
      <w:proofErr w:type="spellEnd"/>
      <w:r w:rsidRPr="006C3A3A">
        <w:rPr>
          <w:rFonts w:ascii="Arial" w:hAnsi="Arial" w:cs="Arial"/>
        </w:rPr>
        <w:t xml:space="preserve"> e </w:t>
      </w:r>
      <w:proofErr w:type="spellStart"/>
      <w:r w:rsidRPr="006C3A3A">
        <w:rPr>
          <w:rFonts w:ascii="Arial" w:hAnsi="Arial" w:cs="Arial"/>
        </w:rPr>
        <w:t>impacto</w:t>
      </w:r>
      <w:proofErr w:type="spellEnd"/>
      <w:r w:rsidRPr="006C3A3A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723"/>
        <w:gridCol w:w="2958"/>
        <w:gridCol w:w="1843"/>
        <w:gridCol w:w="1984"/>
        <w:gridCol w:w="1887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ID</w:t>
            </w:r>
          </w:p>
        </w:tc>
        <w:tc>
          <w:tcPr>
            <w:tcW w:w="2958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Risco</w:t>
            </w:r>
          </w:p>
        </w:tc>
        <w:tc>
          <w:tcPr>
            <w:tcW w:w="1843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991DA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Probabilidade</w:t>
            </w:r>
            <w:proofErr w:type="spellEnd"/>
          </w:p>
        </w:tc>
        <w:tc>
          <w:tcPr>
            <w:tcW w:w="1984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991DA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Impacto</w:t>
            </w:r>
          </w:p>
        </w:tc>
        <w:tc>
          <w:tcPr>
            <w:tcW w:w="1887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991DA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Nível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R1</w:t>
            </w:r>
          </w:p>
        </w:tc>
        <w:tc>
          <w:tcPr>
            <w:tcW w:w="2958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Complexidade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técnica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elevada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84C9A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984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52DBC">
              <w:rPr>
                <w:rFonts w:ascii="Arial" w:hAnsi="Arial" w:cs="Arial"/>
                <w:sz w:val="16"/>
                <w:szCs w:val="16"/>
              </w:rPr>
              <w:t>Alta</w:t>
            </w:r>
          </w:p>
        </w:tc>
        <w:tc>
          <w:tcPr>
            <w:tcW w:w="1887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B7AFD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R2</w:t>
            </w:r>
          </w:p>
        </w:tc>
        <w:tc>
          <w:tcPr>
            <w:tcW w:w="2958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Atraso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no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cronograma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84C9A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984" w:type="dxa"/>
            <w:vAlign w:val="center"/>
          </w:tcPr>
          <w:p w:rsidR="003D4D7D" w:rsidRPr="00B52DBC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52DBC">
              <w:rPr>
                <w:rFonts w:ascii="Arial" w:hAnsi="Arial" w:cs="Arial"/>
                <w:sz w:val="16"/>
                <w:szCs w:val="16"/>
              </w:rPr>
              <w:t>Alta</w:t>
            </w:r>
          </w:p>
        </w:tc>
        <w:tc>
          <w:tcPr>
            <w:tcW w:w="1887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B7AFD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R3</w:t>
            </w:r>
          </w:p>
        </w:tc>
        <w:tc>
          <w:tcPr>
            <w:tcW w:w="2958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Baixo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desempenho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da </w:t>
            </w:r>
            <w:r w:rsidRPr="00E5793A">
              <w:rPr>
                <w:rFonts w:ascii="Arial" w:hAnsi="Arial" w:cs="Arial"/>
                <w:i/>
                <w:iCs/>
                <w:sz w:val="16"/>
                <w:szCs w:val="16"/>
              </w:rPr>
              <w:t>engine</w:t>
            </w:r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84C9A">
              <w:rPr>
                <w:rFonts w:ascii="Arial" w:hAnsi="Arial" w:cs="Arial"/>
                <w:sz w:val="16"/>
                <w:szCs w:val="16"/>
              </w:rPr>
              <w:t>Baixa</w:t>
            </w:r>
          </w:p>
        </w:tc>
        <w:tc>
          <w:tcPr>
            <w:tcW w:w="1984" w:type="dxa"/>
            <w:vAlign w:val="center"/>
          </w:tcPr>
          <w:p w:rsidR="003D4D7D" w:rsidRPr="00B52DBC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52DBC">
              <w:rPr>
                <w:rFonts w:ascii="Arial" w:hAnsi="Arial" w:cs="Arial"/>
                <w:sz w:val="16"/>
                <w:szCs w:val="16"/>
              </w:rPr>
              <w:t>Alta</w:t>
            </w:r>
          </w:p>
        </w:tc>
        <w:tc>
          <w:tcPr>
            <w:tcW w:w="1887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B7AFD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R4</w:t>
            </w:r>
          </w:p>
        </w:tc>
        <w:tc>
          <w:tcPr>
            <w:tcW w:w="2958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A4DAD">
              <w:rPr>
                <w:rFonts w:ascii="Arial" w:hAnsi="Arial" w:cs="Arial"/>
                <w:sz w:val="16"/>
                <w:szCs w:val="16"/>
              </w:rPr>
              <w:t xml:space="preserve">Falha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na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integração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módulos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84C9A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984" w:type="dxa"/>
            <w:vAlign w:val="center"/>
          </w:tcPr>
          <w:p w:rsidR="003D4D7D" w:rsidRPr="00B52DBC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52DBC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887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B7AFD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</w:t>
            </w: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2958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Sobrecarga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acadêmica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84C9A">
              <w:rPr>
                <w:rFonts w:ascii="Arial" w:hAnsi="Arial" w:cs="Arial"/>
                <w:sz w:val="16"/>
                <w:szCs w:val="16"/>
              </w:rPr>
              <w:t>Alta</w:t>
            </w:r>
          </w:p>
        </w:tc>
        <w:tc>
          <w:tcPr>
            <w:tcW w:w="1984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52DBC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887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B7AFD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</w:t>
            </w: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6</w:t>
            </w:r>
          </w:p>
        </w:tc>
        <w:tc>
          <w:tcPr>
            <w:tcW w:w="2958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Perda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arquivos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84C9A">
              <w:rPr>
                <w:rFonts w:ascii="Arial" w:hAnsi="Arial" w:cs="Arial"/>
                <w:sz w:val="16"/>
                <w:szCs w:val="16"/>
              </w:rPr>
              <w:t>Baixa</w:t>
            </w:r>
          </w:p>
        </w:tc>
        <w:tc>
          <w:tcPr>
            <w:tcW w:w="1984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52DBC">
              <w:rPr>
                <w:rFonts w:ascii="Arial" w:hAnsi="Arial" w:cs="Arial"/>
                <w:sz w:val="16"/>
                <w:szCs w:val="16"/>
              </w:rPr>
              <w:t>Alta</w:t>
            </w:r>
          </w:p>
        </w:tc>
        <w:tc>
          <w:tcPr>
            <w:tcW w:w="1887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B7AFD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</w:tr>
    </w:tbl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4B0DBC" w:rsidP="003D4D7D">
      <w:pPr>
        <w:pStyle w:val="Ttulo2"/>
      </w:pPr>
      <w:bookmarkStart w:id="124" w:name="_Toc223398781"/>
      <w:bookmarkStart w:id="125" w:name="_Toc224234558"/>
      <w:r>
        <w:t>10</w:t>
      </w:r>
      <w:r w:rsidR="003D4D7D" w:rsidRPr="00C75237">
        <w:t xml:space="preserve">.3 </w:t>
      </w:r>
      <w:proofErr w:type="spellStart"/>
      <w:r w:rsidR="003D4D7D" w:rsidRPr="00C75237">
        <w:t>Estratégias</w:t>
      </w:r>
      <w:proofErr w:type="spellEnd"/>
      <w:r w:rsidR="003D4D7D" w:rsidRPr="00C75237">
        <w:t xml:space="preserve"> de </w:t>
      </w:r>
      <w:proofErr w:type="spellStart"/>
      <w:r w:rsidR="003D4D7D" w:rsidRPr="00C75237">
        <w:t>Resposta</w:t>
      </w:r>
      <w:proofErr w:type="spellEnd"/>
      <w:r w:rsidR="003D4D7D" w:rsidRPr="00C75237">
        <w:t xml:space="preserve"> </w:t>
      </w:r>
      <w:proofErr w:type="spellStart"/>
      <w:r w:rsidR="003D4D7D" w:rsidRPr="00C75237">
        <w:t>aos</w:t>
      </w:r>
      <w:proofErr w:type="spellEnd"/>
      <w:r w:rsidR="003D4D7D" w:rsidRPr="00C75237">
        <w:t xml:space="preserve"> </w:t>
      </w:r>
      <w:proofErr w:type="spellStart"/>
      <w:r w:rsidR="003D4D7D" w:rsidRPr="00C75237">
        <w:t>Riscos</w:t>
      </w:r>
      <w:bookmarkEnd w:id="124"/>
      <w:bookmarkEnd w:id="125"/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881DC6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881DC6">
        <w:rPr>
          <w:rFonts w:ascii="Arial" w:hAnsi="Arial" w:cs="Arial"/>
          <w:b/>
          <w:bCs/>
        </w:rPr>
        <w:t xml:space="preserve">R1 – </w:t>
      </w:r>
      <w:proofErr w:type="spellStart"/>
      <w:r w:rsidRPr="00881DC6">
        <w:rPr>
          <w:rFonts w:ascii="Arial" w:hAnsi="Arial" w:cs="Arial"/>
          <w:b/>
          <w:bCs/>
        </w:rPr>
        <w:t>Complexidade</w:t>
      </w:r>
      <w:proofErr w:type="spellEnd"/>
      <w:r w:rsidRPr="00881DC6">
        <w:rPr>
          <w:rFonts w:ascii="Arial" w:hAnsi="Arial" w:cs="Arial"/>
          <w:b/>
          <w:bCs/>
        </w:rPr>
        <w:t xml:space="preserve"> Técnica </w:t>
      </w:r>
      <w:proofErr w:type="spellStart"/>
      <w:r w:rsidRPr="00881DC6">
        <w:rPr>
          <w:rFonts w:ascii="Arial" w:hAnsi="Arial" w:cs="Arial"/>
          <w:b/>
          <w:bCs/>
        </w:rPr>
        <w:t>Elevada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Mitigação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881DC6" w:rsidRDefault="003D4D7D" w:rsidP="003D4D7D">
      <w:pPr>
        <w:pStyle w:val="PargrafodaLista"/>
        <w:numPr>
          <w:ilvl w:val="0"/>
          <w:numId w:val="72"/>
        </w:numPr>
        <w:jc w:val="both"/>
        <w:rPr>
          <w:rFonts w:ascii="Arial" w:hAnsi="Arial" w:cs="Arial"/>
        </w:rPr>
      </w:pPr>
      <w:proofErr w:type="spellStart"/>
      <w:r w:rsidRPr="00881DC6">
        <w:rPr>
          <w:rFonts w:ascii="Arial" w:hAnsi="Arial" w:cs="Arial"/>
        </w:rPr>
        <w:t>Dividir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implementação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em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etapas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menores</w:t>
      </w:r>
      <w:proofErr w:type="spellEnd"/>
      <w:r w:rsidRPr="00881DC6">
        <w:rPr>
          <w:rFonts w:ascii="Arial" w:hAnsi="Arial" w:cs="Arial"/>
        </w:rPr>
        <w:t>;</w:t>
      </w:r>
    </w:p>
    <w:p w:rsidR="003D4D7D" w:rsidRPr="00881DC6" w:rsidRDefault="003D4D7D" w:rsidP="003D4D7D">
      <w:pPr>
        <w:pStyle w:val="PargrafodaLista"/>
        <w:numPr>
          <w:ilvl w:val="0"/>
          <w:numId w:val="72"/>
        </w:numPr>
        <w:jc w:val="both"/>
        <w:rPr>
          <w:rFonts w:ascii="Arial" w:hAnsi="Arial" w:cs="Arial"/>
        </w:rPr>
      </w:pPr>
      <w:r w:rsidRPr="00881DC6">
        <w:rPr>
          <w:rFonts w:ascii="Arial" w:hAnsi="Arial" w:cs="Arial"/>
        </w:rPr>
        <w:t xml:space="preserve">Validar </w:t>
      </w:r>
      <w:proofErr w:type="spellStart"/>
      <w:r w:rsidRPr="00881DC6">
        <w:rPr>
          <w:rFonts w:ascii="Arial" w:hAnsi="Arial" w:cs="Arial"/>
        </w:rPr>
        <w:t>cada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módulo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isoladamente</w:t>
      </w:r>
      <w:proofErr w:type="spellEnd"/>
      <w:r w:rsidRPr="00881DC6">
        <w:rPr>
          <w:rFonts w:ascii="Arial" w:hAnsi="Arial" w:cs="Arial"/>
        </w:rPr>
        <w:t>;</w:t>
      </w:r>
    </w:p>
    <w:p w:rsidR="003D4D7D" w:rsidRPr="00881DC6" w:rsidRDefault="003D4D7D" w:rsidP="003D4D7D">
      <w:pPr>
        <w:pStyle w:val="PargrafodaLista"/>
        <w:numPr>
          <w:ilvl w:val="0"/>
          <w:numId w:val="72"/>
        </w:numPr>
        <w:jc w:val="both"/>
        <w:rPr>
          <w:rFonts w:ascii="Arial" w:hAnsi="Arial" w:cs="Arial"/>
        </w:rPr>
      </w:pPr>
      <w:proofErr w:type="spellStart"/>
      <w:r w:rsidRPr="00881DC6">
        <w:rPr>
          <w:rFonts w:ascii="Arial" w:hAnsi="Arial" w:cs="Arial"/>
        </w:rPr>
        <w:t>Realizar</w:t>
      </w:r>
      <w:proofErr w:type="spellEnd"/>
      <w:r w:rsidRPr="00881DC6">
        <w:rPr>
          <w:rFonts w:ascii="Arial" w:hAnsi="Arial" w:cs="Arial"/>
        </w:rPr>
        <w:t xml:space="preserve"> testes </w:t>
      </w:r>
      <w:proofErr w:type="spellStart"/>
      <w:r w:rsidRPr="00881DC6">
        <w:rPr>
          <w:rFonts w:ascii="Arial" w:hAnsi="Arial" w:cs="Arial"/>
        </w:rPr>
        <w:t>incrementais</w:t>
      </w:r>
      <w:proofErr w:type="spellEnd"/>
      <w:r w:rsidRPr="00881DC6">
        <w:rPr>
          <w:rFonts w:ascii="Arial" w:hAnsi="Arial" w:cs="Arial"/>
        </w:rPr>
        <w:t>.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8E6A0F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8E6A0F">
        <w:rPr>
          <w:rFonts w:ascii="Arial" w:hAnsi="Arial" w:cs="Arial"/>
          <w:b/>
          <w:bCs/>
        </w:rPr>
        <w:t xml:space="preserve">R2 – </w:t>
      </w:r>
      <w:proofErr w:type="spellStart"/>
      <w:r w:rsidRPr="008E6A0F">
        <w:rPr>
          <w:rFonts w:ascii="Arial" w:hAnsi="Arial" w:cs="Arial"/>
          <w:b/>
          <w:bCs/>
        </w:rPr>
        <w:t>Atraso</w:t>
      </w:r>
      <w:proofErr w:type="spellEnd"/>
      <w:r w:rsidRPr="008E6A0F">
        <w:rPr>
          <w:rFonts w:ascii="Arial" w:hAnsi="Arial" w:cs="Arial"/>
          <w:b/>
          <w:bCs/>
        </w:rPr>
        <w:t xml:space="preserve"> no </w:t>
      </w:r>
      <w:proofErr w:type="spellStart"/>
      <w:r w:rsidRPr="008E6A0F">
        <w:rPr>
          <w:rFonts w:ascii="Arial" w:hAnsi="Arial" w:cs="Arial"/>
          <w:b/>
          <w:bCs/>
        </w:rPr>
        <w:t>Cronograma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Mitigação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D3DC1" w:rsidRDefault="003D4D7D" w:rsidP="003D4D7D">
      <w:pPr>
        <w:pStyle w:val="PargrafodaLista"/>
        <w:numPr>
          <w:ilvl w:val="0"/>
          <w:numId w:val="73"/>
        </w:numPr>
        <w:jc w:val="both"/>
        <w:rPr>
          <w:rFonts w:ascii="Arial" w:hAnsi="Arial" w:cs="Arial"/>
        </w:rPr>
      </w:pPr>
      <w:proofErr w:type="spellStart"/>
      <w:r w:rsidRPr="006D3DC1">
        <w:rPr>
          <w:rFonts w:ascii="Arial" w:hAnsi="Arial" w:cs="Arial"/>
        </w:rPr>
        <w:lastRenderedPageBreak/>
        <w:t>Planejamento</w:t>
      </w:r>
      <w:proofErr w:type="spellEnd"/>
      <w:r w:rsidRPr="006D3DC1">
        <w:rPr>
          <w:rFonts w:ascii="Arial" w:hAnsi="Arial" w:cs="Arial"/>
        </w:rPr>
        <w:t xml:space="preserve"> </w:t>
      </w:r>
      <w:proofErr w:type="spellStart"/>
      <w:r w:rsidRPr="006D3DC1">
        <w:rPr>
          <w:rFonts w:ascii="Arial" w:hAnsi="Arial" w:cs="Arial"/>
        </w:rPr>
        <w:t>semanal</w:t>
      </w:r>
      <w:proofErr w:type="spellEnd"/>
      <w:r w:rsidRPr="006D3DC1">
        <w:rPr>
          <w:rFonts w:ascii="Arial" w:hAnsi="Arial" w:cs="Arial"/>
        </w:rPr>
        <w:t>;</w:t>
      </w:r>
    </w:p>
    <w:p w:rsidR="003D4D7D" w:rsidRPr="006D3DC1" w:rsidRDefault="003D4D7D" w:rsidP="003D4D7D">
      <w:pPr>
        <w:pStyle w:val="PargrafodaLista"/>
        <w:numPr>
          <w:ilvl w:val="0"/>
          <w:numId w:val="73"/>
        </w:numPr>
        <w:jc w:val="both"/>
        <w:rPr>
          <w:rFonts w:ascii="Arial" w:hAnsi="Arial" w:cs="Arial"/>
        </w:rPr>
      </w:pPr>
      <w:proofErr w:type="spellStart"/>
      <w:r w:rsidRPr="006D3DC1">
        <w:rPr>
          <w:rFonts w:ascii="Arial" w:hAnsi="Arial" w:cs="Arial"/>
        </w:rPr>
        <w:t>Priorização</w:t>
      </w:r>
      <w:proofErr w:type="spellEnd"/>
      <w:r w:rsidRPr="006D3DC1">
        <w:rPr>
          <w:rFonts w:ascii="Arial" w:hAnsi="Arial" w:cs="Arial"/>
        </w:rPr>
        <w:t xml:space="preserve"> de </w:t>
      </w:r>
      <w:proofErr w:type="spellStart"/>
      <w:r w:rsidRPr="006D3DC1">
        <w:rPr>
          <w:rFonts w:ascii="Arial" w:hAnsi="Arial" w:cs="Arial"/>
        </w:rPr>
        <w:t>funcionalidades</w:t>
      </w:r>
      <w:proofErr w:type="spellEnd"/>
      <w:r w:rsidRPr="006D3DC1">
        <w:rPr>
          <w:rFonts w:ascii="Arial" w:hAnsi="Arial" w:cs="Arial"/>
        </w:rPr>
        <w:t xml:space="preserve"> </w:t>
      </w:r>
      <w:proofErr w:type="spellStart"/>
      <w:r w:rsidRPr="006D3DC1">
        <w:rPr>
          <w:rFonts w:ascii="Arial" w:hAnsi="Arial" w:cs="Arial"/>
        </w:rPr>
        <w:t>essenciais</w:t>
      </w:r>
      <w:proofErr w:type="spellEnd"/>
      <w:r w:rsidRPr="006D3DC1">
        <w:rPr>
          <w:rFonts w:ascii="Arial" w:hAnsi="Arial" w:cs="Arial"/>
        </w:rPr>
        <w:t>;</w:t>
      </w:r>
    </w:p>
    <w:p w:rsidR="003D4D7D" w:rsidRPr="006D3DC1" w:rsidRDefault="003D4D7D" w:rsidP="003D4D7D">
      <w:pPr>
        <w:pStyle w:val="PargrafodaLista"/>
        <w:numPr>
          <w:ilvl w:val="0"/>
          <w:numId w:val="73"/>
        </w:numPr>
        <w:jc w:val="both"/>
        <w:rPr>
          <w:rFonts w:ascii="Arial" w:hAnsi="Arial" w:cs="Arial"/>
        </w:rPr>
      </w:pPr>
      <w:proofErr w:type="spellStart"/>
      <w:r w:rsidRPr="006D3DC1">
        <w:rPr>
          <w:rFonts w:ascii="Arial" w:hAnsi="Arial" w:cs="Arial"/>
        </w:rPr>
        <w:t>Redução</w:t>
      </w:r>
      <w:proofErr w:type="spellEnd"/>
      <w:r w:rsidRPr="006D3DC1">
        <w:rPr>
          <w:rFonts w:ascii="Arial" w:hAnsi="Arial" w:cs="Arial"/>
        </w:rPr>
        <w:t xml:space="preserve"> de </w:t>
      </w:r>
      <w:proofErr w:type="spellStart"/>
      <w:r w:rsidRPr="006D3DC1">
        <w:rPr>
          <w:rFonts w:ascii="Arial" w:hAnsi="Arial" w:cs="Arial"/>
        </w:rPr>
        <w:t>funcionalidades</w:t>
      </w:r>
      <w:proofErr w:type="spellEnd"/>
      <w:r w:rsidRPr="006D3DC1">
        <w:rPr>
          <w:rFonts w:ascii="Arial" w:hAnsi="Arial" w:cs="Arial"/>
        </w:rPr>
        <w:t xml:space="preserve"> </w:t>
      </w:r>
      <w:proofErr w:type="spellStart"/>
      <w:r w:rsidRPr="006D3DC1">
        <w:rPr>
          <w:rFonts w:ascii="Arial" w:hAnsi="Arial" w:cs="Arial"/>
        </w:rPr>
        <w:t>não</w:t>
      </w:r>
      <w:proofErr w:type="spellEnd"/>
      <w:r w:rsidRPr="006D3DC1">
        <w:rPr>
          <w:rFonts w:ascii="Arial" w:hAnsi="Arial" w:cs="Arial"/>
        </w:rPr>
        <w:t xml:space="preserve"> </w:t>
      </w:r>
      <w:proofErr w:type="spellStart"/>
      <w:r w:rsidRPr="006D3DC1">
        <w:rPr>
          <w:rFonts w:ascii="Arial" w:hAnsi="Arial" w:cs="Arial"/>
        </w:rPr>
        <w:t>críticas</w:t>
      </w:r>
      <w:proofErr w:type="spellEnd"/>
      <w:r w:rsidRPr="006D3DC1">
        <w:rPr>
          <w:rFonts w:ascii="Arial" w:hAnsi="Arial" w:cs="Arial"/>
        </w:rPr>
        <w:t xml:space="preserve">, se </w:t>
      </w:r>
      <w:proofErr w:type="spellStart"/>
      <w:r w:rsidRPr="006D3DC1">
        <w:rPr>
          <w:rFonts w:ascii="Arial" w:hAnsi="Arial" w:cs="Arial"/>
        </w:rPr>
        <w:t>necessário</w:t>
      </w:r>
      <w:proofErr w:type="spellEnd"/>
      <w:r w:rsidRPr="006D3DC1">
        <w:rPr>
          <w:rFonts w:ascii="Arial" w:hAnsi="Arial" w:cs="Arial"/>
        </w:rPr>
        <w:t>.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04B90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304B90">
        <w:rPr>
          <w:rFonts w:ascii="Arial" w:hAnsi="Arial" w:cs="Arial"/>
          <w:b/>
          <w:bCs/>
        </w:rPr>
        <w:t xml:space="preserve">R3 – </w:t>
      </w:r>
      <w:proofErr w:type="spellStart"/>
      <w:r w:rsidRPr="00304B90">
        <w:rPr>
          <w:rFonts w:ascii="Arial" w:hAnsi="Arial" w:cs="Arial"/>
          <w:b/>
          <w:bCs/>
        </w:rPr>
        <w:t>Baixo</w:t>
      </w:r>
      <w:proofErr w:type="spellEnd"/>
      <w:r w:rsidRPr="00304B90">
        <w:rPr>
          <w:rFonts w:ascii="Arial" w:hAnsi="Arial" w:cs="Arial"/>
          <w:b/>
          <w:bCs/>
        </w:rPr>
        <w:t xml:space="preserve"> </w:t>
      </w:r>
      <w:proofErr w:type="spellStart"/>
      <w:r w:rsidRPr="00304B90">
        <w:rPr>
          <w:rFonts w:ascii="Arial" w:hAnsi="Arial" w:cs="Arial"/>
          <w:b/>
          <w:bCs/>
        </w:rPr>
        <w:t>Desempenho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Mitigação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B116E" w:rsidRDefault="003D4D7D" w:rsidP="003D4D7D">
      <w:pPr>
        <w:pStyle w:val="PargrafodaLista"/>
        <w:numPr>
          <w:ilvl w:val="0"/>
          <w:numId w:val="74"/>
        </w:numPr>
        <w:jc w:val="both"/>
        <w:rPr>
          <w:rFonts w:ascii="Arial" w:hAnsi="Arial" w:cs="Arial"/>
        </w:rPr>
      </w:pPr>
      <w:r w:rsidRPr="005B116E">
        <w:rPr>
          <w:rFonts w:ascii="Arial" w:hAnsi="Arial" w:cs="Arial"/>
        </w:rPr>
        <w:t xml:space="preserve">Testes de </w:t>
      </w:r>
      <w:proofErr w:type="spellStart"/>
      <w:r w:rsidRPr="005B116E">
        <w:rPr>
          <w:rFonts w:ascii="Arial" w:hAnsi="Arial" w:cs="Arial"/>
        </w:rPr>
        <w:t>desempenho</w:t>
      </w:r>
      <w:proofErr w:type="spellEnd"/>
      <w:r w:rsidRPr="005B116E">
        <w:rPr>
          <w:rFonts w:ascii="Arial" w:hAnsi="Arial" w:cs="Arial"/>
        </w:rPr>
        <w:t xml:space="preserve"> </w:t>
      </w:r>
      <w:proofErr w:type="spellStart"/>
      <w:r w:rsidRPr="005B116E">
        <w:rPr>
          <w:rFonts w:ascii="Arial" w:hAnsi="Arial" w:cs="Arial"/>
        </w:rPr>
        <w:t>periódicos</w:t>
      </w:r>
      <w:proofErr w:type="spellEnd"/>
      <w:r w:rsidRPr="005B116E">
        <w:rPr>
          <w:rFonts w:ascii="Arial" w:hAnsi="Arial" w:cs="Arial"/>
        </w:rPr>
        <w:t>;</w:t>
      </w:r>
    </w:p>
    <w:p w:rsidR="003D4D7D" w:rsidRPr="005B116E" w:rsidRDefault="003D4D7D" w:rsidP="003D4D7D">
      <w:pPr>
        <w:pStyle w:val="PargrafodaLista"/>
        <w:numPr>
          <w:ilvl w:val="0"/>
          <w:numId w:val="74"/>
        </w:numPr>
        <w:jc w:val="both"/>
        <w:rPr>
          <w:rFonts w:ascii="Arial" w:hAnsi="Arial" w:cs="Arial"/>
        </w:rPr>
      </w:pPr>
      <w:proofErr w:type="spellStart"/>
      <w:r w:rsidRPr="005B116E">
        <w:rPr>
          <w:rFonts w:ascii="Arial" w:hAnsi="Arial" w:cs="Arial"/>
        </w:rPr>
        <w:t>Revisão</w:t>
      </w:r>
      <w:proofErr w:type="spellEnd"/>
      <w:r w:rsidRPr="005B116E">
        <w:rPr>
          <w:rFonts w:ascii="Arial" w:hAnsi="Arial" w:cs="Arial"/>
        </w:rPr>
        <w:t xml:space="preserve"> de </w:t>
      </w:r>
      <w:proofErr w:type="spellStart"/>
      <w:r w:rsidRPr="005B116E">
        <w:rPr>
          <w:rFonts w:ascii="Arial" w:hAnsi="Arial" w:cs="Arial"/>
        </w:rPr>
        <w:t>código</w:t>
      </w:r>
      <w:proofErr w:type="spellEnd"/>
      <w:r w:rsidRPr="005B116E">
        <w:rPr>
          <w:rFonts w:ascii="Arial" w:hAnsi="Arial" w:cs="Arial"/>
        </w:rPr>
        <w:t xml:space="preserve"> e </w:t>
      </w:r>
      <w:proofErr w:type="spellStart"/>
      <w:r w:rsidRPr="005B116E">
        <w:rPr>
          <w:rFonts w:ascii="Arial" w:hAnsi="Arial" w:cs="Arial"/>
        </w:rPr>
        <w:t>otimização</w:t>
      </w:r>
      <w:proofErr w:type="spellEnd"/>
      <w:r w:rsidRPr="005B116E">
        <w:rPr>
          <w:rFonts w:ascii="Arial" w:hAnsi="Arial" w:cs="Arial"/>
        </w:rPr>
        <w:t xml:space="preserve"> de </w:t>
      </w:r>
      <w:proofErr w:type="spellStart"/>
      <w:r w:rsidRPr="005B116E">
        <w:rPr>
          <w:rFonts w:ascii="Arial" w:hAnsi="Arial" w:cs="Arial"/>
        </w:rPr>
        <w:t>memória</w:t>
      </w:r>
      <w:proofErr w:type="spellEnd"/>
      <w:r w:rsidRPr="005B116E">
        <w:rPr>
          <w:rFonts w:ascii="Arial" w:hAnsi="Arial" w:cs="Arial"/>
        </w:rPr>
        <w:t>.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4E33F2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4E33F2">
        <w:rPr>
          <w:rFonts w:ascii="Arial" w:hAnsi="Arial" w:cs="Arial"/>
          <w:b/>
          <w:bCs/>
        </w:rPr>
        <w:t xml:space="preserve">R4 – Falha </w:t>
      </w:r>
      <w:proofErr w:type="spellStart"/>
      <w:r w:rsidRPr="004E33F2">
        <w:rPr>
          <w:rFonts w:ascii="Arial" w:hAnsi="Arial" w:cs="Arial"/>
          <w:b/>
          <w:bCs/>
        </w:rPr>
        <w:t>na</w:t>
      </w:r>
      <w:proofErr w:type="spellEnd"/>
      <w:r w:rsidRPr="004E33F2">
        <w:rPr>
          <w:rFonts w:ascii="Arial" w:hAnsi="Arial" w:cs="Arial"/>
          <w:b/>
          <w:bCs/>
        </w:rPr>
        <w:t xml:space="preserve"> </w:t>
      </w:r>
      <w:proofErr w:type="spellStart"/>
      <w:r w:rsidRPr="004E33F2">
        <w:rPr>
          <w:rFonts w:ascii="Arial" w:hAnsi="Arial" w:cs="Arial"/>
          <w:b/>
          <w:bCs/>
        </w:rPr>
        <w:t>Integração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Mitigação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4335D" w:rsidRDefault="003D4D7D" w:rsidP="003D4D7D">
      <w:pPr>
        <w:pStyle w:val="PargrafodaLista"/>
        <w:numPr>
          <w:ilvl w:val="0"/>
          <w:numId w:val="75"/>
        </w:numPr>
        <w:jc w:val="both"/>
        <w:rPr>
          <w:rFonts w:ascii="Arial" w:hAnsi="Arial" w:cs="Arial"/>
        </w:rPr>
      </w:pPr>
      <w:proofErr w:type="spellStart"/>
      <w:r w:rsidRPr="0024335D">
        <w:rPr>
          <w:rFonts w:ascii="Arial" w:hAnsi="Arial" w:cs="Arial"/>
        </w:rPr>
        <w:t>Definição</w:t>
      </w:r>
      <w:proofErr w:type="spellEnd"/>
      <w:r w:rsidRPr="0024335D">
        <w:rPr>
          <w:rFonts w:ascii="Arial" w:hAnsi="Arial" w:cs="Arial"/>
        </w:rPr>
        <w:t xml:space="preserve"> </w:t>
      </w:r>
      <w:proofErr w:type="spellStart"/>
      <w:r w:rsidRPr="0024335D">
        <w:rPr>
          <w:rFonts w:ascii="Arial" w:hAnsi="Arial" w:cs="Arial"/>
        </w:rPr>
        <w:t>clara</w:t>
      </w:r>
      <w:proofErr w:type="spellEnd"/>
      <w:r w:rsidRPr="0024335D">
        <w:rPr>
          <w:rFonts w:ascii="Arial" w:hAnsi="Arial" w:cs="Arial"/>
        </w:rPr>
        <w:t xml:space="preserve"> de </w:t>
      </w:r>
      <w:r w:rsidRPr="00B752B4">
        <w:rPr>
          <w:rFonts w:ascii="Arial" w:hAnsi="Arial" w:cs="Arial"/>
          <w:i/>
          <w:iCs/>
        </w:rPr>
        <w:t>interfaces</w:t>
      </w:r>
      <w:r w:rsidRPr="0024335D">
        <w:rPr>
          <w:rFonts w:ascii="Arial" w:hAnsi="Arial" w:cs="Arial"/>
        </w:rPr>
        <w:t>;</w:t>
      </w:r>
    </w:p>
    <w:p w:rsidR="003D4D7D" w:rsidRPr="0024335D" w:rsidRDefault="003D4D7D" w:rsidP="003D4D7D">
      <w:pPr>
        <w:pStyle w:val="PargrafodaLista"/>
        <w:numPr>
          <w:ilvl w:val="0"/>
          <w:numId w:val="75"/>
        </w:numPr>
        <w:jc w:val="both"/>
        <w:rPr>
          <w:rFonts w:ascii="Arial" w:hAnsi="Arial" w:cs="Arial"/>
        </w:rPr>
      </w:pPr>
      <w:r w:rsidRPr="0024335D">
        <w:rPr>
          <w:rFonts w:ascii="Arial" w:hAnsi="Arial" w:cs="Arial"/>
        </w:rPr>
        <w:t xml:space="preserve">Testes de </w:t>
      </w:r>
      <w:proofErr w:type="spellStart"/>
      <w:r w:rsidRPr="0024335D">
        <w:rPr>
          <w:rFonts w:ascii="Arial" w:hAnsi="Arial" w:cs="Arial"/>
        </w:rPr>
        <w:t>integração</w:t>
      </w:r>
      <w:proofErr w:type="spellEnd"/>
      <w:r w:rsidRPr="0024335D">
        <w:rPr>
          <w:rFonts w:ascii="Arial" w:hAnsi="Arial" w:cs="Arial"/>
        </w:rPr>
        <w:t xml:space="preserve"> </w:t>
      </w:r>
      <w:proofErr w:type="spellStart"/>
      <w:r w:rsidRPr="0024335D">
        <w:rPr>
          <w:rFonts w:ascii="Arial" w:hAnsi="Arial" w:cs="Arial"/>
        </w:rPr>
        <w:t>progressivos</w:t>
      </w:r>
      <w:proofErr w:type="spellEnd"/>
      <w:r w:rsidRPr="0024335D">
        <w:rPr>
          <w:rFonts w:ascii="Arial" w:hAnsi="Arial" w:cs="Arial"/>
        </w:rPr>
        <w:t>.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13BC4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213BC4">
        <w:rPr>
          <w:rFonts w:ascii="Arial" w:hAnsi="Arial" w:cs="Arial"/>
          <w:b/>
          <w:bCs/>
        </w:rPr>
        <w:t xml:space="preserve">R5 – </w:t>
      </w:r>
      <w:proofErr w:type="spellStart"/>
      <w:r w:rsidRPr="00213BC4">
        <w:rPr>
          <w:rFonts w:ascii="Arial" w:hAnsi="Arial" w:cs="Arial"/>
          <w:b/>
          <w:bCs/>
        </w:rPr>
        <w:t>Sobrecarga</w:t>
      </w:r>
      <w:proofErr w:type="spellEnd"/>
      <w:r w:rsidRPr="00213BC4">
        <w:rPr>
          <w:rFonts w:ascii="Arial" w:hAnsi="Arial" w:cs="Arial"/>
          <w:b/>
          <w:bCs/>
        </w:rPr>
        <w:t xml:space="preserve"> </w:t>
      </w:r>
      <w:proofErr w:type="spellStart"/>
      <w:r w:rsidRPr="00213BC4">
        <w:rPr>
          <w:rFonts w:ascii="Arial" w:hAnsi="Arial" w:cs="Arial"/>
          <w:b/>
          <w:bCs/>
        </w:rPr>
        <w:t>Acadêmica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Aceitação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controlada</w:t>
      </w:r>
      <w:proofErr w:type="spellEnd"/>
      <w:r w:rsidRPr="00C75237">
        <w:rPr>
          <w:rFonts w:ascii="Arial" w:hAnsi="Arial" w:cs="Arial"/>
        </w:rPr>
        <w:t xml:space="preserve"> com </w:t>
      </w:r>
      <w:proofErr w:type="spellStart"/>
      <w:r w:rsidRPr="00C75237">
        <w:rPr>
          <w:rFonts w:ascii="Arial" w:hAnsi="Arial" w:cs="Arial"/>
        </w:rPr>
        <w:t>monitoramento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B399F" w:rsidRDefault="003D4D7D" w:rsidP="003D4D7D">
      <w:pPr>
        <w:pStyle w:val="PargrafodaLista"/>
        <w:numPr>
          <w:ilvl w:val="0"/>
          <w:numId w:val="76"/>
        </w:numPr>
        <w:jc w:val="both"/>
        <w:rPr>
          <w:rFonts w:ascii="Arial" w:hAnsi="Arial" w:cs="Arial"/>
        </w:rPr>
      </w:pPr>
      <w:proofErr w:type="spellStart"/>
      <w:r w:rsidRPr="007B399F">
        <w:rPr>
          <w:rFonts w:ascii="Arial" w:hAnsi="Arial" w:cs="Arial"/>
        </w:rPr>
        <w:t>Organização</w:t>
      </w:r>
      <w:proofErr w:type="spellEnd"/>
      <w:r w:rsidRPr="007B399F">
        <w:rPr>
          <w:rFonts w:ascii="Arial" w:hAnsi="Arial" w:cs="Arial"/>
        </w:rPr>
        <w:t xml:space="preserve"> </w:t>
      </w:r>
      <w:proofErr w:type="spellStart"/>
      <w:r w:rsidRPr="007B399F">
        <w:rPr>
          <w:rFonts w:ascii="Arial" w:hAnsi="Arial" w:cs="Arial"/>
        </w:rPr>
        <w:t>antecipada</w:t>
      </w:r>
      <w:proofErr w:type="spellEnd"/>
      <w:r w:rsidRPr="007B399F">
        <w:rPr>
          <w:rFonts w:ascii="Arial" w:hAnsi="Arial" w:cs="Arial"/>
        </w:rPr>
        <w:t xml:space="preserve"> de </w:t>
      </w:r>
      <w:proofErr w:type="spellStart"/>
      <w:r w:rsidRPr="007B399F">
        <w:rPr>
          <w:rFonts w:ascii="Arial" w:hAnsi="Arial" w:cs="Arial"/>
        </w:rPr>
        <w:t>tarefas</w:t>
      </w:r>
      <w:proofErr w:type="spellEnd"/>
      <w:r w:rsidRPr="007B399F">
        <w:rPr>
          <w:rFonts w:ascii="Arial" w:hAnsi="Arial" w:cs="Arial"/>
        </w:rPr>
        <w:t>;</w:t>
      </w:r>
    </w:p>
    <w:p w:rsidR="003D4D7D" w:rsidRPr="007B399F" w:rsidRDefault="003D4D7D" w:rsidP="003D4D7D">
      <w:pPr>
        <w:pStyle w:val="PargrafodaLista"/>
        <w:numPr>
          <w:ilvl w:val="0"/>
          <w:numId w:val="76"/>
        </w:numPr>
        <w:jc w:val="both"/>
        <w:rPr>
          <w:rFonts w:ascii="Arial" w:hAnsi="Arial" w:cs="Arial"/>
        </w:rPr>
      </w:pPr>
      <w:proofErr w:type="spellStart"/>
      <w:r w:rsidRPr="007B399F">
        <w:rPr>
          <w:rFonts w:ascii="Arial" w:hAnsi="Arial" w:cs="Arial"/>
        </w:rPr>
        <w:t>Ajustes</w:t>
      </w:r>
      <w:proofErr w:type="spellEnd"/>
      <w:r w:rsidRPr="007B399F">
        <w:rPr>
          <w:rFonts w:ascii="Arial" w:hAnsi="Arial" w:cs="Arial"/>
        </w:rPr>
        <w:t xml:space="preserve"> no </w:t>
      </w:r>
      <w:proofErr w:type="spellStart"/>
      <w:r w:rsidRPr="007B399F">
        <w:rPr>
          <w:rFonts w:ascii="Arial" w:hAnsi="Arial" w:cs="Arial"/>
        </w:rPr>
        <w:t>cronograma</w:t>
      </w:r>
      <w:proofErr w:type="spellEnd"/>
      <w:r w:rsidRPr="007B399F">
        <w:rPr>
          <w:rFonts w:ascii="Arial" w:hAnsi="Arial" w:cs="Arial"/>
        </w:rPr>
        <w:t xml:space="preserve"> </w:t>
      </w:r>
      <w:proofErr w:type="spellStart"/>
      <w:r w:rsidRPr="007B399F">
        <w:rPr>
          <w:rFonts w:ascii="Arial" w:hAnsi="Arial" w:cs="Arial"/>
        </w:rPr>
        <w:t>quando</w:t>
      </w:r>
      <w:proofErr w:type="spellEnd"/>
      <w:r w:rsidRPr="007B399F">
        <w:rPr>
          <w:rFonts w:ascii="Arial" w:hAnsi="Arial" w:cs="Arial"/>
        </w:rPr>
        <w:t xml:space="preserve"> </w:t>
      </w:r>
      <w:proofErr w:type="spellStart"/>
      <w:r w:rsidRPr="007B399F">
        <w:rPr>
          <w:rFonts w:ascii="Arial" w:hAnsi="Arial" w:cs="Arial"/>
        </w:rPr>
        <w:t>necessário</w:t>
      </w:r>
      <w:proofErr w:type="spellEnd"/>
      <w:r w:rsidRPr="007B399F">
        <w:rPr>
          <w:rFonts w:ascii="Arial" w:hAnsi="Arial" w:cs="Arial"/>
        </w:rPr>
        <w:t>.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2654B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0D32B3">
        <w:rPr>
          <w:rFonts w:ascii="Arial" w:hAnsi="Arial" w:cs="Arial"/>
          <w:b/>
          <w:bCs/>
        </w:rPr>
        <w:t xml:space="preserve">R6 – </w:t>
      </w:r>
      <w:proofErr w:type="spellStart"/>
      <w:r w:rsidRPr="000D32B3">
        <w:rPr>
          <w:rFonts w:ascii="Arial" w:hAnsi="Arial" w:cs="Arial"/>
          <w:b/>
          <w:bCs/>
        </w:rPr>
        <w:t>Perda</w:t>
      </w:r>
      <w:proofErr w:type="spellEnd"/>
      <w:r w:rsidRPr="000D32B3">
        <w:rPr>
          <w:rFonts w:ascii="Arial" w:hAnsi="Arial" w:cs="Arial"/>
          <w:b/>
          <w:bCs/>
        </w:rPr>
        <w:t xml:space="preserve"> de </w:t>
      </w:r>
      <w:proofErr w:type="spellStart"/>
      <w:r w:rsidRPr="000D32B3">
        <w:rPr>
          <w:rFonts w:ascii="Arial" w:hAnsi="Arial" w:cs="Arial"/>
          <w:b/>
          <w:bCs/>
        </w:rPr>
        <w:t>Arquivos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Prevenção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A1AAF" w:rsidRDefault="003D4D7D" w:rsidP="003D4D7D">
      <w:pPr>
        <w:pStyle w:val="PargrafodaLista"/>
        <w:numPr>
          <w:ilvl w:val="0"/>
          <w:numId w:val="77"/>
        </w:numPr>
        <w:jc w:val="both"/>
        <w:rPr>
          <w:rFonts w:ascii="Arial" w:hAnsi="Arial" w:cs="Arial"/>
        </w:rPr>
      </w:pPr>
      <w:r w:rsidRPr="002A1AAF">
        <w:rPr>
          <w:rFonts w:ascii="Arial" w:hAnsi="Arial" w:cs="Arial"/>
        </w:rPr>
        <w:t xml:space="preserve">Backup </w:t>
      </w:r>
      <w:proofErr w:type="spellStart"/>
      <w:r w:rsidRPr="002A1AAF">
        <w:rPr>
          <w:rFonts w:ascii="Arial" w:hAnsi="Arial" w:cs="Arial"/>
        </w:rPr>
        <w:t>periódico</w:t>
      </w:r>
      <w:proofErr w:type="spellEnd"/>
      <w:r w:rsidRPr="002A1AAF">
        <w:rPr>
          <w:rFonts w:ascii="Arial" w:hAnsi="Arial" w:cs="Arial"/>
        </w:rPr>
        <w:t>;</w:t>
      </w:r>
    </w:p>
    <w:p w:rsidR="003D4D7D" w:rsidRPr="002A1AAF" w:rsidRDefault="003D4D7D" w:rsidP="003D4D7D">
      <w:pPr>
        <w:pStyle w:val="PargrafodaLista"/>
        <w:numPr>
          <w:ilvl w:val="0"/>
          <w:numId w:val="77"/>
        </w:numPr>
        <w:jc w:val="both"/>
        <w:rPr>
          <w:rFonts w:ascii="Arial" w:hAnsi="Arial" w:cs="Arial"/>
        </w:rPr>
      </w:pPr>
      <w:proofErr w:type="spellStart"/>
      <w:r w:rsidRPr="002A1AAF">
        <w:rPr>
          <w:rFonts w:ascii="Arial" w:hAnsi="Arial" w:cs="Arial"/>
        </w:rPr>
        <w:t>Versionamento</w:t>
      </w:r>
      <w:proofErr w:type="spellEnd"/>
      <w:r w:rsidRPr="002A1AAF">
        <w:rPr>
          <w:rFonts w:ascii="Arial" w:hAnsi="Arial" w:cs="Arial"/>
        </w:rPr>
        <w:t xml:space="preserve"> do </w:t>
      </w:r>
      <w:proofErr w:type="spellStart"/>
      <w:r w:rsidRPr="002A1AAF">
        <w:rPr>
          <w:rFonts w:ascii="Arial" w:hAnsi="Arial" w:cs="Arial"/>
        </w:rPr>
        <w:t>código</w:t>
      </w:r>
      <w:proofErr w:type="spellEnd"/>
      <w:r w:rsidRPr="002A1AAF">
        <w:rPr>
          <w:rFonts w:ascii="Arial" w:hAnsi="Arial" w:cs="Arial"/>
        </w:rPr>
        <w:t>.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75237" w:rsidRDefault="004B0DBC" w:rsidP="003D4D7D">
      <w:pPr>
        <w:pStyle w:val="Ttulo2"/>
      </w:pPr>
      <w:bookmarkStart w:id="126" w:name="_Toc223398782"/>
      <w:bookmarkStart w:id="127" w:name="_Toc224234559"/>
      <w:r>
        <w:t>10</w:t>
      </w:r>
      <w:r w:rsidR="003D4D7D" w:rsidRPr="00C75237">
        <w:t xml:space="preserve">.4 Plano de </w:t>
      </w:r>
      <w:proofErr w:type="spellStart"/>
      <w:r w:rsidR="003D4D7D" w:rsidRPr="00C75237">
        <w:t>Contingência</w:t>
      </w:r>
      <w:bookmarkEnd w:id="126"/>
      <w:bookmarkEnd w:id="127"/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  <w:r w:rsidRPr="00C75237">
        <w:rPr>
          <w:rFonts w:ascii="Arial" w:hAnsi="Arial" w:cs="Arial"/>
        </w:rPr>
        <w:lastRenderedPageBreak/>
        <w:t xml:space="preserve">Caso </w:t>
      </w:r>
      <w:proofErr w:type="spellStart"/>
      <w:r w:rsidRPr="00C75237">
        <w:rPr>
          <w:rFonts w:ascii="Arial" w:hAnsi="Arial" w:cs="Arial"/>
        </w:rPr>
        <w:t>ocorra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materialização</w:t>
      </w:r>
      <w:proofErr w:type="spellEnd"/>
      <w:r w:rsidRPr="00C75237">
        <w:rPr>
          <w:rFonts w:ascii="Arial" w:hAnsi="Arial" w:cs="Arial"/>
        </w:rPr>
        <w:t xml:space="preserve"> de </w:t>
      </w:r>
      <w:proofErr w:type="spellStart"/>
      <w:r w:rsidRPr="00C75237">
        <w:rPr>
          <w:rFonts w:ascii="Arial" w:hAnsi="Arial" w:cs="Arial"/>
        </w:rPr>
        <w:t>riscos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críticos</w:t>
      </w:r>
      <w:proofErr w:type="spellEnd"/>
      <w:r w:rsidRPr="00C75237">
        <w:rPr>
          <w:rFonts w:ascii="Arial" w:hAnsi="Arial" w:cs="Arial"/>
        </w:rPr>
        <w:t>: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0600A" w:rsidRDefault="003D4D7D" w:rsidP="003D4D7D">
      <w:pPr>
        <w:pStyle w:val="PargrafodaLista"/>
        <w:numPr>
          <w:ilvl w:val="0"/>
          <w:numId w:val="78"/>
        </w:numPr>
        <w:jc w:val="both"/>
        <w:rPr>
          <w:rFonts w:ascii="Arial" w:hAnsi="Arial" w:cs="Arial"/>
        </w:rPr>
      </w:pPr>
      <w:proofErr w:type="spellStart"/>
      <w:r w:rsidRPr="0020600A">
        <w:rPr>
          <w:rFonts w:ascii="Arial" w:hAnsi="Arial" w:cs="Arial"/>
        </w:rPr>
        <w:t>Redução</w:t>
      </w:r>
      <w:proofErr w:type="spellEnd"/>
      <w:r w:rsidRPr="0020600A">
        <w:rPr>
          <w:rFonts w:ascii="Arial" w:hAnsi="Arial" w:cs="Arial"/>
        </w:rPr>
        <w:t xml:space="preserve"> do </w:t>
      </w:r>
      <w:proofErr w:type="spellStart"/>
      <w:r w:rsidRPr="0020600A">
        <w:rPr>
          <w:rFonts w:ascii="Arial" w:hAnsi="Arial" w:cs="Arial"/>
        </w:rPr>
        <w:t>escopo</w:t>
      </w:r>
      <w:proofErr w:type="spellEnd"/>
      <w:r w:rsidRPr="0020600A">
        <w:rPr>
          <w:rFonts w:ascii="Arial" w:hAnsi="Arial" w:cs="Arial"/>
        </w:rPr>
        <w:t xml:space="preserve"> </w:t>
      </w:r>
      <w:proofErr w:type="spellStart"/>
      <w:r w:rsidRPr="0020600A">
        <w:rPr>
          <w:rFonts w:ascii="Arial" w:hAnsi="Arial" w:cs="Arial"/>
        </w:rPr>
        <w:t>não</w:t>
      </w:r>
      <w:proofErr w:type="spellEnd"/>
      <w:r w:rsidRPr="0020600A">
        <w:rPr>
          <w:rFonts w:ascii="Arial" w:hAnsi="Arial" w:cs="Arial"/>
        </w:rPr>
        <w:t xml:space="preserve"> </w:t>
      </w:r>
      <w:proofErr w:type="spellStart"/>
      <w:r w:rsidRPr="0020600A">
        <w:rPr>
          <w:rFonts w:ascii="Arial" w:hAnsi="Arial" w:cs="Arial"/>
        </w:rPr>
        <w:t>essencial</w:t>
      </w:r>
      <w:proofErr w:type="spellEnd"/>
      <w:r w:rsidRPr="0020600A">
        <w:rPr>
          <w:rFonts w:ascii="Arial" w:hAnsi="Arial" w:cs="Arial"/>
        </w:rPr>
        <w:t>;</w:t>
      </w:r>
    </w:p>
    <w:p w:rsidR="003D4D7D" w:rsidRPr="0020600A" w:rsidRDefault="003D4D7D" w:rsidP="003D4D7D">
      <w:pPr>
        <w:pStyle w:val="PargrafodaLista"/>
        <w:numPr>
          <w:ilvl w:val="0"/>
          <w:numId w:val="78"/>
        </w:numPr>
        <w:jc w:val="both"/>
        <w:rPr>
          <w:rFonts w:ascii="Arial" w:hAnsi="Arial" w:cs="Arial"/>
        </w:rPr>
      </w:pPr>
      <w:proofErr w:type="spellStart"/>
      <w:r w:rsidRPr="0020600A">
        <w:rPr>
          <w:rFonts w:ascii="Arial" w:hAnsi="Arial" w:cs="Arial"/>
        </w:rPr>
        <w:t>Reorganização</w:t>
      </w:r>
      <w:proofErr w:type="spellEnd"/>
      <w:r w:rsidRPr="0020600A">
        <w:rPr>
          <w:rFonts w:ascii="Arial" w:hAnsi="Arial" w:cs="Arial"/>
        </w:rPr>
        <w:t xml:space="preserve"> do </w:t>
      </w:r>
      <w:proofErr w:type="spellStart"/>
      <w:r w:rsidRPr="0020600A">
        <w:rPr>
          <w:rFonts w:ascii="Arial" w:hAnsi="Arial" w:cs="Arial"/>
        </w:rPr>
        <w:t>cronograma</w:t>
      </w:r>
      <w:proofErr w:type="spellEnd"/>
      <w:r w:rsidRPr="0020600A">
        <w:rPr>
          <w:rFonts w:ascii="Arial" w:hAnsi="Arial" w:cs="Arial"/>
        </w:rPr>
        <w:t>;</w:t>
      </w:r>
    </w:p>
    <w:p w:rsidR="003D4D7D" w:rsidRPr="0020600A" w:rsidRDefault="003D4D7D" w:rsidP="003D4D7D">
      <w:pPr>
        <w:pStyle w:val="PargrafodaLista"/>
        <w:numPr>
          <w:ilvl w:val="0"/>
          <w:numId w:val="78"/>
        </w:numPr>
        <w:jc w:val="both"/>
        <w:rPr>
          <w:rFonts w:ascii="Arial" w:hAnsi="Arial" w:cs="Arial"/>
        </w:rPr>
      </w:pPr>
      <w:proofErr w:type="spellStart"/>
      <w:r w:rsidRPr="0020600A">
        <w:rPr>
          <w:rFonts w:ascii="Arial" w:hAnsi="Arial" w:cs="Arial"/>
        </w:rPr>
        <w:t>Simplificação</w:t>
      </w:r>
      <w:proofErr w:type="spellEnd"/>
      <w:r w:rsidRPr="0020600A">
        <w:rPr>
          <w:rFonts w:ascii="Arial" w:hAnsi="Arial" w:cs="Arial"/>
        </w:rPr>
        <w:t xml:space="preserve"> de </w:t>
      </w:r>
      <w:proofErr w:type="spellStart"/>
      <w:r w:rsidRPr="0020600A">
        <w:rPr>
          <w:rFonts w:ascii="Arial" w:hAnsi="Arial" w:cs="Arial"/>
        </w:rPr>
        <w:t>funcionalidades</w:t>
      </w:r>
      <w:proofErr w:type="spellEnd"/>
      <w:r w:rsidRPr="0020600A">
        <w:rPr>
          <w:rFonts w:ascii="Arial" w:hAnsi="Arial" w:cs="Arial"/>
        </w:rPr>
        <w:t xml:space="preserve"> </w:t>
      </w:r>
      <w:proofErr w:type="spellStart"/>
      <w:r w:rsidRPr="0020600A">
        <w:rPr>
          <w:rFonts w:ascii="Arial" w:hAnsi="Arial" w:cs="Arial"/>
        </w:rPr>
        <w:t>avançadas</w:t>
      </w:r>
      <w:proofErr w:type="spellEnd"/>
      <w:r w:rsidRPr="0020600A">
        <w:rPr>
          <w:rFonts w:ascii="Arial" w:hAnsi="Arial" w:cs="Arial"/>
        </w:rPr>
        <w:t>;</w:t>
      </w:r>
    </w:p>
    <w:p w:rsidR="003D4D7D" w:rsidRPr="0020600A" w:rsidRDefault="003D4D7D" w:rsidP="003D4D7D">
      <w:pPr>
        <w:pStyle w:val="PargrafodaLista"/>
        <w:numPr>
          <w:ilvl w:val="0"/>
          <w:numId w:val="78"/>
        </w:numPr>
        <w:jc w:val="both"/>
        <w:rPr>
          <w:rFonts w:ascii="Arial" w:hAnsi="Arial" w:cs="Arial"/>
        </w:rPr>
      </w:pPr>
      <w:proofErr w:type="spellStart"/>
      <w:r w:rsidRPr="0020600A">
        <w:rPr>
          <w:rFonts w:ascii="Arial" w:hAnsi="Arial" w:cs="Arial"/>
        </w:rPr>
        <w:t>Priorização</w:t>
      </w:r>
      <w:proofErr w:type="spellEnd"/>
      <w:r w:rsidRPr="0020600A">
        <w:rPr>
          <w:rFonts w:ascii="Arial" w:hAnsi="Arial" w:cs="Arial"/>
        </w:rPr>
        <w:t xml:space="preserve"> da </w:t>
      </w:r>
      <w:proofErr w:type="spellStart"/>
      <w:r w:rsidRPr="0020600A">
        <w:rPr>
          <w:rFonts w:ascii="Arial" w:hAnsi="Arial" w:cs="Arial"/>
        </w:rPr>
        <w:t>estabilidade</w:t>
      </w:r>
      <w:proofErr w:type="spellEnd"/>
      <w:r w:rsidRPr="0020600A">
        <w:rPr>
          <w:rFonts w:ascii="Arial" w:hAnsi="Arial" w:cs="Arial"/>
        </w:rPr>
        <w:t xml:space="preserve"> do </w:t>
      </w:r>
      <w:proofErr w:type="spellStart"/>
      <w:r w:rsidRPr="0020600A">
        <w:rPr>
          <w:rFonts w:ascii="Arial" w:hAnsi="Arial" w:cs="Arial"/>
        </w:rPr>
        <w:t>núcleo</w:t>
      </w:r>
      <w:proofErr w:type="spellEnd"/>
      <w:r w:rsidRPr="0020600A">
        <w:rPr>
          <w:rFonts w:ascii="Arial" w:hAnsi="Arial" w:cs="Arial"/>
        </w:rPr>
        <w:t xml:space="preserve"> da </w:t>
      </w:r>
      <w:proofErr w:type="spellStart"/>
      <w:r w:rsidRPr="0020600A">
        <w:rPr>
          <w:rFonts w:ascii="Arial" w:hAnsi="Arial" w:cs="Arial"/>
        </w:rPr>
        <w:t>biblioteca</w:t>
      </w:r>
      <w:proofErr w:type="spellEnd"/>
      <w:r w:rsidRPr="0020600A">
        <w:rPr>
          <w:rFonts w:ascii="Arial" w:hAnsi="Arial" w:cs="Arial"/>
        </w:rPr>
        <w:t>.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75237" w:rsidRDefault="004B0DBC" w:rsidP="003D4D7D">
      <w:pPr>
        <w:pStyle w:val="Ttulo2"/>
      </w:pPr>
      <w:bookmarkStart w:id="128" w:name="_Toc223398783"/>
      <w:bookmarkStart w:id="129" w:name="_Toc224234560"/>
      <w:r>
        <w:t>10</w:t>
      </w:r>
      <w:r w:rsidR="003D4D7D" w:rsidRPr="00C75237">
        <w:t xml:space="preserve">.5 </w:t>
      </w:r>
      <w:proofErr w:type="spellStart"/>
      <w:r w:rsidR="003D4D7D" w:rsidRPr="00C75237">
        <w:t>Monitoramento</w:t>
      </w:r>
      <w:proofErr w:type="spellEnd"/>
      <w:r w:rsidR="003D4D7D" w:rsidRPr="00C75237">
        <w:t xml:space="preserve"> dos </w:t>
      </w:r>
      <w:proofErr w:type="spellStart"/>
      <w:r w:rsidR="003D4D7D" w:rsidRPr="00C75237">
        <w:t>Riscos</w:t>
      </w:r>
      <w:bookmarkEnd w:id="128"/>
      <w:bookmarkEnd w:id="129"/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  <w:r w:rsidRPr="00C75237">
        <w:rPr>
          <w:rFonts w:ascii="Arial" w:hAnsi="Arial" w:cs="Arial"/>
        </w:rPr>
        <w:t xml:space="preserve">O </w:t>
      </w:r>
      <w:proofErr w:type="spellStart"/>
      <w:r w:rsidRPr="00C75237">
        <w:rPr>
          <w:rFonts w:ascii="Arial" w:hAnsi="Arial" w:cs="Arial"/>
        </w:rPr>
        <w:t>acompanhamento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será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realizado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por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meio</w:t>
      </w:r>
      <w:proofErr w:type="spellEnd"/>
      <w:r w:rsidRPr="00C75237">
        <w:rPr>
          <w:rFonts w:ascii="Arial" w:hAnsi="Arial" w:cs="Arial"/>
        </w:rPr>
        <w:t xml:space="preserve"> de: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AD0D19" w:rsidRDefault="003D4D7D" w:rsidP="003D4D7D">
      <w:pPr>
        <w:pStyle w:val="PargrafodaLista"/>
        <w:numPr>
          <w:ilvl w:val="0"/>
          <w:numId w:val="79"/>
        </w:numPr>
        <w:jc w:val="both"/>
        <w:rPr>
          <w:rFonts w:ascii="Arial" w:hAnsi="Arial" w:cs="Arial"/>
        </w:rPr>
      </w:pPr>
      <w:proofErr w:type="spellStart"/>
      <w:r w:rsidRPr="00AD0D19">
        <w:rPr>
          <w:rFonts w:ascii="Arial" w:hAnsi="Arial" w:cs="Arial"/>
        </w:rPr>
        <w:t>Revisão</w:t>
      </w:r>
      <w:proofErr w:type="spellEnd"/>
      <w:r w:rsidRPr="00AD0D19">
        <w:rPr>
          <w:rFonts w:ascii="Arial" w:hAnsi="Arial" w:cs="Arial"/>
        </w:rPr>
        <w:t xml:space="preserve"> </w:t>
      </w:r>
      <w:proofErr w:type="spellStart"/>
      <w:r w:rsidRPr="00AD0D19">
        <w:rPr>
          <w:rFonts w:ascii="Arial" w:hAnsi="Arial" w:cs="Arial"/>
        </w:rPr>
        <w:t>semanal</w:t>
      </w:r>
      <w:proofErr w:type="spellEnd"/>
      <w:r w:rsidRPr="00AD0D19">
        <w:rPr>
          <w:rFonts w:ascii="Arial" w:hAnsi="Arial" w:cs="Arial"/>
        </w:rPr>
        <w:t xml:space="preserve"> do </w:t>
      </w:r>
      <w:proofErr w:type="spellStart"/>
      <w:r w:rsidRPr="00AD0D19">
        <w:rPr>
          <w:rFonts w:ascii="Arial" w:hAnsi="Arial" w:cs="Arial"/>
        </w:rPr>
        <w:t>progresso</w:t>
      </w:r>
      <w:proofErr w:type="spellEnd"/>
      <w:r w:rsidRPr="00AD0D19">
        <w:rPr>
          <w:rFonts w:ascii="Arial" w:hAnsi="Arial" w:cs="Arial"/>
        </w:rPr>
        <w:t>;</w:t>
      </w:r>
    </w:p>
    <w:p w:rsidR="003D4D7D" w:rsidRPr="00AD0D19" w:rsidRDefault="003D4D7D" w:rsidP="003D4D7D">
      <w:pPr>
        <w:pStyle w:val="PargrafodaLista"/>
        <w:numPr>
          <w:ilvl w:val="0"/>
          <w:numId w:val="79"/>
        </w:numPr>
        <w:jc w:val="both"/>
        <w:rPr>
          <w:rFonts w:ascii="Arial" w:hAnsi="Arial" w:cs="Arial"/>
        </w:rPr>
      </w:pPr>
      <w:proofErr w:type="spellStart"/>
      <w:r w:rsidRPr="00AD0D19">
        <w:rPr>
          <w:rFonts w:ascii="Arial" w:hAnsi="Arial" w:cs="Arial"/>
        </w:rPr>
        <w:t>Atualização</w:t>
      </w:r>
      <w:proofErr w:type="spellEnd"/>
      <w:r w:rsidRPr="00AD0D19">
        <w:rPr>
          <w:rFonts w:ascii="Arial" w:hAnsi="Arial" w:cs="Arial"/>
        </w:rPr>
        <w:t xml:space="preserve"> do status dos </w:t>
      </w:r>
      <w:proofErr w:type="spellStart"/>
      <w:r w:rsidRPr="00AD0D19">
        <w:rPr>
          <w:rFonts w:ascii="Arial" w:hAnsi="Arial" w:cs="Arial"/>
        </w:rPr>
        <w:t>riscos</w:t>
      </w:r>
      <w:proofErr w:type="spellEnd"/>
      <w:r w:rsidRPr="00AD0D19">
        <w:rPr>
          <w:rFonts w:ascii="Arial" w:hAnsi="Arial" w:cs="Arial"/>
        </w:rPr>
        <w:t xml:space="preserve"> </w:t>
      </w:r>
      <w:proofErr w:type="spellStart"/>
      <w:r w:rsidRPr="00AD0D19">
        <w:rPr>
          <w:rFonts w:ascii="Arial" w:hAnsi="Arial" w:cs="Arial"/>
        </w:rPr>
        <w:t>identificados</w:t>
      </w:r>
      <w:proofErr w:type="spellEnd"/>
      <w:r w:rsidRPr="00AD0D19">
        <w:rPr>
          <w:rFonts w:ascii="Arial" w:hAnsi="Arial" w:cs="Arial"/>
        </w:rPr>
        <w:t>;</w:t>
      </w:r>
    </w:p>
    <w:p w:rsidR="003D4D7D" w:rsidRPr="00AD0D19" w:rsidRDefault="003D4D7D" w:rsidP="003D4D7D">
      <w:pPr>
        <w:pStyle w:val="PargrafodaLista"/>
        <w:numPr>
          <w:ilvl w:val="0"/>
          <w:numId w:val="79"/>
        </w:numPr>
        <w:jc w:val="both"/>
        <w:rPr>
          <w:rFonts w:ascii="Arial" w:hAnsi="Arial" w:cs="Arial"/>
        </w:rPr>
      </w:pPr>
      <w:proofErr w:type="spellStart"/>
      <w:r w:rsidRPr="00AD0D19">
        <w:rPr>
          <w:rFonts w:ascii="Arial" w:hAnsi="Arial" w:cs="Arial"/>
        </w:rPr>
        <w:t>Registro</w:t>
      </w:r>
      <w:proofErr w:type="spellEnd"/>
      <w:r w:rsidRPr="00AD0D19">
        <w:rPr>
          <w:rFonts w:ascii="Arial" w:hAnsi="Arial" w:cs="Arial"/>
        </w:rPr>
        <w:t xml:space="preserve"> de </w:t>
      </w:r>
      <w:proofErr w:type="spellStart"/>
      <w:r w:rsidRPr="00AD0D19">
        <w:rPr>
          <w:rFonts w:ascii="Arial" w:hAnsi="Arial" w:cs="Arial"/>
        </w:rPr>
        <w:t>novos</w:t>
      </w:r>
      <w:proofErr w:type="spellEnd"/>
      <w:r w:rsidRPr="00AD0D19">
        <w:rPr>
          <w:rFonts w:ascii="Arial" w:hAnsi="Arial" w:cs="Arial"/>
        </w:rPr>
        <w:t xml:space="preserve"> </w:t>
      </w:r>
      <w:proofErr w:type="spellStart"/>
      <w:r w:rsidRPr="00AD0D19">
        <w:rPr>
          <w:rFonts w:ascii="Arial" w:hAnsi="Arial" w:cs="Arial"/>
        </w:rPr>
        <w:t>riscos</w:t>
      </w:r>
      <w:proofErr w:type="spellEnd"/>
      <w:r w:rsidRPr="00AD0D19">
        <w:rPr>
          <w:rFonts w:ascii="Arial" w:hAnsi="Arial" w:cs="Arial"/>
        </w:rPr>
        <w:t xml:space="preserve"> que </w:t>
      </w:r>
      <w:proofErr w:type="spellStart"/>
      <w:r w:rsidRPr="00AD0D19">
        <w:rPr>
          <w:rFonts w:ascii="Arial" w:hAnsi="Arial" w:cs="Arial"/>
        </w:rPr>
        <w:t>surgirem</w:t>
      </w:r>
      <w:proofErr w:type="spellEnd"/>
      <w:r w:rsidRPr="00AD0D19">
        <w:rPr>
          <w:rFonts w:ascii="Arial" w:hAnsi="Arial" w:cs="Arial"/>
        </w:rPr>
        <w:t xml:space="preserve"> </w:t>
      </w:r>
      <w:proofErr w:type="spellStart"/>
      <w:r w:rsidRPr="00AD0D19">
        <w:rPr>
          <w:rFonts w:ascii="Arial" w:hAnsi="Arial" w:cs="Arial"/>
        </w:rPr>
        <w:t>durante</w:t>
      </w:r>
      <w:proofErr w:type="spellEnd"/>
      <w:r w:rsidRPr="00AD0D19">
        <w:rPr>
          <w:rFonts w:ascii="Arial" w:hAnsi="Arial" w:cs="Arial"/>
        </w:rPr>
        <w:t xml:space="preserve"> o </w:t>
      </w:r>
      <w:proofErr w:type="spellStart"/>
      <w:r w:rsidRPr="00AD0D19">
        <w:rPr>
          <w:rFonts w:ascii="Arial" w:hAnsi="Arial" w:cs="Arial"/>
        </w:rPr>
        <w:t>desenvolvimento</w:t>
      </w:r>
      <w:proofErr w:type="spellEnd"/>
      <w:r w:rsidRPr="00AD0D19">
        <w:rPr>
          <w:rFonts w:ascii="Arial" w:hAnsi="Arial" w:cs="Arial"/>
        </w:rPr>
        <w:t>.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C75237">
        <w:rPr>
          <w:rFonts w:ascii="Arial" w:hAnsi="Arial" w:cs="Arial"/>
        </w:rPr>
        <w:t xml:space="preserve">O plano de </w:t>
      </w:r>
      <w:proofErr w:type="spellStart"/>
      <w:r w:rsidRPr="00C75237">
        <w:rPr>
          <w:rFonts w:ascii="Arial" w:hAnsi="Arial" w:cs="Arial"/>
        </w:rPr>
        <w:t>riscos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poderá</w:t>
      </w:r>
      <w:proofErr w:type="spellEnd"/>
      <w:r w:rsidRPr="00C75237">
        <w:rPr>
          <w:rFonts w:ascii="Arial" w:hAnsi="Arial" w:cs="Arial"/>
        </w:rPr>
        <w:t xml:space="preserve"> ser </w:t>
      </w:r>
      <w:proofErr w:type="spellStart"/>
      <w:r w:rsidRPr="00C75237">
        <w:rPr>
          <w:rFonts w:ascii="Arial" w:hAnsi="Arial" w:cs="Arial"/>
        </w:rPr>
        <w:t>revisado</w:t>
      </w:r>
      <w:proofErr w:type="spellEnd"/>
      <w:r w:rsidRPr="00C75237">
        <w:rPr>
          <w:rFonts w:ascii="Arial" w:hAnsi="Arial" w:cs="Arial"/>
        </w:rPr>
        <w:t xml:space="preserve"> sempre que </w:t>
      </w:r>
      <w:proofErr w:type="spellStart"/>
      <w:r w:rsidRPr="00C75237">
        <w:rPr>
          <w:rFonts w:ascii="Arial" w:hAnsi="Arial" w:cs="Arial"/>
        </w:rPr>
        <w:t>houver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alteração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significativa</w:t>
      </w:r>
      <w:proofErr w:type="spellEnd"/>
      <w:r w:rsidRPr="00C75237">
        <w:rPr>
          <w:rFonts w:ascii="Arial" w:hAnsi="Arial" w:cs="Arial"/>
        </w:rPr>
        <w:t xml:space="preserve"> no </w:t>
      </w:r>
      <w:proofErr w:type="spellStart"/>
      <w:r w:rsidRPr="00C75237">
        <w:rPr>
          <w:rFonts w:ascii="Arial" w:hAnsi="Arial" w:cs="Arial"/>
        </w:rPr>
        <w:t>escopo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ou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cronograma</w:t>
      </w:r>
      <w:proofErr w:type="spellEnd"/>
      <w:r w:rsidRPr="00C75237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4B0DBC" w:rsidP="003D4D7D">
      <w:pPr>
        <w:pStyle w:val="Ttulo1"/>
      </w:pPr>
      <w:bookmarkStart w:id="130" w:name="_Toc223398784"/>
      <w:bookmarkStart w:id="131" w:name="_Toc224234561"/>
      <w:r>
        <w:t>11</w:t>
      </w:r>
      <w:r w:rsidR="003D4D7D" w:rsidRPr="00343534">
        <w:t xml:space="preserve"> MONITORAMENTO E CONTROLE</w:t>
      </w:r>
      <w:bookmarkEnd w:id="130"/>
      <w:bookmarkEnd w:id="131"/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O </w:t>
      </w:r>
      <w:proofErr w:type="spellStart"/>
      <w:r w:rsidRPr="00343534">
        <w:rPr>
          <w:rFonts w:ascii="Arial" w:hAnsi="Arial" w:cs="Arial"/>
        </w:rPr>
        <w:t>monitoramento</w:t>
      </w:r>
      <w:proofErr w:type="spellEnd"/>
      <w:r w:rsidRPr="00343534">
        <w:rPr>
          <w:rFonts w:ascii="Arial" w:hAnsi="Arial" w:cs="Arial"/>
        </w:rPr>
        <w:t xml:space="preserve"> e </w:t>
      </w:r>
      <w:proofErr w:type="spellStart"/>
      <w:r w:rsidRPr="00343534">
        <w:rPr>
          <w:rFonts w:ascii="Arial" w:hAnsi="Arial" w:cs="Arial"/>
        </w:rPr>
        <w:t>controle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projeto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têm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como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objetivo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acompanhar</w:t>
      </w:r>
      <w:proofErr w:type="spellEnd"/>
      <w:r w:rsidRPr="00343534">
        <w:rPr>
          <w:rFonts w:ascii="Arial" w:hAnsi="Arial" w:cs="Arial"/>
        </w:rPr>
        <w:t xml:space="preserve"> o </w:t>
      </w:r>
      <w:proofErr w:type="spellStart"/>
      <w:r w:rsidRPr="00343534">
        <w:rPr>
          <w:rFonts w:ascii="Arial" w:hAnsi="Arial" w:cs="Arial"/>
        </w:rPr>
        <w:t>desempenho</w:t>
      </w:r>
      <w:proofErr w:type="spellEnd"/>
      <w:r w:rsidRPr="00343534">
        <w:rPr>
          <w:rFonts w:ascii="Arial" w:hAnsi="Arial" w:cs="Arial"/>
        </w:rPr>
        <w:t xml:space="preserve"> das </w:t>
      </w:r>
      <w:proofErr w:type="spellStart"/>
      <w:r w:rsidRPr="00343534">
        <w:rPr>
          <w:rFonts w:ascii="Arial" w:hAnsi="Arial" w:cs="Arial"/>
        </w:rPr>
        <w:t>atividades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planejadas</w:t>
      </w:r>
      <w:proofErr w:type="spellEnd"/>
      <w:r w:rsidRPr="00343534">
        <w:rPr>
          <w:rFonts w:ascii="Arial" w:hAnsi="Arial" w:cs="Arial"/>
        </w:rPr>
        <w:t xml:space="preserve">, </w:t>
      </w:r>
      <w:proofErr w:type="spellStart"/>
      <w:r w:rsidRPr="00343534">
        <w:rPr>
          <w:rFonts w:ascii="Arial" w:hAnsi="Arial" w:cs="Arial"/>
        </w:rPr>
        <w:t>verificando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desvios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em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relação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escopo</w:t>
      </w:r>
      <w:proofErr w:type="spellEnd"/>
      <w:r w:rsidRPr="00343534">
        <w:rPr>
          <w:rFonts w:ascii="Arial" w:hAnsi="Arial" w:cs="Arial"/>
        </w:rPr>
        <w:t xml:space="preserve">, </w:t>
      </w:r>
      <w:proofErr w:type="spellStart"/>
      <w:r w:rsidRPr="00343534">
        <w:rPr>
          <w:rFonts w:ascii="Arial" w:hAnsi="Arial" w:cs="Arial"/>
        </w:rPr>
        <w:t>prazo</w:t>
      </w:r>
      <w:proofErr w:type="spellEnd"/>
      <w:r w:rsidRPr="00343534">
        <w:rPr>
          <w:rFonts w:ascii="Arial" w:hAnsi="Arial" w:cs="Arial"/>
        </w:rPr>
        <w:t xml:space="preserve"> e </w:t>
      </w:r>
      <w:proofErr w:type="spellStart"/>
      <w:r w:rsidRPr="00343534">
        <w:rPr>
          <w:rFonts w:ascii="Arial" w:hAnsi="Arial" w:cs="Arial"/>
        </w:rPr>
        <w:t>qualidade</w:t>
      </w:r>
      <w:proofErr w:type="spellEnd"/>
      <w:r w:rsidRPr="00343534">
        <w:rPr>
          <w:rFonts w:ascii="Arial" w:hAnsi="Arial" w:cs="Arial"/>
        </w:rPr>
        <w:t xml:space="preserve">, e </w:t>
      </w:r>
      <w:proofErr w:type="spellStart"/>
      <w:r w:rsidRPr="00343534">
        <w:rPr>
          <w:rFonts w:ascii="Arial" w:hAnsi="Arial" w:cs="Arial"/>
        </w:rPr>
        <w:t>promovendo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ajustes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quando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necessário</w:t>
      </w:r>
      <w:proofErr w:type="spellEnd"/>
      <w:r w:rsidRPr="00343534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No </w:t>
      </w:r>
      <w:proofErr w:type="spellStart"/>
      <w:r w:rsidRPr="00343534">
        <w:rPr>
          <w:rFonts w:ascii="Arial" w:hAnsi="Arial" w:cs="Arial"/>
        </w:rPr>
        <w:t>contexto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desenvolvimento</w:t>
      </w:r>
      <w:proofErr w:type="spellEnd"/>
      <w:r w:rsidRPr="00343534">
        <w:rPr>
          <w:rFonts w:ascii="Arial" w:hAnsi="Arial" w:cs="Arial"/>
        </w:rPr>
        <w:t xml:space="preserve"> da </w:t>
      </w:r>
      <w:r w:rsidRPr="00B31303">
        <w:rPr>
          <w:rFonts w:ascii="Arial" w:hAnsi="Arial" w:cs="Arial"/>
          <w:i/>
          <w:iCs/>
        </w:rPr>
        <w:t>game engine</w:t>
      </w:r>
      <w:r w:rsidRPr="00343534">
        <w:rPr>
          <w:rFonts w:ascii="Arial" w:hAnsi="Arial" w:cs="Arial"/>
        </w:rPr>
        <w:t xml:space="preserve"> 2D </w:t>
      </w:r>
      <w:proofErr w:type="spellStart"/>
      <w:r w:rsidRPr="00343534">
        <w:rPr>
          <w:rFonts w:ascii="Arial" w:hAnsi="Arial" w:cs="Arial"/>
        </w:rPr>
        <w:t>em</w:t>
      </w:r>
      <w:proofErr w:type="spellEnd"/>
      <w:r w:rsidRPr="00343534">
        <w:rPr>
          <w:rFonts w:ascii="Arial" w:hAnsi="Arial" w:cs="Arial"/>
        </w:rPr>
        <w:t xml:space="preserve"> C++, o </w:t>
      </w:r>
      <w:proofErr w:type="spellStart"/>
      <w:r w:rsidRPr="00343534">
        <w:rPr>
          <w:rFonts w:ascii="Arial" w:hAnsi="Arial" w:cs="Arial"/>
        </w:rPr>
        <w:t>controle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realizado</w:t>
      </w:r>
      <w:proofErr w:type="spellEnd"/>
      <w:r w:rsidRPr="00343534">
        <w:rPr>
          <w:rFonts w:ascii="Arial" w:hAnsi="Arial" w:cs="Arial"/>
        </w:rPr>
        <w:t xml:space="preserve"> de forma </w:t>
      </w:r>
      <w:proofErr w:type="spellStart"/>
      <w:r w:rsidRPr="00343534">
        <w:rPr>
          <w:rFonts w:ascii="Arial" w:hAnsi="Arial" w:cs="Arial"/>
        </w:rPr>
        <w:t>contínua</w:t>
      </w:r>
      <w:proofErr w:type="spellEnd"/>
      <w:r w:rsidRPr="00343534">
        <w:rPr>
          <w:rFonts w:ascii="Arial" w:hAnsi="Arial" w:cs="Arial"/>
        </w:rPr>
        <w:t xml:space="preserve">, com </w:t>
      </w:r>
      <w:proofErr w:type="spellStart"/>
      <w:r w:rsidRPr="00343534">
        <w:rPr>
          <w:rFonts w:ascii="Arial" w:hAnsi="Arial" w:cs="Arial"/>
        </w:rPr>
        <w:t>foco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na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disciplina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organizacional</w:t>
      </w:r>
      <w:proofErr w:type="spellEnd"/>
      <w:r w:rsidRPr="00343534">
        <w:rPr>
          <w:rFonts w:ascii="Arial" w:hAnsi="Arial" w:cs="Arial"/>
        </w:rPr>
        <w:t xml:space="preserve"> e </w:t>
      </w:r>
      <w:proofErr w:type="spellStart"/>
      <w:r w:rsidRPr="00343534">
        <w:rPr>
          <w:rFonts w:ascii="Arial" w:hAnsi="Arial" w:cs="Arial"/>
        </w:rPr>
        <w:t>na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validação</w:t>
      </w:r>
      <w:proofErr w:type="spellEnd"/>
      <w:r w:rsidRPr="00343534">
        <w:rPr>
          <w:rFonts w:ascii="Arial" w:hAnsi="Arial" w:cs="Arial"/>
        </w:rPr>
        <w:t xml:space="preserve"> incremental das </w:t>
      </w:r>
      <w:proofErr w:type="spellStart"/>
      <w:r w:rsidRPr="00343534">
        <w:rPr>
          <w:rFonts w:ascii="Arial" w:hAnsi="Arial" w:cs="Arial"/>
        </w:rPr>
        <w:t>entregas</w:t>
      </w:r>
      <w:proofErr w:type="spellEnd"/>
      <w:r w:rsidRPr="00343534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4B0DBC" w:rsidP="003D4D7D">
      <w:pPr>
        <w:pStyle w:val="Ttulo2"/>
      </w:pPr>
      <w:bookmarkStart w:id="132" w:name="_Toc223398785"/>
      <w:bookmarkStart w:id="133" w:name="_Toc224234562"/>
      <w:r>
        <w:lastRenderedPageBreak/>
        <w:t>11</w:t>
      </w:r>
      <w:r w:rsidR="003D4D7D" w:rsidRPr="00343534">
        <w:t xml:space="preserve">.1 Controle do </w:t>
      </w:r>
      <w:proofErr w:type="spellStart"/>
      <w:r w:rsidR="003D4D7D" w:rsidRPr="00343534">
        <w:t>Escopo</w:t>
      </w:r>
      <w:bookmarkEnd w:id="132"/>
      <w:bookmarkEnd w:id="133"/>
      <w:proofErr w:type="spellEnd"/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O </w:t>
      </w:r>
      <w:proofErr w:type="spellStart"/>
      <w:r w:rsidRPr="00343534">
        <w:rPr>
          <w:rFonts w:ascii="Arial" w:hAnsi="Arial" w:cs="Arial"/>
        </w:rPr>
        <w:t>controle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escopo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realizado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por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meio</w:t>
      </w:r>
      <w:proofErr w:type="spellEnd"/>
      <w:r w:rsidRPr="00343534">
        <w:rPr>
          <w:rFonts w:ascii="Arial" w:hAnsi="Arial" w:cs="Arial"/>
        </w:rPr>
        <w:t xml:space="preserve"> de: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D5939" w:rsidRDefault="003D4D7D" w:rsidP="003D4D7D">
      <w:pPr>
        <w:pStyle w:val="PargrafodaLista"/>
        <w:numPr>
          <w:ilvl w:val="0"/>
          <w:numId w:val="80"/>
        </w:numPr>
        <w:jc w:val="both"/>
        <w:rPr>
          <w:rFonts w:ascii="Arial" w:hAnsi="Arial" w:cs="Arial"/>
        </w:rPr>
      </w:pPr>
      <w:proofErr w:type="spellStart"/>
      <w:r w:rsidRPr="009D5939">
        <w:rPr>
          <w:rFonts w:ascii="Arial" w:hAnsi="Arial" w:cs="Arial"/>
        </w:rPr>
        <w:t>Verificação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periódica</w:t>
      </w:r>
      <w:proofErr w:type="spellEnd"/>
      <w:r w:rsidRPr="009D5939">
        <w:rPr>
          <w:rFonts w:ascii="Arial" w:hAnsi="Arial" w:cs="Arial"/>
        </w:rPr>
        <w:t xml:space="preserve"> dos </w:t>
      </w:r>
      <w:proofErr w:type="spellStart"/>
      <w:r w:rsidRPr="009D5939">
        <w:rPr>
          <w:rFonts w:ascii="Arial" w:hAnsi="Arial" w:cs="Arial"/>
        </w:rPr>
        <w:t>requisitos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definidos</w:t>
      </w:r>
      <w:proofErr w:type="spellEnd"/>
      <w:r w:rsidRPr="009D5939">
        <w:rPr>
          <w:rFonts w:ascii="Arial" w:hAnsi="Arial" w:cs="Arial"/>
        </w:rPr>
        <w:t>;</w:t>
      </w:r>
    </w:p>
    <w:p w:rsidR="003D4D7D" w:rsidRPr="009D5939" w:rsidRDefault="003D4D7D" w:rsidP="003D4D7D">
      <w:pPr>
        <w:pStyle w:val="PargrafodaLista"/>
        <w:numPr>
          <w:ilvl w:val="0"/>
          <w:numId w:val="80"/>
        </w:numPr>
        <w:jc w:val="both"/>
        <w:rPr>
          <w:rFonts w:ascii="Arial" w:hAnsi="Arial" w:cs="Arial"/>
        </w:rPr>
      </w:pPr>
      <w:proofErr w:type="spellStart"/>
      <w:r w:rsidRPr="009D5939">
        <w:rPr>
          <w:rFonts w:ascii="Arial" w:hAnsi="Arial" w:cs="Arial"/>
        </w:rPr>
        <w:t>Conferência</w:t>
      </w:r>
      <w:proofErr w:type="spellEnd"/>
      <w:r w:rsidRPr="009D5939">
        <w:rPr>
          <w:rFonts w:ascii="Arial" w:hAnsi="Arial" w:cs="Arial"/>
        </w:rPr>
        <w:t xml:space="preserve"> entre </w:t>
      </w:r>
      <w:proofErr w:type="spellStart"/>
      <w:r w:rsidRPr="009D5939">
        <w:rPr>
          <w:rFonts w:ascii="Arial" w:hAnsi="Arial" w:cs="Arial"/>
        </w:rPr>
        <w:t>funcionalidades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implementadas</w:t>
      </w:r>
      <w:proofErr w:type="spellEnd"/>
      <w:r w:rsidRPr="009D5939">
        <w:rPr>
          <w:rFonts w:ascii="Arial" w:hAnsi="Arial" w:cs="Arial"/>
        </w:rPr>
        <w:t xml:space="preserve"> e </w:t>
      </w:r>
      <w:proofErr w:type="spellStart"/>
      <w:r w:rsidRPr="009D5939">
        <w:rPr>
          <w:rFonts w:ascii="Arial" w:hAnsi="Arial" w:cs="Arial"/>
        </w:rPr>
        <w:t>entregas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previstas</w:t>
      </w:r>
      <w:proofErr w:type="spellEnd"/>
      <w:r w:rsidRPr="009D5939">
        <w:rPr>
          <w:rFonts w:ascii="Arial" w:hAnsi="Arial" w:cs="Arial"/>
        </w:rPr>
        <w:t>;</w:t>
      </w:r>
    </w:p>
    <w:p w:rsidR="003D4D7D" w:rsidRPr="009D5939" w:rsidRDefault="003D4D7D" w:rsidP="003D4D7D">
      <w:pPr>
        <w:pStyle w:val="PargrafodaLista"/>
        <w:numPr>
          <w:ilvl w:val="0"/>
          <w:numId w:val="80"/>
        </w:numPr>
        <w:jc w:val="both"/>
        <w:rPr>
          <w:rFonts w:ascii="Arial" w:hAnsi="Arial" w:cs="Arial"/>
        </w:rPr>
      </w:pPr>
      <w:proofErr w:type="spellStart"/>
      <w:r w:rsidRPr="009D5939">
        <w:rPr>
          <w:rFonts w:ascii="Arial" w:hAnsi="Arial" w:cs="Arial"/>
        </w:rPr>
        <w:t>Registro</w:t>
      </w:r>
      <w:proofErr w:type="spellEnd"/>
      <w:r w:rsidRPr="009D5939">
        <w:rPr>
          <w:rFonts w:ascii="Arial" w:hAnsi="Arial" w:cs="Arial"/>
        </w:rPr>
        <w:t xml:space="preserve"> formal de </w:t>
      </w:r>
      <w:proofErr w:type="spellStart"/>
      <w:r w:rsidRPr="009D5939">
        <w:rPr>
          <w:rFonts w:ascii="Arial" w:hAnsi="Arial" w:cs="Arial"/>
        </w:rPr>
        <w:t>qualquer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alteração</w:t>
      </w:r>
      <w:proofErr w:type="spellEnd"/>
      <w:r w:rsidRPr="009D5939">
        <w:rPr>
          <w:rFonts w:ascii="Arial" w:hAnsi="Arial" w:cs="Arial"/>
        </w:rPr>
        <w:t xml:space="preserve"> no </w:t>
      </w:r>
      <w:proofErr w:type="spellStart"/>
      <w:r w:rsidRPr="009D5939">
        <w:rPr>
          <w:rFonts w:ascii="Arial" w:hAnsi="Arial" w:cs="Arial"/>
        </w:rPr>
        <w:t>escopo</w:t>
      </w:r>
      <w:proofErr w:type="spellEnd"/>
      <w:r w:rsidRPr="009D5939">
        <w:rPr>
          <w:rFonts w:ascii="Arial" w:hAnsi="Arial" w:cs="Arial"/>
        </w:rPr>
        <w:t>;</w:t>
      </w:r>
    </w:p>
    <w:p w:rsidR="003D4D7D" w:rsidRPr="009D5939" w:rsidRDefault="003D4D7D" w:rsidP="003D4D7D">
      <w:pPr>
        <w:pStyle w:val="PargrafodaLista"/>
        <w:numPr>
          <w:ilvl w:val="0"/>
          <w:numId w:val="80"/>
        </w:numPr>
        <w:jc w:val="both"/>
        <w:rPr>
          <w:rFonts w:ascii="Arial" w:hAnsi="Arial" w:cs="Arial"/>
        </w:rPr>
      </w:pPr>
      <w:proofErr w:type="spellStart"/>
      <w:r w:rsidRPr="009D5939">
        <w:rPr>
          <w:rFonts w:ascii="Arial" w:hAnsi="Arial" w:cs="Arial"/>
        </w:rPr>
        <w:t>Avaliação</w:t>
      </w:r>
      <w:proofErr w:type="spellEnd"/>
      <w:r w:rsidRPr="009D5939">
        <w:rPr>
          <w:rFonts w:ascii="Arial" w:hAnsi="Arial" w:cs="Arial"/>
        </w:rPr>
        <w:t xml:space="preserve"> de </w:t>
      </w:r>
      <w:proofErr w:type="spellStart"/>
      <w:r w:rsidRPr="009D5939">
        <w:rPr>
          <w:rFonts w:ascii="Arial" w:hAnsi="Arial" w:cs="Arial"/>
        </w:rPr>
        <w:t>impacto</w:t>
      </w:r>
      <w:proofErr w:type="spellEnd"/>
      <w:r w:rsidRPr="009D5939">
        <w:rPr>
          <w:rFonts w:ascii="Arial" w:hAnsi="Arial" w:cs="Arial"/>
        </w:rPr>
        <w:t xml:space="preserve"> antes da </w:t>
      </w:r>
      <w:proofErr w:type="spellStart"/>
      <w:r w:rsidRPr="009D5939">
        <w:rPr>
          <w:rFonts w:ascii="Arial" w:hAnsi="Arial" w:cs="Arial"/>
        </w:rPr>
        <w:t>inclusão</w:t>
      </w:r>
      <w:proofErr w:type="spellEnd"/>
      <w:r w:rsidRPr="009D5939">
        <w:rPr>
          <w:rFonts w:ascii="Arial" w:hAnsi="Arial" w:cs="Arial"/>
        </w:rPr>
        <w:t xml:space="preserve"> de </w:t>
      </w:r>
      <w:proofErr w:type="spellStart"/>
      <w:r w:rsidRPr="009D5939">
        <w:rPr>
          <w:rFonts w:ascii="Arial" w:hAnsi="Arial" w:cs="Arial"/>
        </w:rPr>
        <w:t>novas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funcionalidades</w:t>
      </w:r>
      <w:proofErr w:type="spellEnd"/>
      <w:r w:rsidRPr="009D5939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343534">
        <w:rPr>
          <w:rFonts w:ascii="Arial" w:hAnsi="Arial" w:cs="Arial"/>
        </w:rPr>
        <w:t>Qualquer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solicitação</w:t>
      </w:r>
      <w:proofErr w:type="spellEnd"/>
      <w:r w:rsidRPr="00343534">
        <w:rPr>
          <w:rFonts w:ascii="Arial" w:hAnsi="Arial" w:cs="Arial"/>
        </w:rPr>
        <w:t xml:space="preserve"> de </w:t>
      </w:r>
      <w:proofErr w:type="spellStart"/>
      <w:r w:rsidRPr="00343534">
        <w:rPr>
          <w:rFonts w:ascii="Arial" w:hAnsi="Arial" w:cs="Arial"/>
        </w:rPr>
        <w:t>modificação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analisada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quanto</w:t>
      </w:r>
      <w:proofErr w:type="spellEnd"/>
      <w:r w:rsidRPr="00343534">
        <w:rPr>
          <w:rFonts w:ascii="Arial" w:hAnsi="Arial" w:cs="Arial"/>
        </w:rPr>
        <w:t xml:space="preserve"> a: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F74B3" w:rsidRDefault="003D4D7D" w:rsidP="003D4D7D">
      <w:pPr>
        <w:pStyle w:val="PargrafodaLista"/>
        <w:numPr>
          <w:ilvl w:val="0"/>
          <w:numId w:val="81"/>
        </w:numPr>
        <w:jc w:val="both"/>
        <w:rPr>
          <w:rFonts w:ascii="Arial" w:hAnsi="Arial" w:cs="Arial"/>
        </w:rPr>
      </w:pPr>
      <w:r w:rsidRPr="003F74B3">
        <w:rPr>
          <w:rFonts w:ascii="Arial" w:hAnsi="Arial" w:cs="Arial"/>
        </w:rPr>
        <w:t xml:space="preserve">Impacto no </w:t>
      </w:r>
      <w:proofErr w:type="spellStart"/>
      <w:r w:rsidRPr="003F74B3">
        <w:rPr>
          <w:rFonts w:ascii="Arial" w:hAnsi="Arial" w:cs="Arial"/>
        </w:rPr>
        <w:t>prazo</w:t>
      </w:r>
      <w:proofErr w:type="spellEnd"/>
      <w:r w:rsidRPr="003F74B3">
        <w:rPr>
          <w:rFonts w:ascii="Arial" w:hAnsi="Arial" w:cs="Arial"/>
        </w:rPr>
        <w:t>;</w:t>
      </w:r>
    </w:p>
    <w:p w:rsidR="003D4D7D" w:rsidRPr="003F74B3" w:rsidRDefault="003D4D7D" w:rsidP="003D4D7D">
      <w:pPr>
        <w:pStyle w:val="PargrafodaLista"/>
        <w:numPr>
          <w:ilvl w:val="0"/>
          <w:numId w:val="81"/>
        </w:numPr>
        <w:jc w:val="both"/>
        <w:rPr>
          <w:rFonts w:ascii="Arial" w:hAnsi="Arial" w:cs="Arial"/>
        </w:rPr>
      </w:pPr>
      <w:r w:rsidRPr="003F74B3">
        <w:rPr>
          <w:rFonts w:ascii="Arial" w:hAnsi="Arial" w:cs="Arial"/>
        </w:rPr>
        <w:t xml:space="preserve">Impacto </w:t>
      </w:r>
      <w:proofErr w:type="spellStart"/>
      <w:r w:rsidRPr="003F74B3">
        <w:rPr>
          <w:rFonts w:ascii="Arial" w:hAnsi="Arial" w:cs="Arial"/>
        </w:rPr>
        <w:t>na</w:t>
      </w:r>
      <w:proofErr w:type="spellEnd"/>
      <w:r w:rsidRPr="003F74B3">
        <w:rPr>
          <w:rFonts w:ascii="Arial" w:hAnsi="Arial" w:cs="Arial"/>
        </w:rPr>
        <w:t xml:space="preserve"> </w:t>
      </w:r>
      <w:proofErr w:type="spellStart"/>
      <w:r w:rsidRPr="003F74B3">
        <w:rPr>
          <w:rFonts w:ascii="Arial" w:hAnsi="Arial" w:cs="Arial"/>
        </w:rPr>
        <w:t>complexidade</w:t>
      </w:r>
      <w:proofErr w:type="spellEnd"/>
      <w:r w:rsidRPr="003F74B3">
        <w:rPr>
          <w:rFonts w:ascii="Arial" w:hAnsi="Arial" w:cs="Arial"/>
        </w:rPr>
        <w:t xml:space="preserve"> </w:t>
      </w:r>
      <w:proofErr w:type="spellStart"/>
      <w:r w:rsidRPr="003F74B3">
        <w:rPr>
          <w:rFonts w:ascii="Arial" w:hAnsi="Arial" w:cs="Arial"/>
        </w:rPr>
        <w:t>técnica</w:t>
      </w:r>
      <w:proofErr w:type="spellEnd"/>
      <w:r w:rsidRPr="003F74B3">
        <w:rPr>
          <w:rFonts w:ascii="Arial" w:hAnsi="Arial" w:cs="Arial"/>
        </w:rPr>
        <w:t>;</w:t>
      </w:r>
    </w:p>
    <w:p w:rsidR="003D4D7D" w:rsidRPr="003F74B3" w:rsidRDefault="003D4D7D" w:rsidP="003D4D7D">
      <w:pPr>
        <w:pStyle w:val="PargrafodaLista"/>
        <w:numPr>
          <w:ilvl w:val="0"/>
          <w:numId w:val="81"/>
        </w:numPr>
        <w:jc w:val="both"/>
        <w:rPr>
          <w:rFonts w:ascii="Arial" w:hAnsi="Arial" w:cs="Arial"/>
        </w:rPr>
      </w:pPr>
      <w:proofErr w:type="spellStart"/>
      <w:r w:rsidRPr="003F74B3">
        <w:rPr>
          <w:rFonts w:ascii="Arial" w:hAnsi="Arial" w:cs="Arial"/>
        </w:rPr>
        <w:t>Necessidade</w:t>
      </w:r>
      <w:proofErr w:type="spellEnd"/>
      <w:r w:rsidRPr="003F74B3">
        <w:rPr>
          <w:rFonts w:ascii="Arial" w:hAnsi="Arial" w:cs="Arial"/>
        </w:rPr>
        <w:t xml:space="preserve"> real para </w:t>
      </w:r>
      <w:proofErr w:type="spellStart"/>
      <w:r w:rsidRPr="003F74B3">
        <w:rPr>
          <w:rFonts w:ascii="Arial" w:hAnsi="Arial" w:cs="Arial"/>
        </w:rPr>
        <w:t>os</w:t>
      </w:r>
      <w:proofErr w:type="spellEnd"/>
      <w:r w:rsidRPr="003F74B3">
        <w:rPr>
          <w:rFonts w:ascii="Arial" w:hAnsi="Arial" w:cs="Arial"/>
        </w:rPr>
        <w:t xml:space="preserve"> </w:t>
      </w:r>
      <w:proofErr w:type="spellStart"/>
      <w:r w:rsidRPr="003F74B3">
        <w:rPr>
          <w:rFonts w:ascii="Arial" w:hAnsi="Arial" w:cs="Arial"/>
        </w:rPr>
        <w:t>objetivos</w:t>
      </w:r>
      <w:proofErr w:type="spellEnd"/>
      <w:r w:rsidRPr="003F74B3">
        <w:rPr>
          <w:rFonts w:ascii="Arial" w:hAnsi="Arial" w:cs="Arial"/>
        </w:rPr>
        <w:t xml:space="preserve"> do </w:t>
      </w:r>
      <w:proofErr w:type="spellStart"/>
      <w:r w:rsidRPr="003F74B3">
        <w:rPr>
          <w:rFonts w:ascii="Arial" w:hAnsi="Arial" w:cs="Arial"/>
        </w:rPr>
        <w:t>projeto</w:t>
      </w:r>
      <w:proofErr w:type="spellEnd"/>
      <w:r w:rsidRPr="003F74B3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4B0DBC" w:rsidP="003D4D7D">
      <w:pPr>
        <w:pStyle w:val="Ttulo2"/>
      </w:pPr>
      <w:bookmarkStart w:id="134" w:name="_Toc223398786"/>
      <w:bookmarkStart w:id="135" w:name="_Toc224234563"/>
      <w:r>
        <w:t>11</w:t>
      </w:r>
      <w:r w:rsidR="003D4D7D" w:rsidRPr="00343534">
        <w:t xml:space="preserve">.2 Controle do </w:t>
      </w:r>
      <w:proofErr w:type="spellStart"/>
      <w:r w:rsidR="003D4D7D" w:rsidRPr="00343534">
        <w:t>Cronograma</w:t>
      </w:r>
      <w:bookmarkEnd w:id="134"/>
      <w:bookmarkEnd w:id="135"/>
      <w:proofErr w:type="spellEnd"/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O </w:t>
      </w:r>
      <w:proofErr w:type="spellStart"/>
      <w:r w:rsidRPr="00343534">
        <w:rPr>
          <w:rFonts w:ascii="Arial" w:hAnsi="Arial" w:cs="Arial"/>
        </w:rPr>
        <w:t>acompanhamento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prazo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realizado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por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meio</w:t>
      </w:r>
      <w:proofErr w:type="spellEnd"/>
      <w:r w:rsidRPr="00343534">
        <w:rPr>
          <w:rFonts w:ascii="Arial" w:hAnsi="Arial" w:cs="Arial"/>
        </w:rPr>
        <w:t xml:space="preserve"> de: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A78FF" w:rsidRDefault="003D4D7D" w:rsidP="003D4D7D">
      <w:pPr>
        <w:pStyle w:val="PargrafodaLista"/>
        <w:numPr>
          <w:ilvl w:val="0"/>
          <w:numId w:val="82"/>
        </w:numPr>
        <w:jc w:val="both"/>
        <w:rPr>
          <w:rFonts w:ascii="Arial" w:hAnsi="Arial" w:cs="Arial"/>
        </w:rPr>
      </w:pPr>
      <w:proofErr w:type="spellStart"/>
      <w:r w:rsidRPr="001A78FF">
        <w:rPr>
          <w:rFonts w:ascii="Arial" w:hAnsi="Arial" w:cs="Arial"/>
        </w:rPr>
        <w:t>Revisão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semanal</w:t>
      </w:r>
      <w:proofErr w:type="spellEnd"/>
      <w:r w:rsidRPr="001A78FF">
        <w:rPr>
          <w:rFonts w:ascii="Arial" w:hAnsi="Arial" w:cs="Arial"/>
        </w:rPr>
        <w:t xml:space="preserve"> das </w:t>
      </w:r>
      <w:proofErr w:type="spellStart"/>
      <w:r w:rsidRPr="001A78FF">
        <w:rPr>
          <w:rFonts w:ascii="Arial" w:hAnsi="Arial" w:cs="Arial"/>
        </w:rPr>
        <w:t>atividades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planejadas</w:t>
      </w:r>
      <w:proofErr w:type="spellEnd"/>
      <w:r w:rsidRPr="001A78FF">
        <w:rPr>
          <w:rFonts w:ascii="Arial" w:hAnsi="Arial" w:cs="Arial"/>
        </w:rPr>
        <w:t>;</w:t>
      </w:r>
    </w:p>
    <w:p w:rsidR="003D4D7D" w:rsidRPr="001A78FF" w:rsidRDefault="003D4D7D" w:rsidP="003D4D7D">
      <w:pPr>
        <w:pStyle w:val="PargrafodaLista"/>
        <w:numPr>
          <w:ilvl w:val="0"/>
          <w:numId w:val="82"/>
        </w:numPr>
        <w:jc w:val="both"/>
        <w:rPr>
          <w:rFonts w:ascii="Arial" w:hAnsi="Arial" w:cs="Arial"/>
        </w:rPr>
      </w:pPr>
      <w:proofErr w:type="spellStart"/>
      <w:r w:rsidRPr="001A78FF">
        <w:rPr>
          <w:rFonts w:ascii="Arial" w:hAnsi="Arial" w:cs="Arial"/>
        </w:rPr>
        <w:t>Comparação</w:t>
      </w:r>
      <w:proofErr w:type="spellEnd"/>
      <w:r w:rsidRPr="001A78FF">
        <w:rPr>
          <w:rFonts w:ascii="Arial" w:hAnsi="Arial" w:cs="Arial"/>
        </w:rPr>
        <w:t xml:space="preserve"> entre </w:t>
      </w:r>
      <w:proofErr w:type="spellStart"/>
      <w:r w:rsidRPr="001A78FF">
        <w:rPr>
          <w:rFonts w:ascii="Arial" w:hAnsi="Arial" w:cs="Arial"/>
        </w:rPr>
        <w:t>duração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estimada</w:t>
      </w:r>
      <w:proofErr w:type="spellEnd"/>
      <w:r w:rsidRPr="001A78FF">
        <w:rPr>
          <w:rFonts w:ascii="Arial" w:hAnsi="Arial" w:cs="Arial"/>
        </w:rPr>
        <w:t xml:space="preserve"> e </w:t>
      </w:r>
      <w:proofErr w:type="spellStart"/>
      <w:r w:rsidRPr="001A78FF">
        <w:rPr>
          <w:rFonts w:ascii="Arial" w:hAnsi="Arial" w:cs="Arial"/>
        </w:rPr>
        <w:t>duração</w:t>
      </w:r>
      <w:proofErr w:type="spellEnd"/>
      <w:r w:rsidRPr="001A78FF">
        <w:rPr>
          <w:rFonts w:ascii="Arial" w:hAnsi="Arial" w:cs="Arial"/>
        </w:rPr>
        <w:t xml:space="preserve"> real;</w:t>
      </w:r>
    </w:p>
    <w:p w:rsidR="003D4D7D" w:rsidRPr="001A78FF" w:rsidRDefault="003D4D7D" w:rsidP="003D4D7D">
      <w:pPr>
        <w:pStyle w:val="PargrafodaLista"/>
        <w:numPr>
          <w:ilvl w:val="0"/>
          <w:numId w:val="82"/>
        </w:numPr>
        <w:jc w:val="both"/>
        <w:rPr>
          <w:rFonts w:ascii="Arial" w:hAnsi="Arial" w:cs="Arial"/>
        </w:rPr>
      </w:pPr>
      <w:proofErr w:type="spellStart"/>
      <w:r w:rsidRPr="001A78FF">
        <w:rPr>
          <w:rFonts w:ascii="Arial" w:hAnsi="Arial" w:cs="Arial"/>
        </w:rPr>
        <w:t>Identificação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antecipada</w:t>
      </w:r>
      <w:proofErr w:type="spellEnd"/>
      <w:r w:rsidRPr="001A78FF">
        <w:rPr>
          <w:rFonts w:ascii="Arial" w:hAnsi="Arial" w:cs="Arial"/>
        </w:rPr>
        <w:t xml:space="preserve"> de </w:t>
      </w:r>
      <w:proofErr w:type="spellStart"/>
      <w:r w:rsidRPr="001A78FF">
        <w:rPr>
          <w:rFonts w:ascii="Arial" w:hAnsi="Arial" w:cs="Arial"/>
        </w:rPr>
        <w:t>atrasos</w:t>
      </w:r>
      <w:proofErr w:type="spellEnd"/>
      <w:r w:rsidRPr="001A78FF">
        <w:rPr>
          <w:rFonts w:ascii="Arial" w:hAnsi="Arial" w:cs="Arial"/>
        </w:rPr>
        <w:t>;</w:t>
      </w:r>
    </w:p>
    <w:p w:rsidR="003D4D7D" w:rsidRPr="001A78FF" w:rsidRDefault="003D4D7D" w:rsidP="003D4D7D">
      <w:pPr>
        <w:pStyle w:val="PargrafodaLista"/>
        <w:numPr>
          <w:ilvl w:val="0"/>
          <w:numId w:val="82"/>
        </w:numPr>
        <w:jc w:val="both"/>
        <w:rPr>
          <w:rFonts w:ascii="Arial" w:hAnsi="Arial" w:cs="Arial"/>
        </w:rPr>
      </w:pPr>
      <w:proofErr w:type="spellStart"/>
      <w:r w:rsidRPr="001A78FF">
        <w:rPr>
          <w:rFonts w:ascii="Arial" w:hAnsi="Arial" w:cs="Arial"/>
        </w:rPr>
        <w:t>Replanejamento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quando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necessário</w:t>
      </w:r>
      <w:proofErr w:type="spellEnd"/>
      <w:r w:rsidRPr="001A78FF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Em </w:t>
      </w:r>
      <w:proofErr w:type="spellStart"/>
      <w:r w:rsidRPr="00343534">
        <w:rPr>
          <w:rFonts w:ascii="Arial" w:hAnsi="Arial" w:cs="Arial"/>
        </w:rPr>
        <w:t>caso</w:t>
      </w:r>
      <w:proofErr w:type="spellEnd"/>
      <w:r w:rsidRPr="00343534">
        <w:rPr>
          <w:rFonts w:ascii="Arial" w:hAnsi="Arial" w:cs="Arial"/>
        </w:rPr>
        <w:t xml:space="preserve"> de </w:t>
      </w:r>
      <w:proofErr w:type="spellStart"/>
      <w:r w:rsidRPr="00343534">
        <w:rPr>
          <w:rFonts w:ascii="Arial" w:hAnsi="Arial" w:cs="Arial"/>
        </w:rPr>
        <w:t>desvio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significativo</w:t>
      </w:r>
      <w:proofErr w:type="spellEnd"/>
      <w:r w:rsidRPr="00343534">
        <w:rPr>
          <w:rFonts w:ascii="Arial" w:hAnsi="Arial" w:cs="Arial"/>
        </w:rPr>
        <w:t xml:space="preserve">, </w:t>
      </w:r>
      <w:proofErr w:type="spellStart"/>
      <w:r w:rsidRPr="00343534">
        <w:rPr>
          <w:rFonts w:ascii="Arial" w:hAnsi="Arial" w:cs="Arial"/>
        </w:rPr>
        <w:t>poderão</w:t>
      </w:r>
      <w:proofErr w:type="spellEnd"/>
      <w:r w:rsidRPr="00343534">
        <w:rPr>
          <w:rFonts w:ascii="Arial" w:hAnsi="Arial" w:cs="Arial"/>
        </w:rPr>
        <w:t xml:space="preserve"> ser </w:t>
      </w:r>
      <w:proofErr w:type="spellStart"/>
      <w:r w:rsidRPr="00343534">
        <w:rPr>
          <w:rFonts w:ascii="Arial" w:hAnsi="Arial" w:cs="Arial"/>
        </w:rPr>
        <w:t>adotadas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medidas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como</w:t>
      </w:r>
      <w:proofErr w:type="spellEnd"/>
      <w:r w:rsidRPr="00343534">
        <w:rPr>
          <w:rFonts w:ascii="Arial" w:hAnsi="Arial" w:cs="Arial"/>
        </w:rPr>
        <w:t>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04B01" w:rsidRDefault="003D4D7D" w:rsidP="003D4D7D">
      <w:pPr>
        <w:pStyle w:val="PargrafodaLista"/>
        <w:numPr>
          <w:ilvl w:val="0"/>
          <w:numId w:val="83"/>
        </w:numPr>
        <w:jc w:val="both"/>
        <w:rPr>
          <w:rFonts w:ascii="Arial" w:hAnsi="Arial" w:cs="Arial"/>
        </w:rPr>
      </w:pPr>
      <w:proofErr w:type="spellStart"/>
      <w:r w:rsidRPr="00604B01">
        <w:rPr>
          <w:rFonts w:ascii="Arial" w:hAnsi="Arial" w:cs="Arial"/>
        </w:rPr>
        <w:t>Priorização</w:t>
      </w:r>
      <w:proofErr w:type="spellEnd"/>
      <w:r w:rsidRPr="00604B01">
        <w:rPr>
          <w:rFonts w:ascii="Arial" w:hAnsi="Arial" w:cs="Arial"/>
        </w:rPr>
        <w:t xml:space="preserve"> de </w:t>
      </w:r>
      <w:proofErr w:type="spellStart"/>
      <w:r w:rsidRPr="00604B01">
        <w:rPr>
          <w:rFonts w:ascii="Arial" w:hAnsi="Arial" w:cs="Arial"/>
        </w:rPr>
        <w:t>funcionalidades</w:t>
      </w:r>
      <w:proofErr w:type="spellEnd"/>
      <w:r w:rsidRPr="00604B01">
        <w:rPr>
          <w:rFonts w:ascii="Arial" w:hAnsi="Arial" w:cs="Arial"/>
        </w:rPr>
        <w:t xml:space="preserve"> </w:t>
      </w:r>
      <w:proofErr w:type="spellStart"/>
      <w:r w:rsidRPr="00604B01">
        <w:rPr>
          <w:rFonts w:ascii="Arial" w:hAnsi="Arial" w:cs="Arial"/>
        </w:rPr>
        <w:t>essenciais</w:t>
      </w:r>
      <w:proofErr w:type="spellEnd"/>
      <w:r w:rsidRPr="00604B01">
        <w:rPr>
          <w:rFonts w:ascii="Arial" w:hAnsi="Arial" w:cs="Arial"/>
        </w:rPr>
        <w:t>;</w:t>
      </w:r>
    </w:p>
    <w:p w:rsidR="003D4D7D" w:rsidRPr="00604B01" w:rsidRDefault="003D4D7D" w:rsidP="003D4D7D">
      <w:pPr>
        <w:pStyle w:val="PargrafodaLista"/>
        <w:numPr>
          <w:ilvl w:val="0"/>
          <w:numId w:val="83"/>
        </w:numPr>
        <w:jc w:val="both"/>
        <w:rPr>
          <w:rFonts w:ascii="Arial" w:hAnsi="Arial" w:cs="Arial"/>
        </w:rPr>
      </w:pPr>
      <w:proofErr w:type="spellStart"/>
      <w:r w:rsidRPr="00604B01">
        <w:rPr>
          <w:rFonts w:ascii="Arial" w:hAnsi="Arial" w:cs="Arial"/>
        </w:rPr>
        <w:t>Simplificação</w:t>
      </w:r>
      <w:proofErr w:type="spellEnd"/>
      <w:r w:rsidRPr="00604B01">
        <w:rPr>
          <w:rFonts w:ascii="Arial" w:hAnsi="Arial" w:cs="Arial"/>
        </w:rPr>
        <w:t xml:space="preserve"> de </w:t>
      </w:r>
      <w:proofErr w:type="spellStart"/>
      <w:r w:rsidRPr="00604B01">
        <w:rPr>
          <w:rFonts w:ascii="Arial" w:hAnsi="Arial" w:cs="Arial"/>
        </w:rPr>
        <w:t>módulos</w:t>
      </w:r>
      <w:proofErr w:type="spellEnd"/>
      <w:r w:rsidRPr="00604B01">
        <w:rPr>
          <w:rFonts w:ascii="Arial" w:hAnsi="Arial" w:cs="Arial"/>
        </w:rPr>
        <w:t xml:space="preserve"> </w:t>
      </w:r>
      <w:proofErr w:type="spellStart"/>
      <w:r w:rsidRPr="00604B01">
        <w:rPr>
          <w:rFonts w:ascii="Arial" w:hAnsi="Arial" w:cs="Arial"/>
        </w:rPr>
        <w:t>secundários</w:t>
      </w:r>
      <w:proofErr w:type="spellEnd"/>
      <w:r w:rsidRPr="00604B01">
        <w:rPr>
          <w:rFonts w:ascii="Arial" w:hAnsi="Arial" w:cs="Arial"/>
        </w:rPr>
        <w:t>;</w:t>
      </w:r>
    </w:p>
    <w:p w:rsidR="003D4D7D" w:rsidRPr="00604B01" w:rsidRDefault="003D4D7D" w:rsidP="003D4D7D">
      <w:pPr>
        <w:pStyle w:val="PargrafodaLista"/>
        <w:numPr>
          <w:ilvl w:val="0"/>
          <w:numId w:val="83"/>
        </w:numPr>
        <w:jc w:val="both"/>
        <w:rPr>
          <w:rFonts w:ascii="Arial" w:hAnsi="Arial" w:cs="Arial"/>
        </w:rPr>
      </w:pPr>
      <w:proofErr w:type="spellStart"/>
      <w:r w:rsidRPr="00604B01">
        <w:rPr>
          <w:rFonts w:ascii="Arial" w:hAnsi="Arial" w:cs="Arial"/>
        </w:rPr>
        <w:t>Ajuste</w:t>
      </w:r>
      <w:proofErr w:type="spellEnd"/>
      <w:r w:rsidRPr="00604B01">
        <w:rPr>
          <w:rFonts w:ascii="Arial" w:hAnsi="Arial" w:cs="Arial"/>
        </w:rPr>
        <w:t xml:space="preserve"> </w:t>
      </w:r>
      <w:proofErr w:type="spellStart"/>
      <w:r w:rsidRPr="00604B01">
        <w:rPr>
          <w:rFonts w:ascii="Arial" w:hAnsi="Arial" w:cs="Arial"/>
        </w:rPr>
        <w:t>na</w:t>
      </w:r>
      <w:proofErr w:type="spellEnd"/>
      <w:r w:rsidRPr="00604B01">
        <w:rPr>
          <w:rFonts w:ascii="Arial" w:hAnsi="Arial" w:cs="Arial"/>
        </w:rPr>
        <w:t xml:space="preserve"> </w:t>
      </w:r>
      <w:proofErr w:type="spellStart"/>
      <w:r w:rsidRPr="00604B01">
        <w:rPr>
          <w:rFonts w:ascii="Arial" w:hAnsi="Arial" w:cs="Arial"/>
        </w:rPr>
        <w:t>sequência</w:t>
      </w:r>
      <w:proofErr w:type="spellEnd"/>
      <w:r w:rsidRPr="00604B01">
        <w:rPr>
          <w:rFonts w:ascii="Arial" w:hAnsi="Arial" w:cs="Arial"/>
        </w:rPr>
        <w:t xml:space="preserve"> das </w:t>
      </w:r>
      <w:proofErr w:type="spellStart"/>
      <w:r w:rsidRPr="00604B01">
        <w:rPr>
          <w:rFonts w:ascii="Arial" w:hAnsi="Arial" w:cs="Arial"/>
        </w:rPr>
        <w:t>atividades</w:t>
      </w:r>
      <w:proofErr w:type="spellEnd"/>
      <w:r w:rsidRPr="00604B01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4B0DBC" w:rsidP="003D4D7D">
      <w:pPr>
        <w:pStyle w:val="Ttulo2"/>
      </w:pPr>
      <w:bookmarkStart w:id="136" w:name="_Toc223398787"/>
      <w:bookmarkStart w:id="137" w:name="_Toc224234564"/>
      <w:r>
        <w:lastRenderedPageBreak/>
        <w:t>11</w:t>
      </w:r>
      <w:r w:rsidR="003D4D7D" w:rsidRPr="00343534">
        <w:t xml:space="preserve">.3 Controle da </w:t>
      </w:r>
      <w:proofErr w:type="spellStart"/>
      <w:r w:rsidR="003D4D7D" w:rsidRPr="00343534">
        <w:t>Qualidade</w:t>
      </w:r>
      <w:bookmarkEnd w:id="136"/>
      <w:bookmarkEnd w:id="137"/>
      <w:proofErr w:type="spellEnd"/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A </w:t>
      </w:r>
      <w:proofErr w:type="spellStart"/>
      <w:r w:rsidRPr="00343534">
        <w:rPr>
          <w:rFonts w:ascii="Arial" w:hAnsi="Arial" w:cs="Arial"/>
        </w:rPr>
        <w:t>qualidade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projeto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monitorada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por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meio</w:t>
      </w:r>
      <w:proofErr w:type="spellEnd"/>
      <w:r w:rsidRPr="00343534">
        <w:rPr>
          <w:rFonts w:ascii="Arial" w:hAnsi="Arial" w:cs="Arial"/>
        </w:rPr>
        <w:t xml:space="preserve"> de: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1535" w:rsidRDefault="003D4D7D" w:rsidP="003D4D7D">
      <w:pPr>
        <w:pStyle w:val="PargrafodaLista"/>
        <w:numPr>
          <w:ilvl w:val="0"/>
          <w:numId w:val="84"/>
        </w:numPr>
        <w:jc w:val="both"/>
        <w:rPr>
          <w:rFonts w:ascii="Arial" w:hAnsi="Arial" w:cs="Arial"/>
        </w:rPr>
      </w:pPr>
      <w:r w:rsidRPr="00F71535">
        <w:rPr>
          <w:rFonts w:ascii="Arial" w:hAnsi="Arial" w:cs="Arial"/>
        </w:rPr>
        <w:t xml:space="preserve">Testes </w:t>
      </w:r>
      <w:proofErr w:type="spellStart"/>
      <w:r w:rsidRPr="00F71535">
        <w:rPr>
          <w:rFonts w:ascii="Arial" w:hAnsi="Arial" w:cs="Arial"/>
        </w:rPr>
        <w:t>funcionais</w:t>
      </w:r>
      <w:proofErr w:type="spellEnd"/>
      <w:r w:rsidRPr="00F71535">
        <w:rPr>
          <w:rFonts w:ascii="Arial" w:hAnsi="Arial" w:cs="Arial"/>
        </w:rPr>
        <w:t xml:space="preserve"> </w:t>
      </w:r>
      <w:proofErr w:type="spellStart"/>
      <w:r w:rsidRPr="00F71535">
        <w:rPr>
          <w:rFonts w:ascii="Arial" w:hAnsi="Arial" w:cs="Arial"/>
        </w:rPr>
        <w:t>após</w:t>
      </w:r>
      <w:proofErr w:type="spellEnd"/>
      <w:r w:rsidRPr="00F71535">
        <w:rPr>
          <w:rFonts w:ascii="Arial" w:hAnsi="Arial" w:cs="Arial"/>
        </w:rPr>
        <w:t xml:space="preserve"> </w:t>
      </w:r>
      <w:proofErr w:type="spellStart"/>
      <w:r w:rsidRPr="00F71535">
        <w:rPr>
          <w:rFonts w:ascii="Arial" w:hAnsi="Arial" w:cs="Arial"/>
        </w:rPr>
        <w:t>implementação</w:t>
      </w:r>
      <w:proofErr w:type="spellEnd"/>
      <w:r w:rsidRPr="00F71535">
        <w:rPr>
          <w:rFonts w:ascii="Arial" w:hAnsi="Arial" w:cs="Arial"/>
        </w:rPr>
        <w:t xml:space="preserve"> de </w:t>
      </w:r>
      <w:proofErr w:type="spellStart"/>
      <w:r w:rsidRPr="00F71535">
        <w:rPr>
          <w:rFonts w:ascii="Arial" w:hAnsi="Arial" w:cs="Arial"/>
        </w:rPr>
        <w:t>cada</w:t>
      </w:r>
      <w:proofErr w:type="spellEnd"/>
      <w:r w:rsidRPr="00F71535">
        <w:rPr>
          <w:rFonts w:ascii="Arial" w:hAnsi="Arial" w:cs="Arial"/>
        </w:rPr>
        <w:t xml:space="preserve"> </w:t>
      </w:r>
      <w:proofErr w:type="spellStart"/>
      <w:r w:rsidRPr="00F71535">
        <w:rPr>
          <w:rFonts w:ascii="Arial" w:hAnsi="Arial" w:cs="Arial"/>
        </w:rPr>
        <w:t>módulo</w:t>
      </w:r>
      <w:proofErr w:type="spellEnd"/>
      <w:r w:rsidRPr="00F71535">
        <w:rPr>
          <w:rFonts w:ascii="Arial" w:hAnsi="Arial" w:cs="Arial"/>
        </w:rPr>
        <w:t>;</w:t>
      </w:r>
    </w:p>
    <w:p w:rsidR="003D4D7D" w:rsidRPr="00F71535" w:rsidRDefault="003D4D7D" w:rsidP="003D4D7D">
      <w:pPr>
        <w:pStyle w:val="PargrafodaLista"/>
        <w:numPr>
          <w:ilvl w:val="0"/>
          <w:numId w:val="84"/>
        </w:numPr>
        <w:jc w:val="both"/>
        <w:rPr>
          <w:rFonts w:ascii="Arial" w:hAnsi="Arial" w:cs="Arial"/>
        </w:rPr>
      </w:pPr>
      <w:proofErr w:type="spellStart"/>
      <w:r w:rsidRPr="00F71535">
        <w:rPr>
          <w:rFonts w:ascii="Arial" w:hAnsi="Arial" w:cs="Arial"/>
        </w:rPr>
        <w:t>Execução</w:t>
      </w:r>
      <w:proofErr w:type="spellEnd"/>
      <w:r w:rsidRPr="00F71535">
        <w:rPr>
          <w:rFonts w:ascii="Arial" w:hAnsi="Arial" w:cs="Arial"/>
        </w:rPr>
        <w:t xml:space="preserve"> do </w:t>
      </w:r>
      <w:proofErr w:type="spellStart"/>
      <w:r w:rsidRPr="00F71535">
        <w:rPr>
          <w:rFonts w:ascii="Arial" w:hAnsi="Arial" w:cs="Arial"/>
        </w:rPr>
        <w:t>protótipo</w:t>
      </w:r>
      <w:proofErr w:type="spellEnd"/>
      <w:r w:rsidRPr="00F71535">
        <w:rPr>
          <w:rFonts w:ascii="Arial" w:hAnsi="Arial" w:cs="Arial"/>
        </w:rPr>
        <w:t xml:space="preserve"> de </w:t>
      </w:r>
      <w:proofErr w:type="spellStart"/>
      <w:r w:rsidRPr="00F71535">
        <w:rPr>
          <w:rFonts w:ascii="Arial" w:hAnsi="Arial" w:cs="Arial"/>
        </w:rPr>
        <w:t>validação</w:t>
      </w:r>
      <w:proofErr w:type="spellEnd"/>
      <w:r w:rsidRPr="00F71535">
        <w:rPr>
          <w:rFonts w:ascii="Arial" w:hAnsi="Arial" w:cs="Arial"/>
        </w:rPr>
        <w:t>;</w:t>
      </w:r>
    </w:p>
    <w:p w:rsidR="003D4D7D" w:rsidRPr="00F71535" w:rsidRDefault="003D4D7D" w:rsidP="003D4D7D">
      <w:pPr>
        <w:pStyle w:val="PargrafodaLista"/>
        <w:numPr>
          <w:ilvl w:val="0"/>
          <w:numId w:val="84"/>
        </w:numPr>
        <w:jc w:val="both"/>
        <w:rPr>
          <w:rFonts w:ascii="Arial" w:hAnsi="Arial" w:cs="Arial"/>
        </w:rPr>
      </w:pPr>
      <w:proofErr w:type="spellStart"/>
      <w:r w:rsidRPr="00F71535">
        <w:rPr>
          <w:rFonts w:ascii="Arial" w:hAnsi="Arial" w:cs="Arial"/>
        </w:rPr>
        <w:t>Revisão</w:t>
      </w:r>
      <w:proofErr w:type="spellEnd"/>
      <w:r w:rsidRPr="00F71535">
        <w:rPr>
          <w:rFonts w:ascii="Arial" w:hAnsi="Arial" w:cs="Arial"/>
        </w:rPr>
        <w:t xml:space="preserve"> de </w:t>
      </w:r>
      <w:proofErr w:type="spellStart"/>
      <w:r w:rsidRPr="00F71535">
        <w:rPr>
          <w:rFonts w:ascii="Arial" w:hAnsi="Arial" w:cs="Arial"/>
        </w:rPr>
        <w:t>código</w:t>
      </w:r>
      <w:proofErr w:type="spellEnd"/>
      <w:r w:rsidRPr="00F71535">
        <w:rPr>
          <w:rFonts w:ascii="Arial" w:hAnsi="Arial" w:cs="Arial"/>
        </w:rPr>
        <w:t>;</w:t>
      </w:r>
    </w:p>
    <w:p w:rsidR="003D4D7D" w:rsidRPr="00F71535" w:rsidRDefault="003D4D7D" w:rsidP="003D4D7D">
      <w:pPr>
        <w:pStyle w:val="PargrafodaLista"/>
        <w:numPr>
          <w:ilvl w:val="0"/>
          <w:numId w:val="84"/>
        </w:numPr>
        <w:jc w:val="both"/>
        <w:rPr>
          <w:rFonts w:ascii="Arial" w:hAnsi="Arial" w:cs="Arial"/>
        </w:rPr>
      </w:pPr>
      <w:proofErr w:type="spellStart"/>
      <w:r w:rsidRPr="00F71535">
        <w:rPr>
          <w:rFonts w:ascii="Arial" w:hAnsi="Arial" w:cs="Arial"/>
        </w:rPr>
        <w:t>Verificação</w:t>
      </w:r>
      <w:proofErr w:type="spellEnd"/>
      <w:r w:rsidRPr="00F71535">
        <w:rPr>
          <w:rFonts w:ascii="Arial" w:hAnsi="Arial" w:cs="Arial"/>
        </w:rPr>
        <w:t xml:space="preserve"> da </w:t>
      </w:r>
      <w:proofErr w:type="spellStart"/>
      <w:r w:rsidRPr="00F71535">
        <w:rPr>
          <w:rFonts w:ascii="Arial" w:hAnsi="Arial" w:cs="Arial"/>
        </w:rPr>
        <w:t>aderência</w:t>
      </w:r>
      <w:proofErr w:type="spellEnd"/>
      <w:r w:rsidRPr="00F71535">
        <w:rPr>
          <w:rFonts w:ascii="Arial" w:hAnsi="Arial" w:cs="Arial"/>
        </w:rPr>
        <w:t xml:space="preserve"> à </w:t>
      </w:r>
      <w:proofErr w:type="spellStart"/>
      <w:r w:rsidRPr="00F71535">
        <w:rPr>
          <w:rFonts w:ascii="Arial" w:hAnsi="Arial" w:cs="Arial"/>
        </w:rPr>
        <w:t>arquitetura</w:t>
      </w:r>
      <w:proofErr w:type="spellEnd"/>
      <w:r w:rsidRPr="00F71535">
        <w:rPr>
          <w:rFonts w:ascii="Arial" w:hAnsi="Arial" w:cs="Arial"/>
        </w:rPr>
        <w:t xml:space="preserve"> </w:t>
      </w:r>
      <w:proofErr w:type="spellStart"/>
      <w:r w:rsidRPr="00F71535">
        <w:rPr>
          <w:rFonts w:ascii="Arial" w:hAnsi="Arial" w:cs="Arial"/>
        </w:rPr>
        <w:t>definida</w:t>
      </w:r>
      <w:proofErr w:type="spellEnd"/>
      <w:r w:rsidRPr="00F71535">
        <w:rPr>
          <w:rFonts w:ascii="Arial" w:hAnsi="Arial" w:cs="Arial"/>
        </w:rPr>
        <w:t>;</w:t>
      </w:r>
    </w:p>
    <w:p w:rsidR="003D4D7D" w:rsidRPr="00F71535" w:rsidRDefault="003D4D7D" w:rsidP="003D4D7D">
      <w:pPr>
        <w:pStyle w:val="PargrafodaLista"/>
        <w:numPr>
          <w:ilvl w:val="0"/>
          <w:numId w:val="84"/>
        </w:numPr>
        <w:jc w:val="both"/>
        <w:rPr>
          <w:rFonts w:ascii="Arial" w:hAnsi="Arial" w:cs="Arial"/>
        </w:rPr>
      </w:pPr>
      <w:proofErr w:type="spellStart"/>
      <w:r w:rsidRPr="00F71535">
        <w:rPr>
          <w:rFonts w:ascii="Arial" w:hAnsi="Arial" w:cs="Arial"/>
        </w:rPr>
        <w:t>Conferência</w:t>
      </w:r>
      <w:proofErr w:type="spellEnd"/>
      <w:r w:rsidRPr="00F71535">
        <w:rPr>
          <w:rFonts w:ascii="Arial" w:hAnsi="Arial" w:cs="Arial"/>
        </w:rPr>
        <w:t xml:space="preserve"> da </w:t>
      </w:r>
      <w:proofErr w:type="spellStart"/>
      <w:r w:rsidRPr="00F71535">
        <w:rPr>
          <w:rFonts w:ascii="Arial" w:hAnsi="Arial" w:cs="Arial"/>
        </w:rPr>
        <w:t>documentação</w:t>
      </w:r>
      <w:proofErr w:type="spellEnd"/>
      <w:r w:rsidRPr="00F71535">
        <w:rPr>
          <w:rFonts w:ascii="Arial" w:hAnsi="Arial" w:cs="Arial"/>
        </w:rPr>
        <w:t xml:space="preserve"> </w:t>
      </w:r>
      <w:proofErr w:type="spellStart"/>
      <w:r w:rsidRPr="00F71535">
        <w:rPr>
          <w:rFonts w:ascii="Arial" w:hAnsi="Arial" w:cs="Arial"/>
        </w:rPr>
        <w:t>técnica</w:t>
      </w:r>
      <w:proofErr w:type="spellEnd"/>
      <w:r w:rsidRPr="00F71535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343534">
        <w:rPr>
          <w:rFonts w:ascii="Arial" w:hAnsi="Arial" w:cs="Arial"/>
        </w:rPr>
        <w:t>Critérios</w:t>
      </w:r>
      <w:proofErr w:type="spellEnd"/>
      <w:r w:rsidRPr="00343534">
        <w:rPr>
          <w:rFonts w:ascii="Arial" w:hAnsi="Arial" w:cs="Arial"/>
        </w:rPr>
        <w:t xml:space="preserve"> de </w:t>
      </w:r>
      <w:proofErr w:type="spellStart"/>
      <w:r w:rsidRPr="00343534">
        <w:rPr>
          <w:rFonts w:ascii="Arial" w:hAnsi="Arial" w:cs="Arial"/>
        </w:rPr>
        <w:t>qualidade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incluem</w:t>
      </w:r>
      <w:proofErr w:type="spellEnd"/>
      <w:r w:rsidRPr="00343534">
        <w:rPr>
          <w:rFonts w:ascii="Arial" w:hAnsi="Arial" w:cs="Arial"/>
        </w:rPr>
        <w:t>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91871" w:rsidRDefault="003D4D7D" w:rsidP="003D4D7D">
      <w:pPr>
        <w:pStyle w:val="PargrafodaLista"/>
        <w:numPr>
          <w:ilvl w:val="0"/>
          <w:numId w:val="85"/>
        </w:numPr>
        <w:jc w:val="both"/>
        <w:rPr>
          <w:rFonts w:ascii="Arial" w:hAnsi="Arial" w:cs="Arial"/>
        </w:rPr>
      </w:pPr>
      <w:proofErr w:type="spellStart"/>
      <w:r w:rsidRPr="00E91871">
        <w:rPr>
          <w:rFonts w:ascii="Arial" w:hAnsi="Arial" w:cs="Arial"/>
        </w:rPr>
        <w:t>Funcionamento</w:t>
      </w:r>
      <w:proofErr w:type="spellEnd"/>
      <w:r w:rsidRPr="00E91871">
        <w:rPr>
          <w:rFonts w:ascii="Arial" w:hAnsi="Arial" w:cs="Arial"/>
        </w:rPr>
        <w:t xml:space="preserve"> </w:t>
      </w:r>
      <w:proofErr w:type="spellStart"/>
      <w:r w:rsidRPr="00E91871">
        <w:rPr>
          <w:rFonts w:ascii="Arial" w:hAnsi="Arial" w:cs="Arial"/>
        </w:rPr>
        <w:t>correto</w:t>
      </w:r>
      <w:proofErr w:type="spellEnd"/>
      <w:r w:rsidRPr="00E91871">
        <w:rPr>
          <w:rFonts w:ascii="Arial" w:hAnsi="Arial" w:cs="Arial"/>
        </w:rPr>
        <w:t xml:space="preserve"> do </w:t>
      </w:r>
      <w:proofErr w:type="spellStart"/>
      <w:r w:rsidRPr="00E91871">
        <w:rPr>
          <w:rFonts w:ascii="Arial" w:hAnsi="Arial" w:cs="Arial"/>
        </w:rPr>
        <w:t>sistema</w:t>
      </w:r>
      <w:proofErr w:type="spellEnd"/>
      <w:r w:rsidRPr="00E91871">
        <w:rPr>
          <w:rFonts w:ascii="Arial" w:hAnsi="Arial" w:cs="Arial"/>
        </w:rPr>
        <w:t xml:space="preserve"> de </w:t>
      </w:r>
      <w:proofErr w:type="spellStart"/>
      <w:r w:rsidRPr="00E91871">
        <w:rPr>
          <w:rFonts w:ascii="Arial" w:hAnsi="Arial" w:cs="Arial"/>
        </w:rPr>
        <w:t>renderização</w:t>
      </w:r>
      <w:proofErr w:type="spellEnd"/>
      <w:r w:rsidRPr="00E91871">
        <w:rPr>
          <w:rFonts w:ascii="Arial" w:hAnsi="Arial" w:cs="Arial"/>
        </w:rPr>
        <w:t>;</w:t>
      </w:r>
    </w:p>
    <w:p w:rsidR="003D4D7D" w:rsidRPr="00E91871" w:rsidRDefault="003D4D7D" w:rsidP="003D4D7D">
      <w:pPr>
        <w:pStyle w:val="PargrafodaLista"/>
        <w:numPr>
          <w:ilvl w:val="0"/>
          <w:numId w:val="85"/>
        </w:numPr>
        <w:jc w:val="both"/>
        <w:rPr>
          <w:rFonts w:ascii="Arial" w:hAnsi="Arial" w:cs="Arial"/>
        </w:rPr>
      </w:pPr>
      <w:proofErr w:type="spellStart"/>
      <w:r w:rsidRPr="00E91871">
        <w:rPr>
          <w:rFonts w:ascii="Arial" w:hAnsi="Arial" w:cs="Arial"/>
        </w:rPr>
        <w:t>Estabilidade</w:t>
      </w:r>
      <w:proofErr w:type="spellEnd"/>
      <w:r w:rsidRPr="00E91871">
        <w:rPr>
          <w:rFonts w:ascii="Arial" w:hAnsi="Arial" w:cs="Arial"/>
        </w:rPr>
        <w:t xml:space="preserve"> da </w:t>
      </w:r>
      <w:proofErr w:type="spellStart"/>
      <w:r w:rsidRPr="00E91871">
        <w:rPr>
          <w:rFonts w:ascii="Arial" w:hAnsi="Arial" w:cs="Arial"/>
        </w:rPr>
        <w:t>execução</w:t>
      </w:r>
      <w:proofErr w:type="spellEnd"/>
      <w:r w:rsidRPr="00E91871">
        <w:rPr>
          <w:rFonts w:ascii="Arial" w:hAnsi="Arial" w:cs="Arial"/>
        </w:rPr>
        <w:t>;</w:t>
      </w:r>
    </w:p>
    <w:p w:rsidR="003D4D7D" w:rsidRPr="00E91871" w:rsidRDefault="003D4D7D" w:rsidP="003D4D7D">
      <w:pPr>
        <w:pStyle w:val="PargrafodaLista"/>
        <w:numPr>
          <w:ilvl w:val="0"/>
          <w:numId w:val="85"/>
        </w:numPr>
        <w:jc w:val="both"/>
        <w:rPr>
          <w:rFonts w:ascii="Arial" w:hAnsi="Arial" w:cs="Arial"/>
        </w:rPr>
      </w:pPr>
      <w:proofErr w:type="spellStart"/>
      <w:r w:rsidRPr="00E91871">
        <w:rPr>
          <w:rFonts w:ascii="Arial" w:hAnsi="Arial" w:cs="Arial"/>
        </w:rPr>
        <w:t>Organização</w:t>
      </w:r>
      <w:proofErr w:type="spellEnd"/>
      <w:r w:rsidRPr="00E91871">
        <w:rPr>
          <w:rFonts w:ascii="Arial" w:hAnsi="Arial" w:cs="Arial"/>
        </w:rPr>
        <w:t xml:space="preserve"> modular do </w:t>
      </w:r>
      <w:proofErr w:type="spellStart"/>
      <w:r w:rsidRPr="00E91871">
        <w:rPr>
          <w:rFonts w:ascii="Arial" w:hAnsi="Arial" w:cs="Arial"/>
        </w:rPr>
        <w:t>código</w:t>
      </w:r>
      <w:proofErr w:type="spellEnd"/>
      <w:r w:rsidRPr="00E91871">
        <w:rPr>
          <w:rFonts w:ascii="Arial" w:hAnsi="Arial" w:cs="Arial"/>
        </w:rPr>
        <w:t>;</w:t>
      </w:r>
    </w:p>
    <w:p w:rsidR="003D4D7D" w:rsidRPr="00E91871" w:rsidRDefault="003D4D7D" w:rsidP="003D4D7D">
      <w:pPr>
        <w:pStyle w:val="PargrafodaLista"/>
        <w:numPr>
          <w:ilvl w:val="0"/>
          <w:numId w:val="85"/>
        </w:numPr>
        <w:jc w:val="both"/>
        <w:rPr>
          <w:rFonts w:ascii="Arial" w:hAnsi="Arial" w:cs="Arial"/>
        </w:rPr>
      </w:pPr>
      <w:proofErr w:type="spellStart"/>
      <w:r w:rsidRPr="00E91871">
        <w:rPr>
          <w:rFonts w:ascii="Arial" w:hAnsi="Arial" w:cs="Arial"/>
        </w:rPr>
        <w:t>Clareza</w:t>
      </w:r>
      <w:proofErr w:type="spellEnd"/>
      <w:r w:rsidRPr="00E91871">
        <w:rPr>
          <w:rFonts w:ascii="Arial" w:hAnsi="Arial" w:cs="Arial"/>
        </w:rPr>
        <w:t xml:space="preserve"> da </w:t>
      </w:r>
      <w:proofErr w:type="spellStart"/>
      <w:r w:rsidRPr="00E91871">
        <w:rPr>
          <w:rFonts w:ascii="Arial" w:hAnsi="Arial" w:cs="Arial"/>
        </w:rPr>
        <w:t>documentação</w:t>
      </w:r>
      <w:proofErr w:type="spellEnd"/>
      <w:r w:rsidRPr="00E91871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4B0DBC" w:rsidP="003D4D7D">
      <w:pPr>
        <w:pStyle w:val="Ttulo2"/>
      </w:pPr>
      <w:bookmarkStart w:id="138" w:name="_Toc223398788"/>
      <w:bookmarkStart w:id="139" w:name="_Toc224234565"/>
      <w:r>
        <w:t>11</w:t>
      </w:r>
      <w:r w:rsidR="003D4D7D" w:rsidRPr="00343534">
        <w:t xml:space="preserve">.4 </w:t>
      </w:r>
      <w:proofErr w:type="spellStart"/>
      <w:r w:rsidR="003D4D7D" w:rsidRPr="00343534">
        <w:t>Indicadores</w:t>
      </w:r>
      <w:proofErr w:type="spellEnd"/>
      <w:r w:rsidR="003D4D7D" w:rsidRPr="00343534">
        <w:t xml:space="preserve"> de </w:t>
      </w:r>
      <w:proofErr w:type="spellStart"/>
      <w:r w:rsidR="003D4D7D" w:rsidRPr="00343534">
        <w:t>Desempenho</w:t>
      </w:r>
      <w:bookmarkEnd w:id="138"/>
      <w:bookmarkEnd w:id="139"/>
      <w:proofErr w:type="spellEnd"/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343534">
        <w:rPr>
          <w:rFonts w:ascii="Arial" w:hAnsi="Arial" w:cs="Arial"/>
        </w:rPr>
        <w:t>Serão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utilizados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seguintes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indicadores</w:t>
      </w:r>
      <w:proofErr w:type="spellEnd"/>
      <w:r w:rsidRPr="00343534">
        <w:rPr>
          <w:rFonts w:ascii="Arial" w:hAnsi="Arial" w:cs="Arial"/>
        </w:rPr>
        <w:t>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432715" w:rsidRDefault="003D4D7D" w:rsidP="003D4D7D">
      <w:pPr>
        <w:pStyle w:val="PargrafodaLista"/>
        <w:numPr>
          <w:ilvl w:val="0"/>
          <w:numId w:val="86"/>
        </w:numPr>
        <w:jc w:val="both"/>
        <w:rPr>
          <w:rFonts w:ascii="Arial" w:hAnsi="Arial" w:cs="Arial"/>
        </w:rPr>
      </w:pPr>
      <w:r w:rsidRPr="00432715">
        <w:rPr>
          <w:rFonts w:ascii="Arial" w:hAnsi="Arial" w:cs="Arial"/>
        </w:rPr>
        <w:t xml:space="preserve">Percentual de </w:t>
      </w:r>
      <w:proofErr w:type="spellStart"/>
      <w:r w:rsidRPr="00432715">
        <w:rPr>
          <w:rFonts w:ascii="Arial" w:hAnsi="Arial" w:cs="Arial"/>
        </w:rPr>
        <w:t>atividades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concluídas</w:t>
      </w:r>
      <w:proofErr w:type="spellEnd"/>
      <w:r w:rsidRPr="00432715">
        <w:rPr>
          <w:rFonts w:ascii="Arial" w:hAnsi="Arial" w:cs="Arial"/>
        </w:rPr>
        <w:t xml:space="preserve"> no </w:t>
      </w:r>
      <w:proofErr w:type="spellStart"/>
      <w:r w:rsidRPr="00432715">
        <w:rPr>
          <w:rFonts w:ascii="Arial" w:hAnsi="Arial" w:cs="Arial"/>
        </w:rPr>
        <w:t>prazo</w:t>
      </w:r>
      <w:proofErr w:type="spellEnd"/>
      <w:r w:rsidRPr="00432715">
        <w:rPr>
          <w:rFonts w:ascii="Arial" w:hAnsi="Arial" w:cs="Arial"/>
        </w:rPr>
        <w:t>;</w:t>
      </w:r>
    </w:p>
    <w:p w:rsidR="003D4D7D" w:rsidRPr="00432715" w:rsidRDefault="003D4D7D" w:rsidP="003D4D7D">
      <w:pPr>
        <w:pStyle w:val="PargrafodaLista"/>
        <w:numPr>
          <w:ilvl w:val="0"/>
          <w:numId w:val="86"/>
        </w:numPr>
        <w:jc w:val="both"/>
        <w:rPr>
          <w:rFonts w:ascii="Arial" w:hAnsi="Arial" w:cs="Arial"/>
        </w:rPr>
      </w:pPr>
      <w:proofErr w:type="spellStart"/>
      <w:r w:rsidRPr="00432715">
        <w:rPr>
          <w:rFonts w:ascii="Arial" w:hAnsi="Arial" w:cs="Arial"/>
        </w:rPr>
        <w:t>Número</w:t>
      </w:r>
      <w:proofErr w:type="spellEnd"/>
      <w:r w:rsidRPr="00432715">
        <w:rPr>
          <w:rFonts w:ascii="Arial" w:hAnsi="Arial" w:cs="Arial"/>
        </w:rPr>
        <w:t xml:space="preserve"> de </w:t>
      </w:r>
      <w:proofErr w:type="spellStart"/>
      <w:r w:rsidRPr="00432715">
        <w:rPr>
          <w:rFonts w:ascii="Arial" w:hAnsi="Arial" w:cs="Arial"/>
        </w:rPr>
        <w:t>funcionalidades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implementadas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conforme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requisitos</w:t>
      </w:r>
      <w:proofErr w:type="spellEnd"/>
      <w:r w:rsidRPr="00432715">
        <w:rPr>
          <w:rFonts w:ascii="Arial" w:hAnsi="Arial" w:cs="Arial"/>
        </w:rPr>
        <w:t>;</w:t>
      </w:r>
    </w:p>
    <w:p w:rsidR="003D4D7D" w:rsidRPr="00432715" w:rsidRDefault="003D4D7D" w:rsidP="003D4D7D">
      <w:pPr>
        <w:pStyle w:val="PargrafodaLista"/>
        <w:numPr>
          <w:ilvl w:val="0"/>
          <w:numId w:val="86"/>
        </w:numPr>
        <w:jc w:val="both"/>
        <w:rPr>
          <w:rFonts w:ascii="Arial" w:hAnsi="Arial" w:cs="Arial"/>
        </w:rPr>
      </w:pPr>
      <w:proofErr w:type="spellStart"/>
      <w:r w:rsidRPr="00432715">
        <w:rPr>
          <w:rFonts w:ascii="Arial" w:hAnsi="Arial" w:cs="Arial"/>
        </w:rPr>
        <w:t>Número</w:t>
      </w:r>
      <w:proofErr w:type="spellEnd"/>
      <w:r w:rsidRPr="00432715">
        <w:rPr>
          <w:rFonts w:ascii="Arial" w:hAnsi="Arial" w:cs="Arial"/>
        </w:rPr>
        <w:t xml:space="preserve"> de </w:t>
      </w:r>
      <w:proofErr w:type="spellStart"/>
      <w:r w:rsidRPr="00432715">
        <w:rPr>
          <w:rFonts w:ascii="Arial" w:hAnsi="Arial" w:cs="Arial"/>
        </w:rPr>
        <w:t>erros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identificados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durante</w:t>
      </w:r>
      <w:proofErr w:type="spellEnd"/>
      <w:r w:rsidRPr="00432715">
        <w:rPr>
          <w:rFonts w:ascii="Arial" w:hAnsi="Arial" w:cs="Arial"/>
        </w:rPr>
        <w:t xml:space="preserve"> testes;</w:t>
      </w:r>
    </w:p>
    <w:p w:rsidR="003D4D7D" w:rsidRPr="00432715" w:rsidRDefault="003D4D7D" w:rsidP="003D4D7D">
      <w:pPr>
        <w:pStyle w:val="PargrafodaLista"/>
        <w:numPr>
          <w:ilvl w:val="0"/>
          <w:numId w:val="86"/>
        </w:numPr>
        <w:jc w:val="both"/>
        <w:rPr>
          <w:rFonts w:ascii="Arial" w:hAnsi="Arial" w:cs="Arial"/>
        </w:rPr>
      </w:pPr>
      <w:proofErr w:type="spellStart"/>
      <w:r w:rsidRPr="00432715">
        <w:rPr>
          <w:rFonts w:ascii="Arial" w:hAnsi="Arial" w:cs="Arial"/>
        </w:rPr>
        <w:t>Cumprimento</w:t>
      </w:r>
      <w:proofErr w:type="spellEnd"/>
      <w:r w:rsidRPr="00432715">
        <w:rPr>
          <w:rFonts w:ascii="Arial" w:hAnsi="Arial" w:cs="Arial"/>
        </w:rPr>
        <w:t xml:space="preserve"> dos </w:t>
      </w:r>
      <w:proofErr w:type="spellStart"/>
      <w:r w:rsidRPr="00432715">
        <w:rPr>
          <w:rFonts w:ascii="Arial" w:hAnsi="Arial" w:cs="Arial"/>
        </w:rPr>
        <w:t>marcos</w:t>
      </w:r>
      <w:proofErr w:type="spellEnd"/>
      <w:r w:rsidRPr="00432715">
        <w:rPr>
          <w:rFonts w:ascii="Arial" w:hAnsi="Arial" w:cs="Arial"/>
        </w:rPr>
        <w:t xml:space="preserve"> do </w:t>
      </w:r>
      <w:proofErr w:type="spellStart"/>
      <w:r w:rsidRPr="00432715">
        <w:rPr>
          <w:rFonts w:ascii="Arial" w:hAnsi="Arial" w:cs="Arial"/>
        </w:rPr>
        <w:t>projeto</w:t>
      </w:r>
      <w:proofErr w:type="spellEnd"/>
      <w:r w:rsidRPr="00432715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4B0DBC" w:rsidP="003D4D7D">
      <w:pPr>
        <w:pStyle w:val="Ttulo2"/>
      </w:pPr>
      <w:bookmarkStart w:id="140" w:name="_Toc223398789"/>
      <w:bookmarkStart w:id="141" w:name="_Toc224234566"/>
      <w:r>
        <w:t>11</w:t>
      </w:r>
      <w:r w:rsidR="003D4D7D" w:rsidRPr="00343534">
        <w:t xml:space="preserve">.5 </w:t>
      </w:r>
      <w:proofErr w:type="spellStart"/>
      <w:r w:rsidR="003D4D7D" w:rsidRPr="00343534">
        <w:t>Relatórios</w:t>
      </w:r>
      <w:proofErr w:type="spellEnd"/>
      <w:r w:rsidR="003D4D7D" w:rsidRPr="00343534">
        <w:t xml:space="preserve"> de </w:t>
      </w:r>
      <w:proofErr w:type="spellStart"/>
      <w:r w:rsidR="003D4D7D" w:rsidRPr="00343534">
        <w:t>Acompanhamento</w:t>
      </w:r>
      <w:bookmarkEnd w:id="140"/>
      <w:bookmarkEnd w:id="141"/>
      <w:proofErr w:type="spellEnd"/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O </w:t>
      </w:r>
      <w:proofErr w:type="spellStart"/>
      <w:r w:rsidRPr="00343534">
        <w:rPr>
          <w:rFonts w:ascii="Arial" w:hAnsi="Arial" w:cs="Arial"/>
        </w:rPr>
        <w:t>acompanhamento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projeto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documentado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por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meio</w:t>
      </w:r>
      <w:proofErr w:type="spellEnd"/>
      <w:r w:rsidRPr="00343534">
        <w:rPr>
          <w:rFonts w:ascii="Arial" w:hAnsi="Arial" w:cs="Arial"/>
        </w:rPr>
        <w:t xml:space="preserve"> de: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8462B2" w:rsidRDefault="003D4D7D" w:rsidP="003D4D7D">
      <w:pPr>
        <w:pStyle w:val="PargrafodaLista"/>
        <w:numPr>
          <w:ilvl w:val="0"/>
          <w:numId w:val="87"/>
        </w:numPr>
        <w:jc w:val="both"/>
        <w:rPr>
          <w:rFonts w:ascii="Arial" w:hAnsi="Arial" w:cs="Arial"/>
        </w:rPr>
      </w:pPr>
      <w:proofErr w:type="spellStart"/>
      <w:r w:rsidRPr="008462B2">
        <w:rPr>
          <w:rFonts w:ascii="Arial" w:hAnsi="Arial" w:cs="Arial"/>
        </w:rPr>
        <w:lastRenderedPageBreak/>
        <w:t>Atualizações</w:t>
      </w:r>
      <w:proofErr w:type="spellEnd"/>
      <w:r w:rsidRPr="008462B2">
        <w:rPr>
          <w:rFonts w:ascii="Arial" w:hAnsi="Arial" w:cs="Arial"/>
        </w:rPr>
        <w:t xml:space="preserve"> </w:t>
      </w:r>
      <w:proofErr w:type="spellStart"/>
      <w:r w:rsidRPr="008462B2">
        <w:rPr>
          <w:rFonts w:ascii="Arial" w:hAnsi="Arial" w:cs="Arial"/>
        </w:rPr>
        <w:t>semanais</w:t>
      </w:r>
      <w:proofErr w:type="spellEnd"/>
      <w:r w:rsidRPr="008462B2">
        <w:rPr>
          <w:rFonts w:ascii="Arial" w:hAnsi="Arial" w:cs="Arial"/>
        </w:rPr>
        <w:t xml:space="preserve"> de </w:t>
      </w:r>
      <w:proofErr w:type="spellStart"/>
      <w:r w:rsidRPr="008462B2">
        <w:rPr>
          <w:rFonts w:ascii="Arial" w:hAnsi="Arial" w:cs="Arial"/>
        </w:rPr>
        <w:t>progresso</w:t>
      </w:r>
      <w:proofErr w:type="spellEnd"/>
      <w:r w:rsidRPr="008462B2">
        <w:rPr>
          <w:rFonts w:ascii="Arial" w:hAnsi="Arial" w:cs="Arial"/>
        </w:rPr>
        <w:t>;</w:t>
      </w:r>
    </w:p>
    <w:p w:rsidR="003D4D7D" w:rsidRPr="008462B2" w:rsidRDefault="003D4D7D" w:rsidP="003D4D7D">
      <w:pPr>
        <w:pStyle w:val="PargrafodaLista"/>
        <w:numPr>
          <w:ilvl w:val="0"/>
          <w:numId w:val="87"/>
        </w:numPr>
        <w:jc w:val="both"/>
        <w:rPr>
          <w:rFonts w:ascii="Arial" w:hAnsi="Arial" w:cs="Arial"/>
        </w:rPr>
      </w:pPr>
      <w:proofErr w:type="spellStart"/>
      <w:r w:rsidRPr="008462B2">
        <w:rPr>
          <w:rFonts w:ascii="Arial" w:hAnsi="Arial" w:cs="Arial"/>
        </w:rPr>
        <w:t>Registro</w:t>
      </w:r>
      <w:proofErr w:type="spellEnd"/>
      <w:r w:rsidRPr="008462B2">
        <w:rPr>
          <w:rFonts w:ascii="Arial" w:hAnsi="Arial" w:cs="Arial"/>
        </w:rPr>
        <w:t xml:space="preserve"> de </w:t>
      </w:r>
      <w:proofErr w:type="spellStart"/>
      <w:r w:rsidRPr="008462B2">
        <w:rPr>
          <w:rFonts w:ascii="Arial" w:hAnsi="Arial" w:cs="Arial"/>
        </w:rPr>
        <w:t>dificuldades</w:t>
      </w:r>
      <w:proofErr w:type="spellEnd"/>
      <w:r w:rsidRPr="008462B2">
        <w:rPr>
          <w:rFonts w:ascii="Arial" w:hAnsi="Arial" w:cs="Arial"/>
        </w:rPr>
        <w:t xml:space="preserve"> </w:t>
      </w:r>
      <w:proofErr w:type="spellStart"/>
      <w:r w:rsidRPr="008462B2">
        <w:rPr>
          <w:rFonts w:ascii="Arial" w:hAnsi="Arial" w:cs="Arial"/>
        </w:rPr>
        <w:t>técnicas</w:t>
      </w:r>
      <w:proofErr w:type="spellEnd"/>
      <w:r w:rsidRPr="008462B2">
        <w:rPr>
          <w:rFonts w:ascii="Arial" w:hAnsi="Arial" w:cs="Arial"/>
        </w:rPr>
        <w:t>;</w:t>
      </w:r>
    </w:p>
    <w:p w:rsidR="003D4D7D" w:rsidRPr="008462B2" w:rsidRDefault="003D4D7D" w:rsidP="003D4D7D">
      <w:pPr>
        <w:pStyle w:val="PargrafodaLista"/>
        <w:numPr>
          <w:ilvl w:val="0"/>
          <w:numId w:val="87"/>
        </w:numPr>
        <w:jc w:val="both"/>
        <w:rPr>
          <w:rFonts w:ascii="Arial" w:hAnsi="Arial" w:cs="Arial"/>
        </w:rPr>
      </w:pPr>
      <w:proofErr w:type="spellStart"/>
      <w:r w:rsidRPr="008462B2">
        <w:rPr>
          <w:rFonts w:ascii="Arial" w:hAnsi="Arial" w:cs="Arial"/>
        </w:rPr>
        <w:t>Atualização</w:t>
      </w:r>
      <w:proofErr w:type="spellEnd"/>
      <w:r w:rsidRPr="008462B2">
        <w:rPr>
          <w:rFonts w:ascii="Arial" w:hAnsi="Arial" w:cs="Arial"/>
        </w:rPr>
        <w:t xml:space="preserve"> da </w:t>
      </w:r>
      <w:proofErr w:type="spellStart"/>
      <w:r w:rsidRPr="008462B2">
        <w:rPr>
          <w:rFonts w:ascii="Arial" w:hAnsi="Arial" w:cs="Arial"/>
        </w:rPr>
        <w:t>matriz</w:t>
      </w:r>
      <w:proofErr w:type="spellEnd"/>
      <w:r w:rsidRPr="008462B2">
        <w:rPr>
          <w:rFonts w:ascii="Arial" w:hAnsi="Arial" w:cs="Arial"/>
        </w:rPr>
        <w:t xml:space="preserve"> de </w:t>
      </w:r>
      <w:proofErr w:type="spellStart"/>
      <w:r w:rsidRPr="008462B2">
        <w:rPr>
          <w:rFonts w:ascii="Arial" w:hAnsi="Arial" w:cs="Arial"/>
        </w:rPr>
        <w:t>riscos</w:t>
      </w:r>
      <w:proofErr w:type="spellEnd"/>
      <w:r w:rsidRPr="008462B2">
        <w:rPr>
          <w:rFonts w:ascii="Arial" w:hAnsi="Arial" w:cs="Arial"/>
        </w:rPr>
        <w:t>;</w:t>
      </w:r>
    </w:p>
    <w:p w:rsidR="003D4D7D" w:rsidRPr="008462B2" w:rsidRDefault="003D4D7D" w:rsidP="003D4D7D">
      <w:pPr>
        <w:pStyle w:val="PargrafodaLista"/>
        <w:numPr>
          <w:ilvl w:val="0"/>
          <w:numId w:val="87"/>
        </w:numPr>
        <w:jc w:val="both"/>
        <w:rPr>
          <w:rFonts w:ascii="Arial" w:hAnsi="Arial" w:cs="Arial"/>
        </w:rPr>
      </w:pPr>
      <w:proofErr w:type="spellStart"/>
      <w:r w:rsidRPr="008462B2">
        <w:rPr>
          <w:rFonts w:ascii="Arial" w:hAnsi="Arial" w:cs="Arial"/>
        </w:rPr>
        <w:t>Consolidação</w:t>
      </w:r>
      <w:proofErr w:type="spellEnd"/>
      <w:r w:rsidRPr="008462B2">
        <w:rPr>
          <w:rFonts w:ascii="Arial" w:hAnsi="Arial" w:cs="Arial"/>
        </w:rPr>
        <w:t xml:space="preserve"> de </w:t>
      </w:r>
      <w:proofErr w:type="spellStart"/>
      <w:r w:rsidRPr="008462B2">
        <w:rPr>
          <w:rFonts w:ascii="Arial" w:hAnsi="Arial" w:cs="Arial"/>
        </w:rPr>
        <w:t>marcos</w:t>
      </w:r>
      <w:proofErr w:type="spellEnd"/>
      <w:r w:rsidRPr="008462B2">
        <w:rPr>
          <w:rFonts w:ascii="Arial" w:hAnsi="Arial" w:cs="Arial"/>
        </w:rPr>
        <w:t xml:space="preserve"> </w:t>
      </w:r>
      <w:proofErr w:type="spellStart"/>
      <w:r w:rsidRPr="008462B2">
        <w:rPr>
          <w:rFonts w:ascii="Arial" w:hAnsi="Arial" w:cs="Arial"/>
        </w:rPr>
        <w:t>atingidos</w:t>
      </w:r>
      <w:proofErr w:type="spellEnd"/>
      <w:r w:rsidRPr="008462B2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Esses </w:t>
      </w:r>
      <w:proofErr w:type="spellStart"/>
      <w:r w:rsidRPr="00343534">
        <w:rPr>
          <w:rFonts w:ascii="Arial" w:hAnsi="Arial" w:cs="Arial"/>
        </w:rPr>
        <w:t>registros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servirão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como</w:t>
      </w:r>
      <w:proofErr w:type="spellEnd"/>
      <w:r w:rsidRPr="00343534">
        <w:rPr>
          <w:rFonts w:ascii="Arial" w:hAnsi="Arial" w:cs="Arial"/>
        </w:rPr>
        <w:t xml:space="preserve"> base para </w:t>
      </w:r>
      <w:proofErr w:type="spellStart"/>
      <w:r w:rsidRPr="00343534">
        <w:rPr>
          <w:rFonts w:ascii="Arial" w:hAnsi="Arial" w:cs="Arial"/>
        </w:rPr>
        <w:t>análise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desempenho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projeto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ao</w:t>
      </w:r>
      <w:proofErr w:type="spellEnd"/>
      <w:r w:rsidRPr="00343534">
        <w:rPr>
          <w:rFonts w:ascii="Arial" w:hAnsi="Arial" w:cs="Arial"/>
        </w:rPr>
        <w:t xml:space="preserve"> final do </w:t>
      </w:r>
      <w:proofErr w:type="spellStart"/>
      <w:r w:rsidRPr="00343534">
        <w:rPr>
          <w:rFonts w:ascii="Arial" w:hAnsi="Arial" w:cs="Arial"/>
        </w:rPr>
        <w:t>período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acadêmico</w:t>
      </w:r>
      <w:proofErr w:type="spellEnd"/>
      <w:r w:rsidRPr="00343534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4B0DBC" w:rsidP="003D4D7D">
      <w:pPr>
        <w:pStyle w:val="Ttulo2"/>
      </w:pPr>
      <w:bookmarkStart w:id="142" w:name="_Toc223398790"/>
      <w:bookmarkStart w:id="143" w:name="_Toc224234567"/>
      <w:r>
        <w:t>11</w:t>
      </w:r>
      <w:r w:rsidR="003D4D7D" w:rsidRPr="00343534">
        <w:t xml:space="preserve">.6 </w:t>
      </w:r>
      <w:proofErr w:type="spellStart"/>
      <w:r w:rsidR="003D4D7D" w:rsidRPr="00343534">
        <w:t>Processo</w:t>
      </w:r>
      <w:proofErr w:type="spellEnd"/>
      <w:r w:rsidR="003D4D7D" w:rsidRPr="00343534">
        <w:t xml:space="preserve"> de </w:t>
      </w:r>
      <w:proofErr w:type="spellStart"/>
      <w:r w:rsidR="003D4D7D" w:rsidRPr="00343534">
        <w:t>Ajustes</w:t>
      </w:r>
      <w:bookmarkEnd w:id="142"/>
      <w:bookmarkEnd w:id="143"/>
      <w:proofErr w:type="spellEnd"/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Caso </w:t>
      </w:r>
      <w:proofErr w:type="spellStart"/>
      <w:r w:rsidRPr="00343534">
        <w:rPr>
          <w:rFonts w:ascii="Arial" w:hAnsi="Arial" w:cs="Arial"/>
        </w:rPr>
        <w:t>sejam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identificados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desvios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relevantes</w:t>
      </w:r>
      <w:proofErr w:type="spellEnd"/>
      <w:r w:rsidRPr="00343534">
        <w:rPr>
          <w:rFonts w:ascii="Arial" w:hAnsi="Arial" w:cs="Arial"/>
        </w:rPr>
        <w:t>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C402F" w:rsidRDefault="003D4D7D" w:rsidP="003D4D7D">
      <w:pPr>
        <w:pStyle w:val="PargrafodaLista"/>
        <w:numPr>
          <w:ilvl w:val="0"/>
          <w:numId w:val="87"/>
        </w:numPr>
        <w:jc w:val="both"/>
        <w:rPr>
          <w:rFonts w:ascii="Arial" w:hAnsi="Arial" w:cs="Arial"/>
        </w:rPr>
      </w:pPr>
      <w:proofErr w:type="spellStart"/>
      <w:r w:rsidRPr="00CC402F">
        <w:rPr>
          <w:rFonts w:ascii="Arial" w:hAnsi="Arial" w:cs="Arial"/>
        </w:rPr>
        <w:t>problema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será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analisado</w:t>
      </w:r>
      <w:proofErr w:type="spellEnd"/>
      <w:r w:rsidRPr="00CC402F">
        <w:rPr>
          <w:rFonts w:ascii="Arial" w:hAnsi="Arial" w:cs="Arial"/>
        </w:rPr>
        <w:t>;</w:t>
      </w:r>
    </w:p>
    <w:p w:rsidR="003D4D7D" w:rsidRPr="00CC402F" w:rsidRDefault="003D4D7D" w:rsidP="003D4D7D">
      <w:pPr>
        <w:pStyle w:val="PargrafodaLista"/>
        <w:numPr>
          <w:ilvl w:val="0"/>
          <w:numId w:val="88"/>
        </w:numPr>
        <w:jc w:val="both"/>
        <w:rPr>
          <w:rFonts w:ascii="Arial" w:hAnsi="Arial" w:cs="Arial"/>
        </w:rPr>
      </w:pPr>
      <w:proofErr w:type="spellStart"/>
      <w:r w:rsidRPr="00CC402F">
        <w:rPr>
          <w:rFonts w:ascii="Arial" w:hAnsi="Arial" w:cs="Arial"/>
        </w:rPr>
        <w:t>Será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avaliado</w:t>
      </w:r>
      <w:proofErr w:type="spellEnd"/>
      <w:r w:rsidRPr="00CC402F">
        <w:rPr>
          <w:rFonts w:ascii="Arial" w:hAnsi="Arial" w:cs="Arial"/>
        </w:rPr>
        <w:t xml:space="preserve"> o </w:t>
      </w:r>
      <w:proofErr w:type="spellStart"/>
      <w:r w:rsidRPr="00CC402F">
        <w:rPr>
          <w:rFonts w:ascii="Arial" w:hAnsi="Arial" w:cs="Arial"/>
        </w:rPr>
        <w:t>impacto</w:t>
      </w:r>
      <w:proofErr w:type="spellEnd"/>
      <w:r w:rsidRPr="00CC402F">
        <w:rPr>
          <w:rFonts w:ascii="Arial" w:hAnsi="Arial" w:cs="Arial"/>
        </w:rPr>
        <w:t xml:space="preserve"> no </w:t>
      </w:r>
      <w:proofErr w:type="spellStart"/>
      <w:r w:rsidRPr="00CC402F">
        <w:rPr>
          <w:rFonts w:ascii="Arial" w:hAnsi="Arial" w:cs="Arial"/>
        </w:rPr>
        <w:t>escopo</w:t>
      </w:r>
      <w:proofErr w:type="spellEnd"/>
      <w:r w:rsidRPr="00CC402F">
        <w:rPr>
          <w:rFonts w:ascii="Arial" w:hAnsi="Arial" w:cs="Arial"/>
        </w:rPr>
        <w:t xml:space="preserve"> e no </w:t>
      </w:r>
      <w:proofErr w:type="spellStart"/>
      <w:r w:rsidRPr="00CC402F">
        <w:rPr>
          <w:rFonts w:ascii="Arial" w:hAnsi="Arial" w:cs="Arial"/>
        </w:rPr>
        <w:t>prazo</w:t>
      </w:r>
      <w:proofErr w:type="spellEnd"/>
      <w:r w:rsidRPr="00CC402F">
        <w:rPr>
          <w:rFonts w:ascii="Arial" w:hAnsi="Arial" w:cs="Arial"/>
        </w:rPr>
        <w:t>;</w:t>
      </w:r>
    </w:p>
    <w:p w:rsidR="003D4D7D" w:rsidRPr="00CC402F" w:rsidRDefault="003D4D7D" w:rsidP="003D4D7D">
      <w:pPr>
        <w:pStyle w:val="PargrafodaLista"/>
        <w:numPr>
          <w:ilvl w:val="0"/>
          <w:numId w:val="88"/>
        </w:numPr>
        <w:jc w:val="both"/>
        <w:rPr>
          <w:rFonts w:ascii="Arial" w:hAnsi="Arial" w:cs="Arial"/>
        </w:rPr>
      </w:pPr>
      <w:proofErr w:type="spellStart"/>
      <w:r w:rsidRPr="00CC402F">
        <w:rPr>
          <w:rFonts w:ascii="Arial" w:hAnsi="Arial" w:cs="Arial"/>
        </w:rPr>
        <w:t>Definir</w:t>
      </w:r>
      <w:proofErr w:type="spellEnd"/>
      <w:r w:rsidRPr="00CC402F">
        <w:rPr>
          <w:rFonts w:ascii="Arial" w:hAnsi="Arial" w:cs="Arial"/>
        </w:rPr>
        <w:t xml:space="preserve">-se-á </w:t>
      </w:r>
      <w:proofErr w:type="spellStart"/>
      <w:r w:rsidRPr="00CC402F">
        <w:rPr>
          <w:rFonts w:ascii="Arial" w:hAnsi="Arial" w:cs="Arial"/>
        </w:rPr>
        <w:t>uma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ação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corretiva</w:t>
      </w:r>
      <w:proofErr w:type="spellEnd"/>
      <w:r w:rsidRPr="00CC402F">
        <w:rPr>
          <w:rFonts w:ascii="Arial" w:hAnsi="Arial" w:cs="Arial"/>
        </w:rPr>
        <w:t>;</w:t>
      </w:r>
    </w:p>
    <w:p w:rsidR="003D4D7D" w:rsidRPr="00CC402F" w:rsidRDefault="003D4D7D" w:rsidP="003D4D7D">
      <w:pPr>
        <w:pStyle w:val="PargrafodaLista"/>
        <w:numPr>
          <w:ilvl w:val="0"/>
          <w:numId w:val="88"/>
        </w:numPr>
        <w:jc w:val="both"/>
        <w:rPr>
          <w:rFonts w:ascii="Arial" w:hAnsi="Arial" w:cs="Arial"/>
        </w:rPr>
      </w:pPr>
      <w:proofErr w:type="spellStart"/>
      <w:r w:rsidRPr="00CC402F">
        <w:rPr>
          <w:rFonts w:ascii="Arial" w:hAnsi="Arial" w:cs="Arial"/>
        </w:rPr>
        <w:t>ajuste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será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registrado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formalmente</w:t>
      </w:r>
      <w:proofErr w:type="spellEnd"/>
      <w:r w:rsidRPr="00CC402F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Essa </w:t>
      </w:r>
      <w:proofErr w:type="spellStart"/>
      <w:r w:rsidRPr="00343534">
        <w:rPr>
          <w:rFonts w:ascii="Arial" w:hAnsi="Arial" w:cs="Arial"/>
        </w:rPr>
        <w:t>sistemática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garante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controle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estruturado</w:t>
      </w:r>
      <w:proofErr w:type="spellEnd"/>
      <w:r w:rsidRPr="00343534">
        <w:rPr>
          <w:rFonts w:ascii="Arial" w:hAnsi="Arial" w:cs="Arial"/>
        </w:rPr>
        <w:t xml:space="preserve"> e </w:t>
      </w:r>
      <w:proofErr w:type="spellStart"/>
      <w:r w:rsidRPr="00343534">
        <w:rPr>
          <w:rFonts w:ascii="Arial" w:hAnsi="Arial" w:cs="Arial"/>
        </w:rPr>
        <w:t>reduz</w:t>
      </w:r>
      <w:proofErr w:type="spellEnd"/>
      <w:r w:rsidRPr="00343534">
        <w:rPr>
          <w:rFonts w:ascii="Arial" w:hAnsi="Arial" w:cs="Arial"/>
        </w:rPr>
        <w:t xml:space="preserve"> a </w:t>
      </w:r>
      <w:proofErr w:type="spellStart"/>
      <w:r w:rsidRPr="00343534">
        <w:rPr>
          <w:rFonts w:ascii="Arial" w:hAnsi="Arial" w:cs="Arial"/>
        </w:rPr>
        <w:t>probabilidade</w:t>
      </w:r>
      <w:proofErr w:type="spellEnd"/>
      <w:r w:rsidRPr="00343534">
        <w:rPr>
          <w:rFonts w:ascii="Arial" w:hAnsi="Arial" w:cs="Arial"/>
        </w:rPr>
        <w:t xml:space="preserve"> de </w:t>
      </w:r>
      <w:proofErr w:type="spellStart"/>
      <w:r w:rsidRPr="00343534">
        <w:rPr>
          <w:rFonts w:ascii="Arial" w:hAnsi="Arial" w:cs="Arial"/>
        </w:rPr>
        <w:t>decisões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improvisadas</w:t>
      </w:r>
      <w:proofErr w:type="spellEnd"/>
      <w:r w:rsidRPr="00343534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4B0DBC" w:rsidP="003D4D7D">
      <w:pPr>
        <w:pStyle w:val="Ttulo1"/>
      </w:pPr>
      <w:bookmarkStart w:id="144" w:name="_Toc223398791"/>
      <w:bookmarkStart w:id="145" w:name="_Toc224234568"/>
      <w:r>
        <w:t>12</w:t>
      </w:r>
      <w:r w:rsidR="003D4D7D" w:rsidRPr="007518F6">
        <w:t xml:space="preserve"> CONTROLE INTEGRADO DE MUDANÇAS</w:t>
      </w:r>
      <w:bookmarkEnd w:id="144"/>
      <w:bookmarkEnd w:id="145"/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  <w:r w:rsidRPr="007518F6">
        <w:rPr>
          <w:rFonts w:ascii="Arial" w:hAnsi="Arial" w:cs="Arial"/>
        </w:rPr>
        <w:t xml:space="preserve">O </w:t>
      </w:r>
      <w:proofErr w:type="spellStart"/>
      <w:r w:rsidRPr="007518F6">
        <w:rPr>
          <w:rFonts w:ascii="Arial" w:hAnsi="Arial" w:cs="Arial"/>
        </w:rPr>
        <w:t>controle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integrado</w:t>
      </w:r>
      <w:proofErr w:type="spellEnd"/>
      <w:r w:rsidRPr="007518F6">
        <w:rPr>
          <w:rFonts w:ascii="Arial" w:hAnsi="Arial" w:cs="Arial"/>
        </w:rPr>
        <w:t xml:space="preserve"> de </w:t>
      </w:r>
      <w:proofErr w:type="spellStart"/>
      <w:r w:rsidRPr="007518F6">
        <w:rPr>
          <w:rFonts w:ascii="Arial" w:hAnsi="Arial" w:cs="Arial"/>
        </w:rPr>
        <w:t>mudanças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tem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como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finalidade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assegurar</w:t>
      </w:r>
      <w:proofErr w:type="spellEnd"/>
      <w:r w:rsidRPr="007518F6">
        <w:rPr>
          <w:rFonts w:ascii="Arial" w:hAnsi="Arial" w:cs="Arial"/>
        </w:rPr>
        <w:t xml:space="preserve"> que </w:t>
      </w:r>
      <w:proofErr w:type="spellStart"/>
      <w:r w:rsidRPr="007518F6">
        <w:rPr>
          <w:rFonts w:ascii="Arial" w:hAnsi="Arial" w:cs="Arial"/>
        </w:rPr>
        <w:t>qualquer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alteração</w:t>
      </w:r>
      <w:proofErr w:type="spellEnd"/>
      <w:r w:rsidRPr="007518F6">
        <w:rPr>
          <w:rFonts w:ascii="Arial" w:hAnsi="Arial" w:cs="Arial"/>
        </w:rPr>
        <w:t xml:space="preserve"> no </w:t>
      </w:r>
      <w:proofErr w:type="spellStart"/>
      <w:r w:rsidRPr="007518F6">
        <w:rPr>
          <w:rFonts w:ascii="Arial" w:hAnsi="Arial" w:cs="Arial"/>
        </w:rPr>
        <w:t>escopo</w:t>
      </w:r>
      <w:proofErr w:type="spellEnd"/>
      <w:r w:rsidRPr="007518F6">
        <w:rPr>
          <w:rFonts w:ascii="Arial" w:hAnsi="Arial" w:cs="Arial"/>
        </w:rPr>
        <w:t xml:space="preserve">, </w:t>
      </w:r>
      <w:proofErr w:type="spellStart"/>
      <w:r w:rsidRPr="007518F6">
        <w:rPr>
          <w:rFonts w:ascii="Arial" w:hAnsi="Arial" w:cs="Arial"/>
        </w:rPr>
        <w:t>cronograma</w:t>
      </w:r>
      <w:proofErr w:type="spellEnd"/>
      <w:r w:rsidRPr="007518F6">
        <w:rPr>
          <w:rFonts w:ascii="Arial" w:hAnsi="Arial" w:cs="Arial"/>
        </w:rPr>
        <w:t xml:space="preserve">, </w:t>
      </w:r>
      <w:proofErr w:type="spellStart"/>
      <w:r w:rsidRPr="007518F6">
        <w:rPr>
          <w:rFonts w:ascii="Arial" w:hAnsi="Arial" w:cs="Arial"/>
        </w:rPr>
        <w:t>requisitos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ou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arquitetura</w:t>
      </w:r>
      <w:proofErr w:type="spellEnd"/>
      <w:r w:rsidRPr="007518F6">
        <w:rPr>
          <w:rFonts w:ascii="Arial" w:hAnsi="Arial" w:cs="Arial"/>
        </w:rPr>
        <w:t xml:space="preserve"> do </w:t>
      </w:r>
      <w:proofErr w:type="spellStart"/>
      <w:r w:rsidRPr="007518F6">
        <w:rPr>
          <w:rFonts w:ascii="Arial" w:hAnsi="Arial" w:cs="Arial"/>
        </w:rPr>
        <w:t>projeto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seja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analisada</w:t>
      </w:r>
      <w:proofErr w:type="spellEnd"/>
      <w:r w:rsidRPr="007518F6">
        <w:rPr>
          <w:rFonts w:ascii="Arial" w:hAnsi="Arial" w:cs="Arial"/>
        </w:rPr>
        <w:t xml:space="preserve"> de forma </w:t>
      </w:r>
      <w:proofErr w:type="spellStart"/>
      <w:r w:rsidRPr="007518F6">
        <w:rPr>
          <w:rFonts w:ascii="Arial" w:hAnsi="Arial" w:cs="Arial"/>
        </w:rPr>
        <w:t>estruturada</w:t>
      </w:r>
      <w:proofErr w:type="spellEnd"/>
      <w:r w:rsidRPr="007518F6">
        <w:rPr>
          <w:rFonts w:ascii="Arial" w:hAnsi="Arial" w:cs="Arial"/>
        </w:rPr>
        <w:t xml:space="preserve"> antes de </w:t>
      </w:r>
      <w:proofErr w:type="spellStart"/>
      <w:r w:rsidRPr="007518F6">
        <w:rPr>
          <w:rFonts w:ascii="Arial" w:hAnsi="Arial" w:cs="Arial"/>
        </w:rPr>
        <w:t>sua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implementação</w:t>
      </w:r>
      <w:proofErr w:type="spellEnd"/>
      <w:r w:rsidRPr="007518F6">
        <w:rPr>
          <w:rFonts w:ascii="Arial" w:hAnsi="Arial" w:cs="Arial"/>
        </w:rPr>
        <w:t>.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7518F6">
        <w:rPr>
          <w:rFonts w:ascii="Arial" w:hAnsi="Arial" w:cs="Arial"/>
        </w:rPr>
        <w:lastRenderedPageBreak/>
        <w:t>Considerando</w:t>
      </w:r>
      <w:proofErr w:type="spellEnd"/>
      <w:r w:rsidRPr="007518F6">
        <w:rPr>
          <w:rFonts w:ascii="Arial" w:hAnsi="Arial" w:cs="Arial"/>
        </w:rPr>
        <w:t xml:space="preserve"> que </w:t>
      </w:r>
      <w:proofErr w:type="spellStart"/>
      <w:r w:rsidRPr="007518F6">
        <w:rPr>
          <w:rFonts w:ascii="Arial" w:hAnsi="Arial" w:cs="Arial"/>
        </w:rPr>
        <w:t>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desenvolvimento</w:t>
      </w:r>
      <w:proofErr w:type="spellEnd"/>
      <w:r w:rsidRPr="007518F6">
        <w:rPr>
          <w:rFonts w:ascii="Arial" w:hAnsi="Arial" w:cs="Arial"/>
        </w:rPr>
        <w:t xml:space="preserve"> da </w:t>
      </w:r>
      <w:r w:rsidRPr="000A7FD6">
        <w:rPr>
          <w:rFonts w:ascii="Arial" w:hAnsi="Arial" w:cs="Arial"/>
          <w:i/>
          <w:iCs/>
        </w:rPr>
        <w:t>game engine</w:t>
      </w:r>
      <w:r w:rsidRPr="007518F6">
        <w:rPr>
          <w:rFonts w:ascii="Arial" w:hAnsi="Arial" w:cs="Arial"/>
        </w:rPr>
        <w:t xml:space="preserve"> 2D </w:t>
      </w:r>
      <w:proofErr w:type="spellStart"/>
      <w:r w:rsidRPr="007518F6">
        <w:rPr>
          <w:rFonts w:ascii="Arial" w:hAnsi="Arial" w:cs="Arial"/>
        </w:rPr>
        <w:t>envolve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decisões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técnicas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contínuas</w:t>
      </w:r>
      <w:proofErr w:type="spellEnd"/>
      <w:r w:rsidRPr="007518F6">
        <w:rPr>
          <w:rFonts w:ascii="Arial" w:hAnsi="Arial" w:cs="Arial"/>
        </w:rPr>
        <w:t xml:space="preserve">, </w:t>
      </w:r>
      <w:proofErr w:type="spellStart"/>
      <w:r w:rsidRPr="007518F6">
        <w:rPr>
          <w:rFonts w:ascii="Arial" w:hAnsi="Arial" w:cs="Arial"/>
        </w:rPr>
        <w:t>este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processo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busca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evitar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modificações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impulsivas</w:t>
      </w:r>
      <w:proofErr w:type="spellEnd"/>
      <w:r w:rsidRPr="007518F6">
        <w:rPr>
          <w:rFonts w:ascii="Arial" w:hAnsi="Arial" w:cs="Arial"/>
        </w:rPr>
        <w:t xml:space="preserve"> que </w:t>
      </w:r>
      <w:proofErr w:type="spellStart"/>
      <w:r w:rsidRPr="007518F6">
        <w:rPr>
          <w:rFonts w:ascii="Arial" w:hAnsi="Arial" w:cs="Arial"/>
        </w:rPr>
        <w:t>possam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comprometer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prazo</w:t>
      </w:r>
      <w:proofErr w:type="spellEnd"/>
      <w:r w:rsidRPr="007518F6">
        <w:rPr>
          <w:rFonts w:ascii="Arial" w:hAnsi="Arial" w:cs="Arial"/>
        </w:rPr>
        <w:t xml:space="preserve">, </w:t>
      </w:r>
      <w:proofErr w:type="spellStart"/>
      <w:r w:rsidRPr="007518F6">
        <w:rPr>
          <w:rFonts w:ascii="Arial" w:hAnsi="Arial" w:cs="Arial"/>
        </w:rPr>
        <w:t>estabilidade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ou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coerência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arquitetural</w:t>
      </w:r>
      <w:proofErr w:type="spellEnd"/>
      <w:r w:rsidRPr="007518F6">
        <w:rPr>
          <w:rFonts w:ascii="Arial" w:hAnsi="Arial" w:cs="Arial"/>
        </w:rPr>
        <w:t>.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4B0DBC" w:rsidP="003D4D7D">
      <w:pPr>
        <w:pStyle w:val="Ttulo2"/>
      </w:pPr>
      <w:bookmarkStart w:id="146" w:name="_Toc223398792"/>
      <w:bookmarkStart w:id="147" w:name="_Toc224234569"/>
      <w:r>
        <w:t>12</w:t>
      </w:r>
      <w:r w:rsidR="003D4D7D" w:rsidRPr="007518F6">
        <w:t xml:space="preserve">.1 </w:t>
      </w:r>
      <w:proofErr w:type="spellStart"/>
      <w:r w:rsidR="003D4D7D" w:rsidRPr="007518F6">
        <w:t>Objetivo</w:t>
      </w:r>
      <w:proofErr w:type="spellEnd"/>
      <w:r w:rsidR="003D4D7D" w:rsidRPr="007518F6">
        <w:t xml:space="preserve"> do Controle de </w:t>
      </w:r>
      <w:proofErr w:type="spellStart"/>
      <w:r w:rsidR="003D4D7D" w:rsidRPr="007518F6">
        <w:t>Mudanças</w:t>
      </w:r>
      <w:bookmarkEnd w:id="146"/>
      <w:bookmarkEnd w:id="147"/>
      <w:proofErr w:type="spellEnd"/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6670C" w:rsidRDefault="003D4D7D" w:rsidP="003D4D7D">
      <w:pPr>
        <w:pStyle w:val="PargrafodaLista"/>
        <w:numPr>
          <w:ilvl w:val="0"/>
          <w:numId w:val="89"/>
        </w:numPr>
        <w:jc w:val="both"/>
        <w:rPr>
          <w:rFonts w:ascii="Arial" w:hAnsi="Arial" w:cs="Arial"/>
        </w:rPr>
      </w:pPr>
      <w:proofErr w:type="spellStart"/>
      <w:r w:rsidRPr="0066670C">
        <w:rPr>
          <w:rFonts w:ascii="Arial" w:hAnsi="Arial" w:cs="Arial"/>
        </w:rPr>
        <w:t>Garantir</w:t>
      </w:r>
      <w:proofErr w:type="spellEnd"/>
      <w:r w:rsidRPr="0066670C">
        <w:rPr>
          <w:rFonts w:ascii="Arial" w:hAnsi="Arial" w:cs="Arial"/>
        </w:rPr>
        <w:t xml:space="preserve"> que </w:t>
      </w:r>
      <w:proofErr w:type="spellStart"/>
      <w:r w:rsidRPr="0066670C">
        <w:rPr>
          <w:rFonts w:ascii="Arial" w:hAnsi="Arial" w:cs="Arial"/>
        </w:rPr>
        <w:t>alterações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sejam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justificadas</w:t>
      </w:r>
      <w:proofErr w:type="spellEnd"/>
      <w:r w:rsidRPr="0066670C">
        <w:rPr>
          <w:rFonts w:ascii="Arial" w:hAnsi="Arial" w:cs="Arial"/>
        </w:rPr>
        <w:t>;</w:t>
      </w:r>
    </w:p>
    <w:p w:rsidR="003D4D7D" w:rsidRPr="0066670C" w:rsidRDefault="003D4D7D" w:rsidP="003D4D7D">
      <w:pPr>
        <w:pStyle w:val="PargrafodaLista"/>
        <w:numPr>
          <w:ilvl w:val="0"/>
          <w:numId w:val="89"/>
        </w:numPr>
        <w:jc w:val="both"/>
        <w:rPr>
          <w:rFonts w:ascii="Arial" w:hAnsi="Arial" w:cs="Arial"/>
        </w:rPr>
      </w:pPr>
      <w:proofErr w:type="spellStart"/>
      <w:r w:rsidRPr="0066670C">
        <w:rPr>
          <w:rFonts w:ascii="Arial" w:hAnsi="Arial" w:cs="Arial"/>
        </w:rPr>
        <w:t>Avaliar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impacto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técnico</w:t>
      </w:r>
      <w:proofErr w:type="spellEnd"/>
      <w:r w:rsidRPr="0066670C">
        <w:rPr>
          <w:rFonts w:ascii="Arial" w:hAnsi="Arial" w:cs="Arial"/>
        </w:rPr>
        <w:t xml:space="preserve"> e temporal;</w:t>
      </w:r>
    </w:p>
    <w:p w:rsidR="003D4D7D" w:rsidRPr="0066670C" w:rsidRDefault="003D4D7D" w:rsidP="003D4D7D">
      <w:pPr>
        <w:pStyle w:val="PargrafodaLista"/>
        <w:numPr>
          <w:ilvl w:val="0"/>
          <w:numId w:val="89"/>
        </w:numPr>
        <w:jc w:val="both"/>
        <w:rPr>
          <w:rFonts w:ascii="Arial" w:hAnsi="Arial" w:cs="Arial"/>
        </w:rPr>
      </w:pPr>
      <w:r w:rsidRPr="0066670C">
        <w:rPr>
          <w:rFonts w:ascii="Arial" w:hAnsi="Arial" w:cs="Arial"/>
        </w:rPr>
        <w:t xml:space="preserve">Manter </w:t>
      </w:r>
      <w:proofErr w:type="spellStart"/>
      <w:r w:rsidRPr="0066670C">
        <w:rPr>
          <w:rFonts w:ascii="Arial" w:hAnsi="Arial" w:cs="Arial"/>
        </w:rPr>
        <w:t>rastreabilidade</w:t>
      </w:r>
      <w:proofErr w:type="spellEnd"/>
      <w:r w:rsidRPr="0066670C">
        <w:rPr>
          <w:rFonts w:ascii="Arial" w:hAnsi="Arial" w:cs="Arial"/>
        </w:rPr>
        <w:t xml:space="preserve"> das </w:t>
      </w:r>
      <w:proofErr w:type="spellStart"/>
      <w:r w:rsidRPr="0066670C">
        <w:rPr>
          <w:rFonts w:ascii="Arial" w:hAnsi="Arial" w:cs="Arial"/>
        </w:rPr>
        <w:t>decisões</w:t>
      </w:r>
      <w:proofErr w:type="spellEnd"/>
      <w:r w:rsidRPr="0066670C">
        <w:rPr>
          <w:rFonts w:ascii="Arial" w:hAnsi="Arial" w:cs="Arial"/>
        </w:rPr>
        <w:t>;</w:t>
      </w:r>
    </w:p>
    <w:p w:rsidR="003D4D7D" w:rsidRPr="0066670C" w:rsidRDefault="003D4D7D" w:rsidP="003D4D7D">
      <w:pPr>
        <w:pStyle w:val="PargrafodaLista"/>
        <w:numPr>
          <w:ilvl w:val="0"/>
          <w:numId w:val="89"/>
        </w:numPr>
        <w:jc w:val="both"/>
        <w:rPr>
          <w:rFonts w:ascii="Arial" w:hAnsi="Arial" w:cs="Arial"/>
        </w:rPr>
      </w:pPr>
      <w:proofErr w:type="spellStart"/>
      <w:r w:rsidRPr="0066670C">
        <w:rPr>
          <w:rFonts w:ascii="Arial" w:hAnsi="Arial" w:cs="Arial"/>
        </w:rPr>
        <w:t>Preservar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alinhamento</w:t>
      </w:r>
      <w:proofErr w:type="spellEnd"/>
      <w:r w:rsidRPr="0066670C">
        <w:rPr>
          <w:rFonts w:ascii="Arial" w:hAnsi="Arial" w:cs="Arial"/>
        </w:rPr>
        <w:t xml:space="preserve"> com </w:t>
      </w:r>
      <w:proofErr w:type="spellStart"/>
      <w:r w:rsidRPr="0066670C">
        <w:rPr>
          <w:rFonts w:ascii="Arial" w:hAnsi="Arial" w:cs="Arial"/>
        </w:rPr>
        <w:t>os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objetivos</w:t>
      </w:r>
      <w:proofErr w:type="spellEnd"/>
      <w:r w:rsidRPr="0066670C">
        <w:rPr>
          <w:rFonts w:ascii="Arial" w:hAnsi="Arial" w:cs="Arial"/>
        </w:rPr>
        <w:t xml:space="preserve"> do </w:t>
      </w:r>
      <w:proofErr w:type="spellStart"/>
      <w:r w:rsidRPr="0066670C">
        <w:rPr>
          <w:rFonts w:ascii="Arial" w:hAnsi="Arial" w:cs="Arial"/>
        </w:rPr>
        <w:t>projeto</w:t>
      </w:r>
      <w:proofErr w:type="spellEnd"/>
      <w:r w:rsidRPr="0066670C">
        <w:rPr>
          <w:rFonts w:ascii="Arial" w:hAnsi="Arial" w:cs="Arial"/>
        </w:rPr>
        <w:t>.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4B0DBC" w:rsidP="003D4D7D">
      <w:pPr>
        <w:pStyle w:val="Ttulo2"/>
      </w:pPr>
      <w:bookmarkStart w:id="148" w:name="_Toc223398793"/>
      <w:bookmarkStart w:id="149" w:name="_Toc224234570"/>
      <w:r>
        <w:t>12</w:t>
      </w:r>
      <w:r w:rsidR="003D4D7D" w:rsidRPr="007518F6">
        <w:t xml:space="preserve">.2 </w:t>
      </w:r>
      <w:proofErr w:type="spellStart"/>
      <w:r w:rsidR="003D4D7D" w:rsidRPr="007518F6">
        <w:t>Tipos</w:t>
      </w:r>
      <w:proofErr w:type="spellEnd"/>
      <w:r w:rsidR="003D4D7D" w:rsidRPr="007518F6">
        <w:t xml:space="preserve"> de </w:t>
      </w:r>
      <w:proofErr w:type="spellStart"/>
      <w:r w:rsidR="003D4D7D" w:rsidRPr="007518F6">
        <w:t>Mudanças</w:t>
      </w:r>
      <w:proofErr w:type="spellEnd"/>
      <w:r w:rsidR="003D4D7D" w:rsidRPr="007518F6">
        <w:t xml:space="preserve"> </w:t>
      </w:r>
      <w:proofErr w:type="spellStart"/>
      <w:r w:rsidR="003D4D7D" w:rsidRPr="007518F6">
        <w:t>Possíveis</w:t>
      </w:r>
      <w:bookmarkEnd w:id="148"/>
      <w:bookmarkEnd w:id="149"/>
      <w:proofErr w:type="spellEnd"/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  <w:r w:rsidRPr="007518F6">
        <w:rPr>
          <w:rFonts w:ascii="Arial" w:hAnsi="Arial" w:cs="Arial"/>
        </w:rPr>
        <w:t xml:space="preserve">As </w:t>
      </w:r>
      <w:proofErr w:type="spellStart"/>
      <w:r w:rsidRPr="007518F6">
        <w:rPr>
          <w:rFonts w:ascii="Arial" w:hAnsi="Arial" w:cs="Arial"/>
        </w:rPr>
        <w:t>mudanças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podem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envolver</w:t>
      </w:r>
      <w:proofErr w:type="spellEnd"/>
      <w:r w:rsidRPr="007518F6">
        <w:rPr>
          <w:rFonts w:ascii="Arial" w:hAnsi="Arial" w:cs="Arial"/>
        </w:rPr>
        <w:t>: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027B4" w:rsidRDefault="003D4D7D" w:rsidP="003D4D7D">
      <w:pPr>
        <w:pStyle w:val="PargrafodaLista"/>
        <w:numPr>
          <w:ilvl w:val="0"/>
          <w:numId w:val="90"/>
        </w:numPr>
        <w:jc w:val="both"/>
        <w:rPr>
          <w:rFonts w:ascii="Arial" w:hAnsi="Arial" w:cs="Arial"/>
        </w:rPr>
      </w:pPr>
      <w:proofErr w:type="spellStart"/>
      <w:r w:rsidRPr="005027B4">
        <w:rPr>
          <w:rFonts w:ascii="Arial" w:hAnsi="Arial" w:cs="Arial"/>
        </w:rPr>
        <w:t>Inclusão</w:t>
      </w:r>
      <w:proofErr w:type="spellEnd"/>
      <w:r w:rsidRPr="005027B4">
        <w:rPr>
          <w:rFonts w:ascii="Arial" w:hAnsi="Arial" w:cs="Arial"/>
        </w:rPr>
        <w:t xml:space="preserve"> de </w:t>
      </w:r>
      <w:proofErr w:type="spellStart"/>
      <w:r w:rsidRPr="005027B4">
        <w:rPr>
          <w:rFonts w:ascii="Arial" w:hAnsi="Arial" w:cs="Arial"/>
        </w:rPr>
        <w:t>novas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funcionalidades</w:t>
      </w:r>
      <w:proofErr w:type="spellEnd"/>
      <w:r w:rsidRPr="005027B4">
        <w:rPr>
          <w:rFonts w:ascii="Arial" w:hAnsi="Arial" w:cs="Arial"/>
        </w:rPr>
        <w:t>;</w:t>
      </w:r>
    </w:p>
    <w:p w:rsidR="003D4D7D" w:rsidRPr="005027B4" w:rsidRDefault="003D4D7D" w:rsidP="003D4D7D">
      <w:pPr>
        <w:pStyle w:val="PargrafodaLista"/>
        <w:numPr>
          <w:ilvl w:val="0"/>
          <w:numId w:val="90"/>
        </w:numPr>
        <w:jc w:val="both"/>
        <w:rPr>
          <w:rFonts w:ascii="Arial" w:hAnsi="Arial" w:cs="Arial"/>
        </w:rPr>
      </w:pPr>
      <w:proofErr w:type="spellStart"/>
      <w:r w:rsidRPr="005027B4">
        <w:rPr>
          <w:rFonts w:ascii="Arial" w:hAnsi="Arial" w:cs="Arial"/>
        </w:rPr>
        <w:t>Remoção</w:t>
      </w:r>
      <w:proofErr w:type="spellEnd"/>
      <w:r w:rsidRPr="005027B4">
        <w:rPr>
          <w:rFonts w:ascii="Arial" w:hAnsi="Arial" w:cs="Arial"/>
        </w:rPr>
        <w:t xml:space="preserve"> de </w:t>
      </w:r>
      <w:proofErr w:type="spellStart"/>
      <w:r w:rsidRPr="005027B4">
        <w:rPr>
          <w:rFonts w:ascii="Arial" w:hAnsi="Arial" w:cs="Arial"/>
        </w:rPr>
        <w:t>funcionalidades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previstas</w:t>
      </w:r>
      <w:proofErr w:type="spellEnd"/>
      <w:r w:rsidRPr="005027B4">
        <w:rPr>
          <w:rFonts w:ascii="Arial" w:hAnsi="Arial" w:cs="Arial"/>
        </w:rPr>
        <w:t>;</w:t>
      </w:r>
    </w:p>
    <w:p w:rsidR="003D4D7D" w:rsidRPr="005027B4" w:rsidRDefault="003D4D7D" w:rsidP="003D4D7D">
      <w:pPr>
        <w:pStyle w:val="PargrafodaLista"/>
        <w:numPr>
          <w:ilvl w:val="0"/>
          <w:numId w:val="90"/>
        </w:numPr>
        <w:jc w:val="both"/>
        <w:rPr>
          <w:rFonts w:ascii="Arial" w:hAnsi="Arial" w:cs="Arial"/>
        </w:rPr>
      </w:pPr>
      <w:proofErr w:type="spellStart"/>
      <w:r w:rsidRPr="005027B4">
        <w:rPr>
          <w:rFonts w:ascii="Arial" w:hAnsi="Arial" w:cs="Arial"/>
        </w:rPr>
        <w:t>Alterações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na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arquitetura</w:t>
      </w:r>
      <w:proofErr w:type="spellEnd"/>
      <w:r w:rsidRPr="005027B4">
        <w:rPr>
          <w:rFonts w:ascii="Arial" w:hAnsi="Arial" w:cs="Arial"/>
        </w:rPr>
        <w:t>;</w:t>
      </w:r>
    </w:p>
    <w:p w:rsidR="003D4D7D" w:rsidRPr="005027B4" w:rsidRDefault="003D4D7D" w:rsidP="003D4D7D">
      <w:pPr>
        <w:pStyle w:val="PargrafodaLista"/>
        <w:numPr>
          <w:ilvl w:val="0"/>
          <w:numId w:val="90"/>
        </w:numPr>
        <w:jc w:val="both"/>
        <w:rPr>
          <w:rFonts w:ascii="Arial" w:hAnsi="Arial" w:cs="Arial"/>
        </w:rPr>
      </w:pPr>
      <w:proofErr w:type="spellStart"/>
      <w:r w:rsidRPr="005027B4">
        <w:rPr>
          <w:rFonts w:ascii="Arial" w:hAnsi="Arial" w:cs="Arial"/>
        </w:rPr>
        <w:t>Ajustes</w:t>
      </w:r>
      <w:proofErr w:type="spellEnd"/>
      <w:r w:rsidRPr="005027B4">
        <w:rPr>
          <w:rFonts w:ascii="Arial" w:hAnsi="Arial" w:cs="Arial"/>
        </w:rPr>
        <w:t xml:space="preserve"> no </w:t>
      </w:r>
      <w:proofErr w:type="spellStart"/>
      <w:r w:rsidRPr="005027B4">
        <w:rPr>
          <w:rFonts w:ascii="Arial" w:hAnsi="Arial" w:cs="Arial"/>
        </w:rPr>
        <w:t>cronograma</w:t>
      </w:r>
      <w:proofErr w:type="spellEnd"/>
      <w:r w:rsidRPr="005027B4">
        <w:rPr>
          <w:rFonts w:ascii="Arial" w:hAnsi="Arial" w:cs="Arial"/>
        </w:rPr>
        <w:t>;</w:t>
      </w:r>
    </w:p>
    <w:p w:rsidR="003D4D7D" w:rsidRPr="005027B4" w:rsidRDefault="003D4D7D" w:rsidP="003D4D7D">
      <w:pPr>
        <w:pStyle w:val="PargrafodaLista"/>
        <w:numPr>
          <w:ilvl w:val="0"/>
          <w:numId w:val="90"/>
        </w:numPr>
        <w:jc w:val="both"/>
        <w:rPr>
          <w:rFonts w:ascii="Arial" w:hAnsi="Arial" w:cs="Arial"/>
        </w:rPr>
      </w:pPr>
      <w:proofErr w:type="spellStart"/>
      <w:r w:rsidRPr="005027B4">
        <w:rPr>
          <w:rFonts w:ascii="Arial" w:hAnsi="Arial" w:cs="Arial"/>
        </w:rPr>
        <w:t>Modificações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nos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requisitos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funcionais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ou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não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funcionais</w:t>
      </w:r>
      <w:proofErr w:type="spellEnd"/>
      <w:r w:rsidRPr="005027B4">
        <w:rPr>
          <w:rFonts w:ascii="Arial" w:hAnsi="Arial" w:cs="Arial"/>
        </w:rPr>
        <w:t>.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4B0DBC" w:rsidP="003D4D7D">
      <w:pPr>
        <w:pStyle w:val="Ttulo2"/>
      </w:pPr>
      <w:bookmarkStart w:id="150" w:name="_Toc223398794"/>
      <w:bookmarkStart w:id="151" w:name="_Toc224234571"/>
      <w:r>
        <w:t>12</w:t>
      </w:r>
      <w:r w:rsidR="003D4D7D" w:rsidRPr="007518F6">
        <w:t xml:space="preserve">.3 </w:t>
      </w:r>
      <w:proofErr w:type="spellStart"/>
      <w:r w:rsidR="003D4D7D" w:rsidRPr="007518F6">
        <w:t>Processo</w:t>
      </w:r>
      <w:proofErr w:type="spellEnd"/>
      <w:r w:rsidR="003D4D7D" w:rsidRPr="007518F6">
        <w:t xml:space="preserve"> de </w:t>
      </w:r>
      <w:proofErr w:type="spellStart"/>
      <w:r w:rsidR="003D4D7D" w:rsidRPr="007518F6">
        <w:t>Solicitação</w:t>
      </w:r>
      <w:proofErr w:type="spellEnd"/>
      <w:r w:rsidR="003D4D7D" w:rsidRPr="007518F6">
        <w:t xml:space="preserve"> de </w:t>
      </w:r>
      <w:proofErr w:type="spellStart"/>
      <w:r w:rsidR="003D4D7D" w:rsidRPr="007518F6">
        <w:t>Mudança</w:t>
      </w:r>
      <w:bookmarkEnd w:id="150"/>
      <w:bookmarkEnd w:id="151"/>
      <w:proofErr w:type="spellEnd"/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  <w:r w:rsidRPr="007518F6">
        <w:rPr>
          <w:rFonts w:ascii="Arial" w:hAnsi="Arial" w:cs="Arial"/>
        </w:rPr>
        <w:t xml:space="preserve">Toda </w:t>
      </w:r>
      <w:proofErr w:type="spellStart"/>
      <w:r w:rsidRPr="007518F6">
        <w:rPr>
          <w:rFonts w:ascii="Arial" w:hAnsi="Arial" w:cs="Arial"/>
        </w:rPr>
        <w:t>mudança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deverá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seguir</w:t>
      </w:r>
      <w:proofErr w:type="spellEnd"/>
      <w:r w:rsidRPr="007518F6">
        <w:rPr>
          <w:rFonts w:ascii="Arial" w:hAnsi="Arial" w:cs="Arial"/>
        </w:rPr>
        <w:t xml:space="preserve"> as </w:t>
      </w:r>
      <w:proofErr w:type="spellStart"/>
      <w:r w:rsidRPr="007518F6">
        <w:rPr>
          <w:rFonts w:ascii="Arial" w:hAnsi="Arial" w:cs="Arial"/>
        </w:rPr>
        <w:t>seguintes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etapas</w:t>
      </w:r>
      <w:proofErr w:type="spellEnd"/>
      <w:r w:rsidRPr="007518F6">
        <w:rPr>
          <w:rFonts w:ascii="Arial" w:hAnsi="Arial" w:cs="Arial"/>
        </w:rPr>
        <w:t>: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F1C1A" w:rsidRDefault="003D4D7D" w:rsidP="003D4D7D">
      <w:pPr>
        <w:pStyle w:val="PargrafodaLista"/>
        <w:numPr>
          <w:ilvl w:val="0"/>
          <w:numId w:val="91"/>
        </w:numPr>
        <w:jc w:val="both"/>
        <w:rPr>
          <w:rFonts w:ascii="Arial" w:hAnsi="Arial" w:cs="Arial"/>
        </w:rPr>
      </w:pPr>
      <w:proofErr w:type="spellStart"/>
      <w:r w:rsidRPr="009F1C1A">
        <w:rPr>
          <w:rFonts w:ascii="Arial" w:hAnsi="Arial" w:cs="Arial"/>
        </w:rPr>
        <w:t>Identificação</w:t>
      </w:r>
      <w:proofErr w:type="spellEnd"/>
      <w:r w:rsidRPr="009F1C1A">
        <w:rPr>
          <w:rFonts w:ascii="Arial" w:hAnsi="Arial" w:cs="Arial"/>
        </w:rPr>
        <w:t xml:space="preserve"> da </w:t>
      </w:r>
      <w:proofErr w:type="spellStart"/>
      <w:r w:rsidRPr="009F1C1A">
        <w:rPr>
          <w:rFonts w:ascii="Arial" w:hAnsi="Arial" w:cs="Arial"/>
        </w:rPr>
        <w:t>necessidade</w:t>
      </w:r>
      <w:proofErr w:type="spellEnd"/>
      <w:r w:rsidRPr="009F1C1A">
        <w:rPr>
          <w:rFonts w:ascii="Arial" w:hAnsi="Arial" w:cs="Arial"/>
        </w:rPr>
        <w:t xml:space="preserve"> de </w:t>
      </w:r>
      <w:proofErr w:type="spellStart"/>
      <w:r w:rsidRPr="009F1C1A">
        <w:rPr>
          <w:rFonts w:ascii="Arial" w:hAnsi="Arial" w:cs="Arial"/>
        </w:rPr>
        <w:t>alteração</w:t>
      </w:r>
      <w:proofErr w:type="spellEnd"/>
      <w:r w:rsidRPr="009F1C1A">
        <w:rPr>
          <w:rFonts w:ascii="Arial" w:hAnsi="Arial" w:cs="Arial"/>
        </w:rPr>
        <w:t>;</w:t>
      </w:r>
    </w:p>
    <w:p w:rsidR="003D4D7D" w:rsidRPr="009F1C1A" w:rsidRDefault="003D4D7D" w:rsidP="003D4D7D">
      <w:pPr>
        <w:pStyle w:val="PargrafodaLista"/>
        <w:numPr>
          <w:ilvl w:val="0"/>
          <w:numId w:val="91"/>
        </w:numPr>
        <w:jc w:val="both"/>
        <w:rPr>
          <w:rFonts w:ascii="Arial" w:hAnsi="Arial" w:cs="Arial"/>
        </w:rPr>
      </w:pPr>
      <w:proofErr w:type="spellStart"/>
      <w:r w:rsidRPr="009F1C1A">
        <w:rPr>
          <w:rFonts w:ascii="Arial" w:hAnsi="Arial" w:cs="Arial"/>
        </w:rPr>
        <w:t>Registro</w:t>
      </w:r>
      <w:proofErr w:type="spellEnd"/>
      <w:r w:rsidRPr="009F1C1A">
        <w:rPr>
          <w:rFonts w:ascii="Arial" w:hAnsi="Arial" w:cs="Arial"/>
        </w:rPr>
        <w:t xml:space="preserve"> da </w:t>
      </w:r>
      <w:proofErr w:type="spellStart"/>
      <w:r w:rsidRPr="009F1C1A">
        <w:rPr>
          <w:rFonts w:ascii="Arial" w:hAnsi="Arial" w:cs="Arial"/>
        </w:rPr>
        <w:t>solicitação</w:t>
      </w:r>
      <w:proofErr w:type="spellEnd"/>
      <w:r w:rsidRPr="009F1C1A">
        <w:rPr>
          <w:rFonts w:ascii="Arial" w:hAnsi="Arial" w:cs="Arial"/>
        </w:rPr>
        <w:t xml:space="preserve"> de </w:t>
      </w:r>
      <w:proofErr w:type="spellStart"/>
      <w:r w:rsidRPr="009F1C1A">
        <w:rPr>
          <w:rFonts w:ascii="Arial" w:hAnsi="Arial" w:cs="Arial"/>
        </w:rPr>
        <w:t>mudança</w:t>
      </w:r>
      <w:proofErr w:type="spellEnd"/>
      <w:r w:rsidRPr="009F1C1A">
        <w:rPr>
          <w:rFonts w:ascii="Arial" w:hAnsi="Arial" w:cs="Arial"/>
        </w:rPr>
        <w:t>;</w:t>
      </w:r>
    </w:p>
    <w:p w:rsidR="003D4D7D" w:rsidRPr="009F1C1A" w:rsidRDefault="003D4D7D" w:rsidP="003D4D7D">
      <w:pPr>
        <w:pStyle w:val="PargrafodaLista"/>
        <w:numPr>
          <w:ilvl w:val="0"/>
          <w:numId w:val="91"/>
        </w:numPr>
        <w:jc w:val="both"/>
        <w:rPr>
          <w:rFonts w:ascii="Arial" w:hAnsi="Arial" w:cs="Arial"/>
        </w:rPr>
      </w:pPr>
      <w:proofErr w:type="spellStart"/>
      <w:r w:rsidRPr="009F1C1A">
        <w:rPr>
          <w:rFonts w:ascii="Arial" w:hAnsi="Arial" w:cs="Arial"/>
        </w:rPr>
        <w:t>Análise</w:t>
      </w:r>
      <w:proofErr w:type="spellEnd"/>
      <w:r w:rsidRPr="009F1C1A">
        <w:rPr>
          <w:rFonts w:ascii="Arial" w:hAnsi="Arial" w:cs="Arial"/>
        </w:rPr>
        <w:t xml:space="preserve"> de </w:t>
      </w:r>
      <w:proofErr w:type="spellStart"/>
      <w:r w:rsidRPr="009F1C1A">
        <w:rPr>
          <w:rFonts w:ascii="Arial" w:hAnsi="Arial" w:cs="Arial"/>
        </w:rPr>
        <w:t>impacto</w:t>
      </w:r>
      <w:proofErr w:type="spellEnd"/>
      <w:r w:rsidRPr="009F1C1A">
        <w:rPr>
          <w:rFonts w:ascii="Arial" w:hAnsi="Arial" w:cs="Arial"/>
        </w:rPr>
        <w:t xml:space="preserve"> (</w:t>
      </w:r>
      <w:proofErr w:type="spellStart"/>
      <w:r w:rsidRPr="009F1C1A">
        <w:rPr>
          <w:rFonts w:ascii="Arial" w:hAnsi="Arial" w:cs="Arial"/>
        </w:rPr>
        <w:t>escopo</w:t>
      </w:r>
      <w:proofErr w:type="spellEnd"/>
      <w:r w:rsidRPr="009F1C1A">
        <w:rPr>
          <w:rFonts w:ascii="Arial" w:hAnsi="Arial" w:cs="Arial"/>
        </w:rPr>
        <w:t xml:space="preserve">, </w:t>
      </w:r>
      <w:proofErr w:type="spellStart"/>
      <w:r w:rsidRPr="009F1C1A">
        <w:rPr>
          <w:rFonts w:ascii="Arial" w:hAnsi="Arial" w:cs="Arial"/>
        </w:rPr>
        <w:t>prazo</w:t>
      </w:r>
      <w:proofErr w:type="spellEnd"/>
      <w:r w:rsidRPr="009F1C1A">
        <w:rPr>
          <w:rFonts w:ascii="Arial" w:hAnsi="Arial" w:cs="Arial"/>
        </w:rPr>
        <w:t xml:space="preserve"> e </w:t>
      </w:r>
      <w:proofErr w:type="spellStart"/>
      <w:r w:rsidRPr="009F1C1A">
        <w:rPr>
          <w:rFonts w:ascii="Arial" w:hAnsi="Arial" w:cs="Arial"/>
        </w:rPr>
        <w:t>risco</w:t>
      </w:r>
      <w:proofErr w:type="spellEnd"/>
      <w:r w:rsidRPr="009F1C1A">
        <w:rPr>
          <w:rFonts w:ascii="Arial" w:hAnsi="Arial" w:cs="Arial"/>
        </w:rPr>
        <w:t>);</w:t>
      </w:r>
    </w:p>
    <w:p w:rsidR="003D4D7D" w:rsidRPr="009F1C1A" w:rsidRDefault="003D4D7D" w:rsidP="003D4D7D">
      <w:pPr>
        <w:pStyle w:val="PargrafodaLista"/>
        <w:numPr>
          <w:ilvl w:val="0"/>
          <w:numId w:val="91"/>
        </w:numPr>
        <w:jc w:val="both"/>
        <w:rPr>
          <w:rFonts w:ascii="Arial" w:hAnsi="Arial" w:cs="Arial"/>
        </w:rPr>
      </w:pPr>
      <w:proofErr w:type="spellStart"/>
      <w:r w:rsidRPr="009F1C1A">
        <w:rPr>
          <w:rFonts w:ascii="Arial" w:hAnsi="Arial" w:cs="Arial"/>
        </w:rPr>
        <w:t>Decisão</w:t>
      </w:r>
      <w:proofErr w:type="spellEnd"/>
      <w:r w:rsidRPr="009F1C1A">
        <w:rPr>
          <w:rFonts w:ascii="Arial" w:hAnsi="Arial" w:cs="Arial"/>
        </w:rPr>
        <w:t xml:space="preserve"> de </w:t>
      </w:r>
      <w:proofErr w:type="spellStart"/>
      <w:r w:rsidRPr="009F1C1A">
        <w:rPr>
          <w:rFonts w:ascii="Arial" w:hAnsi="Arial" w:cs="Arial"/>
        </w:rPr>
        <w:t>aprovação</w:t>
      </w:r>
      <w:proofErr w:type="spellEnd"/>
      <w:r w:rsidRPr="009F1C1A">
        <w:rPr>
          <w:rFonts w:ascii="Arial" w:hAnsi="Arial" w:cs="Arial"/>
        </w:rPr>
        <w:t xml:space="preserve"> </w:t>
      </w:r>
      <w:proofErr w:type="spellStart"/>
      <w:r w:rsidRPr="009F1C1A">
        <w:rPr>
          <w:rFonts w:ascii="Arial" w:hAnsi="Arial" w:cs="Arial"/>
        </w:rPr>
        <w:t>ou</w:t>
      </w:r>
      <w:proofErr w:type="spellEnd"/>
      <w:r w:rsidRPr="009F1C1A">
        <w:rPr>
          <w:rFonts w:ascii="Arial" w:hAnsi="Arial" w:cs="Arial"/>
        </w:rPr>
        <w:t xml:space="preserve"> </w:t>
      </w:r>
      <w:proofErr w:type="spellStart"/>
      <w:r w:rsidRPr="009F1C1A">
        <w:rPr>
          <w:rFonts w:ascii="Arial" w:hAnsi="Arial" w:cs="Arial"/>
        </w:rPr>
        <w:t>rejeição</w:t>
      </w:r>
      <w:proofErr w:type="spellEnd"/>
      <w:r w:rsidRPr="009F1C1A">
        <w:rPr>
          <w:rFonts w:ascii="Arial" w:hAnsi="Arial" w:cs="Arial"/>
        </w:rPr>
        <w:t>;</w:t>
      </w:r>
    </w:p>
    <w:p w:rsidR="003D4D7D" w:rsidRPr="009F1C1A" w:rsidRDefault="003D4D7D" w:rsidP="003D4D7D">
      <w:pPr>
        <w:pStyle w:val="PargrafodaLista"/>
        <w:numPr>
          <w:ilvl w:val="0"/>
          <w:numId w:val="91"/>
        </w:numPr>
        <w:jc w:val="both"/>
        <w:rPr>
          <w:rFonts w:ascii="Arial" w:hAnsi="Arial" w:cs="Arial"/>
        </w:rPr>
      </w:pPr>
      <w:proofErr w:type="spellStart"/>
      <w:r w:rsidRPr="009F1C1A">
        <w:rPr>
          <w:rFonts w:ascii="Arial" w:hAnsi="Arial" w:cs="Arial"/>
        </w:rPr>
        <w:lastRenderedPageBreak/>
        <w:t>Atualização</w:t>
      </w:r>
      <w:proofErr w:type="spellEnd"/>
      <w:r w:rsidRPr="009F1C1A">
        <w:rPr>
          <w:rFonts w:ascii="Arial" w:hAnsi="Arial" w:cs="Arial"/>
        </w:rPr>
        <w:t xml:space="preserve"> formal do plano e </w:t>
      </w:r>
      <w:proofErr w:type="spellStart"/>
      <w:r w:rsidRPr="009F1C1A">
        <w:rPr>
          <w:rFonts w:ascii="Arial" w:hAnsi="Arial" w:cs="Arial"/>
        </w:rPr>
        <w:t>documentação</w:t>
      </w:r>
      <w:proofErr w:type="spellEnd"/>
      <w:r w:rsidRPr="009F1C1A">
        <w:rPr>
          <w:rFonts w:ascii="Arial" w:hAnsi="Arial" w:cs="Arial"/>
        </w:rPr>
        <w:t>.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4B0DBC" w:rsidP="003D4D7D">
      <w:pPr>
        <w:pStyle w:val="Ttulo2"/>
      </w:pPr>
      <w:bookmarkStart w:id="152" w:name="_Toc223398795"/>
      <w:bookmarkStart w:id="153" w:name="_Toc224234572"/>
      <w:r>
        <w:t>12</w:t>
      </w:r>
      <w:r w:rsidR="003D4D7D" w:rsidRPr="007518F6">
        <w:t xml:space="preserve">.4 </w:t>
      </w:r>
      <w:proofErr w:type="spellStart"/>
      <w:r w:rsidR="003D4D7D" w:rsidRPr="007518F6">
        <w:t>Critérios</w:t>
      </w:r>
      <w:proofErr w:type="spellEnd"/>
      <w:r w:rsidR="003D4D7D" w:rsidRPr="007518F6">
        <w:t xml:space="preserve"> para </w:t>
      </w:r>
      <w:proofErr w:type="spellStart"/>
      <w:r w:rsidR="003D4D7D" w:rsidRPr="007518F6">
        <w:t>Aprovação</w:t>
      </w:r>
      <w:proofErr w:type="spellEnd"/>
      <w:r w:rsidR="003D4D7D" w:rsidRPr="007518F6">
        <w:t xml:space="preserve"> de </w:t>
      </w:r>
      <w:proofErr w:type="spellStart"/>
      <w:r w:rsidR="003D4D7D" w:rsidRPr="007518F6">
        <w:t>Mudanças</w:t>
      </w:r>
      <w:bookmarkEnd w:id="152"/>
      <w:bookmarkEnd w:id="153"/>
      <w:proofErr w:type="spellEnd"/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  <w:r w:rsidRPr="007518F6">
        <w:rPr>
          <w:rFonts w:ascii="Arial" w:hAnsi="Arial" w:cs="Arial"/>
        </w:rPr>
        <w:t xml:space="preserve">Uma </w:t>
      </w:r>
      <w:proofErr w:type="spellStart"/>
      <w:r w:rsidRPr="007518F6">
        <w:rPr>
          <w:rFonts w:ascii="Arial" w:hAnsi="Arial" w:cs="Arial"/>
        </w:rPr>
        <w:t>mudança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poderá</w:t>
      </w:r>
      <w:proofErr w:type="spellEnd"/>
      <w:r w:rsidRPr="007518F6">
        <w:rPr>
          <w:rFonts w:ascii="Arial" w:hAnsi="Arial" w:cs="Arial"/>
        </w:rPr>
        <w:t xml:space="preserve"> ser </w:t>
      </w:r>
      <w:proofErr w:type="spellStart"/>
      <w:r w:rsidRPr="007518F6">
        <w:rPr>
          <w:rFonts w:ascii="Arial" w:hAnsi="Arial" w:cs="Arial"/>
        </w:rPr>
        <w:t>aprovada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quando</w:t>
      </w:r>
      <w:proofErr w:type="spellEnd"/>
      <w:r w:rsidRPr="007518F6">
        <w:rPr>
          <w:rFonts w:ascii="Arial" w:hAnsi="Arial" w:cs="Arial"/>
        </w:rPr>
        <w:t>: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801509" w:rsidRDefault="003D4D7D" w:rsidP="003D4D7D">
      <w:pPr>
        <w:pStyle w:val="PargrafodaLista"/>
        <w:numPr>
          <w:ilvl w:val="0"/>
          <w:numId w:val="92"/>
        </w:numPr>
        <w:jc w:val="both"/>
        <w:rPr>
          <w:rFonts w:ascii="Arial" w:hAnsi="Arial" w:cs="Arial"/>
        </w:rPr>
      </w:pPr>
      <w:proofErr w:type="spellStart"/>
      <w:r w:rsidRPr="00801509">
        <w:rPr>
          <w:rFonts w:ascii="Arial" w:hAnsi="Arial" w:cs="Arial"/>
        </w:rPr>
        <w:t>Contribuir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diretamente</w:t>
      </w:r>
      <w:proofErr w:type="spellEnd"/>
      <w:r w:rsidRPr="00801509">
        <w:rPr>
          <w:rFonts w:ascii="Arial" w:hAnsi="Arial" w:cs="Arial"/>
        </w:rPr>
        <w:t xml:space="preserve"> para o </w:t>
      </w:r>
      <w:proofErr w:type="spellStart"/>
      <w:r w:rsidRPr="00801509">
        <w:rPr>
          <w:rFonts w:ascii="Arial" w:hAnsi="Arial" w:cs="Arial"/>
        </w:rPr>
        <w:t>objetivo</w:t>
      </w:r>
      <w:proofErr w:type="spellEnd"/>
      <w:r w:rsidRPr="00801509">
        <w:rPr>
          <w:rFonts w:ascii="Arial" w:hAnsi="Arial" w:cs="Arial"/>
        </w:rPr>
        <w:t xml:space="preserve"> principal do </w:t>
      </w:r>
      <w:proofErr w:type="spellStart"/>
      <w:r w:rsidRPr="00801509">
        <w:rPr>
          <w:rFonts w:ascii="Arial" w:hAnsi="Arial" w:cs="Arial"/>
        </w:rPr>
        <w:t>projeto</w:t>
      </w:r>
      <w:proofErr w:type="spellEnd"/>
      <w:r w:rsidRPr="00801509">
        <w:rPr>
          <w:rFonts w:ascii="Arial" w:hAnsi="Arial" w:cs="Arial"/>
        </w:rPr>
        <w:t>;</w:t>
      </w:r>
    </w:p>
    <w:p w:rsidR="003D4D7D" w:rsidRPr="00801509" w:rsidRDefault="003D4D7D" w:rsidP="003D4D7D">
      <w:pPr>
        <w:pStyle w:val="PargrafodaLista"/>
        <w:numPr>
          <w:ilvl w:val="0"/>
          <w:numId w:val="92"/>
        </w:numPr>
        <w:jc w:val="both"/>
        <w:rPr>
          <w:rFonts w:ascii="Arial" w:hAnsi="Arial" w:cs="Arial"/>
        </w:rPr>
      </w:pPr>
      <w:proofErr w:type="spellStart"/>
      <w:r w:rsidRPr="00801509">
        <w:rPr>
          <w:rFonts w:ascii="Arial" w:hAnsi="Arial" w:cs="Arial"/>
        </w:rPr>
        <w:t>Não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comprometer</w:t>
      </w:r>
      <w:proofErr w:type="spellEnd"/>
      <w:r w:rsidRPr="00801509">
        <w:rPr>
          <w:rFonts w:ascii="Arial" w:hAnsi="Arial" w:cs="Arial"/>
        </w:rPr>
        <w:t xml:space="preserve"> o </w:t>
      </w:r>
      <w:proofErr w:type="spellStart"/>
      <w:r w:rsidRPr="00801509">
        <w:rPr>
          <w:rFonts w:ascii="Arial" w:hAnsi="Arial" w:cs="Arial"/>
        </w:rPr>
        <w:t>prazo</w:t>
      </w:r>
      <w:proofErr w:type="spellEnd"/>
      <w:r w:rsidRPr="00801509">
        <w:rPr>
          <w:rFonts w:ascii="Arial" w:hAnsi="Arial" w:cs="Arial"/>
        </w:rPr>
        <w:t xml:space="preserve"> final;</w:t>
      </w:r>
    </w:p>
    <w:p w:rsidR="003D4D7D" w:rsidRPr="00801509" w:rsidRDefault="003D4D7D" w:rsidP="003D4D7D">
      <w:pPr>
        <w:pStyle w:val="PargrafodaLista"/>
        <w:numPr>
          <w:ilvl w:val="0"/>
          <w:numId w:val="92"/>
        </w:numPr>
        <w:jc w:val="both"/>
        <w:rPr>
          <w:rFonts w:ascii="Arial" w:hAnsi="Arial" w:cs="Arial"/>
        </w:rPr>
      </w:pPr>
      <w:proofErr w:type="spellStart"/>
      <w:r w:rsidRPr="00801509">
        <w:rPr>
          <w:rFonts w:ascii="Arial" w:hAnsi="Arial" w:cs="Arial"/>
        </w:rPr>
        <w:t>Não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aumentar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significativamente</w:t>
      </w:r>
      <w:proofErr w:type="spellEnd"/>
      <w:r w:rsidRPr="00801509">
        <w:rPr>
          <w:rFonts w:ascii="Arial" w:hAnsi="Arial" w:cs="Arial"/>
        </w:rPr>
        <w:t xml:space="preserve"> o </w:t>
      </w:r>
      <w:proofErr w:type="spellStart"/>
      <w:r w:rsidRPr="00801509">
        <w:rPr>
          <w:rFonts w:ascii="Arial" w:hAnsi="Arial" w:cs="Arial"/>
        </w:rPr>
        <w:t>risco</w:t>
      </w:r>
      <w:proofErr w:type="spellEnd"/>
      <w:r w:rsidRPr="00801509">
        <w:rPr>
          <w:rFonts w:ascii="Arial" w:hAnsi="Arial" w:cs="Arial"/>
        </w:rPr>
        <w:t>;</w:t>
      </w:r>
    </w:p>
    <w:p w:rsidR="003D4D7D" w:rsidRPr="00801509" w:rsidRDefault="003D4D7D" w:rsidP="003D4D7D">
      <w:pPr>
        <w:pStyle w:val="PargrafodaLista"/>
        <w:numPr>
          <w:ilvl w:val="0"/>
          <w:numId w:val="92"/>
        </w:numPr>
        <w:jc w:val="both"/>
        <w:rPr>
          <w:rFonts w:ascii="Arial" w:hAnsi="Arial" w:cs="Arial"/>
        </w:rPr>
      </w:pPr>
      <w:r w:rsidRPr="00801509">
        <w:rPr>
          <w:rFonts w:ascii="Arial" w:hAnsi="Arial" w:cs="Arial"/>
        </w:rPr>
        <w:t xml:space="preserve">For </w:t>
      </w:r>
      <w:proofErr w:type="spellStart"/>
      <w:r w:rsidRPr="00801509">
        <w:rPr>
          <w:rFonts w:ascii="Arial" w:hAnsi="Arial" w:cs="Arial"/>
        </w:rPr>
        <w:t>tecnicamente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viável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dentro</w:t>
      </w:r>
      <w:proofErr w:type="spellEnd"/>
      <w:r w:rsidRPr="00801509">
        <w:rPr>
          <w:rFonts w:ascii="Arial" w:hAnsi="Arial" w:cs="Arial"/>
        </w:rPr>
        <w:t xml:space="preserve"> do tempo </w:t>
      </w:r>
      <w:proofErr w:type="spellStart"/>
      <w:r w:rsidRPr="00801509">
        <w:rPr>
          <w:rFonts w:ascii="Arial" w:hAnsi="Arial" w:cs="Arial"/>
        </w:rPr>
        <w:t>disponível</w:t>
      </w:r>
      <w:proofErr w:type="spellEnd"/>
      <w:r w:rsidRPr="00801509">
        <w:rPr>
          <w:rFonts w:ascii="Arial" w:hAnsi="Arial" w:cs="Arial"/>
        </w:rPr>
        <w:t>.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7518F6">
        <w:rPr>
          <w:rFonts w:ascii="Arial" w:hAnsi="Arial" w:cs="Arial"/>
        </w:rPr>
        <w:t>Mudanças</w:t>
      </w:r>
      <w:proofErr w:type="spellEnd"/>
      <w:r w:rsidRPr="007518F6">
        <w:rPr>
          <w:rFonts w:ascii="Arial" w:hAnsi="Arial" w:cs="Arial"/>
        </w:rPr>
        <w:t xml:space="preserve"> que </w:t>
      </w:r>
      <w:proofErr w:type="spellStart"/>
      <w:r w:rsidRPr="007518F6">
        <w:rPr>
          <w:rFonts w:ascii="Arial" w:hAnsi="Arial" w:cs="Arial"/>
        </w:rPr>
        <w:t>representem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ampliação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significativa</w:t>
      </w:r>
      <w:proofErr w:type="spellEnd"/>
      <w:r w:rsidRPr="007518F6">
        <w:rPr>
          <w:rFonts w:ascii="Arial" w:hAnsi="Arial" w:cs="Arial"/>
        </w:rPr>
        <w:t xml:space="preserve"> de </w:t>
      </w:r>
      <w:proofErr w:type="spellStart"/>
      <w:r w:rsidRPr="007518F6">
        <w:rPr>
          <w:rFonts w:ascii="Arial" w:hAnsi="Arial" w:cs="Arial"/>
        </w:rPr>
        <w:t>escopo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poderão</w:t>
      </w:r>
      <w:proofErr w:type="spellEnd"/>
      <w:r w:rsidRPr="007518F6">
        <w:rPr>
          <w:rFonts w:ascii="Arial" w:hAnsi="Arial" w:cs="Arial"/>
        </w:rPr>
        <w:t xml:space="preserve"> ser </w:t>
      </w:r>
      <w:proofErr w:type="spellStart"/>
      <w:r w:rsidRPr="007518F6">
        <w:rPr>
          <w:rFonts w:ascii="Arial" w:hAnsi="Arial" w:cs="Arial"/>
        </w:rPr>
        <w:t>adiadas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ou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descartadas</w:t>
      </w:r>
      <w:proofErr w:type="spellEnd"/>
      <w:r w:rsidRPr="007518F6">
        <w:rPr>
          <w:rFonts w:ascii="Arial" w:hAnsi="Arial" w:cs="Arial"/>
        </w:rPr>
        <w:t>.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4B0DBC" w:rsidP="003D4D7D">
      <w:pPr>
        <w:pStyle w:val="Ttulo2"/>
      </w:pPr>
      <w:bookmarkStart w:id="154" w:name="_Toc223398796"/>
      <w:bookmarkStart w:id="155" w:name="_Toc224234573"/>
      <w:r>
        <w:t>12</w:t>
      </w:r>
      <w:r w:rsidR="003D4D7D" w:rsidRPr="007518F6">
        <w:t xml:space="preserve">.5 </w:t>
      </w:r>
      <w:proofErr w:type="spellStart"/>
      <w:r w:rsidR="003D4D7D" w:rsidRPr="007518F6">
        <w:t>Registro</w:t>
      </w:r>
      <w:proofErr w:type="spellEnd"/>
      <w:r w:rsidR="003D4D7D" w:rsidRPr="007518F6">
        <w:t xml:space="preserve"> das </w:t>
      </w:r>
      <w:proofErr w:type="spellStart"/>
      <w:r w:rsidR="003D4D7D" w:rsidRPr="007518F6">
        <w:t>Mudanças</w:t>
      </w:r>
      <w:bookmarkEnd w:id="154"/>
      <w:bookmarkEnd w:id="155"/>
      <w:proofErr w:type="spellEnd"/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7518F6">
        <w:rPr>
          <w:rFonts w:ascii="Arial" w:hAnsi="Arial" w:cs="Arial"/>
        </w:rPr>
        <w:t>Será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mantido</w:t>
      </w:r>
      <w:proofErr w:type="spellEnd"/>
      <w:r w:rsidRPr="007518F6">
        <w:rPr>
          <w:rFonts w:ascii="Arial" w:hAnsi="Arial" w:cs="Arial"/>
        </w:rPr>
        <w:t xml:space="preserve"> um </w:t>
      </w:r>
      <w:proofErr w:type="spellStart"/>
      <w:r w:rsidRPr="007518F6">
        <w:rPr>
          <w:rFonts w:ascii="Arial" w:hAnsi="Arial" w:cs="Arial"/>
        </w:rPr>
        <w:t>controle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simplificado</w:t>
      </w:r>
      <w:proofErr w:type="spellEnd"/>
      <w:r w:rsidRPr="007518F6">
        <w:rPr>
          <w:rFonts w:ascii="Arial" w:hAnsi="Arial" w:cs="Arial"/>
        </w:rPr>
        <w:t xml:space="preserve"> de </w:t>
      </w:r>
      <w:proofErr w:type="spellStart"/>
      <w:r w:rsidRPr="007518F6">
        <w:rPr>
          <w:rFonts w:ascii="Arial" w:hAnsi="Arial" w:cs="Arial"/>
        </w:rPr>
        <w:t>mudanças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conforme</w:t>
      </w:r>
      <w:proofErr w:type="spellEnd"/>
      <w:r w:rsidRPr="007518F6">
        <w:rPr>
          <w:rFonts w:ascii="Arial" w:hAnsi="Arial" w:cs="Arial"/>
        </w:rPr>
        <w:t xml:space="preserve"> o </w:t>
      </w:r>
      <w:proofErr w:type="spellStart"/>
      <w:r w:rsidRPr="007518F6">
        <w:rPr>
          <w:rFonts w:ascii="Arial" w:hAnsi="Arial" w:cs="Arial"/>
        </w:rPr>
        <w:t>modelo</w:t>
      </w:r>
      <w:proofErr w:type="spellEnd"/>
      <w:r w:rsidRPr="007518F6">
        <w:rPr>
          <w:rFonts w:ascii="Arial" w:hAnsi="Arial" w:cs="Arial"/>
        </w:rPr>
        <w:t>: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723"/>
        <w:gridCol w:w="3241"/>
        <w:gridCol w:w="2127"/>
        <w:gridCol w:w="1701"/>
        <w:gridCol w:w="1603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ID</w:t>
            </w:r>
          </w:p>
        </w:tc>
        <w:tc>
          <w:tcPr>
            <w:tcW w:w="3241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D75E6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Descrição</w:t>
            </w:r>
            <w:proofErr w:type="spellEnd"/>
            <w:r w:rsidRPr="00D75E6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da </w:t>
            </w:r>
            <w:proofErr w:type="spellStart"/>
            <w:r w:rsidRPr="00D75E6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Mudança</w:t>
            </w:r>
            <w:proofErr w:type="spellEnd"/>
          </w:p>
        </w:tc>
        <w:tc>
          <w:tcPr>
            <w:tcW w:w="2127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D75E6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Justificativa</w:t>
            </w:r>
            <w:proofErr w:type="spellEnd"/>
          </w:p>
        </w:tc>
        <w:tc>
          <w:tcPr>
            <w:tcW w:w="1701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991DA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Impacto</w:t>
            </w:r>
          </w:p>
        </w:tc>
        <w:tc>
          <w:tcPr>
            <w:tcW w:w="1603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D75E6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Decisão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M01</w:t>
            </w:r>
          </w:p>
        </w:tc>
        <w:tc>
          <w:tcPr>
            <w:tcW w:w="3241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Exemplo</w:t>
            </w:r>
            <w:proofErr w:type="spellEnd"/>
            <w:r w:rsidRPr="00FD6A10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otimização</w:t>
            </w:r>
            <w:proofErr w:type="spellEnd"/>
            <w:r w:rsidRPr="00FD6A10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sistema</w:t>
            </w:r>
            <w:proofErr w:type="spellEnd"/>
            <w:r w:rsidRPr="00FD6A10">
              <w:rPr>
                <w:rFonts w:ascii="Arial" w:hAnsi="Arial" w:cs="Arial"/>
                <w:sz w:val="16"/>
                <w:szCs w:val="16"/>
              </w:rPr>
              <w:t xml:space="preserve"> de tiles</w:t>
            </w:r>
          </w:p>
        </w:tc>
        <w:tc>
          <w:tcPr>
            <w:tcW w:w="2127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Melhorar</w:t>
            </w:r>
            <w:proofErr w:type="spellEnd"/>
            <w:r w:rsidRPr="00FD6A1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desempenho</w:t>
            </w:r>
            <w:proofErr w:type="spellEnd"/>
          </w:p>
        </w:tc>
        <w:tc>
          <w:tcPr>
            <w:tcW w:w="1701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Médio</w:t>
            </w:r>
            <w:proofErr w:type="spellEnd"/>
          </w:p>
        </w:tc>
        <w:tc>
          <w:tcPr>
            <w:tcW w:w="160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Aprovada</w:t>
            </w:r>
            <w:proofErr w:type="spellEnd"/>
          </w:p>
        </w:tc>
      </w:tr>
    </w:tbl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A4277F">
        <w:rPr>
          <w:rFonts w:ascii="Arial" w:hAnsi="Arial" w:cs="Arial"/>
        </w:rPr>
        <w:t xml:space="preserve">Esse </w:t>
      </w:r>
      <w:proofErr w:type="spellStart"/>
      <w:r w:rsidRPr="00A4277F">
        <w:rPr>
          <w:rFonts w:ascii="Arial" w:hAnsi="Arial" w:cs="Arial"/>
        </w:rPr>
        <w:t>registro</w:t>
      </w:r>
      <w:proofErr w:type="spellEnd"/>
      <w:r w:rsidRPr="00A4277F">
        <w:rPr>
          <w:rFonts w:ascii="Arial" w:hAnsi="Arial" w:cs="Arial"/>
        </w:rPr>
        <w:t xml:space="preserve"> </w:t>
      </w:r>
      <w:proofErr w:type="spellStart"/>
      <w:r w:rsidRPr="00A4277F">
        <w:rPr>
          <w:rFonts w:ascii="Arial" w:hAnsi="Arial" w:cs="Arial"/>
        </w:rPr>
        <w:t>garantirá</w:t>
      </w:r>
      <w:proofErr w:type="spellEnd"/>
      <w:r w:rsidRPr="00A4277F">
        <w:rPr>
          <w:rFonts w:ascii="Arial" w:hAnsi="Arial" w:cs="Arial"/>
        </w:rPr>
        <w:t xml:space="preserve"> </w:t>
      </w:r>
      <w:proofErr w:type="spellStart"/>
      <w:r w:rsidRPr="00A4277F">
        <w:rPr>
          <w:rFonts w:ascii="Arial" w:hAnsi="Arial" w:cs="Arial"/>
        </w:rPr>
        <w:t>rastreabilidade</w:t>
      </w:r>
      <w:proofErr w:type="spellEnd"/>
      <w:r w:rsidRPr="00A4277F">
        <w:rPr>
          <w:rFonts w:ascii="Arial" w:hAnsi="Arial" w:cs="Arial"/>
        </w:rPr>
        <w:t xml:space="preserve"> das </w:t>
      </w:r>
      <w:proofErr w:type="spellStart"/>
      <w:r w:rsidRPr="00A4277F">
        <w:rPr>
          <w:rFonts w:ascii="Arial" w:hAnsi="Arial" w:cs="Arial"/>
        </w:rPr>
        <w:t>decisões</w:t>
      </w:r>
      <w:proofErr w:type="spellEnd"/>
      <w:r w:rsidRPr="00A4277F">
        <w:rPr>
          <w:rFonts w:ascii="Arial" w:hAnsi="Arial" w:cs="Arial"/>
        </w:rPr>
        <w:t xml:space="preserve"> </w:t>
      </w:r>
      <w:proofErr w:type="spellStart"/>
      <w:r w:rsidRPr="00A4277F">
        <w:rPr>
          <w:rFonts w:ascii="Arial" w:hAnsi="Arial" w:cs="Arial"/>
        </w:rPr>
        <w:t>técnicas</w:t>
      </w:r>
      <w:proofErr w:type="spellEnd"/>
      <w:r w:rsidRPr="00A4277F">
        <w:rPr>
          <w:rFonts w:ascii="Arial" w:hAnsi="Arial" w:cs="Arial"/>
        </w:rPr>
        <w:t xml:space="preserve"> </w:t>
      </w:r>
      <w:proofErr w:type="spellStart"/>
      <w:r w:rsidRPr="00A4277F">
        <w:rPr>
          <w:rFonts w:ascii="Arial" w:hAnsi="Arial" w:cs="Arial"/>
        </w:rPr>
        <w:t>tomadas</w:t>
      </w:r>
      <w:proofErr w:type="spellEnd"/>
      <w:r w:rsidRPr="00A4277F">
        <w:rPr>
          <w:rFonts w:ascii="Arial" w:hAnsi="Arial" w:cs="Arial"/>
        </w:rPr>
        <w:t xml:space="preserve"> </w:t>
      </w:r>
      <w:proofErr w:type="spellStart"/>
      <w:r w:rsidRPr="00A4277F">
        <w:rPr>
          <w:rFonts w:ascii="Arial" w:hAnsi="Arial" w:cs="Arial"/>
        </w:rPr>
        <w:t>durante</w:t>
      </w:r>
      <w:proofErr w:type="spellEnd"/>
      <w:r w:rsidRPr="00A4277F">
        <w:rPr>
          <w:rFonts w:ascii="Arial" w:hAnsi="Arial" w:cs="Arial"/>
        </w:rPr>
        <w:t xml:space="preserve"> o </w:t>
      </w:r>
      <w:proofErr w:type="spellStart"/>
      <w:r w:rsidRPr="00A4277F">
        <w:rPr>
          <w:rFonts w:ascii="Arial" w:hAnsi="Arial" w:cs="Arial"/>
        </w:rPr>
        <w:t>desenvolvimento</w:t>
      </w:r>
      <w:proofErr w:type="spellEnd"/>
      <w:r w:rsidRPr="00A4277F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BF420C" w:rsidRDefault="004B0DBC" w:rsidP="003D4D7D">
      <w:pPr>
        <w:pStyle w:val="Ttulo2"/>
      </w:pPr>
      <w:bookmarkStart w:id="156" w:name="_Toc223398797"/>
      <w:bookmarkStart w:id="157" w:name="_Toc224234574"/>
      <w:r>
        <w:t>12</w:t>
      </w:r>
      <w:r w:rsidR="003D4D7D" w:rsidRPr="00BF420C">
        <w:t xml:space="preserve">.6 </w:t>
      </w:r>
      <w:proofErr w:type="spellStart"/>
      <w:r w:rsidR="003D4D7D" w:rsidRPr="00BF420C">
        <w:t>Autoridade</w:t>
      </w:r>
      <w:proofErr w:type="spellEnd"/>
      <w:r w:rsidR="003D4D7D" w:rsidRPr="00BF420C">
        <w:t xml:space="preserve"> de </w:t>
      </w:r>
      <w:proofErr w:type="spellStart"/>
      <w:r w:rsidR="003D4D7D" w:rsidRPr="00BF420C">
        <w:t>Aprovação</w:t>
      </w:r>
      <w:bookmarkEnd w:id="156"/>
      <w:bookmarkEnd w:id="157"/>
      <w:proofErr w:type="spellEnd"/>
    </w:p>
    <w:p w:rsidR="003D4D7D" w:rsidRPr="00BF420C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BF420C" w:rsidRDefault="003D4D7D" w:rsidP="003D4D7D">
      <w:pPr>
        <w:ind w:firstLine="0"/>
        <w:jc w:val="both"/>
        <w:rPr>
          <w:rFonts w:ascii="Arial" w:hAnsi="Arial" w:cs="Arial"/>
        </w:rPr>
      </w:pPr>
      <w:r w:rsidRPr="00BF420C">
        <w:rPr>
          <w:rFonts w:ascii="Arial" w:hAnsi="Arial" w:cs="Arial"/>
        </w:rPr>
        <w:t xml:space="preserve">Como o </w:t>
      </w:r>
      <w:proofErr w:type="spellStart"/>
      <w:r w:rsidRPr="00BF420C">
        <w:rPr>
          <w:rFonts w:ascii="Arial" w:hAnsi="Arial" w:cs="Arial"/>
        </w:rPr>
        <w:t>projeto</w:t>
      </w:r>
      <w:proofErr w:type="spellEnd"/>
      <w:r w:rsidRPr="00BF420C">
        <w:rPr>
          <w:rFonts w:ascii="Arial" w:hAnsi="Arial" w:cs="Arial"/>
        </w:rPr>
        <w:t xml:space="preserve"> é individual, o </w:t>
      </w:r>
      <w:proofErr w:type="spellStart"/>
      <w:r w:rsidRPr="00BF420C">
        <w:rPr>
          <w:rFonts w:ascii="Arial" w:hAnsi="Arial" w:cs="Arial"/>
        </w:rPr>
        <w:t>autor</w:t>
      </w:r>
      <w:proofErr w:type="spellEnd"/>
      <w:r w:rsidRPr="00BF420C">
        <w:rPr>
          <w:rFonts w:ascii="Arial" w:hAnsi="Arial" w:cs="Arial"/>
        </w:rPr>
        <w:t xml:space="preserve"> atua </w:t>
      </w:r>
      <w:proofErr w:type="spellStart"/>
      <w:r w:rsidRPr="00BF420C">
        <w:rPr>
          <w:rFonts w:ascii="Arial" w:hAnsi="Arial" w:cs="Arial"/>
        </w:rPr>
        <w:t>como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responsável</w:t>
      </w:r>
      <w:proofErr w:type="spellEnd"/>
      <w:r w:rsidRPr="00BF420C">
        <w:rPr>
          <w:rFonts w:ascii="Arial" w:hAnsi="Arial" w:cs="Arial"/>
        </w:rPr>
        <w:t xml:space="preserve"> pela </w:t>
      </w:r>
      <w:proofErr w:type="spellStart"/>
      <w:r w:rsidRPr="00BF420C">
        <w:rPr>
          <w:rFonts w:ascii="Arial" w:hAnsi="Arial" w:cs="Arial"/>
        </w:rPr>
        <w:t>análise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técnica</w:t>
      </w:r>
      <w:proofErr w:type="spellEnd"/>
      <w:r w:rsidRPr="00BF420C">
        <w:rPr>
          <w:rFonts w:ascii="Arial" w:hAnsi="Arial" w:cs="Arial"/>
        </w:rPr>
        <w:t xml:space="preserve"> das </w:t>
      </w:r>
      <w:proofErr w:type="spellStart"/>
      <w:r w:rsidRPr="00BF420C">
        <w:rPr>
          <w:rFonts w:ascii="Arial" w:hAnsi="Arial" w:cs="Arial"/>
        </w:rPr>
        <w:t>mudanças</w:t>
      </w:r>
      <w:proofErr w:type="spellEnd"/>
      <w:r w:rsidRPr="00BF420C">
        <w:rPr>
          <w:rFonts w:ascii="Arial" w:hAnsi="Arial" w:cs="Arial"/>
        </w:rPr>
        <w:t xml:space="preserve">. </w:t>
      </w:r>
      <w:proofErr w:type="spellStart"/>
      <w:r w:rsidRPr="00BF420C">
        <w:rPr>
          <w:rFonts w:ascii="Arial" w:hAnsi="Arial" w:cs="Arial"/>
        </w:rPr>
        <w:t>Entretanto</w:t>
      </w:r>
      <w:proofErr w:type="spellEnd"/>
      <w:r w:rsidRPr="00BF420C">
        <w:rPr>
          <w:rFonts w:ascii="Arial" w:hAnsi="Arial" w:cs="Arial"/>
        </w:rPr>
        <w:t xml:space="preserve">, </w:t>
      </w:r>
      <w:proofErr w:type="spellStart"/>
      <w:r w:rsidRPr="00BF420C">
        <w:rPr>
          <w:rFonts w:ascii="Arial" w:hAnsi="Arial" w:cs="Arial"/>
        </w:rPr>
        <w:t>alterações</w:t>
      </w:r>
      <w:proofErr w:type="spellEnd"/>
      <w:r w:rsidRPr="00BF420C">
        <w:rPr>
          <w:rFonts w:ascii="Arial" w:hAnsi="Arial" w:cs="Arial"/>
        </w:rPr>
        <w:t xml:space="preserve"> que </w:t>
      </w:r>
      <w:proofErr w:type="spellStart"/>
      <w:r w:rsidRPr="00BF420C">
        <w:rPr>
          <w:rFonts w:ascii="Arial" w:hAnsi="Arial" w:cs="Arial"/>
        </w:rPr>
        <w:t>impactem</w:t>
      </w:r>
      <w:proofErr w:type="spellEnd"/>
      <w:r w:rsidRPr="00BF420C">
        <w:rPr>
          <w:rFonts w:ascii="Arial" w:hAnsi="Arial" w:cs="Arial"/>
        </w:rPr>
        <w:t xml:space="preserve"> o </w:t>
      </w:r>
      <w:proofErr w:type="spellStart"/>
      <w:r w:rsidRPr="00BF420C">
        <w:rPr>
          <w:rFonts w:ascii="Arial" w:hAnsi="Arial" w:cs="Arial"/>
        </w:rPr>
        <w:t>escopo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acadêmico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deverão</w:t>
      </w:r>
      <w:proofErr w:type="spellEnd"/>
      <w:r w:rsidRPr="00BF420C">
        <w:rPr>
          <w:rFonts w:ascii="Arial" w:hAnsi="Arial" w:cs="Arial"/>
        </w:rPr>
        <w:t xml:space="preserve"> ser </w:t>
      </w:r>
      <w:proofErr w:type="spellStart"/>
      <w:r w:rsidRPr="00BF420C">
        <w:rPr>
          <w:rFonts w:ascii="Arial" w:hAnsi="Arial" w:cs="Arial"/>
        </w:rPr>
        <w:t>discutidas</w:t>
      </w:r>
      <w:proofErr w:type="spellEnd"/>
      <w:r w:rsidRPr="00BF420C">
        <w:rPr>
          <w:rFonts w:ascii="Arial" w:hAnsi="Arial" w:cs="Arial"/>
        </w:rPr>
        <w:t xml:space="preserve"> com o </w:t>
      </w:r>
      <w:proofErr w:type="spellStart"/>
      <w:r w:rsidRPr="00BF420C">
        <w:rPr>
          <w:rFonts w:ascii="Arial" w:hAnsi="Arial" w:cs="Arial"/>
        </w:rPr>
        <w:t>orientador</w:t>
      </w:r>
      <w:proofErr w:type="spellEnd"/>
      <w:r w:rsidRPr="00BF420C">
        <w:rPr>
          <w:rFonts w:ascii="Arial" w:hAnsi="Arial" w:cs="Arial"/>
        </w:rPr>
        <w:t xml:space="preserve"> antes da </w:t>
      </w:r>
      <w:proofErr w:type="spellStart"/>
      <w:r w:rsidRPr="00BF420C">
        <w:rPr>
          <w:rFonts w:ascii="Arial" w:hAnsi="Arial" w:cs="Arial"/>
        </w:rPr>
        <w:t>implementação</w:t>
      </w:r>
      <w:proofErr w:type="spellEnd"/>
      <w:r w:rsidRPr="00BF420C">
        <w:rPr>
          <w:rFonts w:ascii="Arial" w:hAnsi="Arial" w:cs="Arial"/>
        </w:rPr>
        <w:t>.</w:t>
      </w:r>
    </w:p>
    <w:p w:rsidR="003D4D7D" w:rsidRPr="00BF420C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BF420C" w:rsidRDefault="004B0DBC" w:rsidP="003D4D7D">
      <w:pPr>
        <w:pStyle w:val="Ttulo2"/>
      </w:pPr>
      <w:bookmarkStart w:id="158" w:name="_Toc223398798"/>
      <w:bookmarkStart w:id="159" w:name="_Toc224234575"/>
      <w:r>
        <w:t>12</w:t>
      </w:r>
      <w:r w:rsidR="003D4D7D" w:rsidRPr="00BF420C">
        <w:t xml:space="preserve">.7 Controle de </w:t>
      </w:r>
      <w:proofErr w:type="spellStart"/>
      <w:r w:rsidR="003D4D7D" w:rsidRPr="00BF420C">
        <w:t>Versões</w:t>
      </w:r>
      <w:bookmarkEnd w:id="158"/>
      <w:bookmarkEnd w:id="159"/>
      <w:proofErr w:type="spellEnd"/>
    </w:p>
    <w:p w:rsidR="003D4D7D" w:rsidRPr="00BF420C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BF420C" w:rsidRDefault="003D4D7D" w:rsidP="003D4D7D">
      <w:pPr>
        <w:ind w:firstLine="0"/>
        <w:jc w:val="both"/>
        <w:rPr>
          <w:rFonts w:ascii="Arial" w:hAnsi="Arial" w:cs="Arial"/>
        </w:rPr>
      </w:pPr>
      <w:r w:rsidRPr="00BF420C">
        <w:rPr>
          <w:rFonts w:ascii="Arial" w:hAnsi="Arial" w:cs="Arial"/>
        </w:rPr>
        <w:t xml:space="preserve">O </w:t>
      </w:r>
      <w:proofErr w:type="spellStart"/>
      <w:r w:rsidRPr="00BF420C">
        <w:rPr>
          <w:rFonts w:ascii="Arial" w:hAnsi="Arial" w:cs="Arial"/>
        </w:rPr>
        <w:t>controle</w:t>
      </w:r>
      <w:proofErr w:type="spellEnd"/>
      <w:r w:rsidRPr="00BF420C">
        <w:rPr>
          <w:rFonts w:ascii="Arial" w:hAnsi="Arial" w:cs="Arial"/>
        </w:rPr>
        <w:t xml:space="preserve"> de </w:t>
      </w:r>
      <w:proofErr w:type="spellStart"/>
      <w:r w:rsidRPr="00BF420C">
        <w:rPr>
          <w:rFonts w:ascii="Arial" w:hAnsi="Arial" w:cs="Arial"/>
        </w:rPr>
        <w:t>mudanças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será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complementado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por</w:t>
      </w:r>
      <w:proofErr w:type="spellEnd"/>
      <w:r w:rsidRPr="00BF420C">
        <w:rPr>
          <w:rFonts w:ascii="Arial" w:hAnsi="Arial" w:cs="Arial"/>
        </w:rPr>
        <w:t>:</w:t>
      </w:r>
    </w:p>
    <w:p w:rsidR="003D4D7D" w:rsidRPr="00BF420C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E672B" w:rsidRDefault="003D4D7D" w:rsidP="003D4D7D">
      <w:pPr>
        <w:pStyle w:val="PargrafodaLista"/>
        <w:numPr>
          <w:ilvl w:val="0"/>
          <w:numId w:val="93"/>
        </w:numPr>
        <w:jc w:val="both"/>
        <w:rPr>
          <w:rFonts w:ascii="Arial" w:hAnsi="Arial" w:cs="Arial"/>
        </w:rPr>
      </w:pPr>
      <w:proofErr w:type="spellStart"/>
      <w:r w:rsidRPr="009E672B">
        <w:rPr>
          <w:rFonts w:ascii="Arial" w:hAnsi="Arial" w:cs="Arial"/>
        </w:rPr>
        <w:t>Versionamento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organizado</w:t>
      </w:r>
      <w:proofErr w:type="spellEnd"/>
      <w:r w:rsidRPr="009E672B">
        <w:rPr>
          <w:rFonts w:ascii="Arial" w:hAnsi="Arial" w:cs="Arial"/>
        </w:rPr>
        <w:t xml:space="preserve"> do </w:t>
      </w:r>
      <w:proofErr w:type="spellStart"/>
      <w:r w:rsidRPr="009E672B">
        <w:rPr>
          <w:rFonts w:ascii="Arial" w:hAnsi="Arial" w:cs="Arial"/>
        </w:rPr>
        <w:t>código</w:t>
      </w:r>
      <w:proofErr w:type="spellEnd"/>
      <w:r w:rsidRPr="009E672B">
        <w:rPr>
          <w:rFonts w:ascii="Arial" w:hAnsi="Arial" w:cs="Arial"/>
        </w:rPr>
        <w:t>;</w:t>
      </w:r>
    </w:p>
    <w:p w:rsidR="003D4D7D" w:rsidRPr="009E672B" w:rsidRDefault="003D4D7D" w:rsidP="003D4D7D">
      <w:pPr>
        <w:pStyle w:val="PargrafodaLista"/>
        <w:numPr>
          <w:ilvl w:val="0"/>
          <w:numId w:val="93"/>
        </w:numPr>
        <w:jc w:val="both"/>
        <w:rPr>
          <w:rFonts w:ascii="Arial" w:hAnsi="Arial" w:cs="Arial"/>
        </w:rPr>
      </w:pPr>
      <w:proofErr w:type="spellStart"/>
      <w:r w:rsidRPr="009E672B">
        <w:rPr>
          <w:rFonts w:ascii="Arial" w:hAnsi="Arial" w:cs="Arial"/>
        </w:rPr>
        <w:t>Identificação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clara</w:t>
      </w:r>
      <w:proofErr w:type="spellEnd"/>
      <w:r w:rsidRPr="009E672B">
        <w:rPr>
          <w:rFonts w:ascii="Arial" w:hAnsi="Arial" w:cs="Arial"/>
        </w:rPr>
        <w:t xml:space="preserve"> das </w:t>
      </w:r>
      <w:proofErr w:type="spellStart"/>
      <w:r w:rsidRPr="009E672B">
        <w:rPr>
          <w:rFonts w:ascii="Arial" w:hAnsi="Arial" w:cs="Arial"/>
        </w:rPr>
        <w:t>versões</w:t>
      </w:r>
      <w:proofErr w:type="spellEnd"/>
      <w:r w:rsidRPr="009E672B">
        <w:rPr>
          <w:rFonts w:ascii="Arial" w:hAnsi="Arial" w:cs="Arial"/>
        </w:rPr>
        <w:t xml:space="preserve"> da </w:t>
      </w:r>
      <w:proofErr w:type="spellStart"/>
      <w:r w:rsidRPr="009E672B">
        <w:rPr>
          <w:rFonts w:ascii="Arial" w:hAnsi="Arial" w:cs="Arial"/>
        </w:rPr>
        <w:t>biblioteca</w:t>
      </w:r>
      <w:proofErr w:type="spellEnd"/>
      <w:r w:rsidRPr="009E672B">
        <w:rPr>
          <w:rFonts w:ascii="Arial" w:hAnsi="Arial" w:cs="Arial"/>
        </w:rPr>
        <w:t>;</w:t>
      </w:r>
    </w:p>
    <w:p w:rsidR="003D4D7D" w:rsidRPr="009E672B" w:rsidRDefault="003D4D7D" w:rsidP="003D4D7D">
      <w:pPr>
        <w:pStyle w:val="PargrafodaLista"/>
        <w:numPr>
          <w:ilvl w:val="0"/>
          <w:numId w:val="93"/>
        </w:numPr>
        <w:jc w:val="both"/>
        <w:rPr>
          <w:rFonts w:ascii="Arial" w:hAnsi="Arial" w:cs="Arial"/>
        </w:rPr>
      </w:pPr>
      <w:proofErr w:type="spellStart"/>
      <w:r w:rsidRPr="009E672B">
        <w:rPr>
          <w:rFonts w:ascii="Arial" w:hAnsi="Arial" w:cs="Arial"/>
        </w:rPr>
        <w:t>Registro</w:t>
      </w:r>
      <w:proofErr w:type="spellEnd"/>
      <w:r w:rsidRPr="009E672B">
        <w:rPr>
          <w:rFonts w:ascii="Arial" w:hAnsi="Arial" w:cs="Arial"/>
        </w:rPr>
        <w:t xml:space="preserve"> das </w:t>
      </w:r>
      <w:proofErr w:type="spellStart"/>
      <w:r w:rsidRPr="009E672B">
        <w:rPr>
          <w:rFonts w:ascii="Arial" w:hAnsi="Arial" w:cs="Arial"/>
        </w:rPr>
        <w:t>principais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alterações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realizadas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em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cada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etapa</w:t>
      </w:r>
      <w:proofErr w:type="spellEnd"/>
      <w:r w:rsidRPr="009E672B">
        <w:rPr>
          <w:rFonts w:ascii="Arial" w:hAnsi="Arial" w:cs="Arial"/>
        </w:rPr>
        <w:t>.</w:t>
      </w:r>
    </w:p>
    <w:p w:rsidR="003D4D7D" w:rsidRPr="00BF420C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BF420C">
        <w:rPr>
          <w:rFonts w:ascii="Arial" w:hAnsi="Arial" w:cs="Arial"/>
        </w:rPr>
        <w:t xml:space="preserve">Com </w:t>
      </w:r>
      <w:proofErr w:type="spellStart"/>
      <w:r w:rsidRPr="00BF420C">
        <w:rPr>
          <w:rFonts w:ascii="Arial" w:hAnsi="Arial" w:cs="Arial"/>
        </w:rPr>
        <w:t>isso</w:t>
      </w:r>
      <w:proofErr w:type="spellEnd"/>
      <w:r w:rsidRPr="00BF420C">
        <w:rPr>
          <w:rFonts w:ascii="Arial" w:hAnsi="Arial" w:cs="Arial"/>
        </w:rPr>
        <w:t xml:space="preserve">, o </w:t>
      </w:r>
      <w:proofErr w:type="spellStart"/>
      <w:r w:rsidRPr="00BF420C">
        <w:rPr>
          <w:rFonts w:ascii="Arial" w:hAnsi="Arial" w:cs="Arial"/>
        </w:rPr>
        <w:t>projeto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passa</w:t>
      </w:r>
      <w:proofErr w:type="spellEnd"/>
      <w:r w:rsidRPr="00BF420C">
        <w:rPr>
          <w:rFonts w:ascii="Arial" w:hAnsi="Arial" w:cs="Arial"/>
        </w:rPr>
        <w:t xml:space="preserve"> a </w:t>
      </w:r>
      <w:proofErr w:type="spellStart"/>
      <w:r w:rsidRPr="00BF420C">
        <w:rPr>
          <w:rFonts w:ascii="Arial" w:hAnsi="Arial" w:cs="Arial"/>
        </w:rPr>
        <w:t>ter</w:t>
      </w:r>
      <w:proofErr w:type="spellEnd"/>
      <w:r w:rsidRPr="00BF420C">
        <w:rPr>
          <w:rFonts w:ascii="Arial" w:hAnsi="Arial" w:cs="Arial"/>
        </w:rPr>
        <w:t xml:space="preserve"> um </w:t>
      </w:r>
      <w:proofErr w:type="spellStart"/>
      <w:r w:rsidRPr="00BF420C">
        <w:rPr>
          <w:rFonts w:ascii="Arial" w:hAnsi="Arial" w:cs="Arial"/>
        </w:rPr>
        <w:t>mecanismo</w:t>
      </w:r>
      <w:proofErr w:type="spellEnd"/>
      <w:r w:rsidRPr="00BF420C">
        <w:rPr>
          <w:rFonts w:ascii="Arial" w:hAnsi="Arial" w:cs="Arial"/>
        </w:rPr>
        <w:t xml:space="preserve"> formal de </w:t>
      </w:r>
      <w:proofErr w:type="spellStart"/>
      <w:r w:rsidRPr="00BF420C">
        <w:rPr>
          <w:rFonts w:ascii="Arial" w:hAnsi="Arial" w:cs="Arial"/>
        </w:rPr>
        <w:t>governança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técnica</w:t>
      </w:r>
      <w:proofErr w:type="spellEnd"/>
      <w:r w:rsidRPr="00BF420C">
        <w:rPr>
          <w:rFonts w:ascii="Arial" w:hAnsi="Arial" w:cs="Arial"/>
        </w:rPr>
        <w:t xml:space="preserve">, </w:t>
      </w:r>
      <w:proofErr w:type="spellStart"/>
      <w:r w:rsidRPr="00BF420C">
        <w:rPr>
          <w:rFonts w:ascii="Arial" w:hAnsi="Arial" w:cs="Arial"/>
        </w:rPr>
        <w:t>reduzindo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riscos</w:t>
      </w:r>
      <w:proofErr w:type="spellEnd"/>
      <w:r w:rsidRPr="00BF420C">
        <w:rPr>
          <w:rFonts w:ascii="Arial" w:hAnsi="Arial" w:cs="Arial"/>
        </w:rPr>
        <w:t xml:space="preserve"> de </w:t>
      </w:r>
      <w:proofErr w:type="spellStart"/>
      <w:r w:rsidRPr="00BF420C">
        <w:rPr>
          <w:rFonts w:ascii="Arial" w:hAnsi="Arial" w:cs="Arial"/>
        </w:rPr>
        <w:t>desorganização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ou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expansão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não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planejada</w:t>
      </w:r>
      <w:proofErr w:type="spellEnd"/>
      <w:r w:rsidRPr="00BF420C">
        <w:rPr>
          <w:rFonts w:ascii="Arial" w:hAnsi="Arial" w:cs="Arial"/>
        </w:rPr>
        <w:t xml:space="preserve"> do </w:t>
      </w:r>
      <w:proofErr w:type="spellStart"/>
      <w:r w:rsidRPr="00BF420C">
        <w:rPr>
          <w:rFonts w:ascii="Arial" w:hAnsi="Arial" w:cs="Arial"/>
        </w:rPr>
        <w:t>escopo</w:t>
      </w:r>
      <w:proofErr w:type="spellEnd"/>
      <w:r w:rsidRPr="00BF420C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93C69" w:rsidRDefault="003D4D7D" w:rsidP="003D4D7D">
      <w:pPr>
        <w:pStyle w:val="Ttulo1"/>
      </w:pPr>
      <w:bookmarkStart w:id="160" w:name="_Toc223398799"/>
      <w:bookmarkStart w:id="161" w:name="_Toc224234576"/>
      <w:r w:rsidRPr="00793C69">
        <w:t>1</w:t>
      </w:r>
      <w:r w:rsidR="00C832A3">
        <w:t>3</w:t>
      </w:r>
      <w:r w:rsidRPr="00793C69">
        <w:t xml:space="preserve"> LIÇÕES APRENDIDAS</w:t>
      </w:r>
      <w:bookmarkEnd w:id="160"/>
      <w:bookmarkEnd w:id="161"/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  <w:r w:rsidRPr="00793C69">
        <w:rPr>
          <w:rFonts w:ascii="Arial" w:hAnsi="Arial" w:cs="Arial"/>
        </w:rPr>
        <w:t xml:space="preserve">Durante o </w:t>
      </w:r>
      <w:proofErr w:type="spellStart"/>
      <w:r w:rsidRPr="00793C69">
        <w:rPr>
          <w:rFonts w:ascii="Arial" w:hAnsi="Arial" w:cs="Arial"/>
        </w:rPr>
        <w:t>planejamento</w:t>
      </w:r>
      <w:proofErr w:type="spellEnd"/>
      <w:r w:rsidRPr="00793C69">
        <w:rPr>
          <w:rFonts w:ascii="Arial" w:hAnsi="Arial" w:cs="Arial"/>
        </w:rPr>
        <w:t xml:space="preserve"> e </w:t>
      </w:r>
      <w:proofErr w:type="spellStart"/>
      <w:r w:rsidRPr="00793C69">
        <w:rPr>
          <w:rFonts w:ascii="Arial" w:hAnsi="Arial" w:cs="Arial"/>
        </w:rPr>
        <w:t>desenvolvimento</w:t>
      </w:r>
      <w:proofErr w:type="spellEnd"/>
      <w:r w:rsidRPr="00793C69">
        <w:rPr>
          <w:rFonts w:ascii="Arial" w:hAnsi="Arial" w:cs="Arial"/>
        </w:rPr>
        <w:t xml:space="preserve"> do </w:t>
      </w:r>
      <w:proofErr w:type="spellStart"/>
      <w:r w:rsidRPr="00793C69">
        <w:rPr>
          <w:rFonts w:ascii="Arial" w:hAnsi="Arial" w:cs="Arial"/>
        </w:rPr>
        <w:t>projeto</w:t>
      </w:r>
      <w:proofErr w:type="spellEnd"/>
      <w:r w:rsidRPr="00793C69">
        <w:rPr>
          <w:rFonts w:ascii="Arial" w:hAnsi="Arial" w:cs="Arial"/>
        </w:rPr>
        <w:t xml:space="preserve"> de </w:t>
      </w:r>
      <w:proofErr w:type="spellStart"/>
      <w:r w:rsidRPr="00793C69">
        <w:rPr>
          <w:rFonts w:ascii="Arial" w:hAnsi="Arial" w:cs="Arial"/>
        </w:rPr>
        <w:t>criação</w:t>
      </w:r>
      <w:proofErr w:type="spellEnd"/>
      <w:r w:rsidRPr="00793C69">
        <w:rPr>
          <w:rFonts w:ascii="Arial" w:hAnsi="Arial" w:cs="Arial"/>
        </w:rPr>
        <w:t xml:space="preserve"> da </w:t>
      </w:r>
      <w:r w:rsidRPr="00790949">
        <w:rPr>
          <w:rFonts w:ascii="Arial" w:hAnsi="Arial" w:cs="Arial"/>
          <w:i/>
          <w:iCs/>
        </w:rPr>
        <w:t>game engine</w:t>
      </w:r>
      <w:r w:rsidRPr="00793C69">
        <w:rPr>
          <w:rFonts w:ascii="Arial" w:hAnsi="Arial" w:cs="Arial"/>
        </w:rPr>
        <w:t xml:space="preserve"> 2D </w:t>
      </w:r>
      <w:proofErr w:type="spellStart"/>
      <w:r w:rsidRPr="00793C69">
        <w:rPr>
          <w:rFonts w:ascii="Arial" w:hAnsi="Arial" w:cs="Arial"/>
        </w:rPr>
        <w:t>em</w:t>
      </w:r>
      <w:proofErr w:type="spellEnd"/>
      <w:r w:rsidRPr="00793C69">
        <w:rPr>
          <w:rFonts w:ascii="Arial" w:hAnsi="Arial" w:cs="Arial"/>
        </w:rPr>
        <w:t xml:space="preserve"> C++, </w:t>
      </w:r>
      <w:proofErr w:type="spellStart"/>
      <w:r w:rsidRPr="00793C69">
        <w:rPr>
          <w:rFonts w:ascii="Arial" w:hAnsi="Arial" w:cs="Arial"/>
        </w:rPr>
        <w:t>foram</w:t>
      </w:r>
      <w:proofErr w:type="spellEnd"/>
      <w:r w:rsidRPr="00793C69">
        <w:rPr>
          <w:rFonts w:ascii="Arial" w:hAnsi="Arial" w:cs="Arial"/>
        </w:rPr>
        <w:t xml:space="preserve"> </w:t>
      </w:r>
      <w:proofErr w:type="spellStart"/>
      <w:r w:rsidRPr="00793C69">
        <w:rPr>
          <w:rFonts w:ascii="Arial" w:hAnsi="Arial" w:cs="Arial"/>
        </w:rPr>
        <w:t>identificadas</w:t>
      </w:r>
      <w:proofErr w:type="spellEnd"/>
      <w:r w:rsidRPr="00793C69">
        <w:rPr>
          <w:rFonts w:ascii="Arial" w:hAnsi="Arial" w:cs="Arial"/>
        </w:rPr>
        <w:t xml:space="preserve"> as </w:t>
      </w:r>
      <w:proofErr w:type="spellStart"/>
      <w:r w:rsidRPr="00793C69">
        <w:rPr>
          <w:rFonts w:ascii="Arial" w:hAnsi="Arial" w:cs="Arial"/>
        </w:rPr>
        <w:t>seguintes</w:t>
      </w:r>
      <w:proofErr w:type="spellEnd"/>
      <w:r w:rsidRPr="00793C69">
        <w:rPr>
          <w:rFonts w:ascii="Arial" w:hAnsi="Arial" w:cs="Arial"/>
        </w:rPr>
        <w:t xml:space="preserve"> </w:t>
      </w:r>
      <w:proofErr w:type="spellStart"/>
      <w:r w:rsidRPr="00793C69">
        <w:rPr>
          <w:rFonts w:ascii="Arial" w:hAnsi="Arial" w:cs="Arial"/>
        </w:rPr>
        <w:t>lições</w:t>
      </w:r>
      <w:proofErr w:type="spellEnd"/>
      <w:r w:rsidRPr="00793C69">
        <w:rPr>
          <w:rFonts w:ascii="Arial" w:hAnsi="Arial" w:cs="Arial"/>
        </w:rPr>
        <w:t xml:space="preserve"> </w:t>
      </w:r>
      <w:proofErr w:type="spellStart"/>
      <w:r w:rsidRPr="00793C69">
        <w:rPr>
          <w:rFonts w:ascii="Arial" w:hAnsi="Arial" w:cs="Arial"/>
        </w:rPr>
        <w:t>aprendidas</w:t>
      </w:r>
      <w:proofErr w:type="spellEnd"/>
      <w:r w:rsidRPr="00793C69">
        <w:rPr>
          <w:rFonts w:ascii="Arial" w:hAnsi="Arial" w:cs="Arial"/>
        </w:rPr>
        <w:t>: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definição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clara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detalhada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escopo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desde</w:t>
      </w:r>
      <w:proofErr w:type="spellEnd"/>
      <w:r w:rsidRPr="00927332">
        <w:rPr>
          <w:rFonts w:ascii="Arial" w:hAnsi="Arial" w:cs="Arial"/>
        </w:rPr>
        <w:t xml:space="preserve"> o </w:t>
      </w:r>
      <w:proofErr w:type="spellStart"/>
      <w:r w:rsidRPr="00927332">
        <w:rPr>
          <w:rFonts w:ascii="Arial" w:hAnsi="Arial" w:cs="Arial"/>
        </w:rPr>
        <w:t>início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projeto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reduz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significativamente</w:t>
      </w:r>
      <w:proofErr w:type="spellEnd"/>
      <w:r w:rsidRPr="00927332">
        <w:rPr>
          <w:rFonts w:ascii="Arial" w:hAnsi="Arial" w:cs="Arial"/>
        </w:rPr>
        <w:t xml:space="preserve"> o </w:t>
      </w:r>
      <w:proofErr w:type="spellStart"/>
      <w:r w:rsidRPr="00927332">
        <w:rPr>
          <w:rFonts w:ascii="Arial" w:hAnsi="Arial" w:cs="Arial"/>
        </w:rPr>
        <w:t>risco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expansão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não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controlada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funcionalidades</w:t>
      </w:r>
      <w:proofErr w:type="spellEnd"/>
      <w:r w:rsidRPr="00927332">
        <w:rPr>
          <w:rFonts w:ascii="Arial" w:hAnsi="Arial" w:cs="Arial"/>
        </w:rPr>
        <w:t xml:space="preserve"> (scope creep).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elaboração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prévia</w:t>
      </w:r>
      <w:proofErr w:type="spellEnd"/>
      <w:r w:rsidRPr="00927332">
        <w:rPr>
          <w:rFonts w:ascii="Arial" w:hAnsi="Arial" w:cs="Arial"/>
        </w:rPr>
        <w:t xml:space="preserve"> da </w:t>
      </w:r>
      <w:proofErr w:type="spellStart"/>
      <w:r w:rsidRPr="00927332">
        <w:rPr>
          <w:rFonts w:ascii="Arial" w:hAnsi="Arial" w:cs="Arial"/>
        </w:rPr>
        <w:t>Estrutura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Analítica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Projeto</w:t>
      </w:r>
      <w:proofErr w:type="spellEnd"/>
      <w:r w:rsidRPr="00927332">
        <w:rPr>
          <w:rFonts w:ascii="Arial" w:hAnsi="Arial" w:cs="Arial"/>
        </w:rPr>
        <w:t xml:space="preserve"> (EAP) </w:t>
      </w:r>
      <w:proofErr w:type="spellStart"/>
      <w:r w:rsidRPr="00927332">
        <w:rPr>
          <w:rFonts w:ascii="Arial" w:hAnsi="Arial" w:cs="Arial"/>
        </w:rPr>
        <w:t>facilita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visualização</w:t>
      </w:r>
      <w:proofErr w:type="spellEnd"/>
      <w:r w:rsidRPr="00927332">
        <w:rPr>
          <w:rFonts w:ascii="Arial" w:hAnsi="Arial" w:cs="Arial"/>
        </w:rPr>
        <w:t xml:space="preserve"> das </w:t>
      </w:r>
      <w:proofErr w:type="spellStart"/>
      <w:r w:rsidRPr="00927332">
        <w:rPr>
          <w:rFonts w:ascii="Arial" w:hAnsi="Arial" w:cs="Arial"/>
        </w:rPr>
        <w:t>etapas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técnicas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melhora</w:t>
      </w:r>
      <w:proofErr w:type="spellEnd"/>
      <w:r w:rsidRPr="00927332">
        <w:rPr>
          <w:rFonts w:ascii="Arial" w:hAnsi="Arial" w:cs="Arial"/>
        </w:rPr>
        <w:t xml:space="preserve"> </w:t>
      </w: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organização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trabalho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divisão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desenvolvimento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em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fases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incrementais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contribui</w:t>
      </w:r>
      <w:proofErr w:type="spellEnd"/>
      <w:r w:rsidRPr="00927332">
        <w:rPr>
          <w:rFonts w:ascii="Arial" w:hAnsi="Arial" w:cs="Arial"/>
        </w:rPr>
        <w:t xml:space="preserve"> para </w:t>
      </w:r>
      <w:proofErr w:type="spellStart"/>
      <w:r w:rsidRPr="00927332">
        <w:rPr>
          <w:rFonts w:ascii="Arial" w:hAnsi="Arial" w:cs="Arial"/>
        </w:rPr>
        <w:t>redução</w:t>
      </w:r>
      <w:proofErr w:type="spellEnd"/>
      <w:r w:rsidRPr="00927332">
        <w:rPr>
          <w:rFonts w:ascii="Arial" w:hAnsi="Arial" w:cs="Arial"/>
        </w:rPr>
        <w:t xml:space="preserve"> da </w:t>
      </w:r>
      <w:proofErr w:type="spellStart"/>
      <w:r w:rsidRPr="00927332">
        <w:rPr>
          <w:rFonts w:ascii="Arial" w:hAnsi="Arial" w:cs="Arial"/>
        </w:rPr>
        <w:t>complexidade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facilita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validação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progressiva</w:t>
      </w:r>
      <w:proofErr w:type="spellEnd"/>
      <w:r w:rsidRPr="00927332">
        <w:rPr>
          <w:rFonts w:ascii="Arial" w:hAnsi="Arial" w:cs="Arial"/>
        </w:rPr>
        <w:t xml:space="preserve"> dos </w:t>
      </w:r>
      <w:proofErr w:type="spellStart"/>
      <w:r w:rsidRPr="00927332">
        <w:rPr>
          <w:rFonts w:ascii="Arial" w:hAnsi="Arial" w:cs="Arial"/>
        </w:rPr>
        <w:t>módulos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implementados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gramStart"/>
      <w:r w:rsidRPr="00927332">
        <w:rPr>
          <w:rFonts w:ascii="Arial" w:hAnsi="Arial" w:cs="Arial"/>
        </w:rPr>
        <w:lastRenderedPageBreak/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estimativa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inicial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prazos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tende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subdimensionar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complexidade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envolvida</w:t>
      </w:r>
      <w:proofErr w:type="spellEnd"/>
      <w:r w:rsidRPr="00927332">
        <w:rPr>
          <w:rFonts w:ascii="Arial" w:hAnsi="Arial" w:cs="Arial"/>
        </w:rPr>
        <w:t xml:space="preserve"> no </w:t>
      </w:r>
      <w:proofErr w:type="spellStart"/>
      <w:r w:rsidRPr="00927332">
        <w:rPr>
          <w:rFonts w:ascii="Arial" w:hAnsi="Arial" w:cs="Arial"/>
        </w:rPr>
        <w:t>desenvolvimento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arquitetura</w:t>
      </w:r>
      <w:proofErr w:type="spellEnd"/>
      <w:r w:rsidRPr="00927332">
        <w:rPr>
          <w:rFonts w:ascii="Arial" w:hAnsi="Arial" w:cs="Arial"/>
        </w:rPr>
        <w:t xml:space="preserve"> de software, </w:t>
      </w:r>
      <w:proofErr w:type="spellStart"/>
      <w:r w:rsidRPr="00927332">
        <w:rPr>
          <w:rFonts w:ascii="Arial" w:hAnsi="Arial" w:cs="Arial"/>
        </w:rPr>
        <w:t>exigindo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margem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segurança</w:t>
      </w:r>
      <w:proofErr w:type="spellEnd"/>
      <w:r w:rsidRPr="00927332">
        <w:rPr>
          <w:rFonts w:ascii="Arial" w:hAnsi="Arial" w:cs="Arial"/>
        </w:rPr>
        <w:t xml:space="preserve"> no </w:t>
      </w:r>
      <w:proofErr w:type="spellStart"/>
      <w:r w:rsidRPr="00927332">
        <w:rPr>
          <w:rFonts w:ascii="Arial" w:hAnsi="Arial" w:cs="Arial"/>
        </w:rPr>
        <w:t>cronograma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spellStart"/>
      <w:r w:rsidRPr="00927332">
        <w:rPr>
          <w:rFonts w:ascii="Arial" w:hAnsi="Arial" w:cs="Arial"/>
        </w:rPr>
        <w:t>acompanhamento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sistemático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semanal</w:t>
      </w:r>
      <w:proofErr w:type="spellEnd"/>
      <w:r w:rsidRPr="00927332">
        <w:rPr>
          <w:rFonts w:ascii="Arial" w:hAnsi="Arial" w:cs="Arial"/>
        </w:rPr>
        <w:t xml:space="preserve"> das </w:t>
      </w:r>
      <w:proofErr w:type="spellStart"/>
      <w:r w:rsidRPr="00927332">
        <w:rPr>
          <w:rFonts w:ascii="Arial" w:hAnsi="Arial" w:cs="Arial"/>
        </w:rPr>
        <w:t>atividades</w:t>
      </w:r>
      <w:proofErr w:type="spellEnd"/>
      <w:r w:rsidRPr="00927332">
        <w:rPr>
          <w:rFonts w:ascii="Arial" w:hAnsi="Arial" w:cs="Arial"/>
        </w:rPr>
        <w:t xml:space="preserve"> é </w:t>
      </w:r>
      <w:proofErr w:type="spellStart"/>
      <w:r w:rsidRPr="00927332">
        <w:rPr>
          <w:rFonts w:ascii="Arial" w:hAnsi="Arial" w:cs="Arial"/>
        </w:rPr>
        <w:t>essencial</w:t>
      </w:r>
      <w:proofErr w:type="spellEnd"/>
      <w:r w:rsidRPr="00927332">
        <w:rPr>
          <w:rFonts w:ascii="Arial" w:hAnsi="Arial" w:cs="Arial"/>
        </w:rPr>
        <w:t xml:space="preserve"> para </w:t>
      </w:r>
      <w:proofErr w:type="spellStart"/>
      <w:r w:rsidRPr="00927332">
        <w:rPr>
          <w:rFonts w:ascii="Arial" w:hAnsi="Arial" w:cs="Arial"/>
        </w:rPr>
        <w:t>evitar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acúmulo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atrasos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priorização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funcionalidades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essenciais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aumenta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probabilidade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cumprimento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prazo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acadêmico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definição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arquitetural</w:t>
      </w:r>
      <w:proofErr w:type="spellEnd"/>
      <w:r w:rsidRPr="00927332">
        <w:rPr>
          <w:rFonts w:ascii="Arial" w:hAnsi="Arial" w:cs="Arial"/>
        </w:rPr>
        <w:t xml:space="preserve"> antes da </w:t>
      </w:r>
      <w:proofErr w:type="spellStart"/>
      <w:r w:rsidRPr="00927332">
        <w:rPr>
          <w:rFonts w:ascii="Arial" w:hAnsi="Arial" w:cs="Arial"/>
        </w:rPr>
        <w:t>implementação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reduz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retrabalho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inconsistências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estruturais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modularização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adequada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código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facilita</w:t>
      </w:r>
      <w:proofErr w:type="spellEnd"/>
      <w:r w:rsidRPr="00927332">
        <w:rPr>
          <w:rFonts w:ascii="Arial" w:hAnsi="Arial" w:cs="Arial"/>
        </w:rPr>
        <w:t xml:space="preserve"> testes, </w:t>
      </w:r>
      <w:proofErr w:type="spellStart"/>
      <w:r w:rsidRPr="00927332">
        <w:rPr>
          <w:rFonts w:ascii="Arial" w:hAnsi="Arial" w:cs="Arial"/>
        </w:rPr>
        <w:t>manutenção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integração</w:t>
      </w:r>
      <w:proofErr w:type="spellEnd"/>
      <w:r w:rsidRPr="00927332">
        <w:rPr>
          <w:rFonts w:ascii="Arial" w:hAnsi="Arial" w:cs="Arial"/>
        </w:rPr>
        <w:t xml:space="preserve"> entre </w:t>
      </w:r>
      <w:proofErr w:type="spellStart"/>
      <w:r w:rsidRPr="00927332">
        <w:rPr>
          <w:rFonts w:ascii="Arial" w:hAnsi="Arial" w:cs="Arial"/>
        </w:rPr>
        <w:t>componentes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realização</w:t>
      </w:r>
      <w:proofErr w:type="spellEnd"/>
      <w:r w:rsidRPr="00927332">
        <w:rPr>
          <w:rFonts w:ascii="Arial" w:hAnsi="Arial" w:cs="Arial"/>
        </w:rPr>
        <w:t xml:space="preserve"> de testes </w:t>
      </w:r>
      <w:proofErr w:type="spellStart"/>
      <w:r w:rsidRPr="00927332">
        <w:rPr>
          <w:rFonts w:ascii="Arial" w:hAnsi="Arial" w:cs="Arial"/>
        </w:rPr>
        <w:t>incrementais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após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cada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módulo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implementado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previne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propagação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erros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estruturais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redução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dependências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externas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amplia</w:t>
      </w:r>
      <w:proofErr w:type="spellEnd"/>
      <w:r w:rsidRPr="00927332">
        <w:rPr>
          <w:rFonts w:ascii="Arial" w:hAnsi="Arial" w:cs="Arial"/>
        </w:rPr>
        <w:t xml:space="preserve"> o </w:t>
      </w:r>
      <w:proofErr w:type="spellStart"/>
      <w:r w:rsidRPr="00927332">
        <w:rPr>
          <w:rFonts w:ascii="Arial" w:hAnsi="Arial" w:cs="Arial"/>
        </w:rPr>
        <w:t>controle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técnico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sobre</w:t>
      </w:r>
      <w:proofErr w:type="spellEnd"/>
      <w:r w:rsidRPr="00927332">
        <w:rPr>
          <w:rFonts w:ascii="Arial" w:hAnsi="Arial" w:cs="Arial"/>
        </w:rPr>
        <w:t xml:space="preserve"> </w:t>
      </w: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aplicação</w:t>
      </w:r>
      <w:proofErr w:type="spellEnd"/>
      <w:r w:rsidRPr="00927332">
        <w:rPr>
          <w:rFonts w:ascii="Arial" w:hAnsi="Arial" w:cs="Arial"/>
        </w:rPr>
        <w:t xml:space="preserve">, mas </w:t>
      </w:r>
      <w:proofErr w:type="spellStart"/>
      <w:r w:rsidRPr="00927332">
        <w:rPr>
          <w:rFonts w:ascii="Arial" w:hAnsi="Arial" w:cs="Arial"/>
        </w:rPr>
        <w:t>eleva</w:t>
      </w:r>
      <w:proofErr w:type="spellEnd"/>
      <w:r w:rsidRPr="00927332">
        <w:rPr>
          <w:rFonts w:ascii="Arial" w:hAnsi="Arial" w:cs="Arial"/>
        </w:rPr>
        <w:t xml:space="preserve"> o </w:t>
      </w:r>
      <w:proofErr w:type="spellStart"/>
      <w:r w:rsidRPr="00927332">
        <w:rPr>
          <w:rFonts w:ascii="Arial" w:hAnsi="Arial" w:cs="Arial"/>
        </w:rPr>
        <w:t>nível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responsabilidade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complexidade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desenvolvimento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antecipação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análise</w:t>
      </w:r>
      <w:proofErr w:type="spellEnd"/>
      <w:r w:rsidRPr="00927332">
        <w:rPr>
          <w:rFonts w:ascii="Arial" w:hAnsi="Arial" w:cs="Arial"/>
        </w:rPr>
        <w:t xml:space="preserve"> formal de </w:t>
      </w:r>
      <w:proofErr w:type="spellStart"/>
      <w:r w:rsidRPr="00927332">
        <w:rPr>
          <w:rFonts w:ascii="Arial" w:hAnsi="Arial" w:cs="Arial"/>
        </w:rPr>
        <w:t>riscos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contribuem</w:t>
      </w:r>
      <w:proofErr w:type="spellEnd"/>
      <w:r w:rsidRPr="00927332">
        <w:rPr>
          <w:rFonts w:ascii="Arial" w:hAnsi="Arial" w:cs="Arial"/>
        </w:rPr>
        <w:t xml:space="preserve"> para </w:t>
      </w:r>
      <w:proofErr w:type="spellStart"/>
      <w:r w:rsidRPr="00927332">
        <w:rPr>
          <w:rFonts w:ascii="Arial" w:hAnsi="Arial" w:cs="Arial"/>
        </w:rPr>
        <w:t>tomada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decisão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mais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estratégica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menos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reativa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spellStart"/>
      <w:r w:rsidRPr="00927332">
        <w:rPr>
          <w:rFonts w:ascii="Arial" w:hAnsi="Arial" w:cs="Arial"/>
        </w:rPr>
        <w:t>registro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estruturado</w:t>
      </w:r>
      <w:proofErr w:type="spellEnd"/>
      <w:r w:rsidRPr="00927332">
        <w:rPr>
          <w:rFonts w:ascii="Arial" w:hAnsi="Arial" w:cs="Arial"/>
        </w:rPr>
        <w:t xml:space="preserve"> das </w:t>
      </w:r>
      <w:proofErr w:type="spellStart"/>
      <w:r w:rsidRPr="00927332">
        <w:rPr>
          <w:rFonts w:ascii="Arial" w:hAnsi="Arial" w:cs="Arial"/>
        </w:rPr>
        <w:t>mudanças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melhora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rastreabilidade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evita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decisões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impulsivas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organização</w:t>
      </w:r>
      <w:proofErr w:type="spellEnd"/>
      <w:r w:rsidRPr="00927332">
        <w:rPr>
          <w:rFonts w:ascii="Arial" w:hAnsi="Arial" w:cs="Arial"/>
        </w:rPr>
        <w:t xml:space="preserve"> documental </w:t>
      </w:r>
      <w:proofErr w:type="spellStart"/>
      <w:r w:rsidRPr="00927332">
        <w:rPr>
          <w:rFonts w:ascii="Arial" w:hAnsi="Arial" w:cs="Arial"/>
        </w:rPr>
        <w:t>paralela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desenvolvimento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técnico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reduz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sobrecarga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ao</w:t>
      </w:r>
      <w:proofErr w:type="spellEnd"/>
      <w:r w:rsidRPr="00927332">
        <w:rPr>
          <w:rFonts w:ascii="Arial" w:hAnsi="Arial" w:cs="Arial"/>
        </w:rPr>
        <w:t xml:space="preserve"> final do </w:t>
      </w:r>
      <w:proofErr w:type="spellStart"/>
      <w:r w:rsidRPr="00927332">
        <w:rPr>
          <w:rFonts w:ascii="Arial" w:hAnsi="Arial" w:cs="Arial"/>
        </w:rPr>
        <w:t>projeto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spellStart"/>
      <w:r w:rsidRPr="00927332">
        <w:rPr>
          <w:rFonts w:ascii="Arial" w:hAnsi="Arial" w:cs="Arial"/>
        </w:rPr>
        <w:lastRenderedPageBreak/>
        <w:t>Projetos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individuais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demandam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elevado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nível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disciplina</w:t>
      </w:r>
      <w:proofErr w:type="spellEnd"/>
      <w:r w:rsidRPr="00927332">
        <w:rPr>
          <w:rFonts w:ascii="Arial" w:hAnsi="Arial" w:cs="Arial"/>
        </w:rPr>
        <w:t xml:space="preserve">, </w:t>
      </w:r>
      <w:proofErr w:type="spellStart"/>
      <w:r w:rsidRPr="00927332">
        <w:rPr>
          <w:rFonts w:ascii="Arial" w:hAnsi="Arial" w:cs="Arial"/>
        </w:rPr>
        <w:t>organização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autogerenciamento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D4D7D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aplicação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práticas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formais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gerenciamento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projetos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agrega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maturidade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técnica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organizacional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desenvolvimento</w:t>
      </w:r>
      <w:proofErr w:type="spellEnd"/>
      <w:r w:rsidRPr="00927332">
        <w:rPr>
          <w:rFonts w:ascii="Arial" w:hAnsi="Arial" w:cs="Arial"/>
        </w:rPr>
        <w:t xml:space="preserve"> de software.</w:t>
      </w:r>
    </w:p>
    <w:p w:rsidR="003D4D7D" w:rsidRDefault="003D4D7D" w:rsidP="008C0AFA">
      <w:pPr>
        <w:ind w:firstLine="0"/>
        <w:jc w:val="both"/>
        <w:rPr>
          <w:rFonts w:ascii="Arial" w:hAnsi="Arial" w:cs="Arial"/>
        </w:rPr>
      </w:pP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pStyle w:val="Ttulo1"/>
      </w:pPr>
      <w:bookmarkStart w:id="162" w:name="_Toc223736296"/>
      <w:bookmarkStart w:id="163" w:name="_Toc224234577"/>
      <w:r>
        <w:t>14</w:t>
      </w:r>
      <w:r w:rsidRPr="008E4079">
        <w:t xml:space="preserve"> REQUISITOS ESPECÍFICOS</w:t>
      </w:r>
      <w:bookmarkEnd w:id="162"/>
      <w:bookmarkEnd w:id="163"/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r w:rsidRPr="008E4079">
        <w:rPr>
          <w:rFonts w:ascii="Arial" w:hAnsi="Arial" w:cs="Arial"/>
        </w:rPr>
        <w:t xml:space="preserve">Esta </w:t>
      </w:r>
      <w:proofErr w:type="spellStart"/>
      <w:r w:rsidRPr="008E4079">
        <w:rPr>
          <w:rFonts w:ascii="Arial" w:hAnsi="Arial" w:cs="Arial"/>
        </w:rPr>
        <w:t>seção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apresenta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requisitos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específicos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sistema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divididos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requisitos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funcionais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requisitos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não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80DF5">
        <w:rPr>
          <w:rFonts w:ascii="Arial" w:hAnsi="Arial" w:cs="Arial"/>
        </w:rPr>
        <w:t>funcionais</w:t>
      </w:r>
      <w:proofErr w:type="spellEnd"/>
      <w:r w:rsidRPr="008E4079">
        <w:rPr>
          <w:rFonts w:ascii="Arial" w:hAnsi="Arial" w:cs="Arial"/>
        </w:rPr>
        <w:t xml:space="preserve">. </w:t>
      </w:r>
      <w:proofErr w:type="spellStart"/>
      <w:r w:rsidRPr="008E4079">
        <w:rPr>
          <w:rFonts w:ascii="Arial" w:hAnsi="Arial" w:cs="Arial"/>
        </w:rPr>
        <w:t>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requisitos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funcionais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descrevem</w:t>
      </w:r>
      <w:proofErr w:type="spellEnd"/>
      <w:r w:rsidRPr="008E4079">
        <w:rPr>
          <w:rFonts w:ascii="Arial" w:hAnsi="Arial" w:cs="Arial"/>
        </w:rPr>
        <w:t xml:space="preserve"> as </w:t>
      </w:r>
      <w:proofErr w:type="spellStart"/>
      <w:r w:rsidRPr="008E4079">
        <w:rPr>
          <w:rFonts w:ascii="Arial" w:hAnsi="Arial" w:cs="Arial"/>
        </w:rPr>
        <w:t>funcionalidades</w:t>
      </w:r>
      <w:proofErr w:type="spellEnd"/>
      <w:r w:rsidRPr="008E4079">
        <w:rPr>
          <w:rFonts w:ascii="Arial" w:hAnsi="Arial" w:cs="Arial"/>
        </w:rPr>
        <w:t xml:space="preserve"> que </w:t>
      </w:r>
      <w:proofErr w:type="spellStart"/>
      <w:proofErr w:type="gramStart"/>
      <w:r w:rsidRPr="008E4079">
        <w:rPr>
          <w:rFonts w:ascii="Arial" w:hAnsi="Arial" w:cs="Arial"/>
        </w:rPr>
        <w:t>a</w:t>
      </w:r>
      <w:proofErr w:type="spellEnd"/>
      <w:proofErr w:type="gramEnd"/>
      <w:r w:rsidRPr="008E4079">
        <w:rPr>
          <w:rFonts w:ascii="Arial" w:hAnsi="Arial" w:cs="Arial"/>
        </w:rPr>
        <w:t xml:space="preserve"> </w:t>
      </w:r>
      <w:r w:rsidRPr="004A44E9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fornecer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usuário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enquanto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requisitos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não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funcionais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estabelecem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critérios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qualidade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restrições</w:t>
      </w:r>
      <w:proofErr w:type="spellEnd"/>
      <w:r w:rsidRPr="008E4079">
        <w:rPr>
          <w:rFonts w:ascii="Arial" w:hAnsi="Arial" w:cs="Arial"/>
        </w:rPr>
        <w:t xml:space="preserve"> que </w:t>
      </w:r>
      <w:proofErr w:type="spellStart"/>
      <w:r w:rsidRPr="008E4079">
        <w:rPr>
          <w:rFonts w:ascii="Arial" w:hAnsi="Arial" w:cs="Arial"/>
        </w:rPr>
        <w:t>devem</w:t>
      </w:r>
      <w:proofErr w:type="spellEnd"/>
      <w:r w:rsidRPr="008E4079">
        <w:rPr>
          <w:rFonts w:ascii="Arial" w:hAnsi="Arial" w:cs="Arial"/>
        </w:rPr>
        <w:t xml:space="preserve"> ser </w:t>
      </w:r>
      <w:proofErr w:type="spellStart"/>
      <w:r w:rsidRPr="008E4079">
        <w:rPr>
          <w:rFonts w:ascii="Arial" w:hAnsi="Arial" w:cs="Arial"/>
        </w:rPr>
        <w:t>atendidas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pelo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sistema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pStyle w:val="Ttulo2"/>
      </w:pPr>
      <w:bookmarkStart w:id="164" w:name="_Toc223736297"/>
      <w:bookmarkStart w:id="165" w:name="_Toc224234578"/>
      <w:r>
        <w:t>14</w:t>
      </w:r>
      <w:r w:rsidRPr="008E4079">
        <w:t xml:space="preserve">.1 </w:t>
      </w:r>
      <w:proofErr w:type="spellStart"/>
      <w:r w:rsidRPr="008E4079">
        <w:t>Requisitos</w:t>
      </w:r>
      <w:proofErr w:type="spellEnd"/>
      <w:r w:rsidRPr="008E4079">
        <w:t xml:space="preserve"> </w:t>
      </w:r>
      <w:proofErr w:type="spellStart"/>
      <w:r w:rsidRPr="008E4079">
        <w:t>Funcionais</w:t>
      </w:r>
      <w:bookmarkEnd w:id="164"/>
      <w:bookmarkEnd w:id="165"/>
      <w:proofErr w:type="spellEnd"/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spellStart"/>
      <w:r w:rsidRPr="008E4079">
        <w:rPr>
          <w:rFonts w:ascii="Arial" w:hAnsi="Arial" w:cs="Arial"/>
        </w:rPr>
        <w:t>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requisitos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funcionais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descrevem</w:t>
      </w:r>
      <w:proofErr w:type="spellEnd"/>
      <w:r w:rsidRPr="008E4079">
        <w:rPr>
          <w:rFonts w:ascii="Arial" w:hAnsi="Arial" w:cs="Arial"/>
        </w:rPr>
        <w:t xml:space="preserve"> as </w:t>
      </w:r>
      <w:proofErr w:type="spellStart"/>
      <w:r w:rsidRPr="008E4079">
        <w:rPr>
          <w:rFonts w:ascii="Arial" w:hAnsi="Arial" w:cs="Arial"/>
        </w:rPr>
        <w:t>operações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serviços</w:t>
      </w:r>
      <w:proofErr w:type="spellEnd"/>
      <w:r w:rsidRPr="008E4079">
        <w:rPr>
          <w:rFonts w:ascii="Arial" w:hAnsi="Arial" w:cs="Arial"/>
        </w:rPr>
        <w:t xml:space="preserve"> que o </w:t>
      </w:r>
      <w:proofErr w:type="spellStart"/>
      <w:r w:rsidRPr="008E4079">
        <w:rPr>
          <w:rFonts w:ascii="Arial" w:hAnsi="Arial" w:cs="Arial"/>
        </w:rPr>
        <w:t>sistema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oferecer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usuários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desenvolvedores</w:t>
      </w:r>
      <w:proofErr w:type="spellEnd"/>
      <w:r w:rsidRPr="008E4079">
        <w:rPr>
          <w:rFonts w:ascii="Arial" w:hAnsi="Arial" w:cs="Arial"/>
        </w:rPr>
        <w:t xml:space="preserve"> que </w:t>
      </w:r>
      <w:proofErr w:type="spellStart"/>
      <w:r w:rsidRPr="008E4079">
        <w:rPr>
          <w:rFonts w:ascii="Arial" w:hAnsi="Arial" w:cs="Arial"/>
        </w:rPr>
        <w:t>utilizarem</w:t>
      </w:r>
      <w:proofErr w:type="spellEnd"/>
      <w:r w:rsidRPr="008E4079">
        <w:rPr>
          <w:rFonts w:ascii="Arial" w:hAnsi="Arial" w:cs="Arial"/>
        </w:rPr>
        <w:t xml:space="preserve"> </w:t>
      </w: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9F0DFF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374B5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RF01 – </w:t>
      </w:r>
      <w:proofErr w:type="spellStart"/>
      <w:r w:rsidRPr="000374B5">
        <w:rPr>
          <w:rFonts w:ascii="Arial" w:hAnsi="Arial" w:cs="Arial"/>
          <w:b/>
          <w:bCs/>
        </w:rPr>
        <w:t>Inicialização</w:t>
      </w:r>
      <w:proofErr w:type="spellEnd"/>
      <w:r w:rsidRPr="000374B5">
        <w:rPr>
          <w:rFonts w:ascii="Arial" w:hAnsi="Arial" w:cs="Arial"/>
          <w:b/>
          <w:bCs/>
        </w:rPr>
        <w:t xml:space="preserve"> da </w:t>
      </w:r>
      <w:r w:rsidRPr="000374B5">
        <w:rPr>
          <w:rFonts w:ascii="Arial" w:hAnsi="Arial" w:cs="Arial"/>
          <w:b/>
          <w:bCs/>
          <w:i/>
          <w:iCs/>
        </w:rPr>
        <w:t>Engine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permitir</w:t>
      </w:r>
      <w:proofErr w:type="spellEnd"/>
      <w:r w:rsidRPr="008E4079">
        <w:rPr>
          <w:rFonts w:ascii="Arial" w:hAnsi="Arial" w:cs="Arial"/>
        </w:rPr>
        <w:t xml:space="preserve"> </w:t>
      </w: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inicialização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sistema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através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uma</w:t>
      </w:r>
      <w:proofErr w:type="spellEnd"/>
      <w:r w:rsidRPr="008E4079">
        <w:rPr>
          <w:rFonts w:ascii="Arial" w:hAnsi="Arial" w:cs="Arial"/>
        </w:rPr>
        <w:t xml:space="preserve"> interface de </w:t>
      </w:r>
      <w:proofErr w:type="spellStart"/>
      <w:r w:rsidRPr="008E4079">
        <w:rPr>
          <w:rFonts w:ascii="Arial" w:hAnsi="Arial" w:cs="Arial"/>
        </w:rPr>
        <w:t>programação</w:t>
      </w:r>
      <w:proofErr w:type="spellEnd"/>
      <w:r w:rsidRPr="008E4079">
        <w:rPr>
          <w:rFonts w:ascii="Arial" w:hAnsi="Arial" w:cs="Arial"/>
        </w:rPr>
        <w:t xml:space="preserve"> que configure </w:t>
      </w:r>
      <w:proofErr w:type="spellStart"/>
      <w:r w:rsidRPr="008E4079">
        <w:rPr>
          <w:rFonts w:ascii="Arial" w:hAnsi="Arial" w:cs="Arial"/>
        </w:rPr>
        <w:t>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componentes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principais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necessários</w:t>
      </w:r>
      <w:proofErr w:type="spellEnd"/>
      <w:r w:rsidRPr="008E4079">
        <w:rPr>
          <w:rFonts w:ascii="Arial" w:hAnsi="Arial" w:cs="Arial"/>
        </w:rPr>
        <w:t xml:space="preserve"> para </w:t>
      </w:r>
      <w:proofErr w:type="spellStart"/>
      <w:r w:rsidRPr="008E4079">
        <w:rPr>
          <w:rFonts w:ascii="Arial" w:hAnsi="Arial" w:cs="Arial"/>
        </w:rPr>
        <w:t>execução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374B5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RF02 – </w:t>
      </w:r>
      <w:proofErr w:type="spellStart"/>
      <w:r w:rsidRPr="000374B5">
        <w:rPr>
          <w:rFonts w:ascii="Arial" w:hAnsi="Arial" w:cs="Arial"/>
          <w:b/>
          <w:bCs/>
        </w:rPr>
        <w:t>Gerenciamento</w:t>
      </w:r>
      <w:proofErr w:type="spellEnd"/>
      <w:r w:rsidRPr="000374B5">
        <w:rPr>
          <w:rFonts w:ascii="Arial" w:hAnsi="Arial" w:cs="Arial"/>
          <w:b/>
          <w:bCs/>
        </w:rPr>
        <w:t xml:space="preserve"> do </w:t>
      </w:r>
      <w:r w:rsidRPr="000374B5">
        <w:rPr>
          <w:rFonts w:ascii="Arial" w:hAnsi="Arial" w:cs="Arial"/>
          <w:b/>
          <w:bCs/>
          <w:i/>
          <w:iCs/>
        </w:rPr>
        <w:t>Loop</w:t>
      </w:r>
      <w:r w:rsidRPr="000374B5">
        <w:rPr>
          <w:rFonts w:ascii="Arial" w:hAnsi="Arial" w:cs="Arial"/>
          <w:b/>
          <w:bCs/>
        </w:rPr>
        <w:t xml:space="preserve"> Principal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fornecer</w:t>
      </w:r>
      <w:proofErr w:type="spellEnd"/>
      <w:r w:rsidRPr="008E4079">
        <w:rPr>
          <w:rFonts w:ascii="Arial" w:hAnsi="Arial" w:cs="Arial"/>
        </w:rPr>
        <w:t xml:space="preserve"> um </w:t>
      </w:r>
      <w:proofErr w:type="spellStart"/>
      <w:r w:rsidRPr="008E4079">
        <w:rPr>
          <w:rFonts w:ascii="Arial" w:hAnsi="Arial" w:cs="Arial"/>
        </w:rPr>
        <w:t>mecanismo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responsável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por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controlar</w:t>
      </w:r>
      <w:proofErr w:type="spellEnd"/>
      <w:r w:rsidRPr="008E4079">
        <w:rPr>
          <w:rFonts w:ascii="Arial" w:hAnsi="Arial" w:cs="Arial"/>
        </w:rPr>
        <w:t xml:space="preserve"> o </w:t>
      </w:r>
      <w:r w:rsidRPr="000374B5">
        <w:rPr>
          <w:rFonts w:ascii="Arial" w:hAnsi="Arial" w:cs="Arial"/>
          <w:i/>
          <w:iCs/>
        </w:rPr>
        <w:t>loop</w:t>
      </w:r>
      <w:r w:rsidRPr="008E4079">
        <w:rPr>
          <w:rFonts w:ascii="Arial" w:hAnsi="Arial" w:cs="Arial"/>
        </w:rPr>
        <w:t xml:space="preserve"> principal </w:t>
      </w:r>
      <w:proofErr w:type="gramStart"/>
      <w:r w:rsidRPr="008E4079">
        <w:rPr>
          <w:rFonts w:ascii="Arial" w:hAnsi="Arial" w:cs="Arial"/>
        </w:rPr>
        <w:t>do</w:t>
      </w:r>
      <w:proofErr w:type="gram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incluindo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atualização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lógica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processamento</w:t>
      </w:r>
      <w:proofErr w:type="spellEnd"/>
      <w:r w:rsidRPr="008E4079">
        <w:rPr>
          <w:rFonts w:ascii="Arial" w:hAnsi="Arial" w:cs="Arial"/>
        </w:rPr>
        <w:t xml:space="preserve"> de entrada e </w:t>
      </w:r>
      <w:proofErr w:type="spellStart"/>
      <w:r w:rsidRPr="008E4079">
        <w:rPr>
          <w:rFonts w:ascii="Arial" w:hAnsi="Arial" w:cs="Arial"/>
        </w:rPr>
        <w:t>renderização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gráfica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374B5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RF03 – </w:t>
      </w:r>
      <w:proofErr w:type="spellStart"/>
      <w:r w:rsidRPr="000374B5">
        <w:rPr>
          <w:rFonts w:ascii="Arial" w:hAnsi="Arial" w:cs="Arial"/>
          <w:b/>
          <w:bCs/>
        </w:rPr>
        <w:t>Renderização</w:t>
      </w:r>
      <w:proofErr w:type="spellEnd"/>
      <w:r w:rsidRPr="000374B5">
        <w:rPr>
          <w:rFonts w:ascii="Arial" w:hAnsi="Arial" w:cs="Arial"/>
          <w:b/>
          <w:bCs/>
        </w:rPr>
        <w:t xml:space="preserve"> de </w:t>
      </w:r>
      <w:proofErr w:type="spellStart"/>
      <w:r w:rsidRPr="000374B5">
        <w:rPr>
          <w:rFonts w:ascii="Arial" w:hAnsi="Arial" w:cs="Arial"/>
          <w:b/>
          <w:bCs/>
        </w:rPr>
        <w:t>Elementos</w:t>
      </w:r>
      <w:proofErr w:type="spellEnd"/>
      <w:r w:rsidRPr="000374B5">
        <w:rPr>
          <w:rFonts w:ascii="Arial" w:hAnsi="Arial" w:cs="Arial"/>
          <w:b/>
          <w:bCs/>
        </w:rPr>
        <w:t xml:space="preserve"> </w:t>
      </w:r>
      <w:proofErr w:type="spellStart"/>
      <w:r w:rsidRPr="000374B5">
        <w:rPr>
          <w:rFonts w:ascii="Arial" w:hAnsi="Arial" w:cs="Arial"/>
          <w:b/>
          <w:bCs/>
        </w:rPr>
        <w:t>Gráficos</w:t>
      </w:r>
      <w:proofErr w:type="spellEnd"/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permitir</w:t>
      </w:r>
      <w:proofErr w:type="spellEnd"/>
      <w:r w:rsidRPr="008E4079">
        <w:rPr>
          <w:rFonts w:ascii="Arial" w:hAnsi="Arial" w:cs="Arial"/>
        </w:rPr>
        <w:t xml:space="preserve"> a </w:t>
      </w:r>
      <w:proofErr w:type="spellStart"/>
      <w:r w:rsidRPr="008E4079">
        <w:rPr>
          <w:rFonts w:ascii="Arial" w:hAnsi="Arial" w:cs="Arial"/>
        </w:rPr>
        <w:t>renderização</w:t>
      </w:r>
      <w:proofErr w:type="spellEnd"/>
      <w:r w:rsidRPr="008E4079">
        <w:rPr>
          <w:rFonts w:ascii="Arial" w:hAnsi="Arial" w:cs="Arial"/>
        </w:rPr>
        <w:t xml:space="preserve"> de </w:t>
      </w:r>
      <w:r w:rsidRPr="000374B5">
        <w:rPr>
          <w:rFonts w:ascii="Arial" w:hAnsi="Arial" w:cs="Arial"/>
          <w:i/>
          <w:iCs/>
        </w:rPr>
        <w:t>sprites</w:t>
      </w:r>
      <w:r w:rsidRPr="008E4079">
        <w:rPr>
          <w:rFonts w:ascii="Arial" w:hAnsi="Arial" w:cs="Arial"/>
        </w:rPr>
        <w:t xml:space="preserve"> e outros </w:t>
      </w:r>
      <w:proofErr w:type="spellStart"/>
      <w:r w:rsidRPr="008E4079">
        <w:rPr>
          <w:rFonts w:ascii="Arial" w:hAnsi="Arial" w:cs="Arial"/>
        </w:rPr>
        <w:t>elementos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gráficos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bidimensionais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na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tela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374B5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RF04 – </w:t>
      </w:r>
      <w:proofErr w:type="spellStart"/>
      <w:r w:rsidRPr="000374B5">
        <w:rPr>
          <w:rFonts w:ascii="Arial" w:hAnsi="Arial" w:cs="Arial"/>
          <w:b/>
          <w:bCs/>
        </w:rPr>
        <w:t>Gerenciamento</w:t>
      </w:r>
      <w:proofErr w:type="spellEnd"/>
      <w:r w:rsidRPr="000374B5">
        <w:rPr>
          <w:rFonts w:ascii="Arial" w:hAnsi="Arial" w:cs="Arial"/>
          <w:b/>
          <w:bCs/>
        </w:rPr>
        <w:t xml:space="preserve"> de </w:t>
      </w:r>
      <w:proofErr w:type="spellStart"/>
      <w:r w:rsidRPr="000374B5">
        <w:rPr>
          <w:rFonts w:ascii="Arial" w:hAnsi="Arial" w:cs="Arial"/>
          <w:b/>
          <w:bCs/>
        </w:rPr>
        <w:t>Entidades</w:t>
      </w:r>
      <w:proofErr w:type="spellEnd"/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permitir</w:t>
      </w:r>
      <w:proofErr w:type="spellEnd"/>
      <w:r w:rsidRPr="008E4079">
        <w:rPr>
          <w:rFonts w:ascii="Arial" w:hAnsi="Arial" w:cs="Arial"/>
        </w:rPr>
        <w:t xml:space="preserve"> a </w:t>
      </w:r>
      <w:proofErr w:type="spellStart"/>
      <w:r w:rsidRPr="008E4079">
        <w:rPr>
          <w:rFonts w:ascii="Arial" w:hAnsi="Arial" w:cs="Arial"/>
        </w:rPr>
        <w:t>criação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atualização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remoção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entidades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dentro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ambiente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374B5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RF05 – Sistema de </w:t>
      </w:r>
      <w:proofErr w:type="spellStart"/>
      <w:r w:rsidRPr="000374B5">
        <w:rPr>
          <w:rFonts w:ascii="Arial" w:hAnsi="Arial" w:cs="Arial"/>
          <w:b/>
          <w:bCs/>
        </w:rPr>
        <w:t>Colisão</w:t>
      </w:r>
      <w:proofErr w:type="spellEnd"/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fornecer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mecanismos</w:t>
      </w:r>
      <w:proofErr w:type="spellEnd"/>
      <w:r w:rsidRPr="008E4079">
        <w:rPr>
          <w:rFonts w:ascii="Arial" w:hAnsi="Arial" w:cs="Arial"/>
        </w:rPr>
        <w:t xml:space="preserve"> para </w:t>
      </w:r>
      <w:proofErr w:type="spellStart"/>
      <w:r w:rsidRPr="008E4079">
        <w:rPr>
          <w:rFonts w:ascii="Arial" w:hAnsi="Arial" w:cs="Arial"/>
        </w:rPr>
        <w:t>detecção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colisões</w:t>
      </w:r>
      <w:proofErr w:type="spellEnd"/>
      <w:r w:rsidRPr="008E4079">
        <w:rPr>
          <w:rFonts w:ascii="Arial" w:hAnsi="Arial" w:cs="Arial"/>
        </w:rPr>
        <w:t xml:space="preserve"> entre </w:t>
      </w:r>
      <w:proofErr w:type="spellStart"/>
      <w:r w:rsidRPr="008E4079">
        <w:rPr>
          <w:rFonts w:ascii="Arial" w:hAnsi="Arial" w:cs="Arial"/>
        </w:rPr>
        <w:t>entidades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presentes</w:t>
      </w:r>
      <w:proofErr w:type="spellEnd"/>
      <w:r w:rsidRPr="008E4079">
        <w:rPr>
          <w:rFonts w:ascii="Arial" w:hAnsi="Arial" w:cs="Arial"/>
        </w:rPr>
        <w:t xml:space="preserve"> no </w:t>
      </w:r>
      <w:proofErr w:type="spellStart"/>
      <w:r w:rsidRPr="008E4079">
        <w:rPr>
          <w:rFonts w:ascii="Arial" w:hAnsi="Arial" w:cs="Arial"/>
        </w:rPr>
        <w:t>ambiente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374B5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RF06 – </w:t>
      </w:r>
      <w:proofErr w:type="spellStart"/>
      <w:r w:rsidRPr="000374B5">
        <w:rPr>
          <w:rFonts w:ascii="Arial" w:hAnsi="Arial" w:cs="Arial"/>
          <w:b/>
          <w:bCs/>
        </w:rPr>
        <w:t>Gerenciamento</w:t>
      </w:r>
      <w:proofErr w:type="spellEnd"/>
      <w:r w:rsidRPr="000374B5">
        <w:rPr>
          <w:rFonts w:ascii="Arial" w:hAnsi="Arial" w:cs="Arial"/>
          <w:b/>
          <w:bCs/>
        </w:rPr>
        <w:t xml:space="preserve"> de </w:t>
      </w:r>
      <w:proofErr w:type="spellStart"/>
      <w:r w:rsidRPr="000374B5">
        <w:rPr>
          <w:rFonts w:ascii="Arial" w:hAnsi="Arial" w:cs="Arial"/>
          <w:b/>
          <w:bCs/>
        </w:rPr>
        <w:t>Recursos</w:t>
      </w:r>
      <w:proofErr w:type="spellEnd"/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permitir</w:t>
      </w:r>
      <w:proofErr w:type="spellEnd"/>
      <w:r w:rsidRPr="008E4079">
        <w:rPr>
          <w:rFonts w:ascii="Arial" w:hAnsi="Arial" w:cs="Arial"/>
        </w:rPr>
        <w:t xml:space="preserve"> o </w:t>
      </w:r>
      <w:proofErr w:type="spellStart"/>
      <w:r w:rsidRPr="008E4079">
        <w:rPr>
          <w:rFonts w:ascii="Arial" w:hAnsi="Arial" w:cs="Arial"/>
        </w:rPr>
        <w:t>carregamento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gerenciamento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recursos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utilizados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pelo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como</w:t>
      </w:r>
      <w:proofErr w:type="spellEnd"/>
      <w:r w:rsidRPr="008E4079">
        <w:rPr>
          <w:rFonts w:ascii="Arial" w:hAnsi="Arial" w:cs="Arial"/>
        </w:rPr>
        <w:t xml:space="preserve"> imagens e </w:t>
      </w:r>
      <w:proofErr w:type="spellStart"/>
      <w:r w:rsidRPr="008E4079">
        <w:rPr>
          <w:rFonts w:ascii="Arial" w:hAnsi="Arial" w:cs="Arial"/>
        </w:rPr>
        <w:t>arquivos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mapas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374B5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RF07 – Sistema de Entrada do </w:t>
      </w:r>
      <w:proofErr w:type="spellStart"/>
      <w:r w:rsidRPr="000374B5">
        <w:rPr>
          <w:rFonts w:ascii="Arial" w:hAnsi="Arial" w:cs="Arial"/>
          <w:b/>
          <w:bCs/>
        </w:rPr>
        <w:t>Usuário</w:t>
      </w:r>
      <w:proofErr w:type="spellEnd"/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capturar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processar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eventos</w:t>
      </w:r>
      <w:proofErr w:type="spellEnd"/>
      <w:r w:rsidRPr="008E4079">
        <w:rPr>
          <w:rFonts w:ascii="Arial" w:hAnsi="Arial" w:cs="Arial"/>
        </w:rPr>
        <w:t xml:space="preserve"> de entrada </w:t>
      </w:r>
      <w:proofErr w:type="gramStart"/>
      <w:r w:rsidRPr="008E4079">
        <w:rPr>
          <w:rFonts w:ascii="Arial" w:hAnsi="Arial" w:cs="Arial"/>
        </w:rPr>
        <w:t>do</w:t>
      </w:r>
      <w:proofErr w:type="gram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usuário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provenientes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dispositivos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como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teclado</w:t>
      </w:r>
      <w:proofErr w:type="spellEnd"/>
      <w:r w:rsidRPr="008E4079">
        <w:rPr>
          <w:rFonts w:ascii="Arial" w:hAnsi="Arial" w:cs="Arial"/>
        </w:rPr>
        <w:t xml:space="preserve"> e mouse.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374B5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RF08 – </w:t>
      </w:r>
      <w:proofErr w:type="spellStart"/>
      <w:r w:rsidRPr="000374B5">
        <w:rPr>
          <w:rFonts w:ascii="Arial" w:hAnsi="Arial" w:cs="Arial"/>
          <w:b/>
          <w:bCs/>
        </w:rPr>
        <w:t>Estrutura</w:t>
      </w:r>
      <w:proofErr w:type="spellEnd"/>
      <w:r w:rsidRPr="000374B5">
        <w:rPr>
          <w:rFonts w:ascii="Arial" w:hAnsi="Arial" w:cs="Arial"/>
          <w:b/>
          <w:bCs/>
        </w:rPr>
        <w:t xml:space="preserve"> de </w:t>
      </w:r>
      <w:proofErr w:type="spellStart"/>
      <w:r w:rsidRPr="000374B5">
        <w:rPr>
          <w:rFonts w:ascii="Arial" w:hAnsi="Arial" w:cs="Arial"/>
          <w:b/>
          <w:bCs/>
        </w:rPr>
        <w:t>Cenas</w:t>
      </w:r>
      <w:proofErr w:type="spellEnd"/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permitir</w:t>
      </w:r>
      <w:proofErr w:type="spellEnd"/>
      <w:r w:rsidRPr="008E4079">
        <w:rPr>
          <w:rFonts w:ascii="Arial" w:hAnsi="Arial" w:cs="Arial"/>
        </w:rPr>
        <w:t xml:space="preserve"> </w:t>
      </w: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organização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diferentes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cenas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ou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estados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possibilitando</w:t>
      </w:r>
      <w:proofErr w:type="spellEnd"/>
      <w:r w:rsidRPr="008E4079">
        <w:rPr>
          <w:rFonts w:ascii="Arial" w:hAnsi="Arial" w:cs="Arial"/>
        </w:rPr>
        <w:t xml:space="preserve"> a </w:t>
      </w:r>
      <w:proofErr w:type="spellStart"/>
      <w:r w:rsidRPr="008E4079">
        <w:rPr>
          <w:rFonts w:ascii="Arial" w:hAnsi="Arial" w:cs="Arial"/>
        </w:rPr>
        <w:t>transição</w:t>
      </w:r>
      <w:proofErr w:type="spellEnd"/>
      <w:r w:rsidRPr="008E4079">
        <w:rPr>
          <w:rFonts w:ascii="Arial" w:hAnsi="Arial" w:cs="Arial"/>
        </w:rPr>
        <w:t xml:space="preserve"> entre </w:t>
      </w:r>
      <w:proofErr w:type="spellStart"/>
      <w:r w:rsidRPr="008E4079">
        <w:rPr>
          <w:rFonts w:ascii="Arial" w:hAnsi="Arial" w:cs="Arial"/>
        </w:rPr>
        <w:t>diferentes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contextos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374B5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lastRenderedPageBreak/>
        <w:t xml:space="preserve">RF09 – </w:t>
      </w:r>
      <w:proofErr w:type="spellStart"/>
      <w:r w:rsidRPr="000374B5">
        <w:rPr>
          <w:rFonts w:ascii="Arial" w:hAnsi="Arial" w:cs="Arial"/>
          <w:b/>
          <w:bCs/>
        </w:rPr>
        <w:t>Atualização</w:t>
      </w:r>
      <w:proofErr w:type="spellEnd"/>
      <w:r w:rsidRPr="000374B5">
        <w:rPr>
          <w:rFonts w:ascii="Arial" w:hAnsi="Arial" w:cs="Arial"/>
          <w:b/>
          <w:bCs/>
        </w:rPr>
        <w:t xml:space="preserve"> de </w:t>
      </w:r>
      <w:proofErr w:type="spellStart"/>
      <w:r w:rsidRPr="000374B5">
        <w:rPr>
          <w:rFonts w:ascii="Arial" w:hAnsi="Arial" w:cs="Arial"/>
          <w:b/>
          <w:bCs/>
        </w:rPr>
        <w:t>Entidades</w:t>
      </w:r>
      <w:proofErr w:type="spellEnd"/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permitir</w:t>
      </w:r>
      <w:proofErr w:type="spellEnd"/>
      <w:r w:rsidRPr="008E4079">
        <w:rPr>
          <w:rFonts w:ascii="Arial" w:hAnsi="Arial" w:cs="Arial"/>
        </w:rPr>
        <w:t xml:space="preserve"> que </w:t>
      </w:r>
      <w:proofErr w:type="spellStart"/>
      <w:r w:rsidRPr="008E4079">
        <w:rPr>
          <w:rFonts w:ascii="Arial" w:hAnsi="Arial" w:cs="Arial"/>
        </w:rPr>
        <w:t>entidades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sejam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atualizadas</w:t>
      </w:r>
      <w:proofErr w:type="spellEnd"/>
      <w:r w:rsidRPr="008E4079">
        <w:rPr>
          <w:rFonts w:ascii="Arial" w:hAnsi="Arial" w:cs="Arial"/>
        </w:rPr>
        <w:t xml:space="preserve"> a </w:t>
      </w:r>
      <w:proofErr w:type="spellStart"/>
      <w:r w:rsidRPr="008E4079">
        <w:rPr>
          <w:rFonts w:ascii="Arial" w:hAnsi="Arial" w:cs="Arial"/>
        </w:rPr>
        <w:t>cada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ciclo</w:t>
      </w:r>
      <w:proofErr w:type="spellEnd"/>
      <w:r w:rsidRPr="008E4079">
        <w:rPr>
          <w:rFonts w:ascii="Arial" w:hAnsi="Arial" w:cs="Arial"/>
        </w:rPr>
        <w:t xml:space="preserve"> do loop do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possibilitando</w:t>
      </w:r>
      <w:proofErr w:type="spellEnd"/>
      <w:r w:rsidRPr="008E4079">
        <w:rPr>
          <w:rFonts w:ascii="Arial" w:hAnsi="Arial" w:cs="Arial"/>
        </w:rPr>
        <w:t xml:space="preserve"> o </w:t>
      </w:r>
      <w:proofErr w:type="spellStart"/>
      <w:r w:rsidRPr="008E4079">
        <w:rPr>
          <w:rFonts w:ascii="Arial" w:hAnsi="Arial" w:cs="Arial"/>
        </w:rPr>
        <w:t>processamento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lógica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comportamento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374B5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RF10 – </w:t>
      </w:r>
      <w:proofErr w:type="spellStart"/>
      <w:r w:rsidRPr="000374B5">
        <w:rPr>
          <w:rFonts w:ascii="Arial" w:hAnsi="Arial" w:cs="Arial"/>
          <w:b/>
          <w:bCs/>
        </w:rPr>
        <w:t>Encerramento</w:t>
      </w:r>
      <w:proofErr w:type="spellEnd"/>
      <w:r w:rsidRPr="000374B5">
        <w:rPr>
          <w:rFonts w:ascii="Arial" w:hAnsi="Arial" w:cs="Arial"/>
          <w:b/>
          <w:bCs/>
        </w:rPr>
        <w:t xml:space="preserve"> do Sistema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fornecer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mecanismos</w:t>
      </w:r>
      <w:proofErr w:type="spellEnd"/>
      <w:r w:rsidRPr="008E4079">
        <w:rPr>
          <w:rFonts w:ascii="Arial" w:hAnsi="Arial" w:cs="Arial"/>
        </w:rPr>
        <w:t xml:space="preserve"> para </w:t>
      </w:r>
      <w:proofErr w:type="spellStart"/>
      <w:r w:rsidRPr="008E4079">
        <w:rPr>
          <w:rFonts w:ascii="Arial" w:hAnsi="Arial" w:cs="Arial"/>
        </w:rPr>
        <w:t>encerramento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seguro</w:t>
      </w:r>
      <w:proofErr w:type="spellEnd"/>
      <w:r w:rsidRPr="008E4079">
        <w:rPr>
          <w:rFonts w:ascii="Arial" w:hAnsi="Arial" w:cs="Arial"/>
        </w:rPr>
        <w:t xml:space="preserve"> da </w:t>
      </w:r>
      <w:proofErr w:type="spellStart"/>
      <w:r w:rsidRPr="008E4079">
        <w:rPr>
          <w:rFonts w:ascii="Arial" w:hAnsi="Arial" w:cs="Arial"/>
        </w:rPr>
        <w:t>execução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liberação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adequada</w:t>
      </w:r>
      <w:proofErr w:type="spellEnd"/>
      <w:r w:rsidRPr="008E4079">
        <w:rPr>
          <w:rFonts w:ascii="Arial" w:hAnsi="Arial" w:cs="Arial"/>
        </w:rPr>
        <w:t xml:space="preserve"> dos </w:t>
      </w:r>
      <w:proofErr w:type="spellStart"/>
      <w:r w:rsidRPr="008E4079">
        <w:rPr>
          <w:rFonts w:ascii="Arial" w:hAnsi="Arial" w:cs="Arial"/>
        </w:rPr>
        <w:t>recursos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utilizados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pStyle w:val="Ttulo2"/>
      </w:pPr>
      <w:bookmarkStart w:id="166" w:name="_Toc223736298"/>
      <w:bookmarkStart w:id="167" w:name="_Toc224234579"/>
      <w:r w:rsidRPr="008E4079">
        <w:t xml:space="preserve">3.2 </w:t>
      </w:r>
      <w:proofErr w:type="spellStart"/>
      <w:r w:rsidRPr="008E4079">
        <w:t>Requisitos</w:t>
      </w:r>
      <w:proofErr w:type="spellEnd"/>
      <w:r w:rsidRPr="008E4079">
        <w:t xml:space="preserve"> </w:t>
      </w:r>
      <w:proofErr w:type="spellStart"/>
      <w:r w:rsidRPr="008E4079">
        <w:t>Não</w:t>
      </w:r>
      <w:proofErr w:type="spellEnd"/>
      <w:r w:rsidRPr="008E4079">
        <w:t xml:space="preserve"> </w:t>
      </w:r>
      <w:proofErr w:type="spellStart"/>
      <w:r w:rsidRPr="008E4079">
        <w:t>Funcionais</w:t>
      </w:r>
      <w:bookmarkEnd w:id="166"/>
      <w:bookmarkEnd w:id="167"/>
      <w:proofErr w:type="spellEnd"/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spellStart"/>
      <w:r w:rsidRPr="008E4079">
        <w:rPr>
          <w:rFonts w:ascii="Arial" w:hAnsi="Arial" w:cs="Arial"/>
        </w:rPr>
        <w:t>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requisitos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não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funcionais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definem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atributos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qualidade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restrições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técnicas</w:t>
      </w:r>
      <w:proofErr w:type="spellEnd"/>
      <w:r w:rsidRPr="008E4079">
        <w:rPr>
          <w:rFonts w:ascii="Arial" w:hAnsi="Arial" w:cs="Arial"/>
        </w:rPr>
        <w:t xml:space="preserve"> que o </w:t>
      </w:r>
      <w:proofErr w:type="spellStart"/>
      <w:r w:rsidRPr="008E4079">
        <w:rPr>
          <w:rFonts w:ascii="Arial" w:hAnsi="Arial" w:cs="Arial"/>
        </w:rPr>
        <w:t>sistema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atender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durante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sua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execução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manutenção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7B5FBC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7B5FBC">
        <w:rPr>
          <w:rFonts w:ascii="Arial" w:hAnsi="Arial" w:cs="Arial"/>
          <w:b/>
          <w:bCs/>
        </w:rPr>
        <w:t xml:space="preserve">RNF01 – </w:t>
      </w:r>
      <w:proofErr w:type="spellStart"/>
      <w:r w:rsidRPr="007B5FBC">
        <w:rPr>
          <w:rFonts w:ascii="Arial" w:hAnsi="Arial" w:cs="Arial"/>
          <w:b/>
          <w:bCs/>
        </w:rPr>
        <w:t>Desempenho</w:t>
      </w:r>
      <w:proofErr w:type="spellEnd"/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7B5FBC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ser </w:t>
      </w:r>
      <w:proofErr w:type="spellStart"/>
      <w:r w:rsidRPr="008E4079">
        <w:rPr>
          <w:rFonts w:ascii="Arial" w:hAnsi="Arial" w:cs="Arial"/>
        </w:rPr>
        <w:t>capaz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manter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uma</w:t>
      </w:r>
      <w:proofErr w:type="spellEnd"/>
      <w:r w:rsidRPr="008E4079">
        <w:rPr>
          <w:rFonts w:ascii="Arial" w:hAnsi="Arial" w:cs="Arial"/>
        </w:rPr>
        <w:t xml:space="preserve"> taxa </w:t>
      </w:r>
      <w:proofErr w:type="spellStart"/>
      <w:r w:rsidRPr="008E4079">
        <w:rPr>
          <w:rFonts w:ascii="Arial" w:hAnsi="Arial" w:cs="Arial"/>
        </w:rPr>
        <w:t>mínima</w:t>
      </w:r>
      <w:proofErr w:type="spellEnd"/>
      <w:r w:rsidRPr="008E4079">
        <w:rPr>
          <w:rFonts w:ascii="Arial" w:hAnsi="Arial" w:cs="Arial"/>
        </w:rPr>
        <w:t xml:space="preserve"> de 60 </w:t>
      </w:r>
      <w:proofErr w:type="spellStart"/>
      <w:r w:rsidRPr="008E4079">
        <w:rPr>
          <w:rFonts w:ascii="Arial" w:hAnsi="Arial" w:cs="Arial"/>
        </w:rPr>
        <w:t>quadros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por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segundo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condições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normais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execução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7B5FBC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7B5FBC">
        <w:rPr>
          <w:rFonts w:ascii="Arial" w:hAnsi="Arial" w:cs="Arial"/>
          <w:b/>
          <w:bCs/>
        </w:rPr>
        <w:t xml:space="preserve">RNF02 – </w:t>
      </w:r>
      <w:proofErr w:type="spellStart"/>
      <w:r w:rsidRPr="007B5FBC">
        <w:rPr>
          <w:rFonts w:ascii="Arial" w:hAnsi="Arial" w:cs="Arial"/>
          <w:b/>
          <w:bCs/>
        </w:rPr>
        <w:t>Modularidade</w:t>
      </w:r>
      <w:proofErr w:type="spellEnd"/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arquitetura</w:t>
      </w:r>
      <w:proofErr w:type="spellEnd"/>
      <w:r w:rsidRPr="008E4079">
        <w:rPr>
          <w:rFonts w:ascii="Arial" w:hAnsi="Arial" w:cs="Arial"/>
        </w:rPr>
        <w:t xml:space="preserve"> da </w:t>
      </w:r>
      <w:r w:rsidRPr="007B5FBC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ser </w:t>
      </w:r>
      <w:proofErr w:type="spellStart"/>
      <w:r w:rsidRPr="008E4079">
        <w:rPr>
          <w:rFonts w:ascii="Arial" w:hAnsi="Arial" w:cs="Arial"/>
        </w:rPr>
        <w:t>organizada</w:t>
      </w:r>
      <w:proofErr w:type="spellEnd"/>
      <w:r w:rsidRPr="008E4079">
        <w:rPr>
          <w:rFonts w:ascii="Arial" w:hAnsi="Arial" w:cs="Arial"/>
        </w:rPr>
        <w:t xml:space="preserve"> de forma modular, </w:t>
      </w:r>
      <w:proofErr w:type="spellStart"/>
      <w:r w:rsidRPr="008E4079">
        <w:rPr>
          <w:rFonts w:ascii="Arial" w:hAnsi="Arial" w:cs="Arial"/>
        </w:rPr>
        <w:t>permitindo</w:t>
      </w:r>
      <w:proofErr w:type="spellEnd"/>
      <w:r w:rsidRPr="008E4079">
        <w:rPr>
          <w:rFonts w:ascii="Arial" w:hAnsi="Arial" w:cs="Arial"/>
        </w:rPr>
        <w:t xml:space="preserve"> que </w:t>
      </w:r>
      <w:proofErr w:type="spellStart"/>
      <w:r w:rsidRPr="008E4079">
        <w:rPr>
          <w:rFonts w:ascii="Arial" w:hAnsi="Arial" w:cs="Arial"/>
        </w:rPr>
        <w:t>diferentes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componentes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sistema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sejam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desenvolvidos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mantidos</w:t>
      </w:r>
      <w:proofErr w:type="spellEnd"/>
      <w:r w:rsidRPr="008E4079">
        <w:rPr>
          <w:rFonts w:ascii="Arial" w:hAnsi="Arial" w:cs="Arial"/>
        </w:rPr>
        <w:t xml:space="preserve"> de forma </w:t>
      </w:r>
      <w:proofErr w:type="spellStart"/>
      <w:r w:rsidRPr="008E4079">
        <w:rPr>
          <w:rFonts w:ascii="Arial" w:hAnsi="Arial" w:cs="Arial"/>
        </w:rPr>
        <w:t>independente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7B5FBC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7B5FBC">
        <w:rPr>
          <w:rFonts w:ascii="Arial" w:hAnsi="Arial" w:cs="Arial"/>
          <w:b/>
          <w:bCs/>
        </w:rPr>
        <w:t xml:space="preserve">RNF03 – </w:t>
      </w:r>
      <w:proofErr w:type="spellStart"/>
      <w:r w:rsidRPr="007B5FBC">
        <w:rPr>
          <w:rFonts w:ascii="Arial" w:hAnsi="Arial" w:cs="Arial"/>
          <w:b/>
          <w:bCs/>
        </w:rPr>
        <w:t>Manutenibilidade</w:t>
      </w:r>
      <w:proofErr w:type="spellEnd"/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r w:rsidRPr="008E4079">
        <w:rPr>
          <w:rFonts w:ascii="Arial" w:hAnsi="Arial" w:cs="Arial"/>
        </w:rPr>
        <w:t xml:space="preserve">O </w:t>
      </w:r>
      <w:proofErr w:type="spellStart"/>
      <w:r w:rsidRPr="008E4079">
        <w:rPr>
          <w:rFonts w:ascii="Arial" w:hAnsi="Arial" w:cs="Arial"/>
        </w:rPr>
        <w:t>código-fonte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sistema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seguir</w:t>
      </w:r>
      <w:proofErr w:type="spellEnd"/>
      <w:r w:rsidRPr="008E4079">
        <w:rPr>
          <w:rFonts w:ascii="Arial" w:hAnsi="Arial" w:cs="Arial"/>
        </w:rPr>
        <w:t xml:space="preserve"> boas </w:t>
      </w:r>
      <w:proofErr w:type="spellStart"/>
      <w:r w:rsidRPr="008E4079">
        <w:rPr>
          <w:rFonts w:ascii="Arial" w:hAnsi="Arial" w:cs="Arial"/>
        </w:rPr>
        <w:t>práticas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organização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documentação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facilitando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sua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manutenção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evolução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7B5FBC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7B5FBC">
        <w:rPr>
          <w:rFonts w:ascii="Arial" w:hAnsi="Arial" w:cs="Arial"/>
          <w:b/>
          <w:bCs/>
        </w:rPr>
        <w:t xml:space="preserve">RNF04 – </w:t>
      </w:r>
      <w:proofErr w:type="spellStart"/>
      <w:r w:rsidRPr="007B5FBC">
        <w:rPr>
          <w:rFonts w:ascii="Arial" w:hAnsi="Arial" w:cs="Arial"/>
          <w:b/>
          <w:bCs/>
        </w:rPr>
        <w:t>Portabilidade</w:t>
      </w:r>
      <w:proofErr w:type="spellEnd"/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7B5FBC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ser </w:t>
      </w:r>
      <w:proofErr w:type="spellStart"/>
      <w:r w:rsidRPr="008E4079">
        <w:rPr>
          <w:rFonts w:ascii="Arial" w:hAnsi="Arial" w:cs="Arial"/>
        </w:rPr>
        <w:t>desenvolvida</w:t>
      </w:r>
      <w:proofErr w:type="spellEnd"/>
      <w:r w:rsidRPr="008E4079">
        <w:rPr>
          <w:rFonts w:ascii="Arial" w:hAnsi="Arial" w:cs="Arial"/>
        </w:rPr>
        <w:t xml:space="preserve"> de forma que </w:t>
      </w:r>
      <w:proofErr w:type="spellStart"/>
      <w:r w:rsidRPr="008E4079">
        <w:rPr>
          <w:rFonts w:ascii="Arial" w:hAnsi="Arial" w:cs="Arial"/>
        </w:rPr>
        <w:t>possa</w:t>
      </w:r>
      <w:proofErr w:type="spellEnd"/>
      <w:r w:rsidRPr="008E4079">
        <w:rPr>
          <w:rFonts w:ascii="Arial" w:hAnsi="Arial" w:cs="Arial"/>
        </w:rPr>
        <w:t xml:space="preserve"> ser </w:t>
      </w:r>
      <w:proofErr w:type="spellStart"/>
      <w:r w:rsidRPr="008E4079">
        <w:rPr>
          <w:rFonts w:ascii="Arial" w:hAnsi="Arial" w:cs="Arial"/>
        </w:rPr>
        <w:t>executada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diferentes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sistemas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operacionais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compatíveis</w:t>
      </w:r>
      <w:proofErr w:type="spellEnd"/>
      <w:r w:rsidRPr="008E4079">
        <w:rPr>
          <w:rFonts w:ascii="Arial" w:hAnsi="Arial" w:cs="Arial"/>
        </w:rPr>
        <w:t xml:space="preserve"> com </w:t>
      </w:r>
      <w:proofErr w:type="spellStart"/>
      <w:r w:rsidRPr="008E4079">
        <w:rPr>
          <w:rFonts w:ascii="Arial" w:hAnsi="Arial" w:cs="Arial"/>
        </w:rPr>
        <w:t>compiladores</w:t>
      </w:r>
      <w:proofErr w:type="spellEnd"/>
      <w:r w:rsidRPr="008E4079">
        <w:rPr>
          <w:rFonts w:ascii="Arial" w:hAnsi="Arial" w:cs="Arial"/>
        </w:rPr>
        <w:t xml:space="preserve"> C++ </w:t>
      </w:r>
      <w:proofErr w:type="spellStart"/>
      <w:r w:rsidRPr="008E4079">
        <w:rPr>
          <w:rFonts w:ascii="Arial" w:hAnsi="Arial" w:cs="Arial"/>
        </w:rPr>
        <w:t>modernos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7B5FBC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7B5FBC">
        <w:rPr>
          <w:rFonts w:ascii="Arial" w:hAnsi="Arial" w:cs="Arial"/>
          <w:b/>
          <w:bCs/>
        </w:rPr>
        <w:t xml:space="preserve">RNF05 – </w:t>
      </w:r>
      <w:proofErr w:type="spellStart"/>
      <w:r w:rsidRPr="007B5FBC">
        <w:rPr>
          <w:rFonts w:ascii="Arial" w:hAnsi="Arial" w:cs="Arial"/>
          <w:b/>
          <w:bCs/>
        </w:rPr>
        <w:t>Escalabilidade</w:t>
      </w:r>
      <w:proofErr w:type="spellEnd"/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arquitetura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sistema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permitir</w:t>
      </w:r>
      <w:proofErr w:type="spellEnd"/>
      <w:r w:rsidRPr="008E4079">
        <w:rPr>
          <w:rFonts w:ascii="Arial" w:hAnsi="Arial" w:cs="Arial"/>
        </w:rPr>
        <w:t xml:space="preserve"> </w:t>
      </w: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adição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novos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módulos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funcionalidades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necessidade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alterações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estruturais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significativas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7B5FBC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7B5FBC">
        <w:rPr>
          <w:rFonts w:ascii="Arial" w:hAnsi="Arial" w:cs="Arial"/>
          <w:b/>
          <w:bCs/>
        </w:rPr>
        <w:t xml:space="preserve">RNF06 – </w:t>
      </w:r>
      <w:proofErr w:type="spellStart"/>
      <w:r w:rsidRPr="007B5FBC">
        <w:rPr>
          <w:rFonts w:ascii="Arial" w:hAnsi="Arial" w:cs="Arial"/>
          <w:b/>
          <w:bCs/>
        </w:rPr>
        <w:t>Usabilidade</w:t>
      </w:r>
      <w:proofErr w:type="spellEnd"/>
      <w:r w:rsidRPr="007B5FBC">
        <w:rPr>
          <w:rFonts w:ascii="Arial" w:hAnsi="Arial" w:cs="Arial"/>
          <w:b/>
          <w:bCs/>
        </w:rPr>
        <w:t xml:space="preserve"> da API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API da </w:t>
      </w:r>
      <w:r w:rsidRPr="007B5FBC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apresentar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uma</w:t>
      </w:r>
      <w:proofErr w:type="spellEnd"/>
      <w:r w:rsidRPr="008E4079">
        <w:rPr>
          <w:rFonts w:ascii="Arial" w:hAnsi="Arial" w:cs="Arial"/>
        </w:rPr>
        <w:t xml:space="preserve"> interface </w:t>
      </w:r>
      <w:proofErr w:type="spellStart"/>
      <w:r w:rsidRPr="008E4079">
        <w:rPr>
          <w:rFonts w:ascii="Arial" w:hAnsi="Arial" w:cs="Arial"/>
        </w:rPr>
        <w:t>clara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consistente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facilitando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sua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utilização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por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desenvolvedores</w:t>
      </w:r>
      <w:proofErr w:type="spellEnd"/>
      <w:r w:rsidRPr="008E4079">
        <w:rPr>
          <w:rFonts w:ascii="Arial" w:hAnsi="Arial" w:cs="Arial"/>
        </w:rPr>
        <w:t>.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7B5FBC" w:rsidRDefault="00880DF5" w:rsidP="00880DF5">
      <w:pPr>
        <w:ind w:firstLine="0"/>
        <w:jc w:val="both"/>
        <w:rPr>
          <w:rFonts w:ascii="Arial" w:hAnsi="Arial" w:cs="Arial"/>
          <w:b/>
          <w:bCs/>
        </w:rPr>
      </w:pPr>
      <w:r w:rsidRPr="007B5FBC">
        <w:rPr>
          <w:rFonts w:ascii="Arial" w:hAnsi="Arial" w:cs="Arial"/>
          <w:b/>
          <w:bCs/>
        </w:rPr>
        <w:t xml:space="preserve">RNF07 – </w:t>
      </w:r>
      <w:proofErr w:type="spellStart"/>
      <w:r w:rsidRPr="007B5FBC">
        <w:rPr>
          <w:rFonts w:ascii="Arial" w:hAnsi="Arial" w:cs="Arial"/>
          <w:b/>
          <w:bCs/>
        </w:rPr>
        <w:t>Organização</w:t>
      </w:r>
      <w:proofErr w:type="spellEnd"/>
      <w:r w:rsidRPr="007B5FBC">
        <w:rPr>
          <w:rFonts w:ascii="Arial" w:hAnsi="Arial" w:cs="Arial"/>
          <w:b/>
          <w:bCs/>
        </w:rPr>
        <w:t xml:space="preserve"> do Código</w:t>
      </w:r>
    </w:p>
    <w:p w:rsidR="00880DF5" w:rsidRPr="008E4079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  <w:r w:rsidRPr="008E4079">
        <w:rPr>
          <w:rFonts w:ascii="Arial" w:hAnsi="Arial" w:cs="Arial"/>
        </w:rPr>
        <w:t xml:space="preserve">O </w:t>
      </w:r>
      <w:proofErr w:type="spellStart"/>
      <w:r w:rsidRPr="008E4079">
        <w:rPr>
          <w:rFonts w:ascii="Arial" w:hAnsi="Arial" w:cs="Arial"/>
        </w:rPr>
        <w:t>código</w:t>
      </w:r>
      <w:proofErr w:type="spellEnd"/>
      <w:r w:rsidRPr="008E4079">
        <w:rPr>
          <w:rFonts w:ascii="Arial" w:hAnsi="Arial" w:cs="Arial"/>
        </w:rPr>
        <w:t xml:space="preserve"> da </w:t>
      </w:r>
      <w:r w:rsidRPr="007B5FBC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ser </w:t>
      </w:r>
      <w:proofErr w:type="spellStart"/>
      <w:r w:rsidRPr="008E4079">
        <w:rPr>
          <w:rFonts w:ascii="Arial" w:hAnsi="Arial" w:cs="Arial"/>
        </w:rPr>
        <w:t>estruturado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módulos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ou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componentes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claramente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definidos</w:t>
      </w:r>
      <w:proofErr w:type="spellEnd"/>
      <w:r w:rsidRPr="008E4079">
        <w:rPr>
          <w:rFonts w:ascii="Arial" w:hAnsi="Arial" w:cs="Arial"/>
        </w:rPr>
        <w:t xml:space="preserve">, com </w:t>
      </w:r>
      <w:proofErr w:type="spellStart"/>
      <w:r w:rsidRPr="008E4079">
        <w:rPr>
          <w:rFonts w:ascii="Arial" w:hAnsi="Arial" w:cs="Arial"/>
        </w:rPr>
        <w:t>responsabilidades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bem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delimitadas</w:t>
      </w:r>
      <w:proofErr w:type="spellEnd"/>
      <w:r w:rsidRPr="008E4079">
        <w:rPr>
          <w:rFonts w:ascii="Arial" w:hAnsi="Arial" w:cs="Arial"/>
        </w:rPr>
        <w:t>.</w:t>
      </w: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9C14DE" w:rsidRDefault="005E501C" w:rsidP="00880DF5">
      <w:pPr>
        <w:pStyle w:val="Ttulo1"/>
      </w:pPr>
      <w:bookmarkStart w:id="168" w:name="_Toc223898553"/>
      <w:bookmarkStart w:id="169" w:name="_Toc224234580"/>
      <w:r>
        <w:t>15</w:t>
      </w:r>
      <w:r w:rsidR="00880DF5" w:rsidRPr="009C14DE">
        <w:t xml:space="preserve"> VISÃO GERAL DA ARQUITETURA</w:t>
      </w:r>
      <w:bookmarkEnd w:id="168"/>
      <w:bookmarkEnd w:id="169"/>
    </w:p>
    <w:p w:rsidR="00880DF5" w:rsidRPr="009C14DE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9C14DE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arquitetura</w:t>
      </w:r>
      <w:proofErr w:type="spellEnd"/>
      <w:r w:rsidRPr="009C14DE">
        <w:rPr>
          <w:rFonts w:ascii="Arial" w:hAnsi="Arial" w:cs="Arial"/>
        </w:rPr>
        <w:t xml:space="preserve"> da </w:t>
      </w:r>
      <w:r w:rsidRPr="00CA476A">
        <w:rPr>
          <w:rFonts w:ascii="Arial" w:hAnsi="Arial" w:cs="Arial"/>
          <w:i/>
          <w:iCs/>
        </w:rPr>
        <w:t>engine</w:t>
      </w:r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foi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projetada</w:t>
      </w:r>
      <w:proofErr w:type="spellEnd"/>
      <w:r w:rsidRPr="009C14DE">
        <w:rPr>
          <w:rFonts w:ascii="Arial" w:hAnsi="Arial" w:cs="Arial"/>
        </w:rPr>
        <w:t xml:space="preserve"> com o </w:t>
      </w:r>
      <w:proofErr w:type="spellStart"/>
      <w:r w:rsidRPr="009C14DE">
        <w:rPr>
          <w:rFonts w:ascii="Arial" w:hAnsi="Arial" w:cs="Arial"/>
        </w:rPr>
        <w:t>objetivo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fornecer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uma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estrutura</w:t>
      </w:r>
      <w:proofErr w:type="spellEnd"/>
      <w:r w:rsidRPr="009C14DE">
        <w:rPr>
          <w:rFonts w:ascii="Arial" w:hAnsi="Arial" w:cs="Arial"/>
        </w:rPr>
        <w:t xml:space="preserve"> modular e </w:t>
      </w:r>
      <w:proofErr w:type="spellStart"/>
      <w:r w:rsidRPr="009C14DE">
        <w:rPr>
          <w:rFonts w:ascii="Arial" w:hAnsi="Arial" w:cs="Arial"/>
        </w:rPr>
        <w:t>organizada</w:t>
      </w:r>
      <w:proofErr w:type="spellEnd"/>
      <w:r w:rsidRPr="009C14DE">
        <w:rPr>
          <w:rFonts w:ascii="Arial" w:hAnsi="Arial" w:cs="Arial"/>
        </w:rPr>
        <w:t xml:space="preserve"> para o </w:t>
      </w:r>
      <w:proofErr w:type="spellStart"/>
      <w:r w:rsidRPr="009C14DE">
        <w:rPr>
          <w:rFonts w:ascii="Arial" w:hAnsi="Arial" w:cs="Arial"/>
        </w:rPr>
        <w:t>desenvolvimento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jogos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bidimensionais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utilizando</w:t>
      </w:r>
      <w:proofErr w:type="spellEnd"/>
      <w:r w:rsidRPr="009C14DE">
        <w:rPr>
          <w:rFonts w:ascii="Arial" w:hAnsi="Arial" w:cs="Arial"/>
        </w:rPr>
        <w:t xml:space="preserve"> a </w:t>
      </w:r>
      <w:proofErr w:type="spellStart"/>
      <w:r w:rsidRPr="009C14DE">
        <w:rPr>
          <w:rFonts w:ascii="Arial" w:hAnsi="Arial" w:cs="Arial"/>
        </w:rPr>
        <w:t>linguagem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programação</w:t>
      </w:r>
      <w:proofErr w:type="spellEnd"/>
      <w:r w:rsidRPr="009C14DE">
        <w:rPr>
          <w:rFonts w:ascii="Arial" w:hAnsi="Arial" w:cs="Arial"/>
        </w:rPr>
        <w:t xml:space="preserve"> C++. Essa </w:t>
      </w:r>
      <w:proofErr w:type="spellStart"/>
      <w:r w:rsidRPr="009C14DE">
        <w:rPr>
          <w:rFonts w:ascii="Arial" w:hAnsi="Arial" w:cs="Arial"/>
        </w:rPr>
        <w:t>abordagem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permite</w:t>
      </w:r>
      <w:proofErr w:type="spellEnd"/>
      <w:r w:rsidRPr="009C14DE">
        <w:rPr>
          <w:rFonts w:ascii="Arial" w:hAnsi="Arial" w:cs="Arial"/>
        </w:rPr>
        <w:t xml:space="preserve"> que </w:t>
      </w:r>
      <w:proofErr w:type="spellStart"/>
      <w:r w:rsidRPr="009C14DE">
        <w:rPr>
          <w:rFonts w:ascii="Arial" w:hAnsi="Arial" w:cs="Arial"/>
        </w:rPr>
        <w:t>diferentes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componentes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sistema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sejam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desenvolvidos</w:t>
      </w:r>
      <w:proofErr w:type="spellEnd"/>
      <w:r w:rsidRPr="009C14DE">
        <w:rPr>
          <w:rFonts w:ascii="Arial" w:hAnsi="Arial" w:cs="Arial"/>
        </w:rPr>
        <w:t xml:space="preserve"> e </w:t>
      </w:r>
      <w:proofErr w:type="spellStart"/>
      <w:r w:rsidRPr="009C14DE">
        <w:rPr>
          <w:rFonts w:ascii="Arial" w:hAnsi="Arial" w:cs="Arial"/>
        </w:rPr>
        <w:t>mantidos</w:t>
      </w:r>
      <w:proofErr w:type="spellEnd"/>
      <w:r w:rsidRPr="009C14DE">
        <w:rPr>
          <w:rFonts w:ascii="Arial" w:hAnsi="Arial" w:cs="Arial"/>
        </w:rPr>
        <w:t xml:space="preserve"> de forma </w:t>
      </w:r>
      <w:proofErr w:type="spellStart"/>
      <w:r w:rsidRPr="009C14DE">
        <w:rPr>
          <w:rFonts w:ascii="Arial" w:hAnsi="Arial" w:cs="Arial"/>
        </w:rPr>
        <w:t>independente</w:t>
      </w:r>
      <w:proofErr w:type="spellEnd"/>
      <w:r w:rsidRPr="009C14DE">
        <w:rPr>
          <w:rFonts w:ascii="Arial" w:hAnsi="Arial" w:cs="Arial"/>
        </w:rPr>
        <w:t xml:space="preserve">, </w:t>
      </w:r>
      <w:proofErr w:type="spellStart"/>
      <w:r w:rsidRPr="009C14DE">
        <w:rPr>
          <w:rFonts w:ascii="Arial" w:hAnsi="Arial" w:cs="Arial"/>
        </w:rPr>
        <w:t>favorecendo</w:t>
      </w:r>
      <w:proofErr w:type="spellEnd"/>
      <w:r w:rsidRPr="009C14DE">
        <w:rPr>
          <w:rFonts w:ascii="Arial" w:hAnsi="Arial" w:cs="Arial"/>
        </w:rPr>
        <w:t xml:space="preserve"> </w:t>
      </w: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organização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código</w:t>
      </w:r>
      <w:proofErr w:type="spellEnd"/>
      <w:r w:rsidRPr="009C14DE">
        <w:rPr>
          <w:rFonts w:ascii="Arial" w:hAnsi="Arial" w:cs="Arial"/>
        </w:rPr>
        <w:t xml:space="preserve"> e </w:t>
      </w:r>
      <w:proofErr w:type="spellStart"/>
      <w:r w:rsidRPr="009C14DE">
        <w:rPr>
          <w:rFonts w:ascii="Arial" w:hAnsi="Arial" w:cs="Arial"/>
        </w:rPr>
        <w:t>facilitando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futuras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extensões</w:t>
      </w:r>
      <w:proofErr w:type="spellEnd"/>
      <w:r w:rsidRPr="009C14DE">
        <w:rPr>
          <w:rFonts w:ascii="Arial" w:hAnsi="Arial" w:cs="Arial"/>
        </w:rPr>
        <w:t>.</w:t>
      </w:r>
    </w:p>
    <w:p w:rsidR="00880DF5" w:rsidRPr="009C14DE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9C14DE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r w:rsidRPr="00CA476A">
        <w:rPr>
          <w:rFonts w:ascii="Arial" w:hAnsi="Arial" w:cs="Arial"/>
          <w:i/>
          <w:iCs/>
        </w:rPr>
        <w:t>engine</w:t>
      </w:r>
      <w:r w:rsidRPr="009C14DE">
        <w:rPr>
          <w:rFonts w:ascii="Arial" w:hAnsi="Arial" w:cs="Arial"/>
        </w:rPr>
        <w:t xml:space="preserve"> é </w:t>
      </w:r>
      <w:proofErr w:type="spellStart"/>
      <w:r w:rsidRPr="009C14DE">
        <w:rPr>
          <w:rFonts w:ascii="Arial" w:hAnsi="Arial" w:cs="Arial"/>
        </w:rPr>
        <w:t>composta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por</w:t>
      </w:r>
      <w:proofErr w:type="spellEnd"/>
      <w:r w:rsidRPr="009C14DE">
        <w:rPr>
          <w:rFonts w:ascii="Arial" w:hAnsi="Arial" w:cs="Arial"/>
        </w:rPr>
        <w:t xml:space="preserve"> um conjunto de </w:t>
      </w:r>
      <w:proofErr w:type="spellStart"/>
      <w:r w:rsidRPr="009C14DE">
        <w:rPr>
          <w:rFonts w:ascii="Arial" w:hAnsi="Arial" w:cs="Arial"/>
        </w:rPr>
        <w:t>módulos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responsáveis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por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diferentes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aspectos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funcionamento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sistema</w:t>
      </w:r>
      <w:proofErr w:type="spellEnd"/>
      <w:r w:rsidRPr="009C14DE">
        <w:rPr>
          <w:rFonts w:ascii="Arial" w:hAnsi="Arial" w:cs="Arial"/>
        </w:rPr>
        <w:t xml:space="preserve">. Cada </w:t>
      </w:r>
      <w:proofErr w:type="spellStart"/>
      <w:r w:rsidRPr="009C14DE">
        <w:rPr>
          <w:rFonts w:ascii="Arial" w:hAnsi="Arial" w:cs="Arial"/>
        </w:rPr>
        <w:t>módulo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possui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responsabilidades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específicas</w:t>
      </w:r>
      <w:proofErr w:type="spellEnd"/>
      <w:r w:rsidRPr="009C14DE">
        <w:rPr>
          <w:rFonts w:ascii="Arial" w:hAnsi="Arial" w:cs="Arial"/>
        </w:rPr>
        <w:t xml:space="preserve"> e </w:t>
      </w:r>
      <w:proofErr w:type="spellStart"/>
      <w:r w:rsidRPr="009C14DE">
        <w:rPr>
          <w:rFonts w:ascii="Arial" w:hAnsi="Arial" w:cs="Arial"/>
        </w:rPr>
        <w:lastRenderedPageBreak/>
        <w:t>interage</w:t>
      </w:r>
      <w:proofErr w:type="spellEnd"/>
      <w:r w:rsidRPr="009C14DE">
        <w:rPr>
          <w:rFonts w:ascii="Arial" w:hAnsi="Arial" w:cs="Arial"/>
        </w:rPr>
        <w:t xml:space="preserve"> com </w:t>
      </w:r>
      <w:proofErr w:type="spellStart"/>
      <w:r w:rsidRPr="009C14DE">
        <w:rPr>
          <w:rFonts w:ascii="Arial" w:hAnsi="Arial" w:cs="Arial"/>
        </w:rPr>
        <w:t>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demais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componentes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maneira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estruturada</w:t>
      </w:r>
      <w:proofErr w:type="spellEnd"/>
      <w:r w:rsidRPr="009C14DE">
        <w:rPr>
          <w:rFonts w:ascii="Arial" w:hAnsi="Arial" w:cs="Arial"/>
        </w:rPr>
        <w:t xml:space="preserve">, </w:t>
      </w:r>
      <w:proofErr w:type="spellStart"/>
      <w:r w:rsidRPr="009C14DE">
        <w:rPr>
          <w:rFonts w:ascii="Arial" w:hAnsi="Arial" w:cs="Arial"/>
        </w:rPr>
        <w:t>garantindo</w:t>
      </w:r>
      <w:proofErr w:type="spellEnd"/>
      <w:r w:rsidRPr="009C14DE">
        <w:rPr>
          <w:rFonts w:ascii="Arial" w:hAnsi="Arial" w:cs="Arial"/>
        </w:rPr>
        <w:t xml:space="preserve"> que </w:t>
      </w:r>
      <w:proofErr w:type="spellStart"/>
      <w:r w:rsidRPr="009C14DE">
        <w:rPr>
          <w:rFonts w:ascii="Arial" w:hAnsi="Arial" w:cs="Arial"/>
        </w:rPr>
        <w:t>o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fluxo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execução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jogo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ocorra</w:t>
      </w:r>
      <w:proofErr w:type="spellEnd"/>
      <w:r w:rsidRPr="009C14DE">
        <w:rPr>
          <w:rFonts w:ascii="Arial" w:hAnsi="Arial" w:cs="Arial"/>
        </w:rPr>
        <w:t xml:space="preserve"> de forma </w:t>
      </w:r>
      <w:proofErr w:type="spellStart"/>
      <w:r w:rsidRPr="009C14DE">
        <w:rPr>
          <w:rFonts w:ascii="Arial" w:hAnsi="Arial" w:cs="Arial"/>
        </w:rPr>
        <w:t>consistente</w:t>
      </w:r>
      <w:proofErr w:type="spellEnd"/>
      <w:r w:rsidRPr="009C14DE">
        <w:rPr>
          <w:rFonts w:ascii="Arial" w:hAnsi="Arial" w:cs="Arial"/>
        </w:rPr>
        <w:t>.</w:t>
      </w:r>
    </w:p>
    <w:p w:rsidR="00880DF5" w:rsidRPr="009C14DE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9C14DE" w:rsidRDefault="00880DF5" w:rsidP="00880DF5">
      <w:pPr>
        <w:ind w:firstLine="0"/>
        <w:jc w:val="both"/>
        <w:rPr>
          <w:rFonts w:ascii="Arial" w:hAnsi="Arial" w:cs="Arial"/>
        </w:rPr>
      </w:pPr>
      <w:r w:rsidRPr="009C14DE">
        <w:rPr>
          <w:rFonts w:ascii="Arial" w:hAnsi="Arial" w:cs="Arial"/>
        </w:rPr>
        <w:t xml:space="preserve">De forma </w:t>
      </w:r>
      <w:proofErr w:type="spellStart"/>
      <w:r w:rsidRPr="009C14DE">
        <w:rPr>
          <w:rFonts w:ascii="Arial" w:hAnsi="Arial" w:cs="Arial"/>
        </w:rPr>
        <w:t>geral</w:t>
      </w:r>
      <w:proofErr w:type="spellEnd"/>
      <w:r w:rsidRPr="009C14DE">
        <w:rPr>
          <w:rFonts w:ascii="Arial" w:hAnsi="Arial" w:cs="Arial"/>
        </w:rPr>
        <w:t xml:space="preserve">, </w:t>
      </w: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arquitetura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sistema</w:t>
      </w:r>
      <w:proofErr w:type="spellEnd"/>
      <w:r w:rsidRPr="009C14DE">
        <w:rPr>
          <w:rFonts w:ascii="Arial" w:hAnsi="Arial" w:cs="Arial"/>
        </w:rPr>
        <w:t xml:space="preserve"> é </w:t>
      </w:r>
      <w:proofErr w:type="spellStart"/>
      <w:r w:rsidRPr="009C14DE">
        <w:rPr>
          <w:rFonts w:ascii="Arial" w:hAnsi="Arial" w:cs="Arial"/>
        </w:rPr>
        <w:t>composta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pelos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seguintes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componentes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principais</w:t>
      </w:r>
      <w:proofErr w:type="spellEnd"/>
      <w:r w:rsidRPr="009C14DE">
        <w:rPr>
          <w:rFonts w:ascii="Arial" w:hAnsi="Arial" w:cs="Arial"/>
        </w:rPr>
        <w:t>:</w:t>
      </w:r>
    </w:p>
    <w:p w:rsidR="00880DF5" w:rsidRPr="009C14DE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CA476A" w:rsidRDefault="00880DF5" w:rsidP="00880DF5">
      <w:pPr>
        <w:pStyle w:val="PargrafodaLista"/>
        <w:numPr>
          <w:ilvl w:val="0"/>
          <w:numId w:val="95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Core</w:t>
      </w:r>
      <w:r w:rsidRPr="00CA476A">
        <w:rPr>
          <w:rFonts w:ascii="Arial" w:hAnsi="Arial" w:cs="Arial"/>
          <w:b/>
          <w:bCs/>
        </w:rPr>
        <w:t xml:space="preserve"> (</w:t>
      </w:r>
      <w:proofErr w:type="spellStart"/>
      <w:r w:rsidRPr="00CA476A">
        <w:rPr>
          <w:rFonts w:ascii="Arial" w:hAnsi="Arial" w:cs="Arial"/>
          <w:b/>
          <w:bCs/>
        </w:rPr>
        <w:t>Núcleo</w:t>
      </w:r>
      <w:proofErr w:type="spellEnd"/>
      <w:r w:rsidRPr="00CA476A">
        <w:rPr>
          <w:rFonts w:ascii="Arial" w:hAnsi="Arial" w:cs="Arial"/>
          <w:b/>
          <w:bCs/>
        </w:rPr>
        <w:t xml:space="preserve"> da </w:t>
      </w:r>
      <w:r w:rsidRPr="005A5615">
        <w:rPr>
          <w:rFonts w:ascii="Arial" w:hAnsi="Arial" w:cs="Arial"/>
          <w:b/>
          <w:bCs/>
          <w:i/>
          <w:iCs/>
        </w:rPr>
        <w:t>Engine</w:t>
      </w:r>
      <w:r w:rsidRPr="00CA476A">
        <w:rPr>
          <w:rFonts w:ascii="Arial" w:hAnsi="Arial" w:cs="Arial"/>
          <w:b/>
          <w:bCs/>
        </w:rPr>
        <w:t>)</w:t>
      </w:r>
    </w:p>
    <w:p w:rsidR="00880DF5" w:rsidRPr="00CA476A" w:rsidRDefault="00880DF5" w:rsidP="00880DF5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pela </w:t>
      </w:r>
      <w:proofErr w:type="spellStart"/>
      <w:r w:rsidRPr="00CA476A">
        <w:rPr>
          <w:rFonts w:ascii="Arial" w:hAnsi="Arial" w:cs="Arial"/>
        </w:rPr>
        <w:t>inicialização</w:t>
      </w:r>
      <w:proofErr w:type="spellEnd"/>
      <w:r w:rsidRPr="00CA476A">
        <w:rPr>
          <w:rFonts w:ascii="Arial" w:hAnsi="Arial" w:cs="Arial"/>
        </w:rPr>
        <w:t xml:space="preserve"> do </w:t>
      </w:r>
      <w:proofErr w:type="spellStart"/>
      <w:r w:rsidRPr="00CA476A">
        <w:rPr>
          <w:rFonts w:ascii="Arial" w:hAnsi="Arial" w:cs="Arial"/>
        </w:rPr>
        <w:t>sistema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gerenciamento</w:t>
      </w:r>
      <w:proofErr w:type="spellEnd"/>
      <w:r w:rsidRPr="00CA476A">
        <w:rPr>
          <w:rFonts w:ascii="Arial" w:hAnsi="Arial" w:cs="Arial"/>
        </w:rPr>
        <w:t xml:space="preserve"> do </w:t>
      </w:r>
      <w:proofErr w:type="spellStart"/>
      <w:r w:rsidRPr="00CA476A">
        <w:rPr>
          <w:rFonts w:ascii="Arial" w:hAnsi="Arial" w:cs="Arial"/>
        </w:rPr>
        <w:t>ciclo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execução</w:t>
      </w:r>
      <w:proofErr w:type="spellEnd"/>
      <w:r w:rsidRPr="00CA476A">
        <w:rPr>
          <w:rFonts w:ascii="Arial" w:hAnsi="Arial" w:cs="Arial"/>
        </w:rPr>
        <w:t xml:space="preserve"> e </w:t>
      </w:r>
      <w:proofErr w:type="spellStart"/>
      <w:r w:rsidRPr="00CA476A">
        <w:rPr>
          <w:rFonts w:ascii="Arial" w:hAnsi="Arial" w:cs="Arial"/>
        </w:rPr>
        <w:t>coordenação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geral</w:t>
      </w:r>
      <w:proofErr w:type="spellEnd"/>
      <w:r w:rsidRPr="00CA476A">
        <w:rPr>
          <w:rFonts w:ascii="Arial" w:hAnsi="Arial" w:cs="Arial"/>
        </w:rPr>
        <w:t xml:space="preserve"> dos </w:t>
      </w:r>
      <w:proofErr w:type="spellStart"/>
      <w:r w:rsidRPr="00CA476A">
        <w:rPr>
          <w:rFonts w:ascii="Arial" w:hAnsi="Arial" w:cs="Arial"/>
        </w:rPr>
        <w:t>módulos</w:t>
      </w:r>
      <w:proofErr w:type="spellEnd"/>
      <w:r w:rsidRPr="00CA476A">
        <w:rPr>
          <w:rFonts w:ascii="Arial" w:hAnsi="Arial" w:cs="Arial"/>
        </w:rPr>
        <w:t xml:space="preserve"> da </w:t>
      </w:r>
      <w:r w:rsidRPr="005A5615">
        <w:rPr>
          <w:rFonts w:ascii="Arial" w:hAnsi="Arial" w:cs="Arial"/>
          <w:i/>
          <w:iCs/>
        </w:rPr>
        <w:t>engine</w:t>
      </w:r>
      <w:r w:rsidRPr="00CA476A">
        <w:rPr>
          <w:rFonts w:ascii="Arial" w:hAnsi="Arial" w:cs="Arial"/>
        </w:rPr>
        <w:t>.</w:t>
      </w:r>
    </w:p>
    <w:p w:rsidR="00880DF5" w:rsidRPr="009C14DE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CA476A" w:rsidRDefault="00880DF5" w:rsidP="00880DF5">
      <w:pPr>
        <w:pStyle w:val="PargrafodaLista"/>
        <w:numPr>
          <w:ilvl w:val="0"/>
          <w:numId w:val="95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Renderer</w:t>
      </w:r>
      <w:r w:rsidRPr="00CA476A">
        <w:rPr>
          <w:rFonts w:ascii="Arial" w:hAnsi="Arial" w:cs="Arial"/>
          <w:b/>
          <w:bCs/>
        </w:rPr>
        <w:t xml:space="preserve"> (Sistema de </w:t>
      </w:r>
      <w:proofErr w:type="spellStart"/>
      <w:r w:rsidRPr="00CA476A">
        <w:rPr>
          <w:rFonts w:ascii="Arial" w:hAnsi="Arial" w:cs="Arial"/>
          <w:b/>
          <w:bCs/>
        </w:rPr>
        <w:t>Renderização</w:t>
      </w:r>
      <w:proofErr w:type="spellEnd"/>
      <w:r w:rsidRPr="00CA476A">
        <w:rPr>
          <w:rFonts w:ascii="Arial" w:hAnsi="Arial" w:cs="Arial"/>
          <w:b/>
          <w:bCs/>
        </w:rPr>
        <w:t>)</w:t>
      </w:r>
    </w:p>
    <w:p w:rsidR="00880DF5" w:rsidRPr="00CA476A" w:rsidRDefault="00880DF5" w:rsidP="00880DF5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pela </w:t>
      </w:r>
      <w:proofErr w:type="spellStart"/>
      <w:r w:rsidRPr="00CA476A">
        <w:rPr>
          <w:rFonts w:ascii="Arial" w:hAnsi="Arial" w:cs="Arial"/>
        </w:rPr>
        <w:t>renderização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elementos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gráficos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bidimensionais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na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tela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incluindo</w:t>
      </w:r>
      <w:proofErr w:type="spellEnd"/>
      <w:r w:rsidRPr="00CA476A">
        <w:rPr>
          <w:rFonts w:ascii="Arial" w:hAnsi="Arial" w:cs="Arial"/>
        </w:rPr>
        <w:t xml:space="preserve"> sprites e outros </w:t>
      </w:r>
      <w:proofErr w:type="spellStart"/>
      <w:r w:rsidRPr="00CA476A">
        <w:rPr>
          <w:rFonts w:ascii="Arial" w:hAnsi="Arial" w:cs="Arial"/>
        </w:rPr>
        <w:t>componentes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visuais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utilizados</w:t>
      </w:r>
      <w:proofErr w:type="spellEnd"/>
      <w:r w:rsidRPr="00CA476A">
        <w:rPr>
          <w:rFonts w:ascii="Arial" w:hAnsi="Arial" w:cs="Arial"/>
        </w:rPr>
        <w:t xml:space="preserve"> no </w:t>
      </w:r>
      <w:proofErr w:type="spellStart"/>
      <w:r w:rsidRPr="00CA476A">
        <w:rPr>
          <w:rFonts w:ascii="Arial" w:hAnsi="Arial" w:cs="Arial"/>
        </w:rPr>
        <w:t>jogo</w:t>
      </w:r>
      <w:proofErr w:type="spellEnd"/>
      <w:r w:rsidRPr="00CA476A">
        <w:rPr>
          <w:rFonts w:ascii="Arial" w:hAnsi="Arial" w:cs="Arial"/>
        </w:rPr>
        <w:t>.</w:t>
      </w:r>
    </w:p>
    <w:p w:rsidR="00880DF5" w:rsidRPr="009C14DE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CA476A" w:rsidRDefault="00880DF5" w:rsidP="00880DF5">
      <w:pPr>
        <w:pStyle w:val="PargrafodaLista"/>
        <w:numPr>
          <w:ilvl w:val="0"/>
          <w:numId w:val="95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Entity System</w:t>
      </w:r>
      <w:r w:rsidRPr="00CA476A">
        <w:rPr>
          <w:rFonts w:ascii="Arial" w:hAnsi="Arial" w:cs="Arial"/>
          <w:b/>
          <w:bCs/>
        </w:rPr>
        <w:t xml:space="preserve"> (Sistema de </w:t>
      </w:r>
      <w:proofErr w:type="spellStart"/>
      <w:r w:rsidRPr="00CA476A">
        <w:rPr>
          <w:rFonts w:ascii="Arial" w:hAnsi="Arial" w:cs="Arial"/>
          <w:b/>
          <w:bCs/>
        </w:rPr>
        <w:t>Entidades</w:t>
      </w:r>
      <w:proofErr w:type="spellEnd"/>
      <w:r w:rsidRPr="00CA476A">
        <w:rPr>
          <w:rFonts w:ascii="Arial" w:hAnsi="Arial" w:cs="Arial"/>
          <w:b/>
          <w:bCs/>
        </w:rPr>
        <w:t>)</w:t>
      </w:r>
    </w:p>
    <w:p w:rsidR="00880DF5" w:rsidRPr="00CA476A" w:rsidRDefault="00880DF5" w:rsidP="00880DF5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pelo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gerenciamento</w:t>
      </w:r>
      <w:proofErr w:type="spellEnd"/>
      <w:r w:rsidRPr="00CA476A">
        <w:rPr>
          <w:rFonts w:ascii="Arial" w:hAnsi="Arial" w:cs="Arial"/>
        </w:rPr>
        <w:t xml:space="preserve"> das </w:t>
      </w:r>
      <w:proofErr w:type="spellStart"/>
      <w:r w:rsidRPr="00CA476A">
        <w:rPr>
          <w:rFonts w:ascii="Arial" w:hAnsi="Arial" w:cs="Arial"/>
        </w:rPr>
        <w:t>entidades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presentes</w:t>
      </w:r>
      <w:proofErr w:type="spellEnd"/>
      <w:r w:rsidRPr="00CA476A">
        <w:rPr>
          <w:rFonts w:ascii="Arial" w:hAnsi="Arial" w:cs="Arial"/>
        </w:rPr>
        <w:t xml:space="preserve"> no </w:t>
      </w:r>
      <w:proofErr w:type="spellStart"/>
      <w:r w:rsidRPr="00CA476A">
        <w:rPr>
          <w:rFonts w:ascii="Arial" w:hAnsi="Arial" w:cs="Arial"/>
        </w:rPr>
        <w:t>ambiente</w:t>
      </w:r>
      <w:proofErr w:type="spellEnd"/>
      <w:r w:rsidRPr="00CA476A">
        <w:rPr>
          <w:rFonts w:ascii="Arial" w:hAnsi="Arial" w:cs="Arial"/>
        </w:rPr>
        <w:t xml:space="preserve"> do </w:t>
      </w:r>
      <w:proofErr w:type="spellStart"/>
      <w:r w:rsidRPr="00CA476A">
        <w:rPr>
          <w:rFonts w:ascii="Arial" w:hAnsi="Arial" w:cs="Arial"/>
        </w:rPr>
        <w:t>jogo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permitindo</w:t>
      </w:r>
      <w:proofErr w:type="spellEnd"/>
      <w:r w:rsidRPr="00CA476A">
        <w:rPr>
          <w:rFonts w:ascii="Arial" w:hAnsi="Arial" w:cs="Arial"/>
        </w:rPr>
        <w:t xml:space="preserve"> a </w:t>
      </w:r>
      <w:proofErr w:type="spellStart"/>
      <w:r w:rsidRPr="00CA476A">
        <w:rPr>
          <w:rFonts w:ascii="Arial" w:hAnsi="Arial" w:cs="Arial"/>
        </w:rPr>
        <w:t>criação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atualização</w:t>
      </w:r>
      <w:proofErr w:type="spellEnd"/>
      <w:r w:rsidRPr="00CA476A">
        <w:rPr>
          <w:rFonts w:ascii="Arial" w:hAnsi="Arial" w:cs="Arial"/>
        </w:rPr>
        <w:t xml:space="preserve"> e </w:t>
      </w:r>
      <w:proofErr w:type="spellStart"/>
      <w:r w:rsidRPr="00CA476A">
        <w:rPr>
          <w:rFonts w:ascii="Arial" w:hAnsi="Arial" w:cs="Arial"/>
        </w:rPr>
        <w:t>remoção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objetos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durante</w:t>
      </w:r>
      <w:proofErr w:type="spellEnd"/>
      <w:r w:rsidRPr="00CA476A">
        <w:rPr>
          <w:rFonts w:ascii="Arial" w:hAnsi="Arial" w:cs="Arial"/>
        </w:rPr>
        <w:t xml:space="preserve"> </w:t>
      </w:r>
      <w:proofErr w:type="gramStart"/>
      <w:r w:rsidRPr="00CA476A">
        <w:rPr>
          <w:rFonts w:ascii="Arial" w:hAnsi="Arial" w:cs="Arial"/>
        </w:rPr>
        <w:t>a</w:t>
      </w:r>
      <w:proofErr w:type="gram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execução</w:t>
      </w:r>
      <w:proofErr w:type="spellEnd"/>
      <w:r w:rsidRPr="00CA476A">
        <w:rPr>
          <w:rFonts w:ascii="Arial" w:hAnsi="Arial" w:cs="Arial"/>
        </w:rPr>
        <w:t>.</w:t>
      </w:r>
    </w:p>
    <w:p w:rsidR="00880DF5" w:rsidRPr="009C14DE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CA476A" w:rsidRDefault="00880DF5" w:rsidP="00880DF5">
      <w:pPr>
        <w:pStyle w:val="PargrafodaLista"/>
        <w:numPr>
          <w:ilvl w:val="0"/>
          <w:numId w:val="95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Collision System</w:t>
      </w:r>
      <w:r w:rsidRPr="00CA476A">
        <w:rPr>
          <w:rFonts w:ascii="Arial" w:hAnsi="Arial" w:cs="Arial"/>
          <w:b/>
          <w:bCs/>
        </w:rPr>
        <w:t xml:space="preserve"> (Sistema de </w:t>
      </w:r>
      <w:proofErr w:type="spellStart"/>
      <w:r w:rsidRPr="00CA476A">
        <w:rPr>
          <w:rFonts w:ascii="Arial" w:hAnsi="Arial" w:cs="Arial"/>
          <w:b/>
          <w:bCs/>
        </w:rPr>
        <w:t>Colisão</w:t>
      </w:r>
      <w:proofErr w:type="spellEnd"/>
      <w:r w:rsidRPr="00CA476A">
        <w:rPr>
          <w:rFonts w:ascii="Arial" w:hAnsi="Arial" w:cs="Arial"/>
          <w:b/>
          <w:bCs/>
        </w:rPr>
        <w:t>)</w:t>
      </w:r>
    </w:p>
    <w:p w:rsidR="00880DF5" w:rsidRPr="00CA476A" w:rsidRDefault="00880DF5" w:rsidP="00880DF5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pela </w:t>
      </w:r>
      <w:proofErr w:type="spellStart"/>
      <w:r w:rsidRPr="00CA476A">
        <w:rPr>
          <w:rFonts w:ascii="Arial" w:hAnsi="Arial" w:cs="Arial"/>
        </w:rPr>
        <w:t>detecção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colisões</w:t>
      </w:r>
      <w:proofErr w:type="spellEnd"/>
      <w:r w:rsidRPr="00CA476A">
        <w:rPr>
          <w:rFonts w:ascii="Arial" w:hAnsi="Arial" w:cs="Arial"/>
        </w:rPr>
        <w:t xml:space="preserve"> entre </w:t>
      </w:r>
      <w:proofErr w:type="spellStart"/>
      <w:r w:rsidRPr="00CA476A">
        <w:rPr>
          <w:rFonts w:ascii="Arial" w:hAnsi="Arial" w:cs="Arial"/>
        </w:rPr>
        <w:t>entidades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permitindo</w:t>
      </w:r>
      <w:proofErr w:type="spellEnd"/>
      <w:r w:rsidRPr="00CA476A">
        <w:rPr>
          <w:rFonts w:ascii="Arial" w:hAnsi="Arial" w:cs="Arial"/>
        </w:rPr>
        <w:t xml:space="preserve"> que </w:t>
      </w:r>
      <w:proofErr w:type="spellStart"/>
      <w:r w:rsidRPr="00CA476A">
        <w:rPr>
          <w:rFonts w:ascii="Arial" w:hAnsi="Arial" w:cs="Arial"/>
        </w:rPr>
        <w:t>interações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físicas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ou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lógicas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sejam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processadas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pelo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sistema</w:t>
      </w:r>
      <w:proofErr w:type="spellEnd"/>
      <w:r w:rsidRPr="00CA476A">
        <w:rPr>
          <w:rFonts w:ascii="Arial" w:hAnsi="Arial" w:cs="Arial"/>
        </w:rPr>
        <w:t>.</w:t>
      </w:r>
    </w:p>
    <w:p w:rsidR="00880DF5" w:rsidRPr="009C14DE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CA476A" w:rsidRDefault="00880DF5" w:rsidP="00880DF5">
      <w:pPr>
        <w:pStyle w:val="PargrafodaLista"/>
        <w:numPr>
          <w:ilvl w:val="0"/>
          <w:numId w:val="95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Input System</w:t>
      </w:r>
      <w:r w:rsidRPr="00CA476A">
        <w:rPr>
          <w:rFonts w:ascii="Arial" w:hAnsi="Arial" w:cs="Arial"/>
          <w:b/>
          <w:bCs/>
        </w:rPr>
        <w:t xml:space="preserve"> (Sistema de Entrada)</w:t>
      </w:r>
    </w:p>
    <w:p w:rsidR="00880DF5" w:rsidRPr="00CA476A" w:rsidRDefault="00880DF5" w:rsidP="00880DF5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por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capturar</w:t>
      </w:r>
      <w:proofErr w:type="spellEnd"/>
      <w:r w:rsidRPr="00CA476A">
        <w:rPr>
          <w:rFonts w:ascii="Arial" w:hAnsi="Arial" w:cs="Arial"/>
        </w:rPr>
        <w:t xml:space="preserve"> e </w:t>
      </w:r>
      <w:proofErr w:type="spellStart"/>
      <w:r w:rsidRPr="00CA476A">
        <w:rPr>
          <w:rFonts w:ascii="Arial" w:hAnsi="Arial" w:cs="Arial"/>
        </w:rPr>
        <w:t>processar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eventos</w:t>
      </w:r>
      <w:proofErr w:type="spellEnd"/>
      <w:r w:rsidRPr="00CA476A">
        <w:rPr>
          <w:rFonts w:ascii="Arial" w:hAnsi="Arial" w:cs="Arial"/>
        </w:rPr>
        <w:t xml:space="preserve"> de entrada </w:t>
      </w:r>
      <w:proofErr w:type="gramStart"/>
      <w:r w:rsidRPr="00CA476A">
        <w:rPr>
          <w:rFonts w:ascii="Arial" w:hAnsi="Arial" w:cs="Arial"/>
        </w:rPr>
        <w:t>do</w:t>
      </w:r>
      <w:proofErr w:type="gram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usuário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provenientes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dispositivos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como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teclado</w:t>
      </w:r>
      <w:proofErr w:type="spellEnd"/>
      <w:r w:rsidRPr="00CA476A">
        <w:rPr>
          <w:rFonts w:ascii="Arial" w:hAnsi="Arial" w:cs="Arial"/>
        </w:rPr>
        <w:t xml:space="preserve"> e mouse.</w:t>
      </w:r>
    </w:p>
    <w:p w:rsidR="00880DF5" w:rsidRPr="009C14DE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CA476A" w:rsidRDefault="00880DF5" w:rsidP="00880DF5">
      <w:pPr>
        <w:pStyle w:val="PargrafodaLista"/>
        <w:numPr>
          <w:ilvl w:val="0"/>
          <w:numId w:val="95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Resource Manager</w:t>
      </w:r>
      <w:r w:rsidRPr="00CA476A">
        <w:rPr>
          <w:rFonts w:ascii="Arial" w:hAnsi="Arial" w:cs="Arial"/>
          <w:b/>
          <w:bCs/>
        </w:rPr>
        <w:t xml:space="preserve"> (</w:t>
      </w:r>
      <w:proofErr w:type="spellStart"/>
      <w:r w:rsidRPr="00CA476A">
        <w:rPr>
          <w:rFonts w:ascii="Arial" w:hAnsi="Arial" w:cs="Arial"/>
          <w:b/>
          <w:bCs/>
        </w:rPr>
        <w:t>Gerenciador</w:t>
      </w:r>
      <w:proofErr w:type="spellEnd"/>
      <w:r w:rsidRPr="00CA476A">
        <w:rPr>
          <w:rFonts w:ascii="Arial" w:hAnsi="Arial" w:cs="Arial"/>
          <w:b/>
          <w:bCs/>
        </w:rPr>
        <w:t xml:space="preserve"> de </w:t>
      </w:r>
      <w:proofErr w:type="spellStart"/>
      <w:r w:rsidRPr="00CA476A">
        <w:rPr>
          <w:rFonts w:ascii="Arial" w:hAnsi="Arial" w:cs="Arial"/>
          <w:b/>
          <w:bCs/>
        </w:rPr>
        <w:t>Recursos</w:t>
      </w:r>
      <w:proofErr w:type="spellEnd"/>
      <w:r w:rsidRPr="00CA476A">
        <w:rPr>
          <w:rFonts w:ascii="Arial" w:hAnsi="Arial" w:cs="Arial"/>
          <w:b/>
          <w:bCs/>
        </w:rPr>
        <w:t>)</w:t>
      </w:r>
    </w:p>
    <w:p w:rsidR="00880DF5" w:rsidRPr="00CA476A" w:rsidRDefault="00880DF5" w:rsidP="00880DF5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pelo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carregamento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armazenamento</w:t>
      </w:r>
      <w:proofErr w:type="spellEnd"/>
      <w:r w:rsidRPr="00CA476A">
        <w:rPr>
          <w:rFonts w:ascii="Arial" w:hAnsi="Arial" w:cs="Arial"/>
        </w:rPr>
        <w:t xml:space="preserve"> e </w:t>
      </w:r>
      <w:proofErr w:type="spellStart"/>
      <w:r w:rsidRPr="00CA476A">
        <w:rPr>
          <w:rFonts w:ascii="Arial" w:hAnsi="Arial" w:cs="Arial"/>
        </w:rPr>
        <w:t>gerenciamento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recursos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utilizados</w:t>
      </w:r>
      <w:proofErr w:type="spellEnd"/>
      <w:r w:rsidRPr="00CA476A">
        <w:rPr>
          <w:rFonts w:ascii="Arial" w:hAnsi="Arial" w:cs="Arial"/>
        </w:rPr>
        <w:t xml:space="preserve"> pela </w:t>
      </w:r>
      <w:proofErr w:type="spellStart"/>
      <w:r w:rsidRPr="00CA476A">
        <w:rPr>
          <w:rFonts w:ascii="Arial" w:hAnsi="Arial" w:cs="Arial"/>
        </w:rPr>
        <w:t>aplicação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como</w:t>
      </w:r>
      <w:proofErr w:type="spellEnd"/>
      <w:r w:rsidRPr="00CA476A">
        <w:rPr>
          <w:rFonts w:ascii="Arial" w:hAnsi="Arial" w:cs="Arial"/>
        </w:rPr>
        <w:t xml:space="preserve"> imagens e </w:t>
      </w:r>
      <w:proofErr w:type="spellStart"/>
      <w:r w:rsidRPr="00CA476A">
        <w:rPr>
          <w:rFonts w:ascii="Arial" w:hAnsi="Arial" w:cs="Arial"/>
        </w:rPr>
        <w:t>arquivos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mapa</w:t>
      </w:r>
      <w:proofErr w:type="spellEnd"/>
      <w:r w:rsidRPr="00CA476A">
        <w:rPr>
          <w:rFonts w:ascii="Arial" w:hAnsi="Arial" w:cs="Arial"/>
        </w:rPr>
        <w:t>.</w:t>
      </w:r>
    </w:p>
    <w:p w:rsidR="00880DF5" w:rsidRPr="009C14DE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CA476A" w:rsidRDefault="00880DF5" w:rsidP="00880DF5">
      <w:pPr>
        <w:pStyle w:val="PargrafodaLista"/>
        <w:numPr>
          <w:ilvl w:val="0"/>
          <w:numId w:val="95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Scene Manager</w:t>
      </w:r>
      <w:r w:rsidRPr="00CA476A">
        <w:rPr>
          <w:rFonts w:ascii="Arial" w:hAnsi="Arial" w:cs="Arial"/>
          <w:b/>
          <w:bCs/>
        </w:rPr>
        <w:t xml:space="preserve"> (</w:t>
      </w:r>
      <w:proofErr w:type="spellStart"/>
      <w:r w:rsidRPr="00CA476A">
        <w:rPr>
          <w:rFonts w:ascii="Arial" w:hAnsi="Arial" w:cs="Arial"/>
          <w:b/>
          <w:bCs/>
        </w:rPr>
        <w:t>Gerenciador</w:t>
      </w:r>
      <w:proofErr w:type="spellEnd"/>
      <w:r w:rsidRPr="00CA476A">
        <w:rPr>
          <w:rFonts w:ascii="Arial" w:hAnsi="Arial" w:cs="Arial"/>
          <w:b/>
          <w:bCs/>
        </w:rPr>
        <w:t xml:space="preserve"> de </w:t>
      </w:r>
      <w:proofErr w:type="spellStart"/>
      <w:r w:rsidRPr="00CA476A">
        <w:rPr>
          <w:rFonts w:ascii="Arial" w:hAnsi="Arial" w:cs="Arial"/>
          <w:b/>
          <w:bCs/>
        </w:rPr>
        <w:t>Cenas</w:t>
      </w:r>
      <w:proofErr w:type="spellEnd"/>
      <w:r w:rsidRPr="00CA476A">
        <w:rPr>
          <w:rFonts w:ascii="Arial" w:hAnsi="Arial" w:cs="Arial"/>
          <w:b/>
          <w:bCs/>
        </w:rPr>
        <w:t>)</w:t>
      </w:r>
    </w:p>
    <w:p w:rsidR="00880DF5" w:rsidRPr="00CA476A" w:rsidRDefault="00880DF5" w:rsidP="00880DF5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lastRenderedPageBreak/>
        <w:t>Responsável</w:t>
      </w:r>
      <w:proofErr w:type="spellEnd"/>
      <w:r w:rsidRPr="00CA476A">
        <w:rPr>
          <w:rFonts w:ascii="Arial" w:hAnsi="Arial" w:cs="Arial"/>
        </w:rPr>
        <w:t xml:space="preserve"> pela </w:t>
      </w:r>
      <w:proofErr w:type="spellStart"/>
      <w:r w:rsidRPr="00CA476A">
        <w:rPr>
          <w:rFonts w:ascii="Arial" w:hAnsi="Arial" w:cs="Arial"/>
        </w:rPr>
        <w:t>organização</w:t>
      </w:r>
      <w:proofErr w:type="spellEnd"/>
      <w:r w:rsidRPr="00CA476A">
        <w:rPr>
          <w:rFonts w:ascii="Arial" w:hAnsi="Arial" w:cs="Arial"/>
        </w:rPr>
        <w:t xml:space="preserve"> do </w:t>
      </w:r>
      <w:proofErr w:type="spellStart"/>
      <w:r w:rsidRPr="00CA476A">
        <w:rPr>
          <w:rFonts w:ascii="Arial" w:hAnsi="Arial" w:cs="Arial"/>
        </w:rPr>
        <w:t>jogo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em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diferentes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estados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ou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cenas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permitindo</w:t>
      </w:r>
      <w:proofErr w:type="spellEnd"/>
      <w:r w:rsidRPr="00CA476A">
        <w:rPr>
          <w:rFonts w:ascii="Arial" w:hAnsi="Arial" w:cs="Arial"/>
        </w:rPr>
        <w:t xml:space="preserve"> a </w:t>
      </w:r>
      <w:proofErr w:type="spellStart"/>
      <w:r w:rsidRPr="00CA476A">
        <w:rPr>
          <w:rFonts w:ascii="Arial" w:hAnsi="Arial" w:cs="Arial"/>
        </w:rPr>
        <w:t>transição</w:t>
      </w:r>
      <w:proofErr w:type="spellEnd"/>
      <w:r w:rsidRPr="00CA476A">
        <w:rPr>
          <w:rFonts w:ascii="Arial" w:hAnsi="Arial" w:cs="Arial"/>
        </w:rPr>
        <w:t xml:space="preserve"> entre </w:t>
      </w:r>
      <w:proofErr w:type="spellStart"/>
      <w:r w:rsidRPr="00CA476A">
        <w:rPr>
          <w:rFonts w:ascii="Arial" w:hAnsi="Arial" w:cs="Arial"/>
        </w:rPr>
        <w:t>diferentes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contextos</w:t>
      </w:r>
      <w:proofErr w:type="spellEnd"/>
      <w:r w:rsidRPr="00CA476A">
        <w:rPr>
          <w:rFonts w:ascii="Arial" w:hAnsi="Arial" w:cs="Arial"/>
        </w:rPr>
        <w:t xml:space="preserve"> da </w:t>
      </w:r>
      <w:proofErr w:type="spellStart"/>
      <w:r w:rsidRPr="00CA476A">
        <w:rPr>
          <w:rFonts w:ascii="Arial" w:hAnsi="Arial" w:cs="Arial"/>
        </w:rPr>
        <w:t>aplicação</w:t>
      </w:r>
      <w:proofErr w:type="spellEnd"/>
      <w:r w:rsidRPr="00CA476A">
        <w:rPr>
          <w:rFonts w:ascii="Arial" w:hAnsi="Arial" w:cs="Arial"/>
        </w:rPr>
        <w:t>.</w:t>
      </w:r>
    </w:p>
    <w:p w:rsidR="00880DF5" w:rsidRPr="009C14DE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9C14DE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interação</w:t>
      </w:r>
      <w:proofErr w:type="spellEnd"/>
      <w:r w:rsidRPr="009C14DE">
        <w:rPr>
          <w:rFonts w:ascii="Arial" w:hAnsi="Arial" w:cs="Arial"/>
        </w:rPr>
        <w:t xml:space="preserve"> entre esses </w:t>
      </w:r>
      <w:proofErr w:type="spellStart"/>
      <w:r w:rsidRPr="009C14DE">
        <w:rPr>
          <w:rFonts w:ascii="Arial" w:hAnsi="Arial" w:cs="Arial"/>
        </w:rPr>
        <w:t>componentes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permite</w:t>
      </w:r>
      <w:proofErr w:type="spellEnd"/>
      <w:r w:rsidRPr="009C14DE">
        <w:rPr>
          <w:rFonts w:ascii="Arial" w:hAnsi="Arial" w:cs="Arial"/>
        </w:rPr>
        <w:t xml:space="preserve"> que o </w:t>
      </w:r>
      <w:proofErr w:type="spellStart"/>
      <w:r w:rsidRPr="009C14DE">
        <w:rPr>
          <w:rFonts w:ascii="Arial" w:hAnsi="Arial" w:cs="Arial"/>
        </w:rPr>
        <w:t>sistema</w:t>
      </w:r>
      <w:proofErr w:type="spellEnd"/>
      <w:r w:rsidRPr="009C14DE">
        <w:rPr>
          <w:rFonts w:ascii="Arial" w:hAnsi="Arial" w:cs="Arial"/>
        </w:rPr>
        <w:t xml:space="preserve"> execute o </w:t>
      </w:r>
      <w:proofErr w:type="spellStart"/>
      <w:r w:rsidRPr="009C14DE">
        <w:rPr>
          <w:rFonts w:ascii="Arial" w:hAnsi="Arial" w:cs="Arial"/>
        </w:rPr>
        <w:t>ciclo</w:t>
      </w:r>
      <w:proofErr w:type="spellEnd"/>
      <w:r w:rsidRPr="009C14DE">
        <w:rPr>
          <w:rFonts w:ascii="Arial" w:hAnsi="Arial" w:cs="Arial"/>
        </w:rPr>
        <w:t xml:space="preserve"> fundamental de </w:t>
      </w:r>
      <w:proofErr w:type="spellStart"/>
      <w:r w:rsidRPr="009C14DE">
        <w:rPr>
          <w:rFonts w:ascii="Arial" w:hAnsi="Arial" w:cs="Arial"/>
        </w:rPr>
        <w:t>funcionamento</w:t>
      </w:r>
      <w:proofErr w:type="spellEnd"/>
      <w:r w:rsidRPr="009C14DE">
        <w:rPr>
          <w:rFonts w:ascii="Arial" w:hAnsi="Arial" w:cs="Arial"/>
        </w:rPr>
        <w:t xml:space="preserve"> de um </w:t>
      </w:r>
      <w:proofErr w:type="spellStart"/>
      <w:r w:rsidRPr="009C14DE">
        <w:rPr>
          <w:rFonts w:ascii="Arial" w:hAnsi="Arial" w:cs="Arial"/>
        </w:rPr>
        <w:t>jogo</w:t>
      </w:r>
      <w:proofErr w:type="spellEnd"/>
      <w:r w:rsidRPr="009C14DE">
        <w:rPr>
          <w:rFonts w:ascii="Arial" w:hAnsi="Arial" w:cs="Arial"/>
        </w:rPr>
        <w:t xml:space="preserve">, que </w:t>
      </w:r>
      <w:proofErr w:type="spellStart"/>
      <w:r w:rsidRPr="009C14DE">
        <w:rPr>
          <w:rFonts w:ascii="Arial" w:hAnsi="Arial" w:cs="Arial"/>
        </w:rPr>
        <w:t>envolve</w:t>
      </w:r>
      <w:proofErr w:type="spellEnd"/>
      <w:r w:rsidRPr="009C14DE">
        <w:rPr>
          <w:rFonts w:ascii="Arial" w:hAnsi="Arial" w:cs="Arial"/>
        </w:rPr>
        <w:t xml:space="preserve"> o </w:t>
      </w:r>
      <w:proofErr w:type="spellStart"/>
      <w:r w:rsidRPr="009C14DE">
        <w:rPr>
          <w:rFonts w:ascii="Arial" w:hAnsi="Arial" w:cs="Arial"/>
        </w:rPr>
        <w:t>processamento</w:t>
      </w:r>
      <w:proofErr w:type="spellEnd"/>
      <w:r w:rsidRPr="009C14DE">
        <w:rPr>
          <w:rFonts w:ascii="Arial" w:hAnsi="Arial" w:cs="Arial"/>
        </w:rPr>
        <w:t xml:space="preserve"> de entrada </w:t>
      </w:r>
      <w:proofErr w:type="gramStart"/>
      <w:r w:rsidRPr="009C14DE">
        <w:rPr>
          <w:rFonts w:ascii="Arial" w:hAnsi="Arial" w:cs="Arial"/>
        </w:rPr>
        <w:t>do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usuário</w:t>
      </w:r>
      <w:proofErr w:type="spellEnd"/>
      <w:r w:rsidRPr="009C14DE">
        <w:rPr>
          <w:rFonts w:ascii="Arial" w:hAnsi="Arial" w:cs="Arial"/>
        </w:rPr>
        <w:t xml:space="preserve">, </w:t>
      </w:r>
      <w:proofErr w:type="spellStart"/>
      <w:r w:rsidRPr="009C14DE">
        <w:rPr>
          <w:rFonts w:ascii="Arial" w:hAnsi="Arial" w:cs="Arial"/>
        </w:rPr>
        <w:t>atualização</w:t>
      </w:r>
      <w:proofErr w:type="spellEnd"/>
      <w:r w:rsidRPr="009C14DE">
        <w:rPr>
          <w:rFonts w:ascii="Arial" w:hAnsi="Arial" w:cs="Arial"/>
        </w:rPr>
        <w:t xml:space="preserve"> da </w:t>
      </w:r>
      <w:proofErr w:type="spellStart"/>
      <w:r w:rsidRPr="009C14DE">
        <w:rPr>
          <w:rFonts w:ascii="Arial" w:hAnsi="Arial" w:cs="Arial"/>
        </w:rPr>
        <w:t>lógica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jogo</w:t>
      </w:r>
      <w:proofErr w:type="spellEnd"/>
      <w:r w:rsidRPr="009C14DE">
        <w:rPr>
          <w:rFonts w:ascii="Arial" w:hAnsi="Arial" w:cs="Arial"/>
        </w:rPr>
        <w:t xml:space="preserve"> e </w:t>
      </w:r>
      <w:proofErr w:type="spellStart"/>
      <w:r w:rsidRPr="009C14DE">
        <w:rPr>
          <w:rFonts w:ascii="Arial" w:hAnsi="Arial" w:cs="Arial"/>
        </w:rPr>
        <w:t>renderização</w:t>
      </w:r>
      <w:proofErr w:type="spellEnd"/>
      <w:r w:rsidRPr="009C14DE">
        <w:rPr>
          <w:rFonts w:ascii="Arial" w:hAnsi="Arial" w:cs="Arial"/>
        </w:rPr>
        <w:t xml:space="preserve"> dos </w:t>
      </w:r>
      <w:proofErr w:type="spellStart"/>
      <w:r w:rsidRPr="009C14DE">
        <w:rPr>
          <w:rFonts w:ascii="Arial" w:hAnsi="Arial" w:cs="Arial"/>
        </w:rPr>
        <w:t>elementos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gráficos</w:t>
      </w:r>
      <w:proofErr w:type="spellEnd"/>
      <w:r w:rsidRPr="009C14DE">
        <w:rPr>
          <w:rFonts w:ascii="Arial" w:hAnsi="Arial" w:cs="Arial"/>
        </w:rPr>
        <w:t>.</w:t>
      </w:r>
    </w:p>
    <w:p w:rsidR="00880DF5" w:rsidRPr="009C14DE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organização</w:t>
      </w:r>
      <w:proofErr w:type="spellEnd"/>
      <w:r w:rsidRPr="009C14DE">
        <w:rPr>
          <w:rFonts w:ascii="Arial" w:hAnsi="Arial" w:cs="Arial"/>
        </w:rPr>
        <w:t xml:space="preserve"> modular da </w:t>
      </w:r>
      <w:proofErr w:type="spellStart"/>
      <w:r w:rsidRPr="009C14DE">
        <w:rPr>
          <w:rFonts w:ascii="Arial" w:hAnsi="Arial" w:cs="Arial"/>
        </w:rPr>
        <w:t>arquitetura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facilita</w:t>
      </w:r>
      <w:proofErr w:type="spellEnd"/>
      <w:r w:rsidRPr="009C14DE">
        <w:rPr>
          <w:rFonts w:ascii="Arial" w:hAnsi="Arial" w:cs="Arial"/>
        </w:rPr>
        <w:t xml:space="preserve"> a </w:t>
      </w:r>
      <w:proofErr w:type="spellStart"/>
      <w:r w:rsidRPr="009C14DE">
        <w:rPr>
          <w:rFonts w:ascii="Arial" w:hAnsi="Arial" w:cs="Arial"/>
        </w:rPr>
        <w:t>compreensão</w:t>
      </w:r>
      <w:proofErr w:type="spellEnd"/>
      <w:r w:rsidRPr="009C14DE">
        <w:rPr>
          <w:rFonts w:ascii="Arial" w:hAnsi="Arial" w:cs="Arial"/>
        </w:rPr>
        <w:t xml:space="preserve"> da </w:t>
      </w:r>
      <w:proofErr w:type="spellStart"/>
      <w:r w:rsidRPr="009C14DE">
        <w:rPr>
          <w:rFonts w:ascii="Arial" w:hAnsi="Arial" w:cs="Arial"/>
        </w:rPr>
        <w:t>estrutura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sistema</w:t>
      </w:r>
      <w:proofErr w:type="spellEnd"/>
      <w:r w:rsidRPr="009C14DE">
        <w:rPr>
          <w:rFonts w:ascii="Arial" w:hAnsi="Arial" w:cs="Arial"/>
        </w:rPr>
        <w:t xml:space="preserve">, </w:t>
      </w:r>
      <w:proofErr w:type="spellStart"/>
      <w:r w:rsidRPr="009C14DE">
        <w:rPr>
          <w:rFonts w:ascii="Arial" w:hAnsi="Arial" w:cs="Arial"/>
        </w:rPr>
        <w:t>além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permitir</w:t>
      </w:r>
      <w:proofErr w:type="spellEnd"/>
      <w:r w:rsidRPr="009C14DE">
        <w:rPr>
          <w:rFonts w:ascii="Arial" w:hAnsi="Arial" w:cs="Arial"/>
        </w:rPr>
        <w:t xml:space="preserve"> que </w:t>
      </w:r>
      <w:proofErr w:type="spellStart"/>
      <w:r w:rsidRPr="009C14DE">
        <w:rPr>
          <w:rFonts w:ascii="Arial" w:hAnsi="Arial" w:cs="Arial"/>
        </w:rPr>
        <w:t>novos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componentes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ou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funcionalidades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sejam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adicionados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sem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comprometer</w:t>
      </w:r>
      <w:proofErr w:type="spellEnd"/>
      <w:r w:rsidRPr="009C14DE">
        <w:rPr>
          <w:rFonts w:ascii="Arial" w:hAnsi="Arial" w:cs="Arial"/>
        </w:rPr>
        <w:t xml:space="preserve"> </w:t>
      </w: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organização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geral</w:t>
      </w:r>
      <w:proofErr w:type="spellEnd"/>
      <w:r w:rsidRPr="009C14DE">
        <w:rPr>
          <w:rFonts w:ascii="Arial" w:hAnsi="Arial" w:cs="Arial"/>
        </w:rPr>
        <w:t xml:space="preserve"> da </w:t>
      </w:r>
      <w:r w:rsidRPr="005E685E">
        <w:rPr>
          <w:rFonts w:ascii="Arial" w:hAnsi="Arial" w:cs="Arial"/>
          <w:i/>
          <w:iCs/>
        </w:rPr>
        <w:t>engine</w:t>
      </w:r>
      <w:r w:rsidRPr="009C14DE">
        <w:rPr>
          <w:rFonts w:ascii="Arial" w:hAnsi="Arial" w:cs="Arial"/>
        </w:rPr>
        <w:t>.</w:t>
      </w: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1D22171" wp14:editId="75599961">
            <wp:extent cx="5972175" cy="3204845"/>
            <wp:effectExtent l="0" t="0" r="9525" b="0"/>
            <wp:docPr id="102993672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AB55AF" w:rsidRDefault="005E501C" w:rsidP="00880DF5">
      <w:pPr>
        <w:pStyle w:val="Ttulo1"/>
      </w:pPr>
      <w:bookmarkStart w:id="170" w:name="_Toc223898554"/>
      <w:bookmarkStart w:id="171" w:name="_Toc224234581"/>
      <w:r>
        <w:t>16</w:t>
      </w:r>
      <w:r w:rsidR="00880DF5" w:rsidRPr="00AB55AF">
        <w:t xml:space="preserve"> ESTILO ARQUITETURAL</w:t>
      </w:r>
      <w:bookmarkEnd w:id="170"/>
      <w:bookmarkEnd w:id="171"/>
    </w:p>
    <w:p w:rsidR="00880DF5" w:rsidRPr="00AB55AF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AB55AF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</w:t>
      </w:r>
      <w:proofErr w:type="spellEnd"/>
      <w:r w:rsidRPr="00AB55AF">
        <w:rPr>
          <w:rFonts w:ascii="Arial" w:hAnsi="Arial" w:cs="Arial"/>
        </w:rPr>
        <w:t xml:space="preserve"> da </w:t>
      </w:r>
      <w:r w:rsidRPr="005D73EA">
        <w:rPr>
          <w:rFonts w:ascii="Arial" w:hAnsi="Arial" w:cs="Arial"/>
          <w:i/>
          <w:iCs/>
        </w:rPr>
        <w:t>engine</w:t>
      </w:r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foi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projetada</w:t>
      </w:r>
      <w:proofErr w:type="spellEnd"/>
      <w:r w:rsidRPr="00AB55AF">
        <w:rPr>
          <w:rFonts w:ascii="Arial" w:hAnsi="Arial" w:cs="Arial"/>
        </w:rPr>
        <w:t xml:space="preserve"> com base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um </w:t>
      </w:r>
      <w:proofErr w:type="spellStart"/>
      <w:r w:rsidRPr="00AB55AF">
        <w:rPr>
          <w:rFonts w:ascii="Arial" w:hAnsi="Arial" w:cs="Arial"/>
        </w:rPr>
        <w:t>modelo</w:t>
      </w:r>
      <w:proofErr w:type="spellEnd"/>
      <w:r w:rsidRPr="00AB55AF">
        <w:rPr>
          <w:rFonts w:ascii="Arial" w:hAnsi="Arial" w:cs="Arial"/>
        </w:rPr>
        <w:t xml:space="preserve"> modular, no qual 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 xml:space="preserve"> é </w:t>
      </w:r>
      <w:proofErr w:type="spellStart"/>
      <w:r w:rsidRPr="00AB55AF">
        <w:rPr>
          <w:rFonts w:ascii="Arial" w:hAnsi="Arial" w:cs="Arial"/>
        </w:rPr>
        <w:t>dividido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independentes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responsáveis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por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funcionalidades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específicas</w:t>
      </w:r>
      <w:proofErr w:type="spellEnd"/>
      <w:r w:rsidRPr="00AB55AF">
        <w:rPr>
          <w:rFonts w:ascii="Arial" w:hAnsi="Arial" w:cs="Arial"/>
        </w:rPr>
        <w:t xml:space="preserve">. Esse </w:t>
      </w:r>
      <w:proofErr w:type="spellStart"/>
      <w:r w:rsidRPr="00AB55AF">
        <w:rPr>
          <w:rFonts w:ascii="Arial" w:hAnsi="Arial" w:cs="Arial"/>
        </w:rPr>
        <w:t>estilo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arquitetural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permite</w:t>
      </w:r>
      <w:proofErr w:type="spellEnd"/>
      <w:r w:rsidRPr="00AB55AF">
        <w:rPr>
          <w:rFonts w:ascii="Arial" w:hAnsi="Arial" w:cs="Arial"/>
        </w:rPr>
        <w:t xml:space="preserve"> que </w:t>
      </w:r>
      <w:proofErr w:type="spellStart"/>
      <w:r w:rsidRPr="00AB55AF">
        <w:rPr>
          <w:rFonts w:ascii="Arial" w:hAnsi="Arial" w:cs="Arial"/>
        </w:rPr>
        <w:t>cada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módulo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seja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desenvolvido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mantido</w:t>
      </w:r>
      <w:proofErr w:type="spellEnd"/>
      <w:r w:rsidRPr="00AB55AF">
        <w:rPr>
          <w:rFonts w:ascii="Arial" w:hAnsi="Arial" w:cs="Arial"/>
        </w:rPr>
        <w:t xml:space="preserve"> de forma </w:t>
      </w:r>
      <w:proofErr w:type="spellStart"/>
      <w:r w:rsidRPr="00AB55AF">
        <w:rPr>
          <w:rFonts w:ascii="Arial" w:hAnsi="Arial" w:cs="Arial"/>
        </w:rPr>
        <w:lastRenderedPageBreak/>
        <w:t>isolada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reduzindo</w:t>
      </w:r>
      <w:proofErr w:type="spellEnd"/>
      <w:r w:rsidRPr="00AB55AF">
        <w:rPr>
          <w:rFonts w:ascii="Arial" w:hAnsi="Arial" w:cs="Arial"/>
        </w:rPr>
        <w:t xml:space="preserve"> o </w:t>
      </w:r>
      <w:proofErr w:type="spellStart"/>
      <w:r w:rsidRPr="00AB55AF">
        <w:rPr>
          <w:rFonts w:ascii="Arial" w:hAnsi="Arial" w:cs="Arial"/>
        </w:rPr>
        <w:t>acoplamento</w:t>
      </w:r>
      <w:proofErr w:type="spellEnd"/>
      <w:r w:rsidRPr="00AB55AF">
        <w:rPr>
          <w:rFonts w:ascii="Arial" w:hAnsi="Arial" w:cs="Arial"/>
        </w:rPr>
        <w:t xml:space="preserve"> entre </w:t>
      </w:r>
      <w:proofErr w:type="spellStart"/>
      <w:r w:rsidRPr="00AB55AF">
        <w:rPr>
          <w:rFonts w:ascii="Arial" w:hAnsi="Arial" w:cs="Arial"/>
        </w:rPr>
        <w:t>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facilitando</w:t>
      </w:r>
      <w:proofErr w:type="spellEnd"/>
      <w:r w:rsidRPr="00AB55AF">
        <w:rPr>
          <w:rFonts w:ascii="Arial" w:hAnsi="Arial" w:cs="Arial"/>
        </w:rPr>
        <w:t xml:space="preserve"> </w:t>
      </w: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evolução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longo</w:t>
      </w:r>
      <w:proofErr w:type="spellEnd"/>
      <w:r w:rsidRPr="00AB55AF">
        <w:rPr>
          <w:rFonts w:ascii="Arial" w:hAnsi="Arial" w:cs="Arial"/>
        </w:rPr>
        <w:t xml:space="preserve"> do tempo.</w:t>
      </w:r>
    </w:p>
    <w:p w:rsidR="00880DF5" w:rsidRPr="00AB55AF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AB55AF" w:rsidRDefault="00880DF5" w:rsidP="00880DF5">
      <w:pPr>
        <w:ind w:firstLine="0"/>
        <w:jc w:val="both"/>
        <w:rPr>
          <w:rFonts w:ascii="Arial" w:hAnsi="Arial" w:cs="Arial"/>
        </w:rPr>
      </w:pPr>
      <w:r w:rsidRPr="00AB55AF">
        <w:rPr>
          <w:rFonts w:ascii="Arial" w:hAnsi="Arial" w:cs="Arial"/>
        </w:rPr>
        <w:t xml:space="preserve">A </w:t>
      </w:r>
      <w:proofErr w:type="spellStart"/>
      <w:r w:rsidRPr="00AB55AF">
        <w:rPr>
          <w:rFonts w:ascii="Arial" w:hAnsi="Arial" w:cs="Arial"/>
        </w:rPr>
        <w:t>utilização</w:t>
      </w:r>
      <w:proofErr w:type="spellEnd"/>
      <w:r w:rsidRPr="00AB55AF">
        <w:rPr>
          <w:rFonts w:ascii="Arial" w:hAnsi="Arial" w:cs="Arial"/>
        </w:rPr>
        <w:t xml:space="preserve"> de </w:t>
      </w:r>
      <w:proofErr w:type="spellStart"/>
      <w:r w:rsidRPr="00AB55AF">
        <w:rPr>
          <w:rFonts w:ascii="Arial" w:hAnsi="Arial" w:cs="Arial"/>
        </w:rPr>
        <w:t>uma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</w:t>
      </w:r>
      <w:proofErr w:type="spellEnd"/>
      <w:r w:rsidRPr="00AB55AF">
        <w:rPr>
          <w:rFonts w:ascii="Arial" w:hAnsi="Arial" w:cs="Arial"/>
        </w:rPr>
        <w:t xml:space="preserve"> modular </w:t>
      </w:r>
      <w:proofErr w:type="spellStart"/>
      <w:r w:rsidRPr="00AB55AF">
        <w:rPr>
          <w:rFonts w:ascii="Arial" w:hAnsi="Arial" w:cs="Arial"/>
        </w:rPr>
        <w:t>contribui</w:t>
      </w:r>
      <w:proofErr w:type="spellEnd"/>
      <w:r w:rsidRPr="00AB55AF">
        <w:rPr>
          <w:rFonts w:ascii="Arial" w:hAnsi="Arial" w:cs="Arial"/>
        </w:rPr>
        <w:t xml:space="preserve"> para </w:t>
      </w: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organização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código-fonte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melhora</w:t>
      </w:r>
      <w:proofErr w:type="spellEnd"/>
      <w:r w:rsidRPr="00AB55AF">
        <w:rPr>
          <w:rFonts w:ascii="Arial" w:hAnsi="Arial" w:cs="Arial"/>
        </w:rPr>
        <w:t xml:space="preserve"> a </w:t>
      </w:r>
      <w:proofErr w:type="spellStart"/>
      <w:r w:rsidRPr="00AB55AF">
        <w:rPr>
          <w:rFonts w:ascii="Arial" w:hAnsi="Arial" w:cs="Arial"/>
        </w:rPr>
        <w:t>manutenibilidade</w:t>
      </w:r>
      <w:proofErr w:type="spellEnd"/>
      <w:r w:rsidRPr="00AB55AF">
        <w:rPr>
          <w:rFonts w:ascii="Arial" w:hAnsi="Arial" w:cs="Arial"/>
        </w:rPr>
        <w:t xml:space="preserve"> do </w:t>
      </w:r>
      <w:r w:rsidRPr="005D73EA">
        <w:rPr>
          <w:rFonts w:ascii="Arial" w:hAnsi="Arial" w:cs="Arial"/>
          <w:i/>
          <w:iCs/>
        </w:rPr>
        <w:t>software</w:t>
      </w:r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uma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vez</w:t>
      </w:r>
      <w:proofErr w:type="spellEnd"/>
      <w:r w:rsidRPr="00AB55AF">
        <w:rPr>
          <w:rFonts w:ascii="Arial" w:hAnsi="Arial" w:cs="Arial"/>
        </w:rPr>
        <w:t xml:space="preserve"> que </w:t>
      </w:r>
      <w:proofErr w:type="spellStart"/>
      <w:r w:rsidRPr="00AB55AF">
        <w:rPr>
          <w:rFonts w:ascii="Arial" w:hAnsi="Arial" w:cs="Arial"/>
        </w:rPr>
        <w:t>alterações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um </w:t>
      </w:r>
      <w:proofErr w:type="spellStart"/>
      <w:r w:rsidRPr="00AB55AF">
        <w:rPr>
          <w:rFonts w:ascii="Arial" w:hAnsi="Arial" w:cs="Arial"/>
        </w:rPr>
        <w:t>módulo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tendem</w:t>
      </w:r>
      <w:proofErr w:type="spellEnd"/>
      <w:r w:rsidRPr="00AB55AF">
        <w:rPr>
          <w:rFonts w:ascii="Arial" w:hAnsi="Arial" w:cs="Arial"/>
        </w:rPr>
        <w:t xml:space="preserve"> a </w:t>
      </w:r>
      <w:proofErr w:type="spellStart"/>
      <w:r w:rsidRPr="00AB55AF">
        <w:rPr>
          <w:rFonts w:ascii="Arial" w:hAnsi="Arial" w:cs="Arial"/>
        </w:rPr>
        <w:t>causar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menor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impacto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nos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demais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>.</w:t>
      </w:r>
    </w:p>
    <w:p w:rsidR="00880DF5" w:rsidRPr="00AB55AF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AB55AF" w:rsidRDefault="00880DF5" w:rsidP="00880DF5">
      <w:pPr>
        <w:ind w:firstLine="0"/>
        <w:jc w:val="both"/>
        <w:rPr>
          <w:rFonts w:ascii="Arial" w:hAnsi="Arial" w:cs="Arial"/>
        </w:rPr>
      </w:pPr>
      <w:proofErr w:type="spellStart"/>
      <w:r w:rsidRPr="00AB55AF">
        <w:rPr>
          <w:rFonts w:ascii="Arial" w:hAnsi="Arial" w:cs="Arial"/>
        </w:rPr>
        <w:t>Além</w:t>
      </w:r>
      <w:proofErr w:type="spellEnd"/>
      <w:r w:rsidRPr="00AB55AF">
        <w:rPr>
          <w:rFonts w:ascii="Arial" w:hAnsi="Arial" w:cs="Arial"/>
        </w:rPr>
        <w:t xml:space="preserve"> da </w:t>
      </w:r>
      <w:proofErr w:type="spellStart"/>
      <w:r w:rsidRPr="00AB55AF">
        <w:rPr>
          <w:rFonts w:ascii="Arial" w:hAnsi="Arial" w:cs="Arial"/>
        </w:rPr>
        <w:t>modularidade</w:t>
      </w:r>
      <w:proofErr w:type="spellEnd"/>
      <w:r w:rsidRPr="00AB55AF">
        <w:rPr>
          <w:rFonts w:ascii="Arial" w:hAnsi="Arial" w:cs="Arial"/>
        </w:rPr>
        <w:t xml:space="preserve">, </w:t>
      </w: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também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adota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princípios</w:t>
      </w:r>
      <w:proofErr w:type="spellEnd"/>
      <w:r w:rsidRPr="00AB55AF">
        <w:rPr>
          <w:rFonts w:ascii="Arial" w:hAnsi="Arial" w:cs="Arial"/>
        </w:rPr>
        <w:t xml:space="preserve"> de </w:t>
      </w:r>
      <w:proofErr w:type="spellStart"/>
      <w:r w:rsidRPr="00AB55AF">
        <w:rPr>
          <w:rFonts w:ascii="Arial" w:hAnsi="Arial" w:cs="Arial"/>
        </w:rPr>
        <w:t>organização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camadas</w:t>
      </w:r>
      <w:proofErr w:type="spellEnd"/>
      <w:r w:rsidRPr="00AB55AF">
        <w:rPr>
          <w:rFonts w:ascii="Arial" w:hAnsi="Arial" w:cs="Arial"/>
        </w:rPr>
        <w:t xml:space="preserve">. Nesse </w:t>
      </w:r>
      <w:proofErr w:type="spellStart"/>
      <w:r w:rsidRPr="00AB55AF">
        <w:rPr>
          <w:rFonts w:ascii="Arial" w:hAnsi="Arial" w:cs="Arial"/>
        </w:rPr>
        <w:t>modelo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são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organizados</w:t>
      </w:r>
      <w:proofErr w:type="spellEnd"/>
      <w:r w:rsidRPr="00AB55AF">
        <w:rPr>
          <w:rFonts w:ascii="Arial" w:hAnsi="Arial" w:cs="Arial"/>
        </w:rPr>
        <w:t xml:space="preserve"> de forma </w:t>
      </w:r>
      <w:proofErr w:type="spellStart"/>
      <w:r w:rsidRPr="00AB55AF">
        <w:rPr>
          <w:rFonts w:ascii="Arial" w:hAnsi="Arial" w:cs="Arial"/>
        </w:rPr>
        <w:t>hierárquica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onde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determinados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módulos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fornecem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serviços</w:t>
      </w:r>
      <w:proofErr w:type="spellEnd"/>
      <w:r w:rsidRPr="00AB55AF">
        <w:rPr>
          <w:rFonts w:ascii="Arial" w:hAnsi="Arial" w:cs="Arial"/>
        </w:rPr>
        <w:t xml:space="preserve"> para outros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localizados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níveis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superiores</w:t>
      </w:r>
      <w:proofErr w:type="spellEnd"/>
      <w:r w:rsidRPr="00AB55AF">
        <w:rPr>
          <w:rFonts w:ascii="Arial" w:hAnsi="Arial" w:cs="Arial"/>
        </w:rPr>
        <w:t xml:space="preserve"> da </w:t>
      </w:r>
      <w:proofErr w:type="spellStart"/>
      <w:r w:rsidRPr="00AB55AF">
        <w:rPr>
          <w:rFonts w:ascii="Arial" w:hAnsi="Arial" w:cs="Arial"/>
        </w:rPr>
        <w:t>estrutura</w:t>
      </w:r>
      <w:proofErr w:type="spellEnd"/>
      <w:r w:rsidRPr="00AB55AF">
        <w:rPr>
          <w:rFonts w:ascii="Arial" w:hAnsi="Arial" w:cs="Arial"/>
        </w:rPr>
        <w:t>.</w:t>
      </w:r>
    </w:p>
    <w:p w:rsidR="00880DF5" w:rsidRPr="00AB55AF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AB55AF" w:rsidRDefault="00880DF5" w:rsidP="00880DF5">
      <w:pPr>
        <w:ind w:firstLine="0"/>
        <w:jc w:val="both"/>
        <w:rPr>
          <w:rFonts w:ascii="Arial" w:hAnsi="Arial" w:cs="Arial"/>
        </w:rPr>
      </w:pPr>
      <w:r w:rsidRPr="00AB55AF">
        <w:rPr>
          <w:rFonts w:ascii="Arial" w:hAnsi="Arial" w:cs="Arial"/>
        </w:rPr>
        <w:t xml:space="preserve">De </w:t>
      </w:r>
      <w:proofErr w:type="spellStart"/>
      <w:r w:rsidRPr="00AB55AF">
        <w:rPr>
          <w:rFonts w:ascii="Arial" w:hAnsi="Arial" w:cs="Arial"/>
        </w:rPr>
        <w:t>maneira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geral</w:t>
      </w:r>
      <w:proofErr w:type="spellEnd"/>
      <w:r w:rsidRPr="00AB55AF">
        <w:rPr>
          <w:rFonts w:ascii="Arial" w:hAnsi="Arial" w:cs="Arial"/>
        </w:rPr>
        <w:t xml:space="preserve">, </w:t>
      </w: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</w:t>
      </w:r>
      <w:proofErr w:type="spellEnd"/>
      <w:r w:rsidRPr="00AB55AF">
        <w:rPr>
          <w:rFonts w:ascii="Arial" w:hAnsi="Arial" w:cs="Arial"/>
        </w:rPr>
        <w:t xml:space="preserve"> da </w:t>
      </w:r>
      <w:r w:rsidRPr="005D73EA">
        <w:rPr>
          <w:rFonts w:ascii="Arial" w:hAnsi="Arial" w:cs="Arial"/>
          <w:i/>
          <w:iCs/>
        </w:rPr>
        <w:t>engine</w:t>
      </w:r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pode</w:t>
      </w:r>
      <w:proofErr w:type="spellEnd"/>
      <w:r w:rsidRPr="00AB55AF">
        <w:rPr>
          <w:rFonts w:ascii="Arial" w:hAnsi="Arial" w:cs="Arial"/>
        </w:rPr>
        <w:t xml:space="preserve"> ser </w:t>
      </w:r>
      <w:proofErr w:type="spellStart"/>
      <w:r w:rsidRPr="00AB55AF">
        <w:rPr>
          <w:rFonts w:ascii="Arial" w:hAnsi="Arial" w:cs="Arial"/>
        </w:rPr>
        <w:t>organizada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três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níveis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principais</w:t>
      </w:r>
      <w:proofErr w:type="spellEnd"/>
      <w:r w:rsidRPr="00AB55AF">
        <w:rPr>
          <w:rFonts w:ascii="Arial" w:hAnsi="Arial" w:cs="Arial"/>
        </w:rPr>
        <w:t>:</w:t>
      </w:r>
    </w:p>
    <w:p w:rsidR="00880DF5" w:rsidRPr="00AB55AF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5D73EA" w:rsidRDefault="00880DF5" w:rsidP="00880DF5">
      <w:pPr>
        <w:pStyle w:val="PargrafodaLista"/>
        <w:numPr>
          <w:ilvl w:val="0"/>
          <w:numId w:val="95"/>
        </w:numPr>
        <w:jc w:val="both"/>
        <w:rPr>
          <w:rFonts w:ascii="Arial" w:hAnsi="Arial" w:cs="Arial"/>
          <w:b/>
          <w:bCs/>
        </w:rPr>
      </w:pPr>
      <w:r w:rsidRPr="005029E6">
        <w:rPr>
          <w:rFonts w:ascii="Arial" w:hAnsi="Arial" w:cs="Arial"/>
          <w:b/>
          <w:bCs/>
          <w:i/>
          <w:iCs/>
        </w:rPr>
        <w:t>Core Layer</w:t>
      </w:r>
      <w:r w:rsidRPr="005D73EA">
        <w:rPr>
          <w:rFonts w:ascii="Arial" w:hAnsi="Arial" w:cs="Arial"/>
          <w:b/>
          <w:bCs/>
        </w:rPr>
        <w:t xml:space="preserve"> (</w:t>
      </w:r>
      <w:proofErr w:type="spellStart"/>
      <w:r w:rsidRPr="005D73EA">
        <w:rPr>
          <w:rFonts w:ascii="Arial" w:hAnsi="Arial" w:cs="Arial"/>
          <w:b/>
          <w:bCs/>
        </w:rPr>
        <w:t>Núcleo</w:t>
      </w:r>
      <w:proofErr w:type="spellEnd"/>
      <w:r w:rsidRPr="005D73EA">
        <w:rPr>
          <w:rFonts w:ascii="Arial" w:hAnsi="Arial" w:cs="Arial"/>
          <w:b/>
          <w:bCs/>
        </w:rPr>
        <w:t xml:space="preserve"> do Sistema)</w:t>
      </w:r>
    </w:p>
    <w:p w:rsidR="00880DF5" w:rsidRPr="005D73EA" w:rsidRDefault="00880DF5" w:rsidP="00880DF5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5D73EA">
        <w:rPr>
          <w:rFonts w:ascii="Arial" w:hAnsi="Arial" w:cs="Arial"/>
        </w:rPr>
        <w:t>Responsável</w:t>
      </w:r>
      <w:proofErr w:type="spellEnd"/>
      <w:r w:rsidRPr="005D73EA">
        <w:rPr>
          <w:rFonts w:ascii="Arial" w:hAnsi="Arial" w:cs="Arial"/>
        </w:rPr>
        <w:t xml:space="preserve"> pela </w:t>
      </w:r>
      <w:proofErr w:type="spellStart"/>
      <w:r w:rsidRPr="005D73EA">
        <w:rPr>
          <w:rFonts w:ascii="Arial" w:hAnsi="Arial" w:cs="Arial"/>
        </w:rPr>
        <w:t>inicialização</w:t>
      </w:r>
      <w:proofErr w:type="spellEnd"/>
      <w:r w:rsidRPr="005D73EA">
        <w:rPr>
          <w:rFonts w:ascii="Arial" w:hAnsi="Arial" w:cs="Arial"/>
        </w:rPr>
        <w:t xml:space="preserve"> da </w:t>
      </w:r>
      <w:r w:rsidRPr="004F5BE7">
        <w:rPr>
          <w:rFonts w:ascii="Arial" w:hAnsi="Arial" w:cs="Arial"/>
          <w:i/>
          <w:iCs/>
        </w:rPr>
        <w:t>engine</w:t>
      </w:r>
      <w:r w:rsidRPr="005D73EA">
        <w:rPr>
          <w:rFonts w:ascii="Arial" w:hAnsi="Arial" w:cs="Arial"/>
        </w:rPr>
        <w:t xml:space="preserve">, </w:t>
      </w:r>
      <w:proofErr w:type="spellStart"/>
      <w:r w:rsidRPr="005D73EA">
        <w:rPr>
          <w:rFonts w:ascii="Arial" w:hAnsi="Arial" w:cs="Arial"/>
        </w:rPr>
        <w:t>gerenciamento</w:t>
      </w:r>
      <w:proofErr w:type="spellEnd"/>
      <w:r w:rsidRPr="005D73EA">
        <w:rPr>
          <w:rFonts w:ascii="Arial" w:hAnsi="Arial" w:cs="Arial"/>
        </w:rPr>
        <w:t xml:space="preserve"> do </w:t>
      </w:r>
      <w:proofErr w:type="spellStart"/>
      <w:r w:rsidRPr="005D73EA">
        <w:rPr>
          <w:rFonts w:ascii="Arial" w:hAnsi="Arial" w:cs="Arial"/>
        </w:rPr>
        <w:t>ciclo</w:t>
      </w:r>
      <w:proofErr w:type="spellEnd"/>
      <w:r w:rsidRPr="005D73EA">
        <w:rPr>
          <w:rFonts w:ascii="Arial" w:hAnsi="Arial" w:cs="Arial"/>
        </w:rPr>
        <w:t xml:space="preserve"> de </w:t>
      </w:r>
      <w:proofErr w:type="spellStart"/>
      <w:r w:rsidRPr="005D73EA">
        <w:rPr>
          <w:rFonts w:ascii="Arial" w:hAnsi="Arial" w:cs="Arial"/>
        </w:rPr>
        <w:t>execução</w:t>
      </w:r>
      <w:proofErr w:type="spellEnd"/>
      <w:r w:rsidRPr="005D73EA">
        <w:rPr>
          <w:rFonts w:ascii="Arial" w:hAnsi="Arial" w:cs="Arial"/>
        </w:rPr>
        <w:t xml:space="preserve"> do </w:t>
      </w:r>
      <w:proofErr w:type="spellStart"/>
      <w:r w:rsidRPr="005D73EA">
        <w:rPr>
          <w:rFonts w:ascii="Arial" w:hAnsi="Arial" w:cs="Arial"/>
        </w:rPr>
        <w:t>jogo</w:t>
      </w:r>
      <w:proofErr w:type="spellEnd"/>
      <w:r w:rsidRPr="005D73EA">
        <w:rPr>
          <w:rFonts w:ascii="Arial" w:hAnsi="Arial" w:cs="Arial"/>
        </w:rPr>
        <w:t xml:space="preserve"> e </w:t>
      </w:r>
      <w:proofErr w:type="spellStart"/>
      <w:r w:rsidRPr="005D73EA">
        <w:rPr>
          <w:rFonts w:ascii="Arial" w:hAnsi="Arial" w:cs="Arial"/>
        </w:rPr>
        <w:t>coordenação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geral</w:t>
      </w:r>
      <w:proofErr w:type="spellEnd"/>
      <w:r w:rsidRPr="005D73EA">
        <w:rPr>
          <w:rFonts w:ascii="Arial" w:hAnsi="Arial" w:cs="Arial"/>
        </w:rPr>
        <w:t xml:space="preserve"> dos </w:t>
      </w:r>
      <w:proofErr w:type="spellStart"/>
      <w:r w:rsidRPr="005D73EA">
        <w:rPr>
          <w:rFonts w:ascii="Arial" w:hAnsi="Arial" w:cs="Arial"/>
        </w:rPr>
        <w:t>módulos</w:t>
      </w:r>
      <w:proofErr w:type="spellEnd"/>
      <w:r w:rsidRPr="005D73EA">
        <w:rPr>
          <w:rFonts w:ascii="Arial" w:hAnsi="Arial" w:cs="Arial"/>
        </w:rPr>
        <w:t xml:space="preserve"> do </w:t>
      </w:r>
      <w:proofErr w:type="spellStart"/>
      <w:r w:rsidRPr="005D73EA">
        <w:rPr>
          <w:rFonts w:ascii="Arial" w:hAnsi="Arial" w:cs="Arial"/>
        </w:rPr>
        <w:t>sistema</w:t>
      </w:r>
      <w:proofErr w:type="spellEnd"/>
      <w:r w:rsidRPr="005D73EA">
        <w:rPr>
          <w:rFonts w:ascii="Arial" w:hAnsi="Arial" w:cs="Arial"/>
        </w:rPr>
        <w:t>.</w:t>
      </w:r>
    </w:p>
    <w:p w:rsidR="00880DF5" w:rsidRPr="00AB55AF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5D73EA" w:rsidRDefault="00880DF5" w:rsidP="00880DF5">
      <w:pPr>
        <w:pStyle w:val="PargrafodaLista"/>
        <w:numPr>
          <w:ilvl w:val="0"/>
          <w:numId w:val="95"/>
        </w:numPr>
        <w:jc w:val="both"/>
        <w:rPr>
          <w:rFonts w:ascii="Arial" w:hAnsi="Arial" w:cs="Arial"/>
          <w:b/>
          <w:bCs/>
        </w:rPr>
      </w:pPr>
      <w:r w:rsidRPr="005029E6">
        <w:rPr>
          <w:rFonts w:ascii="Arial" w:hAnsi="Arial" w:cs="Arial"/>
          <w:b/>
          <w:bCs/>
          <w:i/>
          <w:iCs/>
        </w:rPr>
        <w:t>System Layer</w:t>
      </w:r>
      <w:r w:rsidRPr="005D73EA">
        <w:rPr>
          <w:rFonts w:ascii="Arial" w:hAnsi="Arial" w:cs="Arial"/>
          <w:b/>
          <w:bCs/>
        </w:rPr>
        <w:t xml:space="preserve"> (</w:t>
      </w:r>
      <w:proofErr w:type="spellStart"/>
      <w:r w:rsidRPr="005D73EA">
        <w:rPr>
          <w:rFonts w:ascii="Arial" w:hAnsi="Arial" w:cs="Arial"/>
          <w:b/>
          <w:bCs/>
        </w:rPr>
        <w:t>Camada</w:t>
      </w:r>
      <w:proofErr w:type="spellEnd"/>
      <w:r w:rsidRPr="005D73EA">
        <w:rPr>
          <w:rFonts w:ascii="Arial" w:hAnsi="Arial" w:cs="Arial"/>
          <w:b/>
          <w:bCs/>
        </w:rPr>
        <w:t xml:space="preserve"> de Sistemas)</w:t>
      </w:r>
    </w:p>
    <w:p w:rsidR="00880DF5" w:rsidRPr="005D73EA" w:rsidRDefault="00880DF5" w:rsidP="00880DF5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5D73EA">
        <w:rPr>
          <w:rFonts w:ascii="Arial" w:hAnsi="Arial" w:cs="Arial"/>
        </w:rPr>
        <w:t>Composta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pelos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módulos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responsáveis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por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funcionalidades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específicas</w:t>
      </w:r>
      <w:proofErr w:type="spellEnd"/>
      <w:r w:rsidRPr="005D73EA">
        <w:rPr>
          <w:rFonts w:ascii="Arial" w:hAnsi="Arial" w:cs="Arial"/>
        </w:rPr>
        <w:t xml:space="preserve"> da </w:t>
      </w:r>
      <w:r w:rsidRPr="004F5BE7">
        <w:rPr>
          <w:rFonts w:ascii="Arial" w:hAnsi="Arial" w:cs="Arial"/>
          <w:i/>
          <w:iCs/>
        </w:rPr>
        <w:t>engine</w:t>
      </w:r>
      <w:r w:rsidRPr="005D73EA">
        <w:rPr>
          <w:rFonts w:ascii="Arial" w:hAnsi="Arial" w:cs="Arial"/>
        </w:rPr>
        <w:t xml:space="preserve">, </w:t>
      </w:r>
      <w:proofErr w:type="spellStart"/>
      <w:r w:rsidRPr="005D73EA">
        <w:rPr>
          <w:rFonts w:ascii="Arial" w:hAnsi="Arial" w:cs="Arial"/>
        </w:rPr>
        <w:t>como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renderização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gráfica</w:t>
      </w:r>
      <w:proofErr w:type="spellEnd"/>
      <w:r w:rsidRPr="005D73EA">
        <w:rPr>
          <w:rFonts w:ascii="Arial" w:hAnsi="Arial" w:cs="Arial"/>
        </w:rPr>
        <w:t xml:space="preserve">, </w:t>
      </w:r>
      <w:proofErr w:type="spellStart"/>
      <w:r w:rsidRPr="005D73EA">
        <w:rPr>
          <w:rFonts w:ascii="Arial" w:hAnsi="Arial" w:cs="Arial"/>
        </w:rPr>
        <w:t>gerenciamento</w:t>
      </w:r>
      <w:proofErr w:type="spellEnd"/>
      <w:r w:rsidRPr="005D73EA">
        <w:rPr>
          <w:rFonts w:ascii="Arial" w:hAnsi="Arial" w:cs="Arial"/>
        </w:rPr>
        <w:t xml:space="preserve"> de </w:t>
      </w:r>
      <w:proofErr w:type="spellStart"/>
      <w:r w:rsidRPr="005D73EA">
        <w:rPr>
          <w:rFonts w:ascii="Arial" w:hAnsi="Arial" w:cs="Arial"/>
        </w:rPr>
        <w:t>entidades</w:t>
      </w:r>
      <w:proofErr w:type="spellEnd"/>
      <w:r w:rsidRPr="005D73EA">
        <w:rPr>
          <w:rFonts w:ascii="Arial" w:hAnsi="Arial" w:cs="Arial"/>
        </w:rPr>
        <w:t xml:space="preserve">, </w:t>
      </w:r>
      <w:proofErr w:type="spellStart"/>
      <w:r w:rsidRPr="005D73EA">
        <w:rPr>
          <w:rFonts w:ascii="Arial" w:hAnsi="Arial" w:cs="Arial"/>
        </w:rPr>
        <w:t>sistema</w:t>
      </w:r>
      <w:proofErr w:type="spellEnd"/>
      <w:r w:rsidRPr="005D73EA">
        <w:rPr>
          <w:rFonts w:ascii="Arial" w:hAnsi="Arial" w:cs="Arial"/>
        </w:rPr>
        <w:t xml:space="preserve"> de </w:t>
      </w:r>
      <w:proofErr w:type="spellStart"/>
      <w:r w:rsidRPr="005D73EA">
        <w:rPr>
          <w:rFonts w:ascii="Arial" w:hAnsi="Arial" w:cs="Arial"/>
        </w:rPr>
        <w:t>colisão</w:t>
      </w:r>
      <w:proofErr w:type="spellEnd"/>
      <w:r w:rsidRPr="005D73EA">
        <w:rPr>
          <w:rFonts w:ascii="Arial" w:hAnsi="Arial" w:cs="Arial"/>
        </w:rPr>
        <w:t xml:space="preserve">, </w:t>
      </w:r>
      <w:proofErr w:type="spellStart"/>
      <w:r w:rsidRPr="005D73EA">
        <w:rPr>
          <w:rFonts w:ascii="Arial" w:hAnsi="Arial" w:cs="Arial"/>
        </w:rPr>
        <w:t>processamento</w:t>
      </w:r>
      <w:proofErr w:type="spellEnd"/>
      <w:r w:rsidRPr="005D73EA">
        <w:rPr>
          <w:rFonts w:ascii="Arial" w:hAnsi="Arial" w:cs="Arial"/>
        </w:rPr>
        <w:t xml:space="preserve"> de entrada </w:t>
      </w:r>
      <w:proofErr w:type="gramStart"/>
      <w:r w:rsidRPr="005D73EA">
        <w:rPr>
          <w:rFonts w:ascii="Arial" w:hAnsi="Arial" w:cs="Arial"/>
        </w:rPr>
        <w:t>do</w:t>
      </w:r>
      <w:proofErr w:type="gram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usuário</w:t>
      </w:r>
      <w:proofErr w:type="spellEnd"/>
      <w:r w:rsidRPr="005D73EA">
        <w:rPr>
          <w:rFonts w:ascii="Arial" w:hAnsi="Arial" w:cs="Arial"/>
        </w:rPr>
        <w:t xml:space="preserve"> e </w:t>
      </w:r>
      <w:proofErr w:type="spellStart"/>
      <w:r w:rsidRPr="005D73EA">
        <w:rPr>
          <w:rFonts w:ascii="Arial" w:hAnsi="Arial" w:cs="Arial"/>
        </w:rPr>
        <w:t>gerenciamento</w:t>
      </w:r>
      <w:proofErr w:type="spellEnd"/>
      <w:r w:rsidRPr="005D73EA">
        <w:rPr>
          <w:rFonts w:ascii="Arial" w:hAnsi="Arial" w:cs="Arial"/>
        </w:rPr>
        <w:t xml:space="preserve"> de </w:t>
      </w:r>
      <w:proofErr w:type="spellStart"/>
      <w:r w:rsidRPr="005D73EA">
        <w:rPr>
          <w:rFonts w:ascii="Arial" w:hAnsi="Arial" w:cs="Arial"/>
        </w:rPr>
        <w:t>recursos</w:t>
      </w:r>
      <w:proofErr w:type="spellEnd"/>
      <w:r w:rsidRPr="005D73EA">
        <w:rPr>
          <w:rFonts w:ascii="Arial" w:hAnsi="Arial" w:cs="Arial"/>
        </w:rPr>
        <w:t>.</w:t>
      </w:r>
    </w:p>
    <w:p w:rsidR="00880DF5" w:rsidRPr="00AB55AF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5D73EA" w:rsidRDefault="00880DF5" w:rsidP="00880DF5">
      <w:pPr>
        <w:pStyle w:val="PargrafodaLista"/>
        <w:numPr>
          <w:ilvl w:val="0"/>
          <w:numId w:val="95"/>
        </w:numPr>
        <w:jc w:val="both"/>
        <w:rPr>
          <w:rFonts w:ascii="Arial" w:hAnsi="Arial" w:cs="Arial"/>
          <w:b/>
          <w:bCs/>
        </w:rPr>
      </w:pPr>
      <w:r w:rsidRPr="004F5BE7">
        <w:rPr>
          <w:rFonts w:ascii="Arial" w:hAnsi="Arial" w:cs="Arial"/>
          <w:b/>
          <w:bCs/>
          <w:i/>
          <w:iCs/>
        </w:rPr>
        <w:t>Application Layer</w:t>
      </w:r>
      <w:r w:rsidRPr="005D73EA">
        <w:rPr>
          <w:rFonts w:ascii="Arial" w:hAnsi="Arial" w:cs="Arial"/>
          <w:b/>
          <w:bCs/>
        </w:rPr>
        <w:t xml:space="preserve"> (</w:t>
      </w:r>
      <w:proofErr w:type="spellStart"/>
      <w:r w:rsidRPr="005D73EA">
        <w:rPr>
          <w:rFonts w:ascii="Arial" w:hAnsi="Arial" w:cs="Arial"/>
          <w:b/>
          <w:bCs/>
        </w:rPr>
        <w:t>Camada</w:t>
      </w:r>
      <w:proofErr w:type="spellEnd"/>
      <w:r w:rsidRPr="005D73EA">
        <w:rPr>
          <w:rFonts w:ascii="Arial" w:hAnsi="Arial" w:cs="Arial"/>
          <w:b/>
          <w:bCs/>
        </w:rPr>
        <w:t xml:space="preserve"> de </w:t>
      </w:r>
      <w:proofErr w:type="spellStart"/>
      <w:r w:rsidRPr="005D73EA">
        <w:rPr>
          <w:rFonts w:ascii="Arial" w:hAnsi="Arial" w:cs="Arial"/>
          <w:b/>
          <w:bCs/>
        </w:rPr>
        <w:t>Aplicação</w:t>
      </w:r>
      <w:proofErr w:type="spellEnd"/>
      <w:r w:rsidRPr="005D73EA">
        <w:rPr>
          <w:rFonts w:ascii="Arial" w:hAnsi="Arial" w:cs="Arial"/>
          <w:b/>
          <w:bCs/>
        </w:rPr>
        <w:t>)</w:t>
      </w:r>
    </w:p>
    <w:p w:rsidR="00880DF5" w:rsidRPr="005D73EA" w:rsidRDefault="00880DF5" w:rsidP="00880DF5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5D73EA">
        <w:rPr>
          <w:rFonts w:ascii="Arial" w:hAnsi="Arial" w:cs="Arial"/>
        </w:rPr>
        <w:t>Representa</w:t>
      </w:r>
      <w:proofErr w:type="spellEnd"/>
      <w:r w:rsidRPr="005D73EA">
        <w:rPr>
          <w:rFonts w:ascii="Arial" w:hAnsi="Arial" w:cs="Arial"/>
        </w:rPr>
        <w:t xml:space="preserve"> o </w:t>
      </w:r>
      <w:proofErr w:type="spellStart"/>
      <w:r w:rsidRPr="005D73EA">
        <w:rPr>
          <w:rFonts w:ascii="Arial" w:hAnsi="Arial" w:cs="Arial"/>
        </w:rPr>
        <w:t>código</w:t>
      </w:r>
      <w:proofErr w:type="spellEnd"/>
      <w:r w:rsidRPr="005D73EA">
        <w:rPr>
          <w:rFonts w:ascii="Arial" w:hAnsi="Arial" w:cs="Arial"/>
        </w:rPr>
        <w:t xml:space="preserve"> do </w:t>
      </w:r>
      <w:proofErr w:type="spellStart"/>
      <w:r w:rsidRPr="005D73EA">
        <w:rPr>
          <w:rFonts w:ascii="Arial" w:hAnsi="Arial" w:cs="Arial"/>
        </w:rPr>
        <w:t>jogo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desenvolvido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pelo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usuário</w:t>
      </w:r>
      <w:proofErr w:type="spellEnd"/>
      <w:r w:rsidRPr="005D73EA">
        <w:rPr>
          <w:rFonts w:ascii="Arial" w:hAnsi="Arial" w:cs="Arial"/>
        </w:rPr>
        <w:t xml:space="preserve"> da </w:t>
      </w:r>
      <w:r w:rsidRPr="004F5BE7">
        <w:rPr>
          <w:rFonts w:ascii="Arial" w:hAnsi="Arial" w:cs="Arial"/>
          <w:i/>
          <w:iCs/>
        </w:rPr>
        <w:t>engine</w:t>
      </w:r>
      <w:r w:rsidRPr="005D73EA">
        <w:rPr>
          <w:rFonts w:ascii="Arial" w:hAnsi="Arial" w:cs="Arial"/>
        </w:rPr>
        <w:t xml:space="preserve">, que </w:t>
      </w:r>
      <w:proofErr w:type="spellStart"/>
      <w:r w:rsidRPr="005D73EA">
        <w:rPr>
          <w:rFonts w:ascii="Arial" w:hAnsi="Arial" w:cs="Arial"/>
        </w:rPr>
        <w:t>utiliza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serviços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fornecidos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pelos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módulos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internos</w:t>
      </w:r>
      <w:proofErr w:type="spellEnd"/>
      <w:r w:rsidRPr="005D73EA">
        <w:rPr>
          <w:rFonts w:ascii="Arial" w:hAnsi="Arial" w:cs="Arial"/>
        </w:rPr>
        <w:t xml:space="preserve"> do </w:t>
      </w:r>
      <w:proofErr w:type="spellStart"/>
      <w:r w:rsidRPr="005D73EA">
        <w:rPr>
          <w:rFonts w:ascii="Arial" w:hAnsi="Arial" w:cs="Arial"/>
        </w:rPr>
        <w:t>sistema</w:t>
      </w:r>
      <w:proofErr w:type="spellEnd"/>
      <w:r w:rsidRPr="005D73EA">
        <w:rPr>
          <w:rFonts w:ascii="Arial" w:hAnsi="Arial" w:cs="Arial"/>
        </w:rPr>
        <w:t>.</w:t>
      </w:r>
    </w:p>
    <w:p w:rsidR="00880DF5" w:rsidRPr="00AB55AF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AB55AF" w:rsidRDefault="00880DF5" w:rsidP="00880DF5">
      <w:pPr>
        <w:ind w:firstLine="0"/>
        <w:jc w:val="both"/>
        <w:rPr>
          <w:rFonts w:ascii="Arial" w:hAnsi="Arial" w:cs="Arial"/>
        </w:rPr>
      </w:pPr>
      <w:r w:rsidRPr="00AB55AF">
        <w:rPr>
          <w:rFonts w:ascii="Arial" w:hAnsi="Arial" w:cs="Arial"/>
        </w:rPr>
        <w:t xml:space="preserve">Essa </w:t>
      </w:r>
      <w:proofErr w:type="spellStart"/>
      <w:r w:rsidRPr="00AB55AF">
        <w:rPr>
          <w:rFonts w:ascii="Arial" w:hAnsi="Arial" w:cs="Arial"/>
        </w:rPr>
        <w:t>organização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permite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separar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claramente</w:t>
      </w:r>
      <w:proofErr w:type="spellEnd"/>
      <w:r w:rsidRPr="00AB55AF">
        <w:rPr>
          <w:rFonts w:ascii="Arial" w:hAnsi="Arial" w:cs="Arial"/>
        </w:rPr>
        <w:t xml:space="preserve"> as </w:t>
      </w:r>
      <w:proofErr w:type="spellStart"/>
      <w:r w:rsidRPr="00AB55AF">
        <w:rPr>
          <w:rFonts w:ascii="Arial" w:hAnsi="Arial" w:cs="Arial"/>
        </w:rPr>
        <w:t>responsabilidades</w:t>
      </w:r>
      <w:proofErr w:type="spellEnd"/>
      <w:r w:rsidRPr="00AB55AF">
        <w:rPr>
          <w:rFonts w:ascii="Arial" w:hAnsi="Arial" w:cs="Arial"/>
        </w:rPr>
        <w:t xml:space="preserve"> de </w:t>
      </w:r>
      <w:proofErr w:type="spellStart"/>
      <w:r w:rsidRPr="00AB55AF">
        <w:rPr>
          <w:rFonts w:ascii="Arial" w:hAnsi="Arial" w:cs="Arial"/>
        </w:rPr>
        <w:t>cada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parte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facilitando</w:t>
      </w:r>
      <w:proofErr w:type="spellEnd"/>
      <w:r w:rsidRPr="00AB55AF">
        <w:rPr>
          <w:rFonts w:ascii="Arial" w:hAnsi="Arial" w:cs="Arial"/>
        </w:rPr>
        <w:t xml:space="preserve"> a </w:t>
      </w:r>
      <w:proofErr w:type="spellStart"/>
      <w:r w:rsidRPr="00AB55AF">
        <w:rPr>
          <w:rFonts w:ascii="Arial" w:hAnsi="Arial" w:cs="Arial"/>
        </w:rPr>
        <w:t>compreensão</w:t>
      </w:r>
      <w:proofErr w:type="spellEnd"/>
      <w:r w:rsidRPr="00AB55AF">
        <w:rPr>
          <w:rFonts w:ascii="Arial" w:hAnsi="Arial" w:cs="Arial"/>
        </w:rPr>
        <w:t xml:space="preserve"> da </w:t>
      </w:r>
      <w:proofErr w:type="spellStart"/>
      <w:r w:rsidRPr="00AB55AF">
        <w:rPr>
          <w:rFonts w:ascii="Arial" w:hAnsi="Arial" w:cs="Arial"/>
        </w:rPr>
        <w:t>arquitetura</w:t>
      </w:r>
      <w:proofErr w:type="spellEnd"/>
      <w:r w:rsidRPr="00AB55AF">
        <w:rPr>
          <w:rFonts w:ascii="Arial" w:hAnsi="Arial" w:cs="Arial"/>
        </w:rPr>
        <w:t xml:space="preserve"> e a </w:t>
      </w:r>
      <w:proofErr w:type="spellStart"/>
      <w:r w:rsidRPr="00AB55AF">
        <w:rPr>
          <w:rFonts w:ascii="Arial" w:hAnsi="Arial" w:cs="Arial"/>
        </w:rPr>
        <w:t>manutenção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código</w:t>
      </w:r>
      <w:proofErr w:type="spellEnd"/>
      <w:r w:rsidRPr="00AB55AF">
        <w:rPr>
          <w:rFonts w:ascii="Arial" w:hAnsi="Arial" w:cs="Arial"/>
        </w:rPr>
        <w:t>.</w:t>
      </w:r>
    </w:p>
    <w:p w:rsidR="00880DF5" w:rsidRPr="00AB55AF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AB55AF" w:rsidRDefault="00880DF5" w:rsidP="00880DF5">
      <w:pPr>
        <w:ind w:firstLine="0"/>
        <w:jc w:val="both"/>
        <w:rPr>
          <w:rFonts w:ascii="Arial" w:hAnsi="Arial" w:cs="Arial"/>
        </w:rPr>
      </w:pPr>
      <w:r w:rsidRPr="00AB55AF">
        <w:rPr>
          <w:rFonts w:ascii="Arial" w:hAnsi="Arial" w:cs="Arial"/>
        </w:rPr>
        <w:lastRenderedPageBreak/>
        <w:t xml:space="preserve">Outro </w:t>
      </w:r>
      <w:proofErr w:type="spellStart"/>
      <w:r w:rsidRPr="00AB55AF">
        <w:rPr>
          <w:rFonts w:ascii="Arial" w:hAnsi="Arial" w:cs="Arial"/>
        </w:rPr>
        <w:t>aspecto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importante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estilo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arquitetural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adotado</w:t>
      </w:r>
      <w:proofErr w:type="spellEnd"/>
      <w:r w:rsidRPr="00AB55AF">
        <w:rPr>
          <w:rFonts w:ascii="Arial" w:hAnsi="Arial" w:cs="Arial"/>
        </w:rPr>
        <w:t xml:space="preserve"> é a </w:t>
      </w:r>
      <w:proofErr w:type="spellStart"/>
      <w:r w:rsidRPr="00AB55AF">
        <w:rPr>
          <w:rFonts w:ascii="Arial" w:hAnsi="Arial" w:cs="Arial"/>
        </w:rPr>
        <w:t>utilização</w:t>
      </w:r>
      <w:proofErr w:type="spellEnd"/>
      <w:r w:rsidRPr="00AB55AF">
        <w:rPr>
          <w:rFonts w:ascii="Arial" w:hAnsi="Arial" w:cs="Arial"/>
        </w:rPr>
        <w:t xml:space="preserve"> de interfaces </w:t>
      </w:r>
      <w:proofErr w:type="spellStart"/>
      <w:r w:rsidRPr="00AB55AF">
        <w:rPr>
          <w:rFonts w:ascii="Arial" w:hAnsi="Arial" w:cs="Arial"/>
        </w:rPr>
        <w:t>bem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definidas</w:t>
      </w:r>
      <w:proofErr w:type="spellEnd"/>
      <w:r w:rsidRPr="00AB55AF">
        <w:rPr>
          <w:rFonts w:ascii="Arial" w:hAnsi="Arial" w:cs="Arial"/>
        </w:rPr>
        <w:t xml:space="preserve"> entre </w:t>
      </w:r>
      <w:proofErr w:type="spellStart"/>
      <w:r w:rsidRPr="00AB55AF">
        <w:rPr>
          <w:rFonts w:ascii="Arial" w:hAnsi="Arial" w:cs="Arial"/>
        </w:rPr>
        <w:t>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módulos</w:t>
      </w:r>
      <w:proofErr w:type="spellEnd"/>
      <w:r w:rsidRPr="00AB55AF">
        <w:rPr>
          <w:rFonts w:ascii="Arial" w:hAnsi="Arial" w:cs="Arial"/>
        </w:rPr>
        <w:t xml:space="preserve">. </w:t>
      </w:r>
      <w:proofErr w:type="spellStart"/>
      <w:r w:rsidRPr="00AB55AF">
        <w:rPr>
          <w:rFonts w:ascii="Arial" w:hAnsi="Arial" w:cs="Arial"/>
        </w:rPr>
        <w:t>Essas</w:t>
      </w:r>
      <w:proofErr w:type="spellEnd"/>
      <w:r w:rsidRPr="00AB55AF">
        <w:rPr>
          <w:rFonts w:ascii="Arial" w:hAnsi="Arial" w:cs="Arial"/>
        </w:rPr>
        <w:t xml:space="preserve"> interfaces </w:t>
      </w:r>
      <w:proofErr w:type="spellStart"/>
      <w:r w:rsidRPr="00AB55AF">
        <w:rPr>
          <w:rFonts w:ascii="Arial" w:hAnsi="Arial" w:cs="Arial"/>
        </w:rPr>
        <w:t>permitem</w:t>
      </w:r>
      <w:proofErr w:type="spellEnd"/>
      <w:r w:rsidRPr="00AB55AF">
        <w:rPr>
          <w:rFonts w:ascii="Arial" w:hAnsi="Arial" w:cs="Arial"/>
        </w:rPr>
        <w:t xml:space="preserve"> que </w:t>
      </w:r>
      <w:proofErr w:type="spellStart"/>
      <w:r w:rsidRPr="00AB55AF">
        <w:rPr>
          <w:rFonts w:ascii="Arial" w:hAnsi="Arial" w:cs="Arial"/>
        </w:rPr>
        <w:t>diferentes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se </w:t>
      </w:r>
      <w:proofErr w:type="spellStart"/>
      <w:r w:rsidRPr="00AB55AF">
        <w:rPr>
          <w:rFonts w:ascii="Arial" w:hAnsi="Arial" w:cs="Arial"/>
        </w:rPr>
        <w:t>comuniquem</w:t>
      </w:r>
      <w:proofErr w:type="spellEnd"/>
      <w:r w:rsidRPr="00AB55AF">
        <w:rPr>
          <w:rFonts w:ascii="Arial" w:hAnsi="Arial" w:cs="Arial"/>
        </w:rPr>
        <w:t xml:space="preserve"> de forma </w:t>
      </w:r>
      <w:proofErr w:type="spellStart"/>
      <w:r w:rsidRPr="00AB55AF">
        <w:rPr>
          <w:rFonts w:ascii="Arial" w:hAnsi="Arial" w:cs="Arial"/>
        </w:rPr>
        <w:t>estruturada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reduzindo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dependências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diretas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tornando</w:t>
      </w:r>
      <w:proofErr w:type="spellEnd"/>
      <w:r w:rsidRPr="00AB55AF">
        <w:rPr>
          <w:rFonts w:ascii="Arial" w:hAnsi="Arial" w:cs="Arial"/>
        </w:rPr>
        <w:t xml:space="preserve"> 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mais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flexível</w:t>
      </w:r>
      <w:proofErr w:type="spellEnd"/>
      <w:r w:rsidRPr="00AB55AF">
        <w:rPr>
          <w:rFonts w:ascii="Arial" w:hAnsi="Arial" w:cs="Arial"/>
        </w:rPr>
        <w:t xml:space="preserve"> para </w:t>
      </w:r>
      <w:proofErr w:type="spellStart"/>
      <w:r w:rsidRPr="00AB55AF">
        <w:rPr>
          <w:rFonts w:ascii="Arial" w:hAnsi="Arial" w:cs="Arial"/>
        </w:rPr>
        <w:t>futuras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modificações</w:t>
      </w:r>
      <w:proofErr w:type="spellEnd"/>
      <w:r w:rsidRPr="00AB55AF">
        <w:rPr>
          <w:rFonts w:ascii="Arial" w:hAnsi="Arial" w:cs="Arial"/>
        </w:rPr>
        <w:t>.</w:t>
      </w:r>
    </w:p>
    <w:p w:rsidR="00880DF5" w:rsidRPr="00AB55AF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adoção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desses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princípios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contribui</w:t>
      </w:r>
      <w:proofErr w:type="spellEnd"/>
      <w:r w:rsidRPr="00AB55AF">
        <w:rPr>
          <w:rFonts w:ascii="Arial" w:hAnsi="Arial" w:cs="Arial"/>
        </w:rPr>
        <w:t xml:space="preserve"> para a </w:t>
      </w:r>
      <w:proofErr w:type="spellStart"/>
      <w:r w:rsidRPr="00AB55AF">
        <w:rPr>
          <w:rFonts w:ascii="Arial" w:hAnsi="Arial" w:cs="Arial"/>
        </w:rPr>
        <w:t>criação</w:t>
      </w:r>
      <w:proofErr w:type="spellEnd"/>
      <w:r w:rsidRPr="00AB55AF">
        <w:rPr>
          <w:rFonts w:ascii="Arial" w:hAnsi="Arial" w:cs="Arial"/>
        </w:rPr>
        <w:t xml:space="preserve"> de </w:t>
      </w:r>
      <w:proofErr w:type="spellStart"/>
      <w:r w:rsidRPr="00AB55AF">
        <w:rPr>
          <w:rFonts w:ascii="Arial" w:hAnsi="Arial" w:cs="Arial"/>
        </w:rPr>
        <w:t>uma</w:t>
      </w:r>
      <w:proofErr w:type="spellEnd"/>
      <w:r w:rsidRPr="00AB55AF">
        <w:rPr>
          <w:rFonts w:ascii="Arial" w:hAnsi="Arial" w:cs="Arial"/>
        </w:rPr>
        <w:t xml:space="preserve"> </w:t>
      </w:r>
      <w:r w:rsidRPr="002762E5">
        <w:rPr>
          <w:rFonts w:ascii="Arial" w:hAnsi="Arial" w:cs="Arial"/>
          <w:i/>
          <w:iCs/>
        </w:rPr>
        <w:t>engine</w:t>
      </w:r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organizada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extensível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adequada</w:t>
      </w:r>
      <w:proofErr w:type="spellEnd"/>
      <w:r w:rsidRPr="00AB55AF">
        <w:rPr>
          <w:rFonts w:ascii="Arial" w:hAnsi="Arial" w:cs="Arial"/>
        </w:rPr>
        <w:t xml:space="preserve"> para fins </w:t>
      </w:r>
      <w:proofErr w:type="spellStart"/>
      <w:r w:rsidRPr="00AB55AF">
        <w:rPr>
          <w:rFonts w:ascii="Arial" w:hAnsi="Arial" w:cs="Arial"/>
        </w:rPr>
        <w:t>educacionais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experimentação</w:t>
      </w:r>
      <w:proofErr w:type="spellEnd"/>
      <w:r w:rsidRPr="00AB55AF">
        <w:rPr>
          <w:rFonts w:ascii="Arial" w:hAnsi="Arial" w:cs="Arial"/>
        </w:rPr>
        <w:t xml:space="preserve"> no </w:t>
      </w:r>
      <w:proofErr w:type="spellStart"/>
      <w:r w:rsidRPr="00AB55AF">
        <w:rPr>
          <w:rFonts w:ascii="Arial" w:hAnsi="Arial" w:cs="Arial"/>
        </w:rPr>
        <w:t>desenvolvimento</w:t>
      </w:r>
      <w:proofErr w:type="spellEnd"/>
      <w:r w:rsidRPr="00AB55AF">
        <w:rPr>
          <w:rFonts w:ascii="Arial" w:hAnsi="Arial" w:cs="Arial"/>
        </w:rPr>
        <w:t xml:space="preserve"> de </w:t>
      </w:r>
      <w:proofErr w:type="spellStart"/>
      <w:r w:rsidRPr="00AB55AF">
        <w:rPr>
          <w:rFonts w:ascii="Arial" w:hAnsi="Arial" w:cs="Arial"/>
        </w:rPr>
        <w:t>jogos</w:t>
      </w:r>
      <w:proofErr w:type="spellEnd"/>
      <w:r w:rsidRPr="00AB55AF">
        <w:rPr>
          <w:rFonts w:ascii="Arial" w:hAnsi="Arial" w:cs="Arial"/>
        </w:rPr>
        <w:t xml:space="preserve"> 2D.</w:t>
      </w: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354E23" w:rsidP="00880DF5">
      <w:pPr>
        <w:pStyle w:val="Ttulo1"/>
      </w:pPr>
      <w:bookmarkStart w:id="172" w:name="_Toc223898555"/>
      <w:bookmarkStart w:id="173" w:name="_Toc224234582"/>
      <w:r>
        <w:t>17</w:t>
      </w:r>
      <w:r w:rsidR="00880DF5" w:rsidRPr="004C611C">
        <w:t xml:space="preserve"> COMPONENTES DO SISTEMA</w:t>
      </w:r>
      <w:bookmarkEnd w:id="172"/>
      <w:bookmarkEnd w:id="173"/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arquitetura</w:t>
      </w:r>
      <w:proofErr w:type="spellEnd"/>
      <w:r w:rsidRPr="004C611C">
        <w:rPr>
          <w:rFonts w:ascii="Arial" w:hAnsi="Arial" w:cs="Arial"/>
        </w:rPr>
        <w:t xml:space="preserve"> da </w:t>
      </w:r>
      <w:r w:rsidRPr="00A753A1">
        <w:rPr>
          <w:rFonts w:ascii="Arial" w:hAnsi="Arial" w:cs="Arial"/>
          <w:i/>
          <w:iCs/>
        </w:rPr>
        <w:t>engine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composta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por</w:t>
      </w:r>
      <w:proofErr w:type="spellEnd"/>
      <w:r w:rsidRPr="004C611C">
        <w:rPr>
          <w:rFonts w:ascii="Arial" w:hAnsi="Arial" w:cs="Arial"/>
        </w:rPr>
        <w:t xml:space="preserve"> um conjunto de </w:t>
      </w:r>
      <w:proofErr w:type="spellStart"/>
      <w:r w:rsidRPr="004C611C">
        <w:rPr>
          <w:rFonts w:ascii="Arial" w:hAnsi="Arial" w:cs="Arial"/>
        </w:rPr>
        <w:t>componentes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responsáveis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diferentes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funcionalidades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essenciais</w:t>
      </w:r>
      <w:proofErr w:type="spellEnd"/>
      <w:r w:rsidRPr="004C611C">
        <w:rPr>
          <w:rFonts w:ascii="Arial" w:hAnsi="Arial" w:cs="Arial"/>
        </w:rPr>
        <w:t xml:space="preserve"> para o </w:t>
      </w:r>
      <w:proofErr w:type="spellStart"/>
      <w:r w:rsidRPr="004C611C">
        <w:rPr>
          <w:rFonts w:ascii="Arial" w:hAnsi="Arial" w:cs="Arial"/>
        </w:rPr>
        <w:t>funcionamento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 xml:space="preserve">. Cada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possui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responsabilidades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bem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definidas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interage</w:t>
      </w:r>
      <w:proofErr w:type="spellEnd"/>
      <w:r w:rsidRPr="004C611C">
        <w:rPr>
          <w:rFonts w:ascii="Arial" w:hAnsi="Arial" w:cs="Arial"/>
        </w:rPr>
        <w:t xml:space="preserve"> com </w:t>
      </w:r>
      <w:proofErr w:type="spellStart"/>
      <w:r w:rsidRPr="004C611C">
        <w:rPr>
          <w:rFonts w:ascii="Arial" w:hAnsi="Arial" w:cs="Arial"/>
        </w:rPr>
        <w:t>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demais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módulos</w:t>
      </w:r>
      <w:proofErr w:type="spellEnd"/>
      <w:r w:rsidRPr="004C611C">
        <w:rPr>
          <w:rFonts w:ascii="Arial" w:hAnsi="Arial" w:cs="Arial"/>
        </w:rPr>
        <w:t xml:space="preserve"> de forma </w:t>
      </w:r>
      <w:proofErr w:type="spellStart"/>
      <w:r w:rsidRPr="004C611C">
        <w:rPr>
          <w:rFonts w:ascii="Arial" w:hAnsi="Arial" w:cs="Arial"/>
        </w:rPr>
        <w:t>estruturada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contribuindo</w:t>
      </w:r>
      <w:proofErr w:type="spellEnd"/>
      <w:r w:rsidRPr="004C611C">
        <w:rPr>
          <w:rFonts w:ascii="Arial" w:hAnsi="Arial" w:cs="Arial"/>
        </w:rPr>
        <w:t xml:space="preserve"> para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organização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modularidade</w:t>
      </w:r>
      <w:proofErr w:type="spellEnd"/>
      <w:r w:rsidRPr="004C611C">
        <w:rPr>
          <w:rFonts w:ascii="Arial" w:hAnsi="Arial" w:cs="Arial"/>
        </w:rPr>
        <w:t xml:space="preserve"> da </w:t>
      </w:r>
      <w:r w:rsidRPr="00A753A1">
        <w:rPr>
          <w:rFonts w:ascii="Arial" w:hAnsi="Arial" w:cs="Arial"/>
          <w:i/>
          <w:iCs/>
        </w:rPr>
        <w:t>engine</w:t>
      </w:r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A </w:t>
      </w:r>
      <w:proofErr w:type="spellStart"/>
      <w:r w:rsidRPr="004C611C">
        <w:rPr>
          <w:rFonts w:ascii="Arial" w:hAnsi="Arial" w:cs="Arial"/>
        </w:rPr>
        <w:t>divisão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em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componentes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permite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reduzir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acoplamento</w:t>
      </w:r>
      <w:proofErr w:type="spellEnd"/>
      <w:r w:rsidRPr="004C611C">
        <w:rPr>
          <w:rFonts w:ascii="Arial" w:hAnsi="Arial" w:cs="Arial"/>
        </w:rPr>
        <w:t xml:space="preserve"> entre as partes do </w:t>
      </w:r>
      <w:r w:rsidRPr="00A753A1">
        <w:rPr>
          <w:rFonts w:ascii="Arial" w:hAnsi="Arial" w:cs="Arial"/>
          <w:i/>
          <w:iCs/>
        </w:rPr>
        <w:t>software</w:t>
      </w:r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facilitando</w:t>
      </w:r>
      <w:proofErr w:type="spellEnd"/>
      <w:r w:rsidRPr="004C611C">
        <w:rPr>
          <w:rFonts w:ascii="Arial" w:hAnsi="Arial" w:cs="Arial"/>
        </w:rPr>
        <w:t xml:space="preserve"> a </w:t>
      </w:r>
      <w:proofErr w:type="spellStart"/>
      <w:r w:rsidRPr="004C611C">
        <w:rPr>
          <w:rFonts w:ascii="Arial" w:hAnsi="Arial" w:cs="Arial"/>
        </w:rPr>
        <w:t>manutenção</w:t>
      </w:r>
      <w:proofErr w:type="spellEnd"/>
      <w:r w:rsidRPr="004C611C">
        <w:rPr>
          <w:rFonts w:ascii="Arial" w:hAnsi="Arial" w:cs="Arial"/>
        </w:rPr>
        <w:t xml:space="preserve">,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expansão</w:t>
      </w:r>
      <w:proofErr w:type="spellEnd"/>
      <w:r w:rsidRPr="004C611C">
        <w:rPr>
          <w:rFonts w:ascii="Arial" w:hAnsi="Arial" w:cs="Arial"/>
        </w:rPr>
        <w:t xml:space="preserve"> e a </w:t>
      </w:r>
      <w:proofErr w:type="spellStart"/>
      <w:r w:rsidRPr="004C611C">
        <w:rPr>
          <w:rFonts w:ascii="Arial" w:hAnsi="Arial" w:cs="Arial"/>
        </w:rPr>
        <w:t>reutilização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funcionalidades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A </w:t>
      </w:r>
      <w:proofErr w:type="spellStart"/>
      <w:r w:rsidRPr="004C611C">
        <w:rPr>
          <w:rFonts w:ascii="Arial" w:hAnsi="Arial" w:cs="Arial"/>
        </w:rPr>
        <w:t>seguir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são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apresentados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principais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componentes</w:t>
      </w:r>
      <w:proofErr w:type="spellEnd"/>
      <w:r w:rsidRPr="004C611C">
        <w:rPr>
          <w:rFonts w:ascii="Arial" w:hAnsi="Arial" w:cs="Arial"/>
        </w:rPr>
        <w:t xml:space="preserve"> que </w:t>
      </w:r>
      <w:proofErr w:type="spellStart"/>
      <w:r w:rsidRPr="004C611C">
        <w:rPr>
          <w:rFonts w:ascii="Arial" w:hAnsi="Arial" w:cs="Arial"/>
        </w:rPr>
        <w:t>compõem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arquitetura</w:t>
      </w:r>
      <w:proofErr w:type="spellEnd"/>
      <w:r w:rsidRPr="004C611C">
        <w:rPr>
          <w:rFonts w:ascii="Arial" w:hAnsi="Arial" w:cs="Arial"/>
        </w:rPr>
        <w:t xml:space="preserve"> da </w:t>
      </w:r>
      <w:r w:rsidRPr="00A753A1">
        <w:rPr>
          <w:rFonts w:ascii="Arial" w:hAnsi="Arial" w:cs="Arial"/>
          <w:i/>
          <w:iCs/>
        </w:rPr>
        <w:t>engine</w:t>
      </w:r>
      <w:r w:rsidRPr="004C611C">
        <w:rPr>
          <w:rFonts w:ascii="Arial" w:hAnsi="Arial" w:cs="Arial"/>
        </w:rPr>
        <w:t>.</w:t>
      </w: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95E1A53" wp14:editId="7A24A4E9">
            <wp:extent cx="5133975" cy="5886450"/>
            <wp:effectExtent l="0" t="0" r="9525" b="0"/>
            <wp:docPr id="179649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354E23" w:rsidP="00880DF5">
      <w:pPr>
        <w:pStyle w:val="Ttulo2"/>
      </w:pPr>
      <w:bookmarkStart w:id="174" w:name="_Toc223898556"/>
      <w:bookmarkStart w:id="175" w:name="_Toc224234583"/>
      <w:r>
        <w:t>17</w:t>
      </w:r>
      <w:r w:rsidR="00880DF5" w:rsidRPr="004C611C">
        <w:t xml:space="preserve">.1 </w:t>
      </w:r>
      <w:r w:rsidR="00880DF5" w:rsidRPr="002B2C00">
        <w:rPr>
          <w:i/>
          <w:iCs/>
        </w:rPr>
        <w:t>Core</w:t>
      </w:r>
      <w:bookmarkEnd w:id="174"/>
      <w:bookmarkEnd w:id="175"/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r w:rsidRPr="002B2C00">
        <w:rPr>
          <w:rFonts w:ascii="Arial" w:hAnsi="Arial" w:cs="Arial"/>
          <w:i/>
          <w:iCs/>
        </w:rPr>
        <w:t>Core</w:t>
      </w:r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representa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núcleo</w:t>
      </w:r>
      <w:proofErr w:type="spellEnd"/>
      <w:r w:rsidRPr="004C611C">
        <w:rPr>
          <w:rFonts w:ascii="Arial" w:hAnsi="Arial" w:cs="Arial"/>
        </w:rPr>
        <w:t xml:space="preserve"> da </w:t>
      </w:r>
      <w:r w:rsidRPr="002B2C00">
        <w:rPr>
          <w:rFonts w:ascii="Arial" w:hAnsi="Arial" w:cs="Arial"/>
          <w:i/>
          <w:iCs/>
        </w:rPr>
        <w:t>engine</w:t>
      </w:r>
      <w:r w:rsidRPr="004C611C">
        <w:rPr>
          <w:rFonts w:ascii="Arial" w:hAnsi="Arial" w:cs="Arial"/>
        </w:rPr>
        <w:t xml:space="preserve"> e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coordenar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funcionamento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geral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lastRenderedPageBreak/>
        <w:t xml:space="preserve">Entre </w:t>
      </w:r>
      <w:proofErr w:type="spellStart"/>
      <w:r w:rsidRPr="004C611C">
        <w:rPr>
          <w:rFonts w:ascii="Arial" w:hAnsi="Arial" w:cs="Arial"/>
        </w:rPr>
        <w:t>suas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principais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responsabilidades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estão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inicialização</w:t>
      </w:r>
      <w:proofErr w:type="spellEnd"/>
      <w:r w:rsidRPr="004C611C">
        <w:rPr>
          <w:rFonts w:ascii="Arial" w:hAnsi="Arial" w:cs="Arial"/>
        </w:rPr>
        <w:t xml:space="preserve"> da </w:t>
      </w:r>
      <w:r w:rsidRPr="002B2C00">
        <w:rPr>
          <w:rFonts w:ascii="Arial" w:hAnsi="Arial" w:cs="Arial"/>
          <w:i/>
          <w:iCs/>
        </w:rPr>
        <w:t>engine</w:t>
      </w:r>
      <w:r w:rsidRPr="004C611C">
        <w:rPr>
          <w:rFonts w:ascii="Arial" w:hAnsi="Arial" w:cs="Arial"/>
        </w:rPr>
        <w:t xml:space="preserve">, o </w:t>
      </w:r>
      <w:proofErr w:type="spellStart"/>
      <w:r w:rsidRPr="004C611C">
        <w:rPr>
          <w:rFonts w:ascii="Arial" w:hAnsi="Arial" w:cs="Arial"/>
        </w:rPr>
        <w:t>gerenciamento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ciclo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execução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e a </w:t>
      </w:r>
      <w:proofErr w:type="spellStart"/>
      <w:r w:rsidRPr="004C611C">
        <w:rPr>
          <w:rFonts w:ascii="Arial" w:hAnsi="Arial" w:cs="Arial"/>
        </w:rPr>
        <w:t>coordenação</w:t>
      </w:r>
      <w:proofErr w:type="spellEnd"/>
      <w:r w:rsidRPr="004C611C">
        <w:rPr>
          <w:rFonts w:ascii="Arial" w:hAnsi="Arial" w:cs="Arial"/>
        </w:rPr>
        <w:t xml:space="preserve"> dos </w:t>
      </w:r>
      <w:proofErr w:type="spellStart"/>
      <w:r w:rsidRPr="004C611C">
        <w:rPr>
          <w:rFonts w:ascii="Arial" w:hAnsi="Arial" w:cs="Arial"/>
        </w:rPr>
        <w:t>demais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módulos</w:t>
      </w:r>
      <w:proofErr w:type="spellEnd"/>
      <w:r w:rsidRPr="004C611C">
        <w:rPr>
          <w:rFonts w:ascii="Arial" w:hAnsi="Arial" w:cs="Arial"/>
        </w:rPr>
        <w:t xml:space="preserve"> que </w:t>
      </w:r>
      <w:proofErr w:type="spellStart"/>
      <w:r w:rsidRPr="004C611C">
        <w:rPr>
          <w:rFonts w:ascii="Arial" w:hAnsi="Arial" w:cs="Arial"/>
        </w:rPr>
        <w:t>compõem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2B2C00">
        <w:rPr>
          <w:rFonts w:ascii="Arial" w:hAnsi="Arial" w:cs="Arial"/>
          <w:i/>
          <w:iCs/>
        </w:rPr>
        <w:t>Core</w:t>
      </w:r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também</w:t>
      </w:r>
      <w:proofErr w:type="spellEnd"/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controlar</w:t>
      </w:r>
      <w:proofErr w:type="spellEnd"/>
      <w:r w:rsidRPr="004C611C">
        <w:rPr>
          <w:rFonts w:ascii="Arial" w:hAnsi="Arial" w:cs="Arial"/>
        </w:rPr>
        <w:t xml:space="preserve"> o </w:t>
      </w:r>
      <w:r w:rsidRPr="002B2C00">
        <w:rPr>
          <w:rFonts w:ascii="Arial" w:hAnsi="Arial" w:cs="Arial"/>
          <w:i/>
          <w:iCs/>
        </w:rPr>
        <w:t>loop</w:t>
      </w:r>
      <w:r w:rsidRPr="004C611C">
        <w:rPr>
          <w:rFonts w:ascii="Arial" w:hAnsi="Arial" w:cs="Arial"/>
        </w:rPr>
        <w:t xml:space="preserve"> principal da </w:t>
      </w:r>
      <w:proofErr w:type="spellStart"/>
      <w:r w:rsidRPr="004C611C">
        <w:rPr>
          <w:rFonts w:ascii="Arial" w:hAnsi="Arial" w:cs="Arial"/>
        </w:rPr>
        <w:t>aplicação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garantindo</w:t>
      </w:r>
      <w:proofErr w:type="spellEnd"/>
      <w:r w:rsidRPr="004C611C">
        <w:rPr>
          <w:rFonts w:ascii="Arial" w:hAnsi="Arial" w:cs="Arial"/>
        </w:rPr>
        <w:t xml:space="preserve"> que as </w:t>
      </w:r>
      <w:proofErr w:type="spellStart"/>
      <w:r w:rsidRPr="004C611C">
        <w:rPr>
          <w:rFonts w:ascii="Arial" w:hAnsi="Arial" w:cs="Arial"/>
        </w:rPr>
        <w:t>etapas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atualização</w:t>
      </w:r>
      <w:proofErr w:type="spellEnd"/>
      <w:r w:rsidRPr="004C611C">
        <w:rPr>
          <w:rFonts w:ascii="Arial" w:hAnsi="Arial" w:cs="Arial"/>
        </w:rPr>
        <w:t xml:space="preserve"> da </w:t>
      </w:r>
      <w:proofErr w:type="spellStart"/>
      <w:r w:rsidRPr="004C611C">
        <w:rPr>
          <w:rFonts w:ascii="Arial" w:hAnsi="Arial" w:cs="Arial"/>
        </w:rPr>
        <w:t>lógica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renderização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gráfica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ocorram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maneira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organizada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durante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execução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354E23" w:rsidP="00880DF5">
      <w:pPr>
        <w:pStyle w:val="Ttulo2"/>
      </w:pPr>
      <w:bookmarkStart w:id="176" w:name="_Toc223898557"/>
      <w:bookmarkStart w:id="177" w:name="_Toc224234584"/>
      <w:r>
        <w:t>17</w:t>
      </w:r>
      <w:r w:rsidR="00880DF5" w:rsidRPr="004C611C">
        <w:t xml:space="preserve">.2 </w:t>
      </w:r>
      <w:r w:rsidR="00880DF5" w:rsidRPr="00F500AD">
        <w:rPr>
          <w:i/>
          <w:iCs/>
        </w:rPr>
        <w:t>Renderer</w:t>
      </w:r>
      <w:bookmarkEnd w:id="176"/>
      <w:bookmarkEnd w:id="177"/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r w:rsidRPr="00F500AD">
        <w:rPr>
          <w:rFonts w:ascii="Arial" w:hAnsi="Arial" w:cs="Arial"/>
          <w:i/>
          <w:iCs/>
        </w:rPr>
        <w:t>Renderer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processamento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exibição</w:t>
      </w:r>
      <w:proofErr w:type="spellEnd"/>
      <w:r w:rsidRPr="004C611C">
        <w:rPr>
          <w:rFonts w:ascii="Arial" w:hAnsi="Arial" w:cs="Arial"/>
        </w:rPr>
        <w:t xml:space="preserve"> dos </w:t>
      </w:r>
      <w:proofErr w:type="spellStart"/>
      <w:r w:rsidRPr="004C611C">
        <w:rPr>
          <w:rFonts w:ascii="Arial" w:hAnsi="Arial" w:cs="Arial"/>
        </w:rPr>
        <w:t>elementos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gráficos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na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tela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Esse </w:t>
      </w:r>
      <w:proofErr w:type="spellStart"/>
      <w:r w:rsidRPr="004C611C">
        <w:rPr>
          <w:rFonts w:ascii="Arial" w:hAnsi="Arial" w:cs="Arial"/>
        </w:rPr>
        <w:t>módulo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gerencia</w:t>
      </w:r>
      <w:proofErr w:type="spellEnd"/>
      <w:r w:rsidRPr="004C611C">
        <w:rPr>
          <w:rFonts w:ascii="Arial" w:hAnsi="Arial" w:cs="Arial"/>
        </w:rPr>
        <w:t xml:space="preserve"> a </w:t>
      </w:r>
      <w:proofErr w:type="spellStart"/>
      <w:r w:rsidRPr="004C611C">
        <w:rPr>
          <w:rFonts w:ascii="Arial" w:hAnsi="Arial" w:cs="Arial"/>
        </w:rPr>
        <w:t>renderização</w:t>
      </w:r>
      <w:proofErr w:type="spellEnd"/>
      <w:r w:rsidRPr="004C611C">
        <w:rPr>
          <w:rFonts w:ascii="Arial" w:hAnsi="Arial" w:cs="Arial"/>
        </w:rPr>
        <w:t xml:space="preserve"> de </w:t>
      </w:r>
      <w:r w:rsidRPr="00F500AD">
        <w:rPr>
          <w:rFonts w:ascii="Arial" w:hAnsi="Arial" w:cs="Arial"/>
          <w:i/>
          <w:iCs/>
        </w:rPr>
        <w:t>sprites</w:t>
      </w:r>
      <w:r w:rsidRPr="004C611C">
        <w:rPr>
          <w:rFonts w:ascii="Arial" w:hAnsi="Arial" w:cs="Arial"/>
        </w:rPr>
        <w:t xml:space="preserve"> e outros </w:t>
      </w:r>
      <w:proofErr w:type="spellStart"/>
      <w:r w:rsidRPr="004C611C">
        <w:rPr>
          <w:rFonts w:ascii="Arial" w:hAnsi="Arial" w:cs="Arial"/>
        </w:rPr>
        <w:t>elementos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bidimensionais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utilizados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na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construção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ambiente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. O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renderização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recebe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informações</w:t>
      </w:r>
      <w:proofErr w:type="spellEnd"/>
      <w:r w:rsidRPr="004C611C">
        <w:rPr>
          <w:rFonts w:ascii="Arial" w:hAnsi="Arial" w:cs="Arial"/>
        </w:rPr>
        <w:t xml:space="preserve"> das </w:t>
      </w:r>
      <w:proofErr w:type="spellStart"/>
      <w:r w:rsidRPr="004C611C">
        <w:rPr>
          <w:rFonts w:ascii="Arial" w:hAnsi="Arial" w:cs="Arial"/>
        </w:rPr>
        <w:t>entidades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presentes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na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cena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processa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sua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representação</w:t>
      </w:r>
      <w:proofErr w:type="spellEnd"/>
      <w:r w:rsidRPr="004C611C">
        <w:rPr>
          <w:rFonts w:ascii="Arial" w:hAnsi="Arial" w:cs="Arial"/>
        </w:rPr>
        <w:t xml:space="preserve"> visual </w:t>
      </w:r>
      <w:proofErr w:type="spellStart"/>
      <w:r w:rsidRPr="004C611C">
        <w:rPr>
          <w:rFonts w:ascii="Arial" w:hAnsi="Arial" w:cs="Arial"/>
        </w:rPr>
        <w:t>durante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cada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ciclo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execução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354E23" w:rsidP="00880DF5">
      <w:pPr>
        <w:pStyle w:val="Ttulo2"/>
      </w:pPr>
      <w:bookmarkStart w:id="178" w:name="_Toc223898558"/>
      <w:bookmarkStart w:id="179" w:name="_Toc224234585"/>
      <w:r>
        <w:t>17</w:t>
      </w:r>
      <w:r w:rsidR="00880DF5" w:rsidRPr="004C611C">
        <w:t xml:space="preserve">.3 </w:t>
      </w:r>
      <w:r w:rsidR="00880DF5" w:rsidRPr="00F500AD">
        <w:rPr>
          <w:i/>
          <w:iCs/>
        </w:rPr>
        <w:t>Entity System</w:t>
      </w:r>
      <w:bookmarkEnd w:id="178"/>
      <w:bookmarkEnd w:id="179"/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F500AD">
        <w:rPr>
          <w:rFonts w:ascii="Arial" w:hAnsi="Arial" w:cs="Arial"/>
          <w:i/>
          <w:iCs/>
        </w:rPr>
        <w:t>Entity System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gerenciamento</w:t>
      </w:r>
      <w:proofErr w:type="spellEnd"/>
      <w:r w:rsidRPr="004C611C">
        <w:rPr>
          <w:rFonts w:ascii="Arial" w:hAnsi="Arial" w:cs="Arial"/>
        </w:rPr>
        <w:t xml:space="preserve"> das </w:t>
      </w:r>
      <w:proofErr w:type="spellStart"/>
      <w:r w:rsidRPr="004C611C">
        <w:rPr>
          <w:rFonts w:ascii="Arial" w:hAnsi="Arial" w:cs="Arial"/>
        </w:rPr>
        <w:t>entidades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presentes</w:t>
      </w:r>
      <w:proofErr w:type="spellEnd"/>
      <w:r w:rsidRPr="004C611C">
        <w:rPr>
          <w:rFonts w:ascii="Arial" w:hAnsi="Arial" w:cs="Arial"/>
        </w:rPr>
        <w:t xml:space="preserve"> no </w:t>
      </w:r>
      <w:proofErr w:type="spellStart"/>
      <w:r w:rsidRPr="004C611C">
        <w:rPr>
          <w:rFonts w:ascii="Arial" w:hAnsi="Arial" w:cs="Arial"/>
        </w:rPr>
        <w:t>ambiente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Uma </w:t>
      </w:r>
      <w:proofErr w:type="spellStart"/>
      <w:r w:rsidRPr="004C611C">
        <w:rPr>
          <w:rFonts w:ascii="Arial" w:hAnsi="Arial" w:cs="Arial"/>
        </w:rPr>
        <w:t>entidade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representa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qualquer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objeto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existente</w:t>
      </w:r>
      <w:proofErr w:type="spellEnd"/>
      <w:r w:rsidRPr="004C611C">
        <w:rPr>
          <w:rFonts w:ascii="Arial" w:hAnsi="Arial" w:cs="Arial"/>
        </w:rPr>
        <w:t xml:space="preserve"> no </w:t>
      </w:r>
      <w:proofErr w:type="spellStart"/>
      <w:r w:rsidRPr="004C611C">
        <w:rPr>
          <w:rFonts w:ascii="Arial" w:hAnsi="Arial" w:cs="Arial"/>
        </w:rPr>
        <w:t>mundo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como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personagens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elementos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cenário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ou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objetos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interativos</w:t>
      </w:r>
      <w:proofErr w:type="spellEnd"/>
      <w:r w:rsidRPr="004C611C">
        <w:rPr>
          <w:rFonts w:ascii="Arial" w:hAnsi="Arial" w:cs="Arial"/>
        </w:rPr>
        <w:t xml:space="preserve">. Esse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permite</w:t>
      </w:r>
      <w:proofErr w:type="spellEnd"/>
      <w:r w:rsidRPr="004C611C">
        <w:rPr>
          <w:rFonts w:ascii="Arial" w:hAnsi="Arial" w:cs="Arial"/>
        </w:rPr>
        <w:t xml:space="preserve"> a </w:t>
      </w:r>
      <w:proofErr w:type="spellStart"/>
      <w:r w:rsidRPr="004C611C">
        <w:rPr>
          <w:rFonts w:ascii="Arial" w:hAnsi="Arial" w:cs="Arial"/>
        </w:rPr>
        <w:t>criação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atualização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remoção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entidades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durante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execução</w:t>
      </w:r>
      <w:proofErr w:type="spellEnd"/>
      <w:r w:rsidRPr="004C611C">
        <w:rPr>
          <w:rFonts w:ascii="Arial" w:hAnsi="Arial" w:cs="Arial"/>
        </w:rPr>
        <w:t xml:space="preserve"> da </w:t>
      </w:r>
      <w:proofErr w:type="spellStart"/>
      <w:r w:rsidRPr="004C611C">
        <w:rPr>
          <w:rFonts w:ascii="Arial" w:hAnsi="Arial" w:cs="Arial"/>
        </w:rPr>
        <w:t>aplicação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proofErr w:type="spellStart"/>
      <w:r w:rsidRPr="004C611C">
        <w:rPr>
          <w:rFonts w:ascii="Arial" w:hAnsi="Arial" w:cs="Arial"/>
        </w:rPr>
        <w:t>gerenciamento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estruturado</w:t>
      </w:r>
      <w:proofErr w:type="spellEnd"/>
      <w:r w:rsidRPr="004C611C">
        <w:rPr>
          <w:rFonts w:ascii="Arial" w:hAnsi="Arial" w:cs="Arial"/>
        </w:rPr>
        <w:t xml:space="preserve"> das </w:t>
      </w:r>
      <w:proofErr w:type="spellStart"/>
      <w:r w:rsidRPr="004C611C">
        <w:rPr>
          <w:rFonts w:ascii="Arial" w:hAnsi="Arial" w:cs="Arial"/>
        </w:rPr>
        <w:t>entidades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facilita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organização</w:t>
      </w:r>
      <w:proofErr w:type="spellEnd"/>
      <w:r w:rsidRPr="004C611C">
        <w:rPr>
          <w:rFonts w:ascii="Arial" w:hAnsi="Arial" w:cs="Arial"/>
        </w:rPr>
        <w:t xml:space="preserve"> da </w:t>
      </w:r>
      <w:proofErr w:type="spellStart"/>
      <w:r w:rsidRPr="004C611C">
        <w:rPr>
          <w:rFonts w:ascii="Arial" w:hAnsi="Arial" w:cs="Arial"/>
        </w:rPr>
        <w:t>lógica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permite</w:t>
      </w:r>
      <w:proofErr w:type="spellEnd"/>
      <w:r w:rsidRPr="004C611C">
        <w:rPr>
          <w:rFonts w:ascii="Arial" w:hAnsi="Arial" w:cs="Arial"/>
        </w:rPr>
        <w:t xml:space="preserve"> que </w:t>
      </w:r>
      <w:proofErr w:type="spellStart"/>
      <w:r w:rsidRPr="004C611C">
        <w:rPr>
          <w:rFonts w:ascii="Arial" w:hAnsi="Arial" w:cs="Arial"/>
        </w:rPr>
        <w:t>diferentes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objetos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sejam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manipulados</w:t>
      </w:r>
      <w:proofErr w:type="spellEnd"/>
      <w:r w:rsidRPr="004C611C">
        <w:rPr>
          <w:rFonts w:ascii="Arial" w:hAnsi="Arial" w:cs="Arial"/>
        </w:rPr>
        <w:t xml:space="preserve"> de forma </w:t>
      </w:r>
      <w:proofErr w:type="spellStart"/>
      <w:r w:rsidRPr="004C611C">
        <w:rPr>
          <w:rFonts w:ascii="Arial" w:hAnsi="Arial" w:cs="Arial"/>
        </w:rPr>
        <w:t>consistente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354E23" w:rsidP="00880DF5">
      <w:pPr>
        <w:pStyle w:val="Ttulo2"/>
      </w:pPr>
      <w:bookmarkStart w:id="180" w:name="_Toc223898559"/>
      <w:bookmarkStart w:id="181" w:name="_Toc224234586"/>
      <w:r>
        <w:lastRenderedPageBreak/>
        <w:t>17</w:t>
      </w:r>
      <w:r w:rsidR="00880DF5" w:rsidRPr="004C611C">
        <w:t xml:space="preserve">.4 </w:t>
      </w:r>
      <w:r w:rsidR="00880DF5" w:rsidRPr="005D4992">
        <w:rPr>
          <w:i/>
          <w:iCs/>
        </w:rPr>
        <w:t>Collision System</w:t>
      </w:r>
      <w:bookmarkEnd w:id="180"/>
      <w:bookmarkEnd w:id="181"/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5D4992">
        <w:rPr>
          <w:rFonts w:ascii="Arial" w:hAnsi="Arial" w:cs="Arial"/>
          <w:i/>
          <w:iCs/>
        </w:rPr>
        <w:t>Collision System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pela </w:t>
      </w:r>
      <w:proofErr w:type="spellStart"/>
      <w:r w:rsidRPr="004C611C">
        <w:rPr>
          <w:rFonts w:ascii="Arial" w:hAnsi="Arial" w:cs="Arial"/>
        </w:rPr>
        <w:t>detecção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colisões</w:t>
      </w:r>
      <w:proofErr w:type="spellEnd"/>
      <w:r w:rsidRPr="004C611C">
        <w:rPr>
          <w:rFonts w:ascii="Arial" w:hAnsi="Arial" w:cs="Arial"/>
        </w:rPr>
        <w:t xml:space="preserve"> entre </w:t>
      </w:r>
      <w:proofErr w:type="spellStart"/>
      <w:r w:rsidRPr="004C611C">
        <w:rPr>
          <w:rFonts w:ascii="Arial" w:hAnsi="Arial" w:cs="Arial"/>
        </w:rPr>
        <w:t>entidades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presentes</w:t>
      </w:r>
      <w:proofErr w:type="spellEnd"/>
      <w:r w:rsidRPr="004C611C">
        <w:rPr>
          <w:rFonts w:ascii="Arial" w:hAnsi="Arial" w:cs="Arial"/>
        </w:rPr>
        <w:t xml:space="preserve"> no </w:t>
      </w:r>
      <w:proofErr w:type="spellStart"/>
      <w:r w:rsidRPr="004C611C">
        <w:rPr>
          <w:rFonts w:ascii="Arial" w:hAnsi="Arial" w:cs="Arial"/>
        </w:rPr>
        <w:t>ambiente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Esse </w:t>
      </w:r>
      <w:proofErr w:type="spellStart"/>
      <w:r w:rsidRPr="004C611C">
        <w:rPr>
          <w:rFonts w:ascii="Arial" w:hAnsi="Arial" w:cs="Arial"/>
        </w:rPr>
        <w:t>módulo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verifica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interseção</w:t>
      </w:r>
      <w:proofErr w:type="spellEnd"/>
      <w:r w:rsidRPr="004C611C">
        <w:rPr>
          <w:rFonts w:ascii="Arial" w:hAnsi="Arial" w:cs="Arial"/>
        </w:rPr>
        <w:t xml:space="preserve"> entre </w:t>
      </w:r>
      <w:proofErr w:type="spellStart"/>
      <w:r w:rsidRPr="004C611C">
        <w:rPr>
          <w:rFonts w:ascii="Arial" w:hAnsi="Arial" w:cs="Arial"/>
        </w:rPr>
        <w:t>objetos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fornece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informações</w:t>
      </w:r>
      <w:proofErr w:type="spellEnd"/>
      <w:r w:rsidRPr="004C611C">
        <w:rPr>
          <w:rFonts w:ascii="Arial" w:hAnsi="Arial" w:cs="Arial"/>
        </w:rPr>
        <w:t xml:space="preserve"> que </w:t>
      </w:r>
      <w:proofErr w:type="spellStart"/>
      <w:r w:rsidRPr="004C611C">
        <w:rPr>
          <w:rFonts w:ascii="Arial" w:hAnsi="Arial" w:cs="Arial"/>
        </w:rPr>
        <w:t>podem</w:t>
      </w:r>
      <w:proofErr w:type="spellEnd"/>
      <w:r w:rsidRPr="004C611C">
        <w:rPr>
          <w:rFonts w:ascii="Arial" w:hAnsi="Arial" w:cs="Arial"/>
        </w:rPr>
        <w:t xml:space="preserve"> ser </w:t>
      </w:r>
      <w:proofErr w:type="spellStart"/>
      <w:r w:rsidRPr="004C611C">
        <w:rPr>
          <w:rFonts w:ascii="Arial" w:hAnsi="Arial" w:cs="Arial"/>
        </w:rPr>
        <w:t>utilizadas</w:t>
      </w:r>
      <w:proofErr w:type="spellEnd"/>
      <w:r w:rsidRPr="004C611C">
        <w:rPr>
          <w:rFonts w:ascii="Arial" w:hAnsi="Arial" w:cs="Arial"/>
        </w:rPr>
        <w:t xml:space="preserve"> pela </w:t>
      </w:r>
      <w:proofErr w:type="spellStart"/>
      <w:r w:rsidRPr="004C611C">
        <w:rPr>
          <w:rFonts w:ascii="Arial" w:hAnsi="Arial" w:cs="Arial"/>
        </w:rPr>
        <w:t>lógica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para </w:t>
      </w:r>
      <w:proofErr w:type="spellStart"/>
      <w:r w:rsidRPr="004C611C">
        <w:rPr>
          <w:rFonts w:ascii="Arial" w:hAnsi="Arial" w:cs="Arial"/>
        </w:rPr>
        <w:t>determinar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interações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como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bloqueios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movimento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ou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eventos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específicos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implementação</w:t>
      </w:r>
      <w:proofErr w:type="spellEnd"/>
      <w:r w:rsidRPr="004C611C">
        <w:rPr>
          <w:rFonts w:ascii="Arial" w:hAnsi="Arial" w:cs="Arial"/>
        </w:rPr>
        <w:t xml:space="preserve"> de um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colisão</w:t>
      </w:r>
      <w:proofErr w:type="spellEnd"/>
      <w:r w:rsidRPr="004C611C">
        <w:rPr>
          <w:rFonts w:ascii="Arial" w:hAnsi="Arial" w:cs="Arial"/>
        </w:rPr>
        <w:t xml:space="preserve"> é fundamental para </w:t>
      </w:r>
      <w:proofErr w:type="spellStart"/>
      <w:r w:rsidRPr="004C611C">
        <w:rPr>
          <w:rFonts w:ascii="Arial" w:hAnsi="Arial" w:cs="Arial"/>
        </w:rPr>
        <w:t>permitir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interação</w:t>
      </w:r>
      <w:proofErr w:type="spellEnd"/>
      <w:r w:rsidRPr="004C611C">
        <w:rPr>
          <w:rFonts w:ascii="Arial" w:hAnsi="Arial" w:cs="Arial"/>
        </w:rPr>
        <w:t xml:space="preserve"> entre </w:t>
      </w:r>
      <w:proofErr w:type="spellStart"/>
      <w:r w:rsidRPr="004C611C">
        <w:rPr>
          <w:rFonts w:ascii="Arial" w:hAnsi="Arial" w:cs="Arial"/>
        </w:rPr>
        <w:t>elementos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presentes</w:t>
      </w:r>
      <w:proofErr w:type="spellEnd"/>
      <w:r w:rsidRPr="004C611C">
        <w:rPr>
          <w:rFonts w:ascii="Arial" w:hAnsi="Arial" w:cs="Arial"/>
        </w:rPr>
        <w:t xml:space="preserve"> no </w:t>
      </w:r>
      <w:proofErr w:type="spellStart"/>
      <w:r w:rsidRPr="004C611C">
        <w:rPr>
          <w:rFonts w:ascii="Arial" w:hAnsi="Arial" w:cs="Arial"/>
        </w:rPr>
        <w:t>ambiente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354E23" w:rsidP="00880DF5">
      <w:pPr>
        <w:pStyle w:val="Ttulo2"/>
      </w:pPr>
      <w:bookmarkStart w:id="182" w:name="_Toc223898560"/>
      <w:bookmarkStart w:id="183" w:name="_Toc224234587"/>
      <w:r>
        <w:t>17</w:t>
      </w:r>
      <w:r w:rsidR="00880DF5" w:rsidRPr="004C611C">
        <w:t xml:space="preserve">.5 </w:t>
      </w:r>
      <w:r w:rsidR="00880DF5" w:rsidRPr="00B138AA">
        <w:rPr>
          <w:i/>
          <w:iCs/>
        </w:rPr>
        <w:t>Input System</w:t>
      </w:r>
      <w:bookmarkEnd w:id="182"/>
      <w:bookmarkEnd w:id="183"/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B138AA">
        <w:rPr>
          <w:rFonts w:ascii="Arial" w:hAnsi="Arial" w:cs="Arial"/>
          <w:i/>
          <w:iCs/>
        </w:rPr>
        <w:t>Input System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capturar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processar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eventos</w:t>
      </w:r>
      <w:proofErr w:type="spellEnd"/>
      <w:r w:rsidRPr="004C611C">
        <w:rPr>
          <w:rFonts w:ascii="Arial" w:hAnsi="Arial" w:cs="Arial"/>
        </w:rPr>
        <w:t xml:space="preserve"> de entrada </w:t>
      </w:r>
      <w:proofErr w:type="spellStart"/>
      <w:r w:rsidRPr="004C611C">
        <w:rPr>
          <w:rFonts w:ascii="Arial" w:hAnsi="Arial" w:cs="Arial"/>
        </w:rPr>
        <w:t>provenientes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usuário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Esse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permite</w:t>
      </w:r>
      <w:proofErr w:type="spellEnd"/>
      <w:r w:rsidRPr="004C611C">
        <w:rPr>
          <w:rFonts w:ascii="Arial" w:hAnsi="Arial" w:cs="Arial"/>
        </w:rPr>
        <w:t xml:space="preserve"> que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aplicação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receba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comandos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através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dispositivos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como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teclado</w:t>
      </w:r>
      <w:proofErr w:type="spellEnd"/>
      <w:r w:rsidRPr="004C611C">
        <w:rPr>
          <w:rFonts w:ascii="Arial" w:hAnsi="Arial" w:cs="Arial"/>
        </w:rPr>
        <w:t xml:space="preserve"> e mouse, </w:t>
      </w:r>
      <w:proofErr w:type="spellStart"/>
      <w:r w:rsidRPr="004C611C">
        <w:rPr>
          <w:rFonts w:ascii="Arial" w:hAnsi="Arial" w:cs="Arial"/>
        </w:rPr>
        <w:t>convertendo</w:t>
      </w:r>
      <w:proofErr w:type="spellEnd"/>
      <w:r w:rsidRPr="004C611C">
        <w:rPr>
          <w:rFonts w:ascii="Arial" w:hAnsi="Arial" w:cs="Arial"/>
        </w:rPr>
        <w:t xml:space="preserve"> esses </w:t>
      </w:r>
      <w:proofErr w:type="spellStart"/>
      <w:r w:rsidRPr="004C611C">
        <w:rPr>
          <w:rFonts w:ascii="Arial" w:hAnsi="Arial" w:cs="Arial"/>
        </w:rPr>
        <w:t>eventos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em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ações</w:t>
      </w:r>
      <w:proofErr w:type="spellEnd"/>
      <w:r w:rsidRPr="004C611C">
        <w:rPr>
          <w:rFonts w:ascii="Arial" w:hAnsi="Arial" w:cs="Arial"/>
        </w:rPr>
        <w:t xml:space="preserve"> que </w:t>
      </w:r>
      <w:proofErr w:type="spellStart"/>
      <w:r w:rsidRPr="004C611C">
        <w:rPr>
          <w:rFonts w:ascii="Arial" w:hAnsi="Arial" w:cs="Arial"/>
        </w:rPr>
        <w:t>podem</w:t>
      </w:r>
      <w:proofErr w:type="spellEnd"/>
      <w:r w:rsidRPr="004C611C">
        <w:rPr>
          <w:rFonts w:ascii="Arial" w:hAnsi="Arial" w:cs="Arial"/>
        </w:rPr>
        <w:t xml:space="preserve"> ser </w:t>
      </w:r>
      <w:proofErr w:type="spellStart"/>
      <w:r w:rsidRPr="004C611C">
        <w:rPr>
          <w:rFonts w:ascii="Arial" w:hAnsi="Arial" w:cs="Arial"/>
        </w:rPr>
        <w:t>utilizadas</w:t>
      </w:r>
      <w:proofErr w:type="spellEnd"/>
      <w:r w:rsidRPr="004C611C">
        <w:rPr>
          <w:rFonts w:ascii="Arial" w:hAnsi="Arial" w:cs="Arial"/>
        </w:rPr>
        <w:t xml:space="preserve"> pela </w:t>
      </w:r>
      <w:proofErr w:type="spellStart"/>
      <w:r w:rsidRPr="004C611C">
        <w:rPr>
          <w:rFonts w:ascii="Arial" w:hAnsi="Arial" w:cs="Arial"/>
        </w:rPr>
        <w:t>lógica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proofErr w:type="spellStart"/>
      <w:r w:rsidRPr="004C611C">
        <w:rPr>
          <w:rFonts w:ascii="Arial" w:hAnsi="Arial" w:cs="Arial"/>
        </w:rPr>
        <w:t>processamento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adequado</w:t>
      </w:r>
      <w:proofErr w:type="spellEnd"/>
      <w:r w:rsidRPr="004C611C">
        <w:rPr>
          <w:rFonts w:ascii="Arial" w:hAnsi="Arial" w:cs="Arial"/>
        </w:rPr>
        <w:t xml:space="preserve"> das entradas do </w:t>
      </w:r>
      <w:proofErr w:type="spellStart"/>
      <w:r w:rsidRPr="004C611C">
        <w:rPr>
          <w:rFonts w:ascii="Arial" w:hAnsi="Arial" w:cs="Arial"/>
        </w:rPr>
        <w:t>usuário</w:t>
      </w:r>
      <w:proofErr w:type="spellEnd"/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essencial</w:t>
      </w:r>
      <w:proofErr w:type="spellEnd"/>
      <w:r w:rsidRPr="004C611C">
        <w:rPr>
          <w:rFonts w:ascii="Arial" w:hAnsi="Arial" w:cs="Arial"/>
        </w:rPr>
        <w:t xml:space="preserve"> para </w:t>
      </w:r>
      <w:proofErr w:type="spellStart"/>
      <w:r w:rsidRPr="004C611C">
        <w:rPr>
          <w:rFonts w:ascii="Arial" w:hAnsi="Arial" w:cs="Arial"/>
        </w:rPr>
        <w:t>permitir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interação</w:t>
      </w:r>
      <w:proofErr w:type="spellEnd"/>
      <w:r w:rsidRPr="004C611C">
        <w:rPr>
          <w:rFonts w:ascii="Arial" w:hAnsi="Arial" w:cs="Arial"/>
        </w:rPr>
        <w:t xml:space="preserve"> entre o </w:t>
      </w:r>
      <w:proofErr w:type="spellStart"/>
      <w:r w:rsidRPr="004C611C">
        <w:rPr>
          <w:rFonts w:ascii="Arial" w:hAnsi="Arial" w:cs="Arial"/>
        </w:rPr>
        <w:t>jogador</w:t>
      </w:r>
      <w:proofErr w:type="spellEnd"/>
      <w:r w:rsidRPr="004C611C">
        <w:rPr>
          <w:rFonts w:ascii="Arial" w:hAnsi="Arial" w:cs="Arial"/>
        </w:rPr>
        <w:t xml:space="preserve"> e o </w:t>
      </w:r>
      <w:proofErr w:type="spellStart"/>
      <w:r w:rsidRPr="004C611C">
        <w:rPr>
          <w:rFonts w:ascii="Arial" w:hAnsi="Arial" w:cs="Arial"/>
        </w:rPr>
        <w:t>ambiente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354E23" w:rsidP="00880DF5">
      <w:pPr>
        <w:pStyle w:val="Ttulo2"/>
      </w:pPr>
      <w:bookmarkStart w:id="184" w:name="_Toc223898561"/>
      <w:bookmarkStart w:id="185" w:name="_Toc224234588"/>
      <w:r>
        <w:t>17</w:t>
      </w:r>
      <w:r w:rsidR="00880DF5" w:rsidRPr="004C611C">
        <w:t xml:space="preserve">.6 </w:t>
      </w:r>
      <w:r w:rsidR="00880DF5" w:rsidRPr="00A06D29">
        <w:rPr>
          <w:i/>
          <w:iCs/>
        </w:rPr>
        <w:t>Resource Manager</w:t>
      </w:r>
      <w:bookmarkEnd w:id="184"/>
      <w:bookmarkEnd w:id="185"/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A06D29">
        <w:rPr>
          <w:rFonts w:ascii="Arial" w:hAnsi="Arial" w:cs="Arial"/>
          <w:i/>
          <w:iCs/>
        </w:rPr>
        <w:t>Resource Manager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gerenciamento</w:t>
      </w:r>
      <w:proofErr w:type="spellEnd"/>
      <w:r w:rsidRPr="004C611C">
        <w:rPr>
          <w:rFonts w:ascii="Arial" w:hAnsi="Arial" w:cs="Arial"/>
        </w:rPr>
        <w:t xml:space="preserve"> dos </w:t>
      </w:r>
      <w:proofErr w:type="spellStart"/>
      <w:r w:rsidRPr="004C611C">
        <w:rPr>
          <w:rFonts w:ascii="Arial" w:hAnsi="Arial" w:cs="Arial"/>
        </w:rPr>
        <w:t>recursos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utilizados</w:t>
      </w:r>
      <w:proofErr w:type="spellEnd"/>
      <w:r w:rsidRPr="004C611C">
        <w:rPr>
          <w:rFonts w:ascii="Arial" w:hAnsi="Arial" w:cs="Arial"/>
        </w:rPr>
        <w:t xml:space="preserve"> pela </w:t>
      </w:r>
      <w:proofErr w:type="spellStart"/>
      <w:r w:rsidRPr="004C611C">
        <w:rPr>
          <w:rFonts w:ascii="Arial" w:hAnsi="Arial" w:cs="Arial"/>
        </w:rPr>
        <w:t>aplicação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lastRenderedPageBreak/>
        <w:t xml:space="preserve">Entre esses </w:t>
      </w:r>
      <w:proofErr w:type="spellStart"/>
      <w:r w:rsidRPr="004C611C">
        <w:rPr>
          <w:rFonts w:ascii="Arial" w:hAnsi="Arial" w:cs="Arial"/>
        </w:rPr>
        <w:t>recursos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estão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arquivos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imagem</w:t>
      </w:r>
      <w:proofErr w:type="spellEnd"/>
      <w:r w:rsidRPr="004C611C">
        <w:rPr>
          <w:rFonts w:ascii="Arial" w:hAnsi="Arial" w:cs="Arial"/>
        </w:rPr>
        <w:t xml:space="preserve">, </w:t>
      </w:r>
      <w:r w:rsidRPr="00A06D29">
        <w:rPr>
          <w:rFonts w:ascii="Arial" w:hAnsi="Arial" w:cs="Arial"/>
          <w:i/>
          <w:iCs/>
        </w:rPr>
        <w:t>sprites</w:t>
      </w:r>
      <w:r w:rsidRPr="004C611C">
        <w:rPr>
          <w:rFonts w:ascii="Arial" w:hAnsi="Arial" w:cs="Arial"/>
        </w:rPr>
        <w:t xml:space="preserve"> e outros </w:t>
      </w:r>
      <w:proofErr w:type="spellStart"/>
      <w:r w:rsidRPr="004C611C">
        <w:rPr>
          <w:rFonts w:ascii="Arial" w:hAnsi="Arial" w:cs="Arial"/>
        </w:rPr>
        <w:t>elementos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necessários</w:t>
      </w:r>
      <w:proofErr w:type="spellEnd"/>
      <w:r w:rsidRPr="004C611C">
        <w:rPr>
          <w:rFonts w:ascii="Arial" w:hAnsi="Arial" w:cs="Arial"/>
        </w:rPr>
        <w:t xml:space="preserve"> para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execução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. Esse </w:t>
      </w:r>
      <w:proofErr w:type="spellStart"/>
      <w:r w:rsidRPr="004C611C">
        <w:rPr>
          <w:rFonts w:ascii="Arial" w:hAnsi="Arial" w:cs="Arial"/>
        </w:rPr>
        <w:t>módulo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centraliza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carregamento</w:t>
      </w:r>
      <w:proofErr w:type="spellEnd"/>
      <w:r w:rsidRPr="004C611C">
        <w:rPr>
          <w:rFonts w:ascii="Arial" w:hAnsi="Arial" w:cs="Arial"/>
        </w:rPr>
        <w:t xml:space="preserve"> e o </w:t>
      </w:r>
      <w:proofErr w:type="spellStart"/>
      <w:r w:rsidRPr="004C611C">
        <w:rPr>
          <w:rFonts w:ascii="Arial" w:hAnsi="Arial" w:cs="Arial"/>
        </w:rPr>
        <w:t>armazenamento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desses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recursos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evitando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duplicação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facilitando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controle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memória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354E23" w:rsidP="00880DF5">
      <w:pPr>
        <w:pStyle w:val="Ttulo2"/>
      </w:pPr>
      <w:bookmarkStart w:id="186" w:name="_Toc223898562"/>
      <w:bookmarkStart w:id="187" w:name="_Toc224234589"/>
      <w:r>
        <w:t>17</w:t>
      </w:r>
      <w:r w:rsidR="00880DF5" w:rsidRPr="004C611C">
        <w:t xml:space="preserve">.7 </w:t>
      </w:r>
      <w:r w:rsidR="00880DF5" w:rsidRPr="00A33B40">
        <w:rPr>
          <w:i/>
          <w:iCs/>
        </w:rPr>
        <w:t>Scene Manager</w:t>
      </w:r>
      <w:bookmarkEnd w:id="186"/>
      <w:bookmarkEnd w:id="187"/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A33B40">
        <w:rPr>
          <w:rFonts w:ascii="Arial" w:hAnsi="Arial" w:cs="Arial"/>
          <w:i/>
          <w:iCs/>
        </w:rPr>
        <w:t>Scene Manager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pela </w:t>
      </w:r>
      <w:proofErr w:type="spellStart"/>
      <w:r w:rsidRPr="004C611C">
        <w:rPr>
          <w:rFonts w:ascii="Arial" w:hAnsi="Arial" w:cs="Arial"/>
        </w:rPr>
        <w:t>organização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em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diferentes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cenas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ou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estados</w:t>
      </w:r>
      <w:proofErr w:type="spellEnd"/>
      <w:r w:rsidRPr="004C611C">
        <w:rPr>
          <w:rFonts w:ascii="Arial" w:hAnsi="Arial" w:cs="Arial"/>
        </w:rPr>
        <w:t>.</w:t>
      </w:r>
    </w:p>
    <w:p w:rsidR="00880DF5" w:rsidRPr="004C611C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Cada </w:t>
      </w:r>
      <w:proofErr w:type="spellStart"/>
      <w:r w:rsidRPr="004C611C">
        <w:rPr>
          <w:rFonts w:ascii="Arial" w:hAnsi="Arial" w:cs="Arial"/>
        </w:rPr>
        <w:t>cena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representa</w:t>
      </w:r>
      <w:proofErr w:type="spellEnd"/>
      <w:r w:rsidRPr="004C611C">
        <w:rPr>
          <w:rFonts w:ascii="Arial" w:hAnsi="Arial" w:cs="Arial"/>
        </w:rPr>
        <w:t xml:space="preserve"> um </w:t>
      </w:r>
      <w:proofErr w:type="spellStart"/>
      <w:r w:rsidRPr="004C611C">
        <w:rPr>
          <w:rFonts w:ascii="Arial" w:hAnsi="Arial" w:cs="Arial"/>
        </w:rPr>
        <w:t>contexto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específico</w:t>
      </w:r>
      <w:proofErr w:type="spellEnd"/>
      <w:r w:rsidRPr="004C611C">
        <w:rPr>
          <w:rFonts w:ascii="Arial" w:hAnsi="Arial" w:cs="Arial"/>
        </w:rPr>
        <w:t xml:space="preserve"> da </w:t>
      </w:r>
      <w:proofErr w:type="spellStart"/>
      <w:r w:rsidRPr="004C611C">
        <w:rPr>
          <w:rFonts w:ascii="Arial" w:hAnsi="Arial" w:cs="Arial"/>
        </w:rPr>
        <w:t>aplicação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como</w:t>
      </w:r>
      <w:proofErr w:type="spellEnd"/>
      <w:r w:rsidRPr="004C611C">
        <w:rPr>
          <w:rFonts w:ascii="Arial" w:hAnsi="Arial" w:cs="Arial"/>
        </w:rPr>
        <w:t xml:space="preserve"> </w:t>
      </w:r>
      <w:r w:rsidRPr="00A33B40">
        <w:rPr>
          <w:rFonts w:ascii="Arial" w:hAnsi="Arial" w:cs="Arial"/>
          <w:i/>
          <w:iCs/>
        </w:rPr>
        <w:t>menus</w:t>
      </w:r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fases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ou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telas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configuração</w:t>
      </w:r>
      <w:proofErr w:type="spellEnd"/>
      <w:r w:rsidRPr="004C611C">
        <w:rPr>
          <w:rFonts w:ascii="Arial" w:hAnsi="Arial" w:cs="Arial"/>
        </w:rPr>
        <w:t xml:space="preserve">. Esse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permite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controlar</w:t>
      </w:r>
      <w:proofErr w:type="spellEnd"/>
      <w:r w:rsidRPr="004C611C">
        <w:rPr>
          <w:rFonts w:ascii="Arial" w:hAnsi="Arial" w:cs="Arial"/>
        </w:rPr>
        <w:t xml:space="preserve"> a </w:t>
      </w:r>
      <w:proofErr w:type="spellStart"/>
      <w:r w:rsidRPr="004C611C">
        <w:rPr>
          <w:rFonts w:ascii="Arial" w:hAnsi="Arial" w:cs="Arial"/>
        </w:rPr>
        <w:t>transição</w:t>
      </w:r>
      <w:proofErr w:type="spellEnd"/>
      <w:r w:rsidRPr="004C611C">
        <w:rPr>
          <w:rFonts w:ascii="Arial" w:hAnsi="Arial" w:cs="Arial"/>
        </w:rPr>
        <w:t xml:space="preserve"> entre </w:t>
      </w:r>
      <w:proofErr w:type="spellStart"/>
      <w:r w:rsidRPr="004C611C">
        <w:rPr>
          <w:rFonts w:ascii="Arial" w:hAnsi="Arial" w:cs="Arial"/>
        </w:rPr>
        <w:t>diferentes</w:t>
      </w:r>
      <w:proofErr w:type="spellEnd"/>
      <w:r w:rsidRPr="004C611C">
        <w:rPr>
          <w:rFonts w:ascii="Arial" w:hAnsi="Arial" w:cs="Arial"/>
        </w:rPr>
        <w:t xml:space="preserve"> partes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de forma </w:t>
      </w:r>
      <w:proofErr w:type="spellStart"/>
      <w:r w:rsidRPr="004C611C">
        <w:rPr>
          <w:rFonts w:ascii="Arial" w:hAnsi="Arial" w:cs="Arial"/>
        </w:rPr>
        <w:t>estruturada</w:t>
      </w:r>
      <w:proofErr w:type="spellEnd"/>
      <w:r w:rsidRPr="004C611C">
        <w:rPr>
          <w:rFonts w:ascii="Arial" w:hAnsi="Arial" w:cs="Arial"/>
        </w:rPr>
        <w:t>.</w:t>
      </w: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354E23" w:rsidP="00880DF5">
      <w:pPr>
        <w:pStyle w:val="Ttulo1"/>
      </w:pPr>
      <w:bookmarkStart w:id="188" w:name="_Toc223898563"/>
      <w:bookmarkStart w:id="189" w:name="_Toc224234590"/>
      <w:r>
        <w:t>18</w:t>
      </w:r>
      <w:r w:rsidR="00880DF5" w:rsidRPr="000A4CA5">
        <w:t xml:space="preserve"> DESCRIÇÃO DOS MÓDULOS</w:t>
      </w:r>
      <w:bookmarkEnd w:id="188"/>
      <w:bookmarkEnd w:id="189"/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Esta </w:t>
      </w:r>
      <w:proofErr w:type="spellStart"/>
      <w:r w:rsidRPr="000A4CA5">
        <w:rPr>
          <w:rFonts w:ascii="Arial" w:hAnsi="Arial" w:cs="Arial"/>
        </w:rPr>
        <w:t>seção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apresenta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uma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descrição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detalhada</w:t>
      </w:r>
      <w:proofErr w:type="spellEnd"/>
      <w:r w:rsidRPr="000A4CA5">
        <w:rPr>
          <w:rFonts w:ascii="Arial" w:hAnsi="Arial" w:cs="Arial"/>
        </w:rPr>
        <w:t xml:space="preserve"> dos </w:t>
      </w:r>
      <w:proofErr w:type="spellStart"/>
      <w:r w:rsidRPr="000A4CA5">
        <w:rPr>
          <w:rFonts w:ascii="Arial" w:hAnsi="Arial" w:cs="Arial"/>
        </w:rPr>
        <w:t>módulos</w:t>
      </w:r>
      <w:proofErr w:type="spellEnd"/>
      <w:r w:rsidRPr="000A4CA5">
        <w:rPr>
          <w:rFonts w:ascii="Arial" w:hAnsi="Arial" w:cs="Arial"/>
        </w:rPr>
        <w:t xml:space="preserve"> que </w:t>
      </w:r>
      <w:proofErr w:type="spellStart"/>
      <w:r w:rsidRPr="000A4CA5">
        <w:rPr>
          <w:rFonts w:ascii="Arial" w:hAnsi="Arial" w:cs="Arial"/>
        </w:rPr>
        <w:t>compõem</w:t>
      </w:r>
      <w:proofErr w:type="spellEnd"/>
      <w:r w:rsidRPr="000A4CA5">
        <w:rPr>
          <w:rFonts w:ascii="Arial" w:hAnsi="Arial" w:cs="Arial"/>
        </w:rPr>
        <w:t xml:space="preserve"> </w:t>
      </w:r>
      <w:proofErr w:type="gramStart"/>
      <w:r w:rsidRPr="000A4CA5">
        <w:rPr>
          <w:rFonts w:ascii="Arial" w:hAnsi="Arial" w:cs="Arial"/>
        </w:rPr>
        <w:t>a</w:t>
      </w:r>
      <w:proofErr w:type="gram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arquitetura</w:t>
      </w:r>
      <w:proofErr w:type="spellEnd"/>
      <w:r w:rsidRPr="000A4CA5">
        <w:rPr>
          <w:rFonts w:ascii="Arial" w:hAnsi="Arial" w:cs="Arial"/>
        </w:rPr>
        <w:t xml:space="preserve"> da </w:t>
      </w:r>
      <w:r w:rsidRPr="00A90EA6">
        <w:rPr>
          <w:rFonts w:ascii="Arial" w:hAnsi="Arial" w:cs="Arial"/>
          <w:i/>
          <w:iCs/>
        </w:rPr>
        <w:t>engine</w:t>
      </w:r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destacando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suas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sua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interação</w:t>
      </w:r>
      <w:proofErr w:type="spellEnd"/>
      <w:r w:rsidRPr="000A4CA5">
        <w:rPr>
          <w:rFonts w:ascii="Arial" w:hAnsi="Arial" w:cs="Arial"/>
        </w:rPr>
        <w:t xml:space="preserve"> com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demais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componentes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354E23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A </w:t>
      </w:r>
      <w:proofErr w:type="spellStart"/>
      <w:r w:rsidRPr="000A4CA5">
        <w:rPr>
          <w:rFonts w:ascii="Arial" w:hAnsi="Arial" w:cs="Arial"/>
        </w:rPr>
        <w:t>divisão</w:t>
      </w:r>
      <w:proofErr w:type="spellEnd"/>
      <w:r w:rsidRPr="000A4CA5">
        <w:rPr>
          <w:rFonts w:ascii="Arial" w:hAnsi="Arial" w:cs="Arial"/>
        </w:rPr>
        <w:t xml:space="preserve"> da </w:t>
      </w:r>
      <w:r w:rsidRPr="00A90EA6">
        <w:rPr>
          <w:rFonts w:ascii="Arial" w:hAnsi="Arial" w:cs="Arial"/>
          <w:i/>
          <w:iCs/>
        </w:rPr>
        <w:t>engine</w:t>
      </w:r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em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módulos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permite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organizar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melhor</w:t>
      </w:r>
      <w:proofErr w:type="spellEnd"/>
      <w:r w:rsidRPr="000A4CA5">
        <w:rPr>
          <w:rFonts w:ascii="Arial" w:hAnsi="Arial" w:cs="Arial"/>
        </w:rPr>
        <w:t xml:space="preserve"> o </w:t>
      </w:r>
      <w:proofErr w:type="spellStart"/>
      <w:r w:rsidRPr="000A4CA5">
        <w:rPr>
          <w:rFonts w:ascii="Arial" w:hAnsi="Arial" w:cs="Arial"/>
        </w:rPr>
        <w:t>código-fonte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garantir</w:t>
      </w:r>
      <w:proofErr w:type="spellEnd"/>
      <w:r w:rsidRPr="000A4CA5">
        <w:rPr>
          <w:rFonts w:ascii="Arial" w:hAnsi="Arial" w:cs="Arial"/>
        </w:rPr>
        <w:t xml:space="preserve"> que </w:t>
      </w:r>
      <w:proofErr w:type="spellStart"/>
      <w:r w:rsidRPr="000A4CA5">
        <w:rPr>
          <w:rFonts w:ascii="Arial" w:hAnsi="Arial" w:cs="Arial"/>
        </w:rPr>
        <w:t>cada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parte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possua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bem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definidas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contribuindo</w:t>
      </w:r>
      <w:proofErr w:type="spellEnd"/>
      <w:r w:rsidRPr="000A4CA5">
        <w:rPr>
          <w:rFonts w:ascii="Arial" w:hAnsi="Arial" w:cs="Arial"/>
        </w:rPr>
        <w:t xml:space="preserve"> para a </w:t>
      </w:r>
      <w:proofErr w:type="spellStart"/>
      <w:r w:rsidRPr="000A4CA5">
        <w:rPr>
          <w:rFonts w:ascii="Arial" w:hAnsi="Arial" w:cs="Arial"/>
        </w:rPr>
        <w:t>manutenção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evolução</w:t>
      </w:r>
      <w:proofErr w:type="spellEnd"/>
      <w:r w:rsidRPr="000A4CA5">
        <w:rPr>
          <w:rFonts w:ascii="Arial" w:hAnsi="Arial" w:cs="Arial"/>
        </w:rPr>
        <w:t xml:space="preserve"> do </w:t>
      </w:r>
      <w:r w:rsidRPr="00A90EA6">
        <w:rPr>
          <w:rFonts w:ascii="Arial" w:hAnsi="Arial" w:cs="Arial"/>
          <w:i/>
          <w:iCs/>
        </w:rPr>
        <w:t>software</w:t>
      </w:r>
      <w:r w:rsidRPr="000A4CA5">
        <w:rPr>
          <w:rFonts w:ascii="Arial" w:hAnsi="Arial" w:cs="Arial"/>
        </w:rPr>
        <w:t>.</w:t>
      </w: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AD778C6" wp14:editId="67414721">
            <wp:extent cx="5972175" cy="7740015"/>
            <wp:effectExtent l="0" t="0" r="9525" b="0"/>
            <wp:docPr id="18925462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74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354E23" w:rsidP="00880DF5">
      <w:pPr>
        <w:pStyle w:val="Ttulo2"/>
      </w:pPr>
      <w:bookmarkStart w:id="190" w:name="_Toc223898564"/>
      <w:bookmarkStart w:id="191" w:name="_Toc224234591"/>
      <w:r>
        <w:lastRenderedPageBreak/>
        <w:t>18</w:t>
      </w:r>
      <w:r w:rsidR="00880DF5" w:rsidRPr="000A4CA5">
        <w:t xml:space="preserve">.1 </w:t>
      </w:r>
      <w:proofErr w:type="spellStart"/>
      <w:r w:rsidR="00880DF5" w:rsidRPr="000A4CA5">
        <w:t>Módulo</w:t>
      </w:r>
      <w:proofErr w:type="spellEnd"/>
      <w:r w:rsidR="00880DF5" w:rsidRPr="000A4CA5">
        <w:t xml:space="preserve"> </w:t>
      </w:r>
      <w:r w:rsidR="00880DF5" w:rsidRPr="00A90EA6">
        <w:rPr>
          <w:i/>
          <w:iCs/>
        </w:rPr>
        <w:t>Core</w:t>
      </w:r>
      <w:bookmarkEnd w:id="190"/>
      <w:bookmarkEnd w:id="191"/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r w:rsidRPr="00A90EA6">
        <w:rPr>
          <w:rFonts w:ascii="Arial" w:hAnsi="Arial" w:cs="Arial"/>
          <w:i/>
          <w:iCs/>
        </w:rPr>
        <w:t>Core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controlar</w:t>
      </w:r>
      <w:proofErr w:type="spellEnd"/>
      <w:r w:rsidRPr="000A4CA5">
        <w:rPr>
          <w:rFonts w:ascii="Arial" w:hAnsi="Arial" w:cs="Arial"/>
        </w:rPr>
        <w:t xml:space="preserve"> o </w:t>
      </w:r>
      <w:proofErr w:type="spellStart"/>
      <w:r w:rsidRPr="000A4CA5">
        <w:rPr>
          <w:rFonts w:ascii="Arial" w:hAnsi="Arial" w:cs="Arial"/>
        </w:rPr>
        <w:t>funcionamento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geral</w:t>
      </w:r>
      <w:proofErr w:type="spellEnd"/>
      <w:r w:rsidRPr="000A4CA5">
        <w:rPr>
          <w:rFonts w:ascii="Arial" w:hAnsi="Arial" w:cs="Arial"/>
        </w:rPr>
        <w:t xml:space="preserve"> da </w:t>
      </w:r>
      <w:r w:rsidRPr="0047524D">
        <w:rPr>
          <w:rFonts w:ascii="Arial" w:hAnsi="Arial" w:cs="Arial"/>
          <w:i/>
          <w:iCs/>
        </w:rPr>
        <w:t>engine</w:t>
      </w:r>
      <w:r w:rsidRPr="000A4CA5">
        <w:rPr>
          <w:rFonts w:ascii="Arial" w:hAnsi="Arial" w:cs="Arial"/>
        </w:rPr>
        <w:t xml:space="preserve">. Ele atua </w:t>
      </w:r>
      <w:proofErr w:type="spellStart"/>
      <w:r w:rsidRPr="000A4CA5">
        <w:rPr>
          <w:rFonts w:ascii="Arial" w:hAnsi="Arial" w:cs="Arial"/>
        </w:rPr>
        <w:t>como</w:t>
      </w:r>
      <w:proofErr w:type="spellEnd"/>
      <w:r w:rsidRPr="000A4CA5">
        <w:rPr>
          <w:rFonts w:ascii="Arial" w:hAnsi="Arial" w:cs="Arial"/>
        </w:rPr>
        <w:t xml:space="preserve"> o </w:t>
      </w:r>
      <w:proofErr w:type="spellStart"/>
      <w:r w:rsidRPr="000A4CA5">
        <w:rPr>
          <w:rFonts w:ascii="Arial" w:hAnsi="Arial" w:cs="Arial"/>
        </w:rPr>
        <w:t>ponto</w:t>
      </w:r>
      <w:proofErr w:type="spellEnd"/>
      <w:r w:rsidRPr="000A4CA5">
        <w:rPr>
          <w:rFonts w:ascii="Arial" w:hAnsi="Arial" w:cs="Arial"/>
        </w:rPr>
        <w:t xml:space="preserve"> central de </w:t>
      </w:r>
      <w:proofErr w:type="spellStart"/>
      <w:r w:rsidRPr="000A4CA5">
        <w:rPr>
          <w:rFonts w:ascii="Arial" w:hAnsi="Arial" w:cs="Arial"/>
        </w:rPr>
        <w:t>coordenação</w:t>
      </w:r>
      <w:proofErr w:type="spellEnd"/>
      <w:r w:rsidRPr="000A4CA5">
        <w:rPr>
          <w:rFonts w:ascii="Arial" w:hAnsi="Arial" w:cs="Arial"/>
        </w:rPr>
        <w:t xml:space="preserve"> entre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diferentes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componentes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Entre </w:t>
      </w:r>
      <w:proofErr w:type="spellStart"/>
      <w:r w:rsidRPr="000A4CA5">
        <w:rPr>
          <w:rFonts w:ascii="Arial" w:hAnsi="Arial" w:cs="Arial"/>
        </w:rPr>
        <w:t>suas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7524D" w:rsidRDefault="00880DF5" w:rsidP="00880DF5">
      <w:pPr>
        <w:pStyle w:val="PargrafodaLista"/>
        <w:numPr>
          <w:ilvl w:val="0"/>
          <w:numId w:val="95"/>
        </w:numPr>
        <w:jc w:val="both"/>
        <w:rPr>
          <w:rFonts w:ascii="Arial" w:hAnsi="Arial" w:cs="Arial"/>
        </w:rPr>
      </w:pPr>
      <w:proofErr w:type="spellStart"/>
      <w:r w:rsidRPr="0047524D">
        <w:rPr>
          <w:rFonts w:ascii="Arial" w:hAnsi="Arial" w:cs="Arial"/>
        </w:rPr>
        <w:t>Inicialização</w:t>
      </w:r>
      <w:proofErr w:type="spellEnd"/>
      <w:r w:rsidRPr="0047524D">
        <w:rPr>
          <w:rFonts w:ascii="Arial" w:hAnsi="Arial" w:cs="Arial"/>
        </w:rPr>
        <w:t xml:space="preserve"> da </w:t>
      </w:r>
      <w:r w:rsidRPr="00C73BAD">
        <w:rPr>
          <w:rFonts w:ascii="Arial" w:hAnsi="Arial" w:cs="Arial"/>
          <w:i/>
          <w:iCs/>
        </w:rPr>
        <w:t>engine</w:t>
      </w:r>
      <w:r w:rsidRPr="0047524D">
        <w:rPr>
          <w:rFonts w:ascii="Arial" w:hAnsi="Arial" w:cs="Arial"/>
        </w:rPr>
        <w:t>;</w:t>
      </w:r>
    </w:p>
    <w:p w:rsidR="00880DF5" w:rsidRPr="0047524D" w:rsidRDefault="00880DF5" w:rsidP="00880DF5">
      <w:pPr>
        <w:pStyle w:val="PargrafodaLista"/>
        <w:numPr>
          <w:ilvl w:val="0"/>
          <w:numId w:val="95"/>
        </w:numPr>
        <w:jc w:val="both"/>
        <w:rPr>
          <w:rFonts w:ascii="Arial" w:hAnsi="Arial" w:cs="Arial"/>
        </w:rPr>
      </w:pPr>
      <w:proofErr w:type="spellStart"/>
      <w:r w:rsidRPr="0047524D">
        <w:rPr>
          <w:rFonts w:ascii="Arial" w:hAnsi="Arial" w:cs="Arial"/>
        </w:rPr>
        <w:t>Criação</w:t>
      </w:r>
      <w:proofErr w:type="spellEnd"/>
      <w:r w:rsidRPr="0047524D">
        <w:rPr>
          <w:rFonts w:ascii="Arial" w:hAnsi="Arial" w:cs="Arial"/>
        </w:rPr>
        <w:t xml:space="preserve"> e </w:t>
      </w:r>
      <w:proofErr w:type="spellStart"/>
      <w:r w:rsidRPr="0047524D">
        <w:rPr>
          <w:rFonts w:ascii="Arial" w:hAnsi="Arial" w:cs="Arial"/>
        </w:rPr>
        <w:t>gerenciamento</w:t>
      </w:r>
      <w:proofErr w:type="spellEnd"/>
      <w:r w:rsidRPr="0047524D">
        <w:rPr>
          <w:rFonts w:ascii="Arial" w:hAnsi="Arial" w:cs="Arial"/>
        </w:rPr>
        <w:t xml:space="preserve"> da </w:t>
      </w:r>
      <w:proofErr w:type="spellStart"/>
      <w:r w:rsidRPr="0047524D">
        <w:rPr>
          <w:rFonts w:ascii="Arial" w:hAnsi="Arial" w:cs="Arial"/>
        </w:rPr>
        <w:t>janela</w:t>
      </w:r>
      <w:proofErr w:type="spellEnd"/>
      <w:r w:rsidRPr="0047524D">
        <w:rPr>
          <w:rFonts w:ascii="Arial" w:hAnsi="Arial" w:cs="Arial"/>
        </w:rPr>
        <w:t xml:space="preserve"> de </w:t>
      </w:r>
      <w:proofErr w:type="spellStart"/>
      <w:r w:rsidRPr="0047524D">
        <w:rPr>
          <w:rFonts w:ascii="Arial" w:hAnsi="Arial" w:cs="Arial"/>
        </w:rPr>
        <w:t>execução</w:t>
      </w:r>
      <w:proofErr w:type="spellEnd"/>
      <w:r w:rsidRPr="0047524D">
        <w:rPr>
          <w:rFonts w:ascii="Arial" w:hAnsi="Arial" w:cs="Arial"/>
        </w:rPr>
        <w:t>;</w:t>
      </w:r>
    </w:p>
    <w:p w:rsidR="00880DF5" w:rsidRPr="0047524D" w:rsidRDefault="00880DF5" w:rsidP="00880DF5">
      <w:pPr>
        <w:pStyle w:val="PargrafodaLista"/>
        <w:numPr>
          <w:ilvl w:val="0"/>
          <w:numId w:val="95"/>
        </w:numPr>
        <w:jc w:val="both"/>
        <w:rPr>
          <w:rFonts w:ascii="Arial" w:hAnsi="Arial" w:cs="Arial"/>
        </w:rPr>
      </w:pPr>
      <w:r w:rsidRPr="0047524D">
        <w:rPr>
          <w:rFonts w:ascii="Arial" w:hAnsi="Arial" w:cs="Arial"/>
        </w:rPr>
        <w:t xml:space="preserve">Controle do </w:t>
      </w:r>
      <w:r w:rsidRPr="00C73BAD">
        <w:rPr>
          <w:rFonts w:ascii="Arial" w:hAnsi="Arial" w:cs="Arial"/>
          <w:i/>
          <w:iCs/>
        </w:rPr>
        <w:t>loop</w:t>
      </w:r>
      <w:r w:rsidRPr="0047524D">
        <w:rPr>
          <w:rFonts w:ascii="Arial" w:hAnsi="Arial" w:cs="Arial"/>
        </w:rPr>
        <w:t xml:space="preserve"> principal do </w:t>
      </w:r>
      <w:proofErr w:type="spellStart"/>
      <w:r w:rsidRPr="0047524D">
        <w:rPr>
          <w:rFonts w:ascii="Arial" w:hAnsi="Arial" w:cs="Arial"/>
        </w:rPr>
        <w:t>jogo</w:t>
      </w:r>
      <w:proofErr w:type="spellEnd"/>
      <w:r w:rsidRPr="0047524D">
        <w:rPr>
          <w:rFonts w:ascii="Arial" w:hAnsi="Arial" w:cs="Arial"/>
        </w:rPr>
        <w:t>;</w:t>
      </w:r>
    </w:p>
    <w:p w:rsidR="00880DF5" w:rsidRPr="0047524D" w:rsidRDefault="00880DF5" w:rsidP="00880DF5">
      <w:pPr>
        <w:pStyle w:val="PargrafodaLista"/>
        <w:numPr>
          <w:ilvl w:val="0"/>
          <w:numId w:val="95"/>
        </w:numPr>
        <w:jc w:val="both"/>
        <w:rPr>
          <w:rFonts w:ascii="Arial" w:hAnsi="Arial" w:cs="Arial"/>
        </w:rPr>
      </w:pPr>
      <w:proofErr w:type="spellStart"/>
      <w:r w:rsidRPr="0047524D">
        <w:rPr>
          <w:rFonts w:ascii="Arial" w:hAnsi="Arial" w:cs="Arial"/>
        </w:rPr>
        <w:t>Coordenação</w:t>
      </w:r>
      <w:proofErr w:type="spellEnd"/>
      <w:r w:rsidRPr="0047524D">
        <w:rPr>
          <w:rFonts w:ascii="Arial" w:hAnsi="Arial" w:cs="Arial"/>
        </w:rPr>
        <w:t xml:space="preserve"> da </w:t>
      </w:r>
      <w:proofErr w:type="spellStart"/>
      <w:r w:rsidRPr="0047524D">
        <w:rPr>
          <w:rFonts w:ascii="Arial" w:hAnsi="Arial" w:cs="Arial"/>
        </w:rPr>
        <w:t>atualização</w:t>
      </w:r>
      <w:proofErr w:type="spellEnd"/>
      <w:r w:rsidRPr="0047524D">
        <w:rPr>
          <w:rFonts w:ascii="Arial" w:hAnsi="Arial" w:cs="Arial"/>
        </w:rPr>
        <w:t xml:space="preserve"> dos </w:t>
      </w:r>
      <w:proofErr w:type="spellStart"/>
      <w:r w:rsidRPr="0047524D">
        <w:rPr>
          <w:rFonts w:ascii="Arial" w:hAnsi="Arial" w:cs="Arial"/>
        </w:rPr>
        <w:t>sistemas</w:t>
      </w:r>
      <w:proofErr w:type="spellEnd"/>
      <w:r w:rsidRPr="0047524D">
        <w:rPr>
          <w:rFonts w:ascii="Arial" w:hAnsi="Arial" w:cs="Arial"/>
        </w:rPr>
        <w:t xml:space="preserve"> </w:t>
      </w:r>
      <w:proofErr w:type="spellStart"/>
      <w:r w:rsidRPr="0047524D">
        <w:rPr>
          <w:rFonts w:ascii="Arial" w:hAnsi="Arial" w:cs="Arial"/>
        </w:rPr>
        <w:t>internos</w:t>
      </w:r>
      <w:proofErr w:type="spellEnd"/>
      <w:r w:rsidRPr="0047524D">
        <w:rPr>
          <w:rFonts w:ascii="Arial" w:hAnsi="Arial" w:cs="Arial"/>
        </w:rPr>
        <w:t xml:space="preserve"> da </w:t>
      </w:r>
      <w:r w:rsidRPr="00C73BAD">
        <w:rPr>
          <w:rFonts w:ascii="Arial" w:hAnsi="Arial" w:cs="Arial"/>
          <w:i/>
          <w:iCs/>
        </w:rPr>
        <w:t>engine</w:t>
      </w:r>
      <w:r w:rsidRPr="0047524D">
        <w:rPr>
          <w:rFonts w:ascii="Arial" w:hAnsi="Arial" w:cs="Arial"/>
        </w:rPr>
        <w:t>;</w:t>
      </w:r>
    </w:p>
    <w:p w:rsidR="00880DF5" w:rsidRPr="0047524D" w:rsidRDefault="00880DF5" w:rsidP="00880DF5">
      <w:pPr>
        <w:pStyle w:val="PargrafodaLista"/>
        <w:numPr>
          <w:ilvl w:val="0"/>
          <w:numId w:val="95"/>
        </w:numPr>
        <w:jc w:val="both"/>
        <w:rPr>
          <w:rFonts w:ascii="Arial" w:hAnsi="Arial" w:cs="Arial"/>
        </w:rPr>
      </w:pPr>
      <w:proofErr w:type="spellStart"/>
      <w:r w:rsidRPr="0047524D">
        <w:rPr>
          <w:rFonts w:ascii="Arial" w:hAnsi="Arial" w:cs="Arial"/>
        </w:rPr>
        <w:t>Encerramento</w:t>
      </w:r>
      <w:proofErr w:type="spellEnd"/>
      <w:r w:rsidRPr="0047524D">
        <w:rPr>
          <w:rFonts w:ascii="Arial" w:hAnsi="Arial" w:cs="Arial"/>
        </w:rPr>
        <w:t xml:space="preserve"> </w:t>
      </w:r>
      <w:proofErr w:type="spellStart"/>
      <w:r w:rsidRPr="0047524D">
        <w:rPr>
          <w:rFonts w:ascii="Arial" w:hAnsi="Arial" w:cs="Arial"/>
        </w:rPr>
        <w:t>seguro</w:t>
      </w:r>
      <w:proofErr w:type="spellEnd"/>
      <w:r w:rsidRPr="0047524D">
        <w:rPr>
          <w:rFonts w:ascii="Arial" w:hAnsi="Arial" w:cs="Arial"/>
        </w:rPr>
        <w:t xml:space="preserve"> da </w:t>
      </w:r>
      <w:proofErr w:type="spellStart"/>
      <w:r w:rsidRPr="0047524D">
        <w:rPr>
          <w:rFonts w:ascii="Arial" w:hAnsi="Arial" w:cs="Arial"/>
        </w:rPr>
        <w:t>aplicação</w:t>
      </w:r>
      <w:proofErr w:type="spellEnd"/>
      <w:r w:rsidRPr="0047524D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C73BAD">
        <w:rPr>
          <w:rFonts w:ascii="Arial" w:hAnsi="Arial" w:cs="Arial"/>
          <w:i/>
          <w:iCs/>
        </w:rPr>
        <w:t>Core</w:t>
      </w:r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interage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diretamente</w:t>
      </w:r>
      <w:proofErr w:type="spellEnd"/>
      <w:r w:rsidRPr="000A4CA5">
        <w:rPr>
          <w:rFonts w:ascii="Arial" w:hAnsi="Arial" w:cs="Arial"/>
        </w:rPr>
        <w:t xml:space="preserve"> com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demais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módulos</w:t>
      </w:r>
      <w:proofErr w:type="spellEnd"/>
      <w:r w:rsidRPr="000A4CA5">
        <w:rPr>
          <w:rFonts w:ascii="Arial" w:hAnsi="Arial" w:cs="Arial"/>
        </w:rPr>
        <w:t xml:space="preserve"> da </w:t>
      </w:r>
      <w:r w:rsidRPr="00C73BAD">
        <w:rPr>
          <w:rFonts w:ascii="Arial" w:hAnsi="Arial" w:cs="Arial"/>
          <w:i/>
          <w:iCs/>
        </w:rPr>
        <w:t>engine</w:t>
      </w:r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garantindo</w:t>
      </w:r>
      <w:proofErr w:type="spellEnd"/>
      <w:r w:rsidRPr="000A4CA5">
        <w:rPr>
          <w:rFonts w:ascii="Arial" w:hAnsi="Arial" w:cs="Arial"/>
        </w:rPr>
        <w:t xml:space="preserve"> que </w:t>
      </w:r>
      <w:proofErr w:type="spellStart"/>
      <w:r w:rsidRPr="000A4CA5">
        <w:rPr>
          <w:rFonts w:ascii="Arial" w:hAnsi="Arial" w:cs="Arial"/>
        </w:rPr>
        <w:t>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fluxo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execução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ocorra</w:t>
      </w:r>
      <w:proofErr w:type="spellEnd"/>
      <w:r w:rsidRPr="000A4CA5">
        <w:rPr>
          <w:rFonts w:ascii="Arial" w:hAnsi="Arial" w:cs="Arial"/>
        </w:rPr>
        <w:t xml:space="preserve"> de forma </w:t>
      </w:r>
      <w:proofErr w:type="spellStart"/>
      <w:r w:rsidRPr="000A4CA5">
        <w:rPr>
          <w:rFonts w:ascii="Arial" w:hAnsi="Arial" w:cs="Arial"/>
        </w:rPr>
        <w:t>organizada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durante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cada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ciclo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354E23" w:rsidP="00880DF5">
      <w:pPr>
        <w:pStyle w:val="Ttulo2"/>
      </w:pPr>
      <w:bookmarkStart w:id="192" w:name="_Toc223898565"/>
      <w:bookmarkStart w:id="193" w:name="_Toc224234592"/>
      <w:r>
        <w:t>18</w:t>
      </w:r>
      <w:r w:rsidR="00880DF5" w:rsidRPr="000A4CA5">
        <w:t xml:space="preserve">.2 </w:t>
      </w:r>
      <w:proofErr w:type="spellStart"/>
      <w:r w:rsidR="00880DF5" w:rsidRPr="000A4CA5">
        <w:t>Módulo</w:t>
      </w:r>
      <w:proofErr w:type="spellEnd"/>
      <w:r w:rsidR="00880DF5" w:rsidRPr="000A4CA5">
        <w:t xml:space="preserve"> de </w:t>
      </w:r>
      <w:proofErr w:type="spellStart"/>
      <w:r w:rsidR="00880DF5" w:rsidRPr="000A4CA5">
        <w:t>Renderização</w:t>
      </w:r>
      <w:bookmarkEnd w:id="192"/>
      <w:bookmarkEnd w:id="193"/>
      <w:proofErr w:type="spellEnd"/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Renderização</w:t>
      </w:r>
      <w:proofErr w:type="spellEnd"/>
      <w:r w:rsidRPr="000A4CA5">
        <w:rPr>
          <w:rFonts w:ascii="Arial" w:hAnsi="Arial" w:cs="Arial"/>
        </w:rPr>
        <w:t xml:space="preserve"> (</w:t>
      </w:r>
      <w:r w:rsidRPr="00CF79A2">
        <w:rPr>
          <w:rFonts w:ascii="Arial" w:hAnsi="Arial" w:cs="Arial"/>
          <w:i/>
          <w:iCs/>
        </w:rPr>
        <w:t>Renderer</w:t>
      </w:r>
      <w:r w:rsidRPr="000A4CA5">
        <w:rPr>
          <w:rFonts w:ascii="Arial" w:hAnsi="Arial" w:cs="Arial"/>
        </w:rPr>
        <w:t xml:space="preserve">)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exibir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elementos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gráficos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na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tela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componente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recebe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informações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sobre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objetos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presentes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na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cena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realiza</w:t>
      </w:r>
      <w:proofErr w:type="spellEnd"/>
      <w:r w:rsidRPr="000A4CA5">
        <w:rPr>
          <w:rFonts w:ascii="Arial" w:hAnsi="Arial" w:cs="Arial"/>
        </w:rPr>
        <w:t xml:space="preserve"> o </w:t>
      </w:r>
      <w:proofErr w:type="spellStart"/>
      <w:r w:rsidRPr="000A4CA5">
        <w:rPr>
          <w:rFonts w:ascii="Arial" w:hAnsi="Arial" w:cs="Arial"/>
        </w:rPr>
        <w:t>processo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renderização</w:t>
      </w:r>
      <w:proofErr w:type="spellEnd"/>
      <w:r w:rsidRPr="000A4CA5">
        <w:rPr>
          <w:rFonts w:ascii="Arial" w:hAnsi="Arial" w:cs="Arial"/>
        </w:rPr>
        <w:t xml:space="preserve"> dos </w:t>
      </w:r>
      <w:proofErr w:type="spellStart"/>
      <w:r w:rsidRPr="000A4CA5">
        <w:rPr>
          <w:rFonts w:ascii="Arial" w:hAnsi="Arial" w:cs="Arial"/>
        </w:rPr>
        <w:t>elementos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visuais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como</w:t>
      </w:r>
      <w:proofErr w:type="spellEnd"/>
      <w:r w:rsidRPr="000A4CA5">
        <w:rPr>
          <w:rFonts w:ascii="Arial" w:hAnsi="Arial" w:cs="Arial"/>
        </w:rPr>
        <w:t xml:space="preserve"> </w:t>
      </w:r>
      <w:r w:rsidRPr="00CF79A2">
        <w:rPr>
          <w:rFonts w:ascii="Arial" w:hAnsi="Arial" w:cs="Arial"/>
          <w:i/>
          <w:iCs/>
        </w:rPr>
        <w:t>sprites</w:t>
      </w:r>
      <w:r w:rsidRPr="000A4CA5">
        <w:rPr>
          <w:rFonts w:ascii="Arial" w:hAnsi="Arial" w:cs="Arial"/>
        </w:rPr>
        <w:t xml:space="preserve"> e outros </w:t>
      </w:r>
      <w:proofErr w:type="spellStart"/>
      <w:r w:rsidRPr="000A4CA5">
        <w:rPr>
          <w:rFonts w:ascii="Arial" w:hAnsi="Arial" w:cs="Arial"/>
        </w:rPr>
        <w:t>objetos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gráficos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Entre </w:t>
      </w:r>
      <w:proofErr w:type="spellStart"/>
      <w:r w:rsidRPr="000A4CA5">
        <w:rPr>
          <w:rFonts w:ascii="Arial" w:hAnsi="Arial" w:cs="Arial"/>
        </w:rPr>
        <w:t>suas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CF79A2" w:rsidRDefault="00880DF5" w:rsidP="00880DF5">
      <w:pPr>
        <w:pStyle w:val="PargrafodaLista"/>
        <w:numPr>
          <w:ilvl w:val="0"/>
          <w:numId w:val="96"/>
        </w:numPr>
        <w:jc w:val="both"/>
        <w:rPr>
          <w:rFonts w:ascii="Arial" w:hAnsi="Arial" w:cs="Arial"/>
        </w:rPr>
      </w:pPr>
      <w:proofErr w:type="spellStart"/>
      <w:r w:rsidRPr="00CF79A2">
        <w:rPr>
          <w:rFonts w:ascii="Arial" w:hAnsi="Arial" w:cs="Arial"/>
        </w:rPr>
        <w:t>Renderização</w:t>
      </w:r>
      <w:proofErr w:type="spellEnd"/>
      <w:r w:rsidRPr="00CF79A2">
        <w:rPr>
          <w:rFonts w:ascii="Arial" w:hAnsi="Arial" w:cs="Arial"/>
        </w:rPr>
        <w:t xml:space="preserve"> de </w:t>
      </w:r>
      <w:r w:rsidRPr="00F92676">
        <w:rPr>
          <w:rFonts w:ascii="Arial" w:hAnsi="Arial" w:cs="Arial"/>
          <w:i/>
          <w:iCs/>
        </w:rPr>
        <w:t>sprites</w:t>
      </w:r>
      <w:r w:rsidRPr="00CF79A2">
        <w:rPr>
          <w:rFonts w:ascii="Arial" w:hAnsi="Arial" w:cs="Arial"/>
        </w:rPr>
        <w:t>;</w:t>
      </w:r>
    </w:p>
    <w:p w:rsidR="00880DF5" w:rsidRPr="00CF79A2" w:rsidRDefault="00880DF5" w:rsidP="00880DF5">
      <w:pPr>
        <w:pStyle w:val="PargrafodaLista"/>
        <w:numPr>
          <w:ilvl w:val="0"/>
          <w:numId w:val="96"/>
        </w:numPr>
        <w:jc w:val="both"/>
        <w:rPr>
          <w:rFonts w:ascii="Arial" w:hAnsi="Arial" w:cs="Arial"/>
        </w:rPr>
      </w:pPr>
      <w:proofErr w:type="spellStart"/>
      <w:r w:rsidRPr="00CF79A2">
        <w:rPr>
          <w:rFonts w:ascii="Arial" w:hAnsi="Arial" w:cs="Arial"/>
        </w:rPr>
        <w:t>Atualização</w:t>
      </w:r>
      <w:proofErr w:type="spellEnd"/>
      <w:r w:rsidRPr="00CF79A2">
        <w:rPr>
          <w:rFonts w:ascii="Arial" w:hAnsi="Arial" w:cs="Arial"/>
        </w:rPr>
        <w:t xml:space="preserve"> da </w:t>
      </w:r>
      <w:proofErr w:type="spellStart"/>
      <w:r w:rsidRPr="00CF79A2">
        <w:rPr>
          <w:rFonts w:ascii="Arial" w:hAnsi="Arial" w:cs="Arial"/>
        </w:rPr>
        <w:t>tela</w:t>
      </w:r>
      <w:proofErr w:type="spellEnd"/>
      <w:r w:rsidRPr="00CF79A2">
        <w:rPr>
          <w:rFonts w:ascii="Arial" w:hAnsi="Arial" w:cs="Arial"/>
        </w:rPr>
        <w:t xml:space="preserve"> a </w:t>
      </w:r>
      <w:proofErr w:type="spellStart"/>
      <w:r w:rsidRPr="00CF79A2">
        <w:rPr>
          <w:rFonts w:ascii="Arial" w:hAnsi="Arial" w:cs="Arial"/>
        </w:rPr>
        <w:t>cada</w:t>
      </w:r>
      <w:proofErr w:type="spellEnd"/>
      <w:r w:rsidRPr="00CF79A2">
        <w:rPr>
          <w:rFonts w:ascii="Arial" w:hAnsi="Arial" w:cs="Arial"/>
        </w:rPr>
        <w:t xml:space="preserve"> </w:t>
      </w:r>
      <w:proofErr w:type="spellStart"/>
      <w:r w:rsidRPr="00CF79A2">
        <w:rPr>
          <w:rFonts w:ascii="Arial" w:hAnsi="Arial" w:cs="Arial"/>
        </w:rPr>
        <w:t>ciclo</w:t>
      </w:r>
      <w:proofErr w:type="spellEnd"/>
      <w:r w:rsidRPr="00CF79A2">
        <w:rPr>
          <w:rFonts w:ascii="Arial" w:hAnsi="Arial" w:cs="Arial"/>
        </w:rPr>
        <w:t xml:space="preserve"> de </w:t>
      </w:r>
      <w:proofErr w:type="spellStart"/>
      <w:r w:rsidRPr="00CF79A2">
        <w:rPr>
          <w:rFonts w:ascii="Arial" w:hAnsi="Arial" w:cs="Arial"/>
        </w:rPr>
        <w:t>execução</w:t>
      </w:r>
      <w:proofErr w:type="spellEnd"/>
      <w:r w:rsidRPr="00CF79A2">
        <w:rPr>
          <w:rFonts w:ascii="Arial" w:hAnsi="Arial" w:cs="Arial"/>
        </w:rPr>
        <w:t>;</w:t>
      </w:r>
    </w:p>
    <w:p w:rsidR="00880DF5" w:rsidRPr="00CF79A2" w:rsidRDefault="00880DF5" w:rsidP="00880DF5">
      <w:pPr>
        <w:pStyle w:val="PargrafodaLista"/>
        <w:numPr>
          <w:ilvl w:val="0"/>
          <w:numId w:val="96"/>
        </w:numPr>
        <w:jc w:val="both"/>
        <w:rPr>
          <w:rFonts w:ascii="Arial" w:hAnsi="Arial" w:cs="Arial"/>
        </w:rPr>
      </w:pPr>
      <w:proofErr w:type="spellStart"/>
      <w:r w:rsidRPr="00CF79A2">
        <w:rPr>
          <w:rFonts w:ascii="Arial" w:hAnsi="Arial" w:cs="Arial"/>
        </w:rPr>
        <w:t>Gerenciamento</w:t>
      </w:r>
      <w:proofErr w:type="spellEnd"/>
      <w:r w:rsidRPr="00CF79A2">
        <w:rPr>
          <w:rFonts w:ascii="Arial" w:hAnsi="Arial" w:cs="Arial"/>
        </w:rPr>
        <w:t xml:space="preserve"> do </w:t>
      </w:r>
      <w:proofErr w:type="spellStart"/>
      <w:r w:rsidRPr="00CF79A2">
        <w:rPr>
          <w:rFonts w:ascii="Arial" w:hAnsi="Arial" w:cs="Arial"/>
        </w:rPr>
        <w:t>processo</w:t>
      </w:r>
      <w:proofErr w:type="spellEnd"/>
      <w:r w:rsidRPr="00CF79A2">
        <w:rPr>
          <w:rFonts w:ascii="Arial" w:hAnsi="Arial" w:cs="Arial"/>
        </w:rPr>
        <w:t xml:space="preserve"> de </w:t>
      </w:r>
      <w:proofErr w:type="spellStart"/>
      <w:r w:rsidRPr="00CF79A2">
        <w:rPr>
          <w:rFonts w:ascii="Arial" w:hAnsi="Arial" w:cs="Arial"/>
        </w:rPr>
        <w:t>desenho</w:t>
      </w:r>
      <w:proofErr w:type="spellEnd"/>
      <w:r w:rsidRPr="00CF79A2">
        <w:rPr>
          <w:rFonts w:ascii="Arial" w:hAnsi="Arial" w:cs="Arial"/>
        </w:rPr>
        <w:t xml:space="preserve"> dos </w:t>
      </w:r>
      <w:proofErr w:type="spellStart"/>
      <w:r w:rsidRPr="00CF79A2">
        <w:rPr>
          <w:rFonts w:ascii="Arial" w:hAnsi="Arial" w:cs="Arial"/>
        </w:rPr>
        <w:t>elementos</w:t>
      </w:r>
      <w:proofErr w:type="spellEnd"/>
      <w:r w:rsidRPr="00CF79A2">
        <w:rPr>
          <w:rFonts w:ascii="Arial" w:hAnsi="Arial" w:cs="Arial"/>
        </w:rPr>
        <w:t xml:space="preserve"> do </w:t>
      </w:r>
      <w:proofErr w:type="spellStart"/>
      <w:r w:rsidRPr="00CF79A2">
        <w:rPr>
          <w:rFonts w:ascii="Arial" w:hAnsi="Arial" w:cs="Arial"/>
        </w:rPr>
        <w:t>jogo</w:t>
      </w:r>
      <w:proofErr w:type="spellEnd"/>
      <w:r w:rsidRPr="00CF79A2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lastRenderedPageBreak/>
        <w:t xml:space="preserve">Esse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trabalha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em</w:t>
      </w:r>
      <w:proofErr w:type="spellEnd"/>
      <w:r w:rsidRPr="000A4CA5">
        <w:rPr>
          <w:rFonts w:ascii="Arial" w:hAnsi="Arial" w:cs="Arial"/>
        </w:rPr>
        <w:t xml:space="preserve"> conjunto com o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entidades</w:t>
      </w:r>
      <w:proofErr w:type="spellEnd"/>
      <w:r w:rsidRPr="000A4CA5">
        <w:rPr>
          <w:rFonts w:ascii="Arial" w:hAnsi="Arial" w:cs="Arial"/>
        </w:rPr>
        <w:t xml:space="preserve"> e com o </w:t>
      </w:r>
      <w:proofErr w:type="spellStart"/>
      <w:r w:rsidRPr="000A4CA5">
        <w:rPr>
          <w:rFonts w:ascii="Arial" w:hAnsi="Arial" w:cs="Arial"/>
        </w:rPr>
        <w:t>gerenciador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cenas</w:t>
      </w:r>
      <w:proofErr w:type="spellEnd"/>
      <w:r w:rsidRPr="000A4CA5">
        <w:rPr>
          <w:rFonts w:ascii="Arial" w:hAnsi="Arial" w:cs="Arial"/>
        </w:rPr>
        <w:t xml:space="preserve"> para </w:t>
      </w:r>
      <w:proofErr w:type="spellStart"/>
      <w:r w:rsidRPr="000A4CA5">
        <w:rPr>
          <w:rFonts w:ascii="Arial" w:hAnsi="Arial" w:cs="Arial"/>
        </w:rPr>
        <w:t>determinar</w:t>
      </w:r>
      <w:proofErr w:type="spellEnd"/>
      <w:r w:rsidRPr="000A4CA5">
        <w:rPr>
          <w:rFonts w:ascii="Arial" w:hAnsi="Arial" w:cs="Arial"/>
        </w:rPr>
        <w:t xml:space="preserve"> quais </w:t>
      </w:r>
      <w:proofErr w:type="spellStart"/>
      <w:r w:rsidRPr="000A4CA5">
        <w:rPr>
          <w:rFonts w:ascii="Arial" w:hAnsi="Arial" w:cs="Arial"/>
        </w:rPr>
        <w:t>elementos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devem</w:t>
      </w:r>
      <w:proofErr w:type="spellEnd"/>
      <w:r w:rsidRPr="000A4CA5">
        <w:rPr>
          <w:rFonts w:ascii="Arial" w:hAnsi="Arial" w:cs="Arial"/>
        </w:rPr>
        <w:t xml:space="preserve"> ser </w:t>
      </w:r>
      <w:proofErr w:type="spellStart"/>
      <w:r w:rsidRPr="000A4CA5">
        <w:rPr>
          <w:rFonts w:ascii="Arial" w:hAnsi="Arial" w:cs="Arial"/>
        </w:rPr>
        <w:t>exibidos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durante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cada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quadro</w:t>
      </w:r>
      <w:proofErr w:type="spellEnd"/>
      <w:r w:rsidRPr="000A4CA5">
        <w:rPr>
          <w:rFonts w:ascii="Arial" w:hAnsi="Arial" w:cs="Arial"/>
        </w:rPr>
        <w:t xml:space="preserve"> da </w:t>
      </w:r>
      <w:proofErr w:type="spellStart"/>
      <w:r w:rsidRPr="000A4CA5">
        <w:rPr>
          <w:rFonts w:ascii="Arial" w:hAnsi="Arial" w:cs="Arial"/>
        </w:rPr>
        <w:t>execução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354E23" w:rsidP="00880DF5">
      <w:pPr>
        <w:pStyle w:val="Ttulo2"/>
      </w:pPr>
      <w:bookmarkStart w:id="194" w:name="_Toc223898566"/>
      <w:bookmarkStart w:id="195" w:name="_Toc224234593"/>
      <w:r>
        <w:t>18</w:t>
      </w:r>
      <w:r w:rsidR="00880DF5" w:rsidRPr="000A4CA5">
        <w:t xml:space="preserve">.3 </w:t>
      </w:r>
      <w:proofErr w:type="spellStart"/>
      <w:r w:rsidR="00880DF5" w:rsidRPr="000A4CA5">
        <w:t>Módulo</w:t>
      </w:r>
      <w:proofErr w:type="spellEnd"/>
      <w:r w:rsidR="00880DF5" w:rsidRPr="000A4CA5">
        <w:t xml:space="preserve"> de </w:t>
      </w:r>
      <w:proofErr w:type="spellStart"/>
      <w:r w:rsidR="00880DF5" w:rsidRPr="000A4CA5">
        <w:t>Entidades</w:t>
      </w:r>
      <w:bookmarkEnd w:id="194"/>
      <w:bookmarkEnd w:id="195"/>
      <w:proofErr w:type="spellEnd"/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485424">
        <w:rPr>
          <w:rFonts w:ascii="Arial" w:hAnsi="Arial" w:cs="Arial"/>
          <w:i/>
          <w:iCs/>
        </w:rPr>
        <w:t>Entity System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gerenciamento</w:t>
      </w:r>
      <w:proofErr w:type="spellEnd"/>
      <w:r w:rsidRPr="000A4CA5">
        <w:rPr>
          <w:rFonts w:ascii="Arial" w:hAnsi="Arial" w:cs="Arial"/>
        </w:rPr>
        <w:t xml:space="preserve"> das </w:t>
      </w:r>
      <w:proofErr w:type="spellStart"/>
      <w:r w:rsidRPr="000A4CA5">
        <w:rPr>
          <w:rFonts w:ascii="Arial" w:hAnsi="Arial" w:cs="Arial"/>
        </w:rPr>
        <w:t>entidades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presentes</w:t>
      </w:r>
      <w:proofErr w:type="spellEnd"/>
      <w:r w:rsidRPr="000A4CA5">
        <w:rPr>
          <w:rFonts w:ascii="Arial" w:hAnsi="Arial" w:cs="Arial"/>
        </w:rPr>
        <w:t xml:space="preserve"> no </w:t>
      </w:r>
      <w:proofErr w:type="spellStart"/>
      <w:r w:rsidRPr="000A4CA5">
        <w:rPr>
          <w:rFonts w:ascii="Arial" w:hAnsi="Arial" w:cs="Arial"/>
        </w:rPr>
        <w:t>ambiente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Cada </w:t>
      </w:r>
      <w:proofErr w:type="spellStart"/>
      <w:r w:rsidRPr="000A4CA5">
        <w:rPr>
          <w:rFonts w:ascii="Arial" w:hAnsi="Arial" w:cs="Arial"/>
        </w:rPr>
        <w:t>entidade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representa</w:t>
      </w:r>
      <w:proofErr w:type="spellEnd"/>
      <w:r w:rsidRPr="000A4CA5">
        <w:rPr>
          <w:rFonts w:ascii="Arial" w:hAnsi="Arial" w:cs="Arial"/>
        </w:rPr>
        <w:t xml:space="preserve"> um </w:t>
      </w:r>
      <w:proofErr w:type="spellStart"/>
      <w:r w:rsidRPr="000A4CA5">
        <w:rPr>
          <w:rFonts w:ascii="Arial" w:hAnsi="Arial" w:cs="Arial"/>
        </w:rPr>
        <w:t>objeto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dentro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mundo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podendo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possuir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diferentes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características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comportamentos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Entre as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desse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485424" w:rsidRDefault="00880DF5" w:rsidP="00880DF5">
      <w:pPr>
        <w:pStyle w:val="PargrafodaLista"/>
        <w:numPr>
          <w:ilvl w:val="0"/>
          <w:numId w:val="97"/>
        </w:numPr>
        <w:jc w:val="both"/>
        <w:rPr>
          <w:rFonts w:ascii="Arial" w:hAnsi="Arial" w:cs="Arial"/>
        </w:rPr>
      </w:pPr>
      <w:proofErr w:type="spellStart"/>
      <w:r w:rsidRPr="00485424">
        <w:rPr>
          <w:rFonts w:ascii="Arial" w:hAnsi="Arial" w:cs="Arial"/>
        </w:rPr>
        <w:t>Criação</w:t>
      </w:r>
      <w:proofErr w:type="spellEnd"/>
      <w:r w:rsidRPr="00485424">
        <w:rPr>
          <w:rFonts w:ascii="Arial" w:hAnsi="Arial" w:cs="Arial"/>
        </w:rPr>
        <w:t xml:space="preserve"> de </w:t>
      </w:r>
      <w:proofErr w:type="spellStart"/>
      <w:r w:rsidRPr="00485424">
        <w:rPr>
          <w:rFonts w:ascii="Arial" w:hAnsi="Arial" w:cs="Arial"/>
        </w:rPr>
        <w:t>entidades</w:t>
      </w:r>
      <w:proofErr w:type="spellEnd"/>
      <w:r w:rsidRPr="00485424">
        <w:rPr>
          <w:rFonts w:ascii="Arial" w:hAnsi="Arial" w:cs="Arial"/>
        </w:rPr>
        <w:t>;</w:t>
      </w:r>
    </w:p>
    <w:p w:rsidR="00880DF5" w:rsidRPr="00485424" w:rsidRDefault="00880DF5" w:rsidP="00880DF5">
      <w:pPr>
        <w:pStyle w:val="PargrafodaLista"/>
        <w:numPr>
          <w:ilvl w:val="0"/>
          <w:numId w:val="97"/>
        </w:numPr>
        <w:jc w:val="both"/>
        <w:rPr>
          <w:rFonts w:ascii="Arial" w:hAnsi="Arial" w:cs="Arial"/>
        </w:rPr>
      </w:pPr>
      <w:proofErr w:type="spellStart"/>
      <w:r w:rsidRPr="00485424">
        <w:rPr>
          <w:rFonts w:ascii="Arial" w:hAnsi="Arial" w:cs="Arial"/>
        </w:rPr>
        <w:t>Atualização</w:t>
      </w:r>
      <w:proofErr w:type="spellEnd"/>
      <w:r w:rsidRPr="00485424">
        <w:rPr>
          <w:rFonts w:ascii="Arial" w:hAnsi="Arial" w:cs="Arial"/>
        </w:rPr>
        <w:t xml:space="preserve"> de </w:t>
      </w:r>
      <w:proofErr w:type="spellStart"/>
      <w:r w:rsidRPr="00485424">
        <w:rPr>
          <w:rFonts w:ascii="Arial" w:hAnsi="Arial" w:cs="Arial"/>
        </w:rPr>
        <w:t>entidades</w:t>
      </w:r>
      <w:proofErr w:type="spellEnd"/>
      <w:r w:rsidRPr="00485424">
        <w:rPr>
          <w:rFonts w:ascii="Arial" w:hAnsi="Arial" w:cs="Arial"/>
        </w:rPr>
        <w:t xml:space="preserve"> </w:t>
      </w:r>
      <w:proofErr w:type="spellStart"/>
      <w:r w:rsidRPr="00485424">
        <w:rPr>
          <w:rFonts w:ascii="Arial" w:hAnsi="Arial" w:cs="Arial"/>
        </w:rPr>
        <w:t>durante</w:t>
      </w:r>
      <w:proofErr w:type="spellEnd"/>
      <w:r w:rsidRPr="00485424">
        <w:rPr>
          <w:rFonts w:ascii="Arial" w:hAnsi="Arial" w:cs="Arial"/>
        </w:rPr>
        <w:t xml:space="preserve"> o </w:t>
      </w:r>
      <w:r w:rsidRPr="00485424">
        <w:rPr>
          <w:rFonts w:ascii="Arial" w:hAnsi="Arial" w:cs="Arial"/>
          <w:i/>
          <w:iCs/>
        </w:rPr>
        <w:t>loop</w:t>
      </w:r>
      <w:r w:rsidRPr="00485424">
        <w:rPr>
          <w:rFonts w:ascii="Arial" w:hAnsi="Arial" w:cs="Arial"/>
        </w:rPr>
        <w:t xml:space="preserve"> do </w:t>
      </w:r>
      <w:proofErr w:type="spellStart"/>
      <w:r w:rsidRPr="00485424">
        <w:rPr>
          <w:rFonts w:ascii="Arial" w:hAnsi="Arial" w:cs="Arial"/>
        </w:rPr>
        <w:t>jogo</w:t>
      </w:r>
      <w:proofErr w:type="spellEnd"/>
      <w:r w:rsidRPr="00485424">
        <w:rPr>
          <w:rFonts w:ascii="Arial" w:hAnsi="Arial" w:cs="Arial"/>
        </w:rPr>
        <w:t>;</w:t>
      </w:r>
    </w:p>
    <w:p w:rsidR="00880DF5" w:rsidRPr="00485424" w:rsidRDefault="00880DF5" w:rsidP="00880DF5">
      <w:pPr>
        <w:pStyle w:val="PargrafodaLista"/>
        <w:numPr>
          <w:ilvl w:val="0"/>
          <w:numId w:val="97"/>
        </w:numPr>
        <w:jc w:val="both"/>
        <w:rPr>
          <w:rFonts w:ascii="Arial" w:hAnsi="Arial" w:cs="Arial"/>
        </w:rPr>
      </w:pPr>
      <w:proofErr w:type="spellStart"/>
      <w:r w:rsidRPr="00485424">
        <w:rPr>
          <w:rFonts w:ascii="Arial" w:hAnsi="Arial" w:cs="Arial"/>
        </w:rPr>
        <w:t>Remoção</w:t>
      </w:r>
      <w:proofErr w:type="spellEnd"/>
      <w:r w:rsidRPr="00485424">
        <w:rPr>
          <w:rFonts w:ascii="Arial" w:hAnsi="Arial" w:cs="Arial"/>
        </w:rPr>
        <w:t xml:space="preserve"> de </w:t>
      </w:r>
      <w:proofErr w:type="spellStart"/>
      <w:r w:rsidRPr="00485424">
        <w:rPr>
          <w:rFonts w:ascii="Arial" w:hAnsi="Arial" w:cs="Arial"/>
        </w:rPr>
        <w:t>entidades</w:t>
      </w:r>
      <w:proofErr w:type="spellEnd"/>
      <w:r w:rsidRPr="00485424">
        <w:rPr>
          <w:rFonts w:ascii="Arial" w:hAnsi="Arial" w:cs="Arial"/>
        </w:rPr>
        <w:t xml:space="preserve"> </w:t>
      </w:r>
      <w:proofErr w:type="spellStart"/>
      <w:r w:rsidRPr="00485424">
        <w:rPr>
          <w:rFonts w:ascii="Arial" w:hAnsi="Arial" w:cs="Arial"/>
        </w:rPr>
        <w:t>quando</w:t>
      </w:r>
      <w:proofErr w:type="spellEnd"/>
      <w:r w:rsidRPr="00485424">
        <w:rPr>
          <w:rFonts w:ascii="Arial" w:hAnsi="Arial" w:cs="Arial"/>
        </w:rPr>
        <w:t xml:space="preserve"> </w:t>
      </w:r>
      <w:proofErr w:type="spellStart"/>
      <w:r w:rsidRPr="00485424">
        <w:rPr>
          <w:rFonts w:ascii="Arial" w:hAnsi="Arial" w:cs="Arial"/>
        </w:rPr>
        <w:t>necessário</w:t>
      </w:r>
      <w:proofErr w:type="spellEnd"/>
      <w:r w:rsidRPr="00485424">
        <w:rPr>
          <w:rFonts w:ascii="Arial" w:hAnsi="Arial" w:cs="Arial"/>
        </w:rPr>
        <w:t>;</w:t>
      </w:r>
    </w:p>
    <w:p w:rsidR="00880DF5" w:rsidRPr="00485424" w:rsidRDefault="00880DF5" w:rsidP="00880DF5">
      <w:pPr>
        <w:pStyle w:val="PargrafodaLista"/>
        <w:numPr>
          <w:ilvl w:val="0"/>
          <w:numId w:val="97"/>
        </w:numPr>
        <w:jc w:val="both"/>
        <w:rPr>
          <w:rFonts w:ascii="Arial" w:hAnsi="Arial" w:cs="Arial"/>
        </w:rPr>
      </w:pPr>
      <w:proofErr w:type="spellStart"/>
      <w:r w:rsidRPr="00485424">
        <w:rPr>
          <w:rFonts w:ascii="Arial" w:hAnsi="Arial" w:cs="Arial"/>
        </w:rPr>
        <w:t>Organização</w:t>
      </w:r>
      <w:proofErr w:type="spellEnd"/>
      <w:r w:rsidRPr="00485424">
        <w:rPr>
          <w:rFonts w:ascii="Arial" w:hAnsi="Arial" w:cs="Arial"/>
        </w:rPr>
        <w:t xml:space="preserve"> das </w:t>
      </w:r>
      <w:proofErr w:type="spellStart"/>
      <w:r w:rsidRPr="00485424">
        <w:rPr>
          <w:rFonts w:ascii="Arial" w:hAnsi="Arial" w:cs="Arial"/>
        </w:rPr>
        <w:t>entidades</w:t>
      </w:r>
      <w:proofErr w:type="spellEnd"/>
      <w:r w:rsidRPr="00485424">
        <w:rPr>
          <w:rFonts w:ascii="Arial" w:hAnsi="Arial" w:cs="Arial"/>
        </w:rPr>
        <w:t xml:space="preserve"> </w:t>
      </w:r>
      <w:proofErr w:type="spellStart"/>
      <w:r w:rsidRPr="00485424">
        <w:rPr>
          <w:rFonts w:ascii="Arial" w:hAnsi="Arial" w:cs="Arial"/>
        </w:rPr>
        <w:t>dentro</w:t>
      </w:r>
      <w:proofErr w:type="spellEnd"/>
      <w:r w:rsidRPr="00485424">
        <w:rPr>
          <w:rFonts w:ascii="Arial" w:hAnsi="Arial" w:cs="Arial"/>
        </w:rPr>
        <w:t xml:space="preserve"> da </w:t>
      </w:r>
      <w:proofErr w:type="spellStart"/>
      <w:r w:rsidRPr="00485424">
        <w:rPr>
          <w:rFonts w:ascii="Arial" w:hAnsi="Arial" w:cs="Arial"/>
        </w:rPr>
        <w:t>cena</w:t>
      </w:r>
      <w:proofErr w:type="spellEnd"/>
      <w:r w:rsidRPr="00485424">
        <w:rPr>
          <w:rFonts w:ascii="Arial" w:hAnsi="Arial" w:cs="Arial"/>
        </w:rPr>
        <w:t xml:space="preserve"> </w:t>
      </w:r>
      <w:proofErr w:type="spellStart"/>
      <w:r w:rsidRPr="00485424">
        <w:rPr>
          <w:rFonts w:ascii="Arial" w:hAnsi="Arial" w:cs="Arial"/>
        </w:rPr>
        <w:t>atual</w:t>
      </w:r>
      <w:proofErr w:type="spellEnd"/>
      <w:r w:rsidRPr="00485424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permite</w:t>
      </w:r>
      <w:proofErr w:type="spellEnd"/>
      <w:r w:rsidRPr="000A4CA5">
        <w:rPr>
          <w:rFonts w:ascii="Arial" w:hAnsi="Arial" w:cs="Arial"/>
        </w:rPr>
        <w:t xml:space="preserve"> que a </w:t>
      </w:r>
      <w:proofErr w:type="spellStart"/>
      <w:r w:rsidRPr="000A4CA5">
        <w:rPr>
          <w:rFonts w:ascii="Arial" w:hAnsi="Arial" w:cs="Arial"/>
        </w:rPr>
        <w:t>lógica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manipule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diferentes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objetos</w:t>
      </w:r>
      <w:proofErr w:type="spellEnd"/>
      <w:r w:rsidRPr="000A4CA5">
        <w:rPr>
          <w:rFonts w:ascii="Arial" w:hAnsi="Arial" w:cs="Arial"/>
        </w:rPr>
        <w:t xml:space="preserve"> de forma </w:t>
      </w:r>
      <w:proofErr w:type="spellStart"/>
      <w:r w:rsidRPr="000A4CA5">
        <w:rPr>
          <w:rFonts w:ascii="Arial" w:hAnsi="Arial" w:cs="Arial"/>
        </w:rPr>
        <w:t>estruturada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354E23" w:rsidP="00880DF5">
      <w:pPr>
        <w:pStyle w:val="Ttulo2"/>
      </w:pPr>
      <w:bookmarkStart w:id="196" w:name="_Toc223898567"/>
      <w:bookmarkStart w:id="197" w:name="_Toc224234594"/>
      <w:r>
        <w:t>18</w:t>
      </w:r>
      <w:r w:rsidR="00880DF5" w:rsidRPr="000A4CA5">
        <w:t xml:space="preserve">.4 </w:t>
      </w:r>
      <w:proofErr w:type="spellStart"/>
      <w:r w:rsidR="00880DF5" w:rsidRPr="000A4CA5">
        <w:t>Módulo</w:t>
      </w:r>
      <w:proofErr w:type="spellEnd"/>
      <w:r w:rsidR="00880DF5" w:rsidRPr="000A4CA5">
        <w:t xml:space="preserve"> de </w:t>
      </w:r>
      <w:proofErr w:type="spellStart"/>
      <w:r w:rsidR="00880DF5" w:rsidRPr="000A4CA5">
        <w:t>Colisão</w:t>
      </w:r>
      <w:bookmarkEnd w:id="196"/>
      <w:bookmarkEnd w:id="197"/>
      <w:proofErr w:type="spellEnd"/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C72428">
        <w:rPr>
          <w:rFonts w:ascii="Arial" w:hAnsi="Arial" w:cs="Arial"/>
          <w:i/>
          <w:iCs/>
        </w:rPr>
        <w:t>Collision System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identificar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quando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ocorre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interação</w:t>
      </w:r>
      <w:proofErr w:type="spellEnd"/>
      <w:r w:rsidRPr="000A4CA5">
        <w:rPr>
          <w:rFonts w:ascii="Arial" w:hAnsi="Arial" w:cs="Arial"/>
        </w:rPr>
        <w:t xml:space="preserve"> entre </w:t>
      </w:r>
      <w:proofErr w:type="spellStart"/>
      <w:r w:rsidRPr="000A4CA5">
        <w:rPr>
          <w:rFonts w:ascii="Arial" w:hAnsi="Arial" w:cs="Arial"/>
        </w:rPr>
        <w:t>entidades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presentes</w:t>
      </w:r>
      <w:proofErr w:type="spellEnd"/>
      <w:r w:rsidRPr="000A4CA5">
        <w:rPr>
          <w:rFonts w:ascii="Arial" w:hAnsi="Arial" w:cs="Arial"/>
        </w:rPr>
        <w:t xml:space="preserve"> no </w:t>
      </w:r>
      <w:proofErr w:type="spellStart"/>
      <w:r w:rsidRPr="000A4CA5">
        <w:rPr>
          <w:rFonts w:ascii="Arial" w:hAnsi="Arial" w:cs="Arial"/>
        </w:rPr>
        <w:t>ambiente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analisa</w:t>
      </w:r>
      <w:proofErr w:type="spellEnd"/>
      <w:r w:rsidRPr="000A4CA5">
        <w:rPr>
          <w:rFonts w:ascii="Arial" w:hAnsi="Arial" w:cs="Arial"/>
        </w:rPr>
        <w:t xml:space="preserve"> a </w:t>
      </w:r>
      <w:proofErr w:type="spellStart"/>
      <w:r w:rsidRPr="000A4CA5">
        <w:rPr>
          <w:rFonts w:ascii="Arial" w:hAnsi="Arial" w:cs="Arial"/>
        </w:rPr>
        <w:t>posição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limites</w:t>
      </w:r>
      <w:proofErr w:type="spellEnd"/>
      <w:r w:rsidRPr="000A4CA5">
        <w:rPr>
          <w:rFonts w:ascii="Arial" w:hAnsi="Arial" w:cs="Arial"/>
        </w:rPr>
        <w:t xml:space="preserve"> das </w:t>
      </w:r>
      <w:proofErr w:type="spellStart"/>
      <w:r w:rsidRPr="000A4CA5">
        <w:rPr>
          <w:rFonts w:ascii="Arial" w:hAnsi="Arial" w:cs="Arial"/>
        </w:rPr>
        <w:t>entidades</w:t>
      </w:r>
      <w:proofErr w:type="spellEnd"/>
      <w:r w:rsidRPr="000A4CA5">
        <w:rPr>
          <w:rFonts w:ascii="Arial" w:hAnsi="Arial" w:cs="Arial"/>
        </w:rPr>
        <w:t xml:space="preserve"> para </w:t>
      </w:r>
      <w:proofErr w:type="spellStart"/>
      <w:r w:rsidRPr="000A4CA5">
        <w:rPr>
          <w:rFonts w:ascii="Arial" w:hAnsi="Arial" w:cs="Arial"/>
        </w:rPr>
        <w:t>verificar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possíveis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interseções</w:t>
      </w:r>
      <w:proofErr w:type="spellEnd"/>
      <w:r w:rsidRPr="000A4CA5">
        <w:rPr>
          <w:rFonts w:ascii="Arial" w:hAnsi="Arial" w:cs="Arial"/>
        </w:rPr>
        <w:t xml:space="preserve"> entre </w:t>
      </w:r>
      <w:proofErr w:type="spellStart"/>
      <w:r w:rsidRPr="000A4CA5">
        <w:rPr>
          <w:rFonts w:ascii="Arial" w:hAnsi="Arial" w:cs="Arial"/>
        </w:rPr>
        <w:t>objetos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lastRenderedPageBreak/>
        <w:t xml:space="preserve">Entre </w:t>
      </w:r>
      <w:proofErr w:type="spellStart"/>
      <w:r w:rsidRPr="000A4CA5">
        <w:rPr>
          <w:rFonts w:ascii="Arial" w:hAnsi="Arial" w:cs="Arial"/>
        </w:rPr>
        <w:t>suas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C72428" w:rsidRDefault="00880DF5" w:rsidP="00880DF5">
      <w:pPr>
        <w:pStyle w:val="PargrafodaLista"/>
        <w:numPr>
          <w:ilvl w:val="0"/>
          <w:numId w:val="98"/>
        </w:numPr>
        <w:jc w:val="both"/>
        <w:rPr>
          <w:rFonts w:ascii="Arial" w:hAnsi="Arial" w:cs="Arial"/>
        </w:rPr>
      </w:pPr>
      <w:proofErr w:type="spellStart"/>
      <w:r w:rsidRPr="00C72428">
        <w:rPr>
          <w:rFonts w:ascii="Arial" w:hAnsi="Arial" w:cs="Arial"/>
        </w:rPr>
        <w:t>Detecção</w:t>
      </w:r>
      <w:proofErr w:type="spellEnd"/>
      <w:r w:rsidRPr="00C72428">
        <w:rPr>
          <w:rFonts w:ascii="Arial" w:hAnsi="Arial" w:cs="Arial"/>
        </w:rPr>
        <w:t xml:space="preserve"> de </w:t>
      </w:r>
      <w:proofErr w:type="spellStart"/>
      <w:r w:rsidRPr="00C72428">
        <w:rPr>
          <w:rFonts w:ascii="Arial" w:hAnsi="Arial" w:cs="Arial"/>
        </w:rPr>
        <w:t>colisões</w:t>
      </w:r>
      <w:proofErr w:type="spellEnd"/>
      <w:r w:rsidRPr="00C72428">
        <w:rPr>
          <w:rFonts w:ascii="Arial" w:hAnsi="Arial" w:cs="Arial"/>
        </w:rPr>
        <w:t xml:space="preserve"> entre </w:t>
      </w:r>
      <w:proofErr w:type="spellStart"/>
      <w:r w:rsidRPr="00C72428">
        <w:rPr>
          <w:rFonts w:ascii="Arial" w:hAnsi="Arial" w:cs="Arial"/>
        </w:rPr>
        <w:t>entidades</w:t>
      </w:r>
      <w:proofErr w:type="spellEnd"/>
      <w:r w:rsidRPr="00C72428">
        <w:rPr>
          <w:rFonts w:ascii="Arial" w:hAnsi="Arial" w:cs="Arial"/>
        </w:rPr>
        <w:t>;</w:t>
      </w:r>
    </w:p>
    <w:p w:rsidR="00880DF5" w:rsidRPr="00C72428" w:rsidRDefault="00880DF5" w:rsidP="00880DF5">
      <w:pPr>
        <w:pStyle w:val="PargrafodaLista"/>
        <w:numPr>
          <w:ilvl w:val="0"/>
          <w:numId w:val="98"/>
        </w:numPr>
        <w:jc w:val="both"/>
        <w:rPr>
          <w:rFonts w:ascii="Arial" w:hAnsi="Arial" w:cs="Arial"/>
        </w:rPr>
      </w:pPr>
      <w:proofErr w:type="spellStart"/>
      <w:r w:rsidRPr="00C72428">
        <w:rPr>
          <w:rFonts w:ascii="Arial" w:hAnsi="Arial" w:cs="Arial"/>
        </w:rPr>
        <w:t>Identificação</w:t>
      </w:r>
      <w:proofErr w:type="spellEnd"/>
      <w:r w:rsidRPr="00C72428">
        <w:rPr>
          <w:rFonts w:ascii="Arial" w:hAnsi="Arial" w:cs="Arial"/>
        </w:rPr>
        <w:t xml:space="preserve"> de </w:t>
      </w:r>
      <w:proofErr w:type="spellStart"/>
      <w:r w:rsidRPr="00C72428">
        <w:rPr>
          <w:rFonts w:ascii="Arial" w:hAnsi="Arial" w:cs="Arial"/>
        </w:rPr>
        <w:t>interseções</w:t>
      </w:r>
      <w:proofErr w:type="spellEnd"/>
      <w:r w:rsidRPr="00C72428">
        <w:rPr>
          <w:rFonts w:ascii="Arial" w:hAnsi="Arial" w:cs="Arial"/>
        </w:rPr>
        <w:t xml:space="preserve"> entre </w:t>
      </w:r>
      <w:proofErr w:type="spellStart"/>
      <w:r w:rsidRPr="00C72428">
        <w:rPr>
          <w:rFonts w:ascii="Arial" w:hAnsi="Arial" w:cs="Arial"/>
        </w:rPr>
        <w:t>objetos</w:t>
      </w:r>
      <w:proofErr w:type="spellEnd"/>
      <w:r w:rsidRPr="00C72428">
        <w:rPr>
          <w:rFonts w:ascii="Arial" w:hAnsi="Arial" w:cs="Arial"/>
        </w:rPr>
        <w:t>;</w:t>
      </w:r>
    </w:p>
    <w:p w:rsidR="00880DF5" w:rsidRPr="00C72428" w:rsidRDefault="00880DF5" w:rsidP="00880DF5">
      <w:pPr>
        <w:pStyle w:val="PargrafodaLista"/>
        <w:numPr>
          <w:ilvl w:val="0"/>
          <w:numId w:val="98"/>
        </w:numPr>
        <w:jc w:val="both"/>
        <w:rPr>
          <w:rFonts w:ascii="Arial" w:hAnsi="Arial" w:cs="Arial"/>
        </w:rPr>
      </w:pPr>
      <w:r w:rsidRPr="00C72428">
        <w:rPr>
          <w:rFonts w:ascii="Arial" w:hAnsi="Arial" w:cs="Arial"/>
        </w:rPr>
        <w:t xml:space="preserve">Fornecimento de </w:t>
      </w:r>
      <w:proofErr w:type="spellStart"/>
      <w:r w:rsidRPr="00C72428">
        <w:rPr>
          <w:rFonts w:ascii="Arial" w:hAnsi="Arial" w:cs="Arial"/>
        </w:rPr>
        <w:t>informações</w:t>
      </w:r>
      <w:proofErr w:type="spellEnd"/>
      <w:r w:rsidRPr="00C72428">
        <w:rPr>
          <w:rFonts w:ascii="Arial" w:hAnsi="Arial" w:cs="Arial"/>
        </w:rPr>
        <w:t xml:space="preserve"> para a </w:t>
      </w:r>
      <w:proofErr w:type="spellStart"/>
      <w:r w:rsidRPr="00C72428">
        <w:rPr>
          <w:rFonts w:ascii="Arial" w:hAnsi="Arial" w:cs="Arial"/>
        </w:rPr>
        <w:t>lógica</w:t>
      </w:r>
      <w:proofErr w:type="spellEnd"/>
      <w:r w:rsidRPr="00C72428">
        <w:rPr>
          <w:rFonts w:ascii="Arial" w:hAnsi="Arial" w:cs="Arial"/>
        </w:rPr>
        <w:t xml:space="preserve"> do </w:t>
      </w:r>
      <w:proofErr w:type="spellStart"/>
      <w:r w:rsidRPr="00C72428">
        <w:rPr>
          <w:rFonts w:ascii="Arial" w:hAnsi="Arial" w:cs="Arial"/>
        </w:rPr>
        <w:t>jogo</w:t>
      </w:r>
      <w:proofErr w:type="spellEnd"/>
      <w:r w:rsidRPr="00C72428">
        <w:rPr>
          <w:rFonts w:ascii="Arial" w:hAnsi="Arial" w:cs="Arial"/>
        </w:rPr>
        <w:t xml:space="preserve"> </w:t>
      </w:r>
      <w:proofErr w:type="spellStart"/>
      <w:r w:rsidRPr="00C72428">
        <w:rPr>
          <w:rFonts w:ascii="Arial" w:hAnsi="Arial" w:cs="Arial"/>
        </w:rPr>
        <w:t>sobre</w:t>
      </w:r>
      <w:proofErr w:type="spellEnd"/>
      <w:r w:rsidRPr="00C72428">
        <w:rPr>
          <w:rFonts w:ascii="Arial" w:hAnsi="Arial" w:cs="Arial"/>
        </w:rPr>
        <w:t xml:space="preserve"> </w:t>
      </w:r>
      <w:proofErr w:type="spellStart"/>
      <w:r w:rsidRPr="00C72428">
        <w:rPr>
          <w:rFonts w:ascii="Arial" w:hAnsi="Arial" w:cs="Arial"/>
        </w:rPr>
        <w:t>colisões</w:t>
      </w:r>
      <w:proofErr w:type="spellEnd"/>
      <w:r w:rsidRPr="00C72428">
        <w:rPr>
          <w:rFonts w:ascii="Arial" w:hAnsi="Arial" w:cs="Arial"/>
        </w:rPr>
        <w:t xml:space="preserve"> </w:t>
      </w:r>
      <w:proofErr w:type="spellStart"/>
      <w:r w:rsidRPr="00C72428">
        <w:rPr>
          <w:rFonts w:ascii="Arial" w:hAnsi="Arial" w:cs="Arial"/>
        </w:rPr>
        <w:t>detectadas</w:t>
      </w:r>
      <w:proofErr w:type="spellEnd"/>
      <w:r w:rsidRPr="00C72428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proofErr w:type="spellStart"/>
      <w:r w:rsidRPr="000A4CA5">
        <w:rPr>
          <w:rFonts w:ascii="Arial" w:hAnsi="Arial" w:cs="Arial"/>
        </w:rPr>
        <w:t>Essas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informações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podem</w:t>
      </w:r>
      <w:proofErr w:type="spellEnd"/>
      <w:r w:rsidRPr="000A4CA5">
        <w:rPr>
          <w:rFonts w:ascii="Arial" w:hAnsi="Arial" w:cs="Arial"/>
        </w:rPr>
        <w:t xml:space="preserve"> ser </w:t>
      </w:r>
      <w:proofErr w:type="spellStart"/>
      <w:r w:rsidRPr="000A4CA5">
        <w:rPr>
          <w:rFonts w:ascii="Arial" w:hAnsi="Arial" w:cs="Arial"/>
        </w:rPr>
        <w:t>utilizadas</w:t>
      </w:r>
      <w:proofErr w:type="spellEnd"/>
      <w:r w:rsidRPr="000A4CA5">
        <w:rPr>
          <w:rFonts w:ascii="Arial" w:hAnsi="Arial" w:cs="Arial"/>
        </w:rPr>
        <w:t xml:space="preserve"> para </w:t>
      </w:r>
      <w:proofErr w:type="spellStart"/>
      <w:r w:rsidRPr="000A4CA5">
        <w:rPr>
          <w:rFonts w:ascii="Arial" w:hAnsi="Arial" w:cs="Arial"/>
        </w:rPr>
        <w:t>controlar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movimentação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bloqueios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ou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eventos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específicos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dentro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354E23" w:rsidP="00880DF5">
      <w:pPr>
        <w:pStyle w:val="Ttulo2"/>
      </w:pPr>
      <w:bookmarkStart w:id="198" w:name="_Toc223898568"/>
      <w:bookmarkStart w:id="199" w:name="_Toc224234595"/>
      <w:r>
        <w:t>18</w:t>
      </w:r>
      <w:r w:rsidR="00880DF5" w:rsidRPr="000A4CA5">
        <w:t xml:space="preserve">.5 </w:t>
      </w:r>
      <w:proofErr w:type="spellStart"/>
      <w:r w:rsidR="00880DF5" w:rsidRPr="000A4CA5">
        <w:t>Módulo</w:t>
      </w:r>
      <w:proofErr w:type="spellEnd"/>
      <w:r w:rsidR="00880DF5" w:rsidRPr="000A4CA5">
        <w:t xml:space="preserve"> de Entrada</w:t>
      </w:r>
      <w:bookmarkEnd w:id="198"/>
      <w:bookmarkEnd w:id="199"/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EE07F9">
        <w:rPr>
          <w:rFonts w:ascii="Arial" w:hAnsi="Arial" w:cs="Arial"/>
          <w:i/>
          <w:iCs/>
        </w:rPr>
        <w:t>Input System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capturar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eventos</w:t>
      </w:r>
      <w:proofErr w:type="spellEnd"/>
      <w:r w:rsidRPr="000A4CA5">
        <w:rPr>
          <w:rFonts w:ascii="Arial" w:hAnsi="Arial" w:cs="Arial"/>
        </w:rPr>
        <w:t xml:space="preserve"> de entrada </w:t>
      </w:r>
      <w:proofErr w:type="spellStart"/>
      <w:r w:rsidRPr="000A4CA5">
        <w:rPr>
          <w:rFonts w:ascii="Arial" w:hAnsi="Arial" w:cs="Arial"/>
        </w:rPr>
        <w:t>provenientes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usuário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recebe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sinais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gerados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dispositivos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como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teclado</w:t>
      </w:r>
      <w:proofErr w:type="spellEnd"/>
      <w:r w:rsidRPr="000A4CA5">
        <w:rPr>
          <w:rFonts w:ascii="Arial" w:hAnsi="Arial" w:cs="Arial"/>
        </w:rPr>
        <w:t xml:space="preserve"> e mouse e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converte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em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comandos</w:t>
      </w:r>
      <w:proofErr w:type="spellEnd"/>
      <w:r w:rsidRPr="000A4CA5">
        <w:rPr>
          <w:rFonts w:ascii="Arial" w:hAnsi="Arial" w:cs="Arial"/>
        </w:rPr>
        <w:t xml:space="preserve"> que </w:t>
      </w:r>
      <w:proofErr w:type="spellStart"/>
      <w:r w:rsidRPr="000A4CA5">
        <w:rPr>
          <w:rFonts w:ascii="Arial" w:hAnsi="Arial" w:cs="Arial"/>
        </w:rPr>
        <w:t>podem</w:t>
      </w:r>
      <w:proofErr w:type="spellEnd"/>
      <w:r w:rsidRPr="000A4CA5">
        <w:rPr>
          <w:rFonts w:ascii="Arial" w:hAnsi="Arial" w:cs="Arial"/>
        </w:rPr>
        <w:t xml:space="preserve"> ser </w:t>
      </w:r>
      <w:proofErr w:type="spellStart"/>
      <w:r w:rsidRPr="000A4CA5">
        <w:rPr>
          <w:rFonts w:ascii="Arial" w:hAnsi="Arial" w:cs="Arial"/>
        </w:rPr>
        <w:t>utilizados</w:t>
      </w:r>
      <w:proofErr w:type="spellEnd"/>
      <w:r w:rsidRPr="000A4CA5">
        <w:rPr>
          <w:rFonts w:ascii="Arial" w:hAnsi="Arial" w:cs="Arial"/>
        </w:rPr>
        <w:t xml:space="preserve"> pela </w:t>
      </w:r>
      <w:proofErr w:type="spellStart"/>
      <w:r w:rsidRPr="000A4CA5">
        <w:rPr>
          <w:rFonts w:ascii="Arial" w:hAnsi="Arial" w:cs="Arial"/>
        </w:rPr>
        <w:t>lógica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Entre </w:t>
      </w:r>
      <w:proofErr w:type="spellStart"/>
      <w:r w:rsidRPr="000A4CA5">
        <w:rPr>
          <w:rFonts w:ascii="Arial" w:hAnsi="Arial" w:cs="Arial"/>
        </w:rPr>
        <w:t>suas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EE07F9" w:rsidRDefault="00880DF5" w:rsidP="00880DF5">
      <w:pPr>
        <w:pStyle w:val="PargrafodaLista"/>
        <w:numPr>
          <w:ilvl w:val="0"/>
          <w:numId w:val="99"/>
        </w:numPr>
        <w:jc w:val="both"/>
        <w:rPr>
          <w:rFonts w:ascii="Arial" w:hAnsi="Arial" w:cs="Arial"/>
        </w:rPr>
      </w:pPr>
      <w:proofErr w:type="spellStart"/>
      <w:r w:rsidRPr="00EE07F9">
        <w:rPr>
          <w:rFonts w:ascii="Arial" w:hAnsi="Arial" w:cs="Arial"/>
        </w:rPr>
        <w:t>Captura</w:t>
      </w:r>
      <w:proofErr w:type="spellEnd"/>
      <w:r w:rsidRPr="00EE07F9">
        <w:rPr>
          <w:rFonts w:ascii="Arial" w:hAnsi="Arial" w:cs="Arial"/>
        </w:rPr>
        <w:t xml:space="preserve"> de </w:t>
      </w:r>
      <w:proofErr w:type="spellStart"/>
      <w:r w:rsidRPr="00EE07F9">
        <w:rPr>
          <w:rFonts w:ascii="Arial" w:hAnsi="Arial" w:cs="Arial"/>
        </w:rPr>
        <w:t>eventos</w:t>
      </w:r>
      <w:proofErr w:type="spellEnd"/>
      <w:r w:rsidRPr="00EE07F9">
        <w:rPr>
          <w:rFonts w:ascii="Arial" w:hAnsi="Arial" w:cs="Arial"/>
        </w:rPr>
        <w:t xml:space="preserve"> de </w:t>
      </w:r>
      <w:proofErr w:type="spellStart"/>
      <w:r w:rsidRPr="00EE07F9">
        <w:rPr>
          <w:rFonts w:ascii="Arial" w:hAnsi="Arial" w:cs="Arial"/>
        </w:rPr>
        <w:t>teclado</w:t>
      </w:r>
      <w:proofErr w:type="spellEnd"/>
      <w:r w:rsidRPr="00EE07F9">
        <w:rPr>
          <w:rFonts w:ascii="Arial" w:hAnsi="Arial" w:cs="Arial"/>
        </w:rPr>
        <w:t>;</w:t>
      </w:r>
    </w:p>
    <w:p w:rsidR="00880DF5" w:rsidRPr="00EE07F9" w:rsidRDefault="00880DF5" w:rsidP="00880DF5">
      <w:pPr>
        <w:pStyle w:val="PargrafodaLista"/>
        <w:numPr>
          <w:ilvl w:val="0"/>
          <w:numId w:val="99"/>
        </w:numPr>
        <w:jc w:val="both"/>
        <w:rPr>
          <w:rFonts w:ascii="Arial" w:hAnsi="Arial" w:cs="Arial"/>
        </w:rPr>
      </w:pPr>
      <w:proofErr w:type="spellStart"/>
      <w:r w:rsidRPr="00EE07F9">
        <w:rPr>
          <w:rFonts w:ascii="Arial" w:hAnsi="Arial" w:cs="Arial"/>
        </w:rPr>
        <w:t>Captura</w:t>
      </w:r>
      <w:proofErr w:type="spellEnd"/>
      <w:r w:rsidRPr="00EE07F9">
        <w:rPr>
          <w:rFonts w:ascii="Arial" w:hAnsi="Arial" w:cs="Arial"/>
        </w:rPr>
        <w:t xml:space="preserve"> de </w:t>
      </w:r>
      <w:proofErr w:type="spellStart"/>
      <w:r w:rsidRPr="00EE07F9">
        <w:rPr>
          <w:rFonts w:ascii="Arial" w:hAnsi="Arial" w:cs="Arial"/>
        </w:rPr>
        <w:t>eventos</w:t>
      </w:r>
      <w:proofErr w:type="spellEnd"/>
      <w:r w:rsidRPr="00EE07F9">
        <w:rPr>
          <w:rFonts w:ascii="Arial" w:hAnsi="Arial" w:cs="Arial"/>
        </w:rPr>
        <w:t xml:space="preserve"> de </w:t>
      </w:r>
      <w:r w:rsidRPr="00EE07F9">
        <w:rPr>
          <w:rFonts w:ascii="Arial" w:hAnsi="Arial" w:cs="Arial"/>
          <w:i/>
          <w:iCs/>
        </w:rPr>
        <w:t>mouse</w:t>
      </w:r>
      <w:r w:rsidRPr="00EE07F9">
        <w:rPr>
          <w:rFonts w:ascii="Arial" w:hAnsi="Arial" w:cs="Arial"/>
        </w:rPr>
        <w:t>;</w:t>
      </w:r>
    </w:p>
    <w:p w:rsidR="00880DF5" w:rsidRPr="00EE07F9" w:rsidRDefault="00880DF5" w:rsidP="00880DF5">
      <w:pPr>
        <w:pStyle w:val="PargrafodaLista"/>
        <w:numPr>
          <w:ilvl w:val="0"/>
          <w:numId w:val="99"/>
        </w:numPr>
        <w:jc w:val="both"/>
        <w:rPr>
          <w:rFonts w:ascii="Arial" w:hAnsi="Arial" w:cs="Arial"/>
        </w:rPr>
      </w:pPr>
      <w:proofErr w:type="spellStart"/>
      <w:r w:rsidRPr="00EE07F9">
        <w:rPr>
          <w:rFonts w:ascii="Arial" w:hAnsi="Arial" w:cs="Arial"/>
        </w:rPr>
        <w:t>Disponibilização</w:t>
      </w:r>
      <w:proofErr w:type="spellEnd"/>
      <w:r w:rsidRPr="00EE07F9">
        <w:rPr>
          <w:rFonts w:ascii="Arial" w:hAnsi="Arial" w:cs="Arial"/>
        </w:rPr>
        <w:t xml:space="preserve"> dessas </w:t>
      </w:r>
      <w:proofErr w:type="spellStart"/>
      <w:r w:rsidRPr="00EE07F9">
        <w:rPr>
          <w:rFonts w:ascii="Arial" w:hAnsi="Arial" w:cs="Arial"/>
        </w:rPr>
        <w:t>informações</w:t>
      </w:r>
      <w:proofErr w:type="spellEnd"/>
      <w:r w:rsidRPr="00EE07F9">
        <w:rPr>
          <w:rFonts w:ascii="Arial" w:hAnsi="Arial" w:cs="Arial"/>
        </w:rPr>
        <w:t xml:space="preserve"> para o restante da </w:t>
      </w:r>
      <w:r w:rsidRPr="00EE07F9">
        <w:rPr>
          <w:rFonts w:ascii="Arial" w:hAnsi="Arial" w:cs="Arial"/>
          <w:i/>
          <w:iCs/>
        </w:rPr>
        <w:t>engine</w:t>
      </w:r>
      <w:r w:rsidRPr="00EE07F9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componente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permite</w:t>
      </w:r>
      <w:proofErr w:type="spellEnd"/>
      <w:r w:rsidRPr="000A4CA5">
        <w:rPr>
          <w:rFonts w:ascii="Arial" w:hAnsi="Arial" w:cs="Arial"/>
        </w:rPr>
        <w:t xml:space="preserve"> que </w:t>
      </w:r>
      <w:proofErr w:type="spellStart"/>
      <w:r w:rsidRPr="000A4CA5">
        <w:rPr>
          <w:rFonts w:ascii="Arial" w:hAnsi="Arial" w:cs="Arial"/>
        </w:rPr>
        <w:t>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jogador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interaja</w:t>
      </w:r>
      <w:proofErr w:type="spellEnd"/>
      <w:r w:rsidRPr="000A4CA5">
        <w:rPr>
          <w:rFonts w:ascii="Arial" w:hAnsi="Arial" w:cs="Arial"/>
        </w:rPr>
        <w:t xml:space="preserve"> com o </w:t>
      </w:r>
      <w:proofErr w:type="spellStart"/>
      <w:r w:rsidRPr="000A4CA5">
        <w:rPr>
          <w:rFonts w:ascii="Arial" w:hAnsi="Arial" w:cs="Arial"/>
        </w:rPr>
        <w:t>ambiente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354E23" w:rsidP="00880DF5">
      <w:pPr>
        <w:pStyle w:val="Ttulo2"/>
      </w:pPr>
      <w:bookmarkStart w:id="200" w:name="_Toc223898569"/>
      <w:bookmarkStart w:id="201" w:name="_Toc224234596"/>
      <w:r>
        <w:t>18</w:t>
      </w:r>
      <w:r w:rsidR="00880DF5" w:rsidRPr="000A4CA5">
        <w:t xml:space="preserve">.6 </w:t>
      </w:r>
      <w:proofErr w:type="spellStart"/>
      <w:r w:rsidR="00880DF5" w:rsidRPr="000A4CA5">
        <w:t>Módulo</w:t>
      </w:r>
      <w:proofErr w:type="spellEnd"/>
      <w:r w:rsidR="00880DF5" w:rsidRPr="000A4CA5">
        <w:t xml:space="preserve"> de </w:t>
      </w:r>
      <w:proofErr w:type="spellStart"/>
      <w:r w:rsidR="00880DF5" w:rsidRPr="000A4CA5">
        <w:t>Gerenciamento</w:t>
      </w:r>
      <w:proofErr w:type="spellEnd"/>
      <w:r w:rsidR="00880DF5" w:rsidRPr="000A4CA5">
        <w:t xml:space="preserve"> de </w:t>
      </w:r>
      <w:proofErr w:type="spellStart"/>
      <w:r w:rsidR="00880DF5" w:rsidRPr="000A4CA5">
        <w:t>Recursos</w:t>
      </w:r>
      <w:bookmarkEnd w:id="200"/>
      <w:bookmarkEnd w:id="201"/>
      <w:proofErr w:type="spellEnd"/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832231">
        <w:rPr>
          <w:rFonts w:ascii="Arial" w:hAnsi="Arial" w:cs="Arial"/>
          <w:i/>
          <w:iCs/>
        </w:rPr>
        <w:t>Resource Manager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carregamento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gerenciamento</w:t>
      </w:r>
      <w:proofErr w:type="spellEnd"/>
      <w:r w:rsidRPr="000A4CA5">
        <w:rPr>
          <w:rFonts w:ascii="Arial" w:hAnsi="Arial" w:cs="Arial"/>
        </w:rPr>
        <w:t xml:space="preserve"> dos </w:t>
      </w:r>
      <w:proofErr w:type="spellStart"/>
      <w:r w:rsidRPr="000A4CA5">
        <w:rPr>
          <w:rFonts w:ascii="Arial" w:hAnsi="Arial" w:cs="Arial"/>
        </w:rPr>
        <w:t>recursos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utilizados</w:t>
      </w:r>
      <w:proofErr w:type="spellEnd"/>
      <w:r w:rsidRPr="000A4CA5">
        <w:rPr>
          <w:rFonts w:ascii="Arial" w:hAnsi="Arial" w:cs="Arial"/>
        </w:rPr>
        <w:t xml:space="preserve"> pela </w:t>
      </w:r>
      <w:proofErr w:type="spellStart"/>
      <w:r w:rsidRPr="000A4CA5">
        <w:rPr>
          <w:rFonts w:ascii="Arial" w:hAnsi="Arial" w:cs="Arial"/>
        </w:rPr>
        <w:t>aplicação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lastRenderedPageBreak/>
        <w:t xml:space="preserve">Entre esses </w:t>
      </w:r>
      <w:proofErr w:type="spellStart"/>
      <w:r w:rsidRPr="000A4CA5">
        <w:rPr>
          <w:rFonts w:ascii="Arial" w:hAnsi="Arial" w:cs="Arial"/>
        </w:rPr>
        <w:t>recursos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arquivos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imagem</w:t>
      </w:r>
      <w:proofErr w:type="spellEnd"/>
      <w:r w:rsidRPr="000A4CA5">
        <w:rPr>
          <w:rFonts w:ascii="Arial" w:hAnsi="Arial" w:cs="Arial"/>
        </w:rPr>
        <w:t xml:space="preserve">, </w:t>
      </w:r>
      <w:r w:rsidRPr="00832231">
        <w:rPr>
          <w:rFonts w:ascii="Arial" w:hAnsi="Arial" w:cs="Arial"/>
          <w:i/>
          <w:iCs/>
        </w:rPr>
        <w:t>sprites</w:t>
      </w:r>
      <w:r w:rsidRPr="000A4CA5">
        <w:rPr>
          <w:rFonts w:ascii="Arial" w:hAnsi="Arial" w:cs="Arial"/>
        </w:rPr>
        <w:t xml:space="preserve"> e outros </w:t>
      </w:r>
      <w:proofErr w:type="spellStart"/>
      <w:r w:rsidRPr="000A4CA5">
        <w:rPr>
          <w:rFonts w:ascii="Arial" w:hAnsi="Arial" w:cs="Arial"/>
        </w:rPr>
        <w:t>elementos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necessários</w:t>
      </w:r>
      <w:proofErr w:type="spellEnd"/>
      <w:r w:rsidRPr="000A4CA5">
        <w:rPr>
          <w:rFonts w:ascii="Arial" w:hAnsi="Arial" w:cs="Arial"/>
        </w:rPr>
        <w:t xml:space="preserve"> para </w:t>
      </w:r>
      <w:proofErr w:type="gramStart"/>
      <w:r w:rsidRPr="000A4CA5">
        <w:rPr>
          <w:rFonts w:ascii="Arial" w:hAnsi="Arial" w:cs="Arial"/>
        </w:rPr>
        <w:t>a</w:t>
      </w:r>
      <w:proofErr w:type="gram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execução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As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desse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incluem</w:t>
      </w:r>
      <w:proofErr w:type="spellEnd"/>
      <w:r w:rsidRPr="000A4CA5">
        <w:rPr>
          <w:rFonts w:ascii="Arial" w:hAnsi="Arial" w:cs="Arial"/>
        </w:rPr>
        <w:t>: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832231" w:rsidRDefault="00880DF5" w:rsidP="00880DF5">
      <w:pPr>
        <w:pStyle w:val="PargrafodaLista"/>
        <w:numPr>
          <w:ilvl w:val="0"/>
          <w:numId w:val="100"/>
        </w:numPr>
        <w:jc w:val="both"/>
        <w:rPr>
          <w:rFonts w:ascii="Arial" w:hAnsi="Arial" w:cs="Arial"/>
        </w:rPr>
      </w:pPr>
      <w:proofErr w:type="spellStart"/>
      <w:r w:rsidRPr="00832231">
        <w:rPr>
          <w:rFonts w:ascii="Arial" w:hAnsi="Arial" w:cs="Arial"/>
        </w:rPr>
        <w:t>Carregamento</w:t>
      </w:r>
      <w:proofErr w:type="spellEnd"/>
      <w:r w:rsidRPr="00832231">
        <w:rPr>
          <w:rFonts w:ascii="Arial" w:hAnsi="Arial" w:cs="Arial"/>
        </w:rPr>
        <w:t xml:space="preserve"> de </w:t>
      </w:r>
      <w:proofErr w:type="spellStart"/>
      <w:r w:rsidRPr="00832231">
        <w:rPr>
          <w:rFonts w:ascii="Arial" w:hAnsi="Arial" w:cs="Arial"/>
        </w:rPr>
        <w:t>recursos</w:t>
      </w:r>
      <w:proofErr w:type="spellEnd"/>
      <w:r w:rsidRPr="00832231">
        <w:rPr>
          <w:rFonts w:ascii="Arial" w:hAnsi="Arial" w:cs="Arial"/>
        </w:rPr>
        <w:t xml:space="preserve"> </w:t>
      </w:r>
      <w:proofErr w:type="spellStart"/>
      <w:r w:rsidRPr="00832231">
        <w:rPr>
          <w:rFonts w:ascii="Arial" w:hAnsi="Arial" w:cs="Arial"/>
        </w:rPr>
        <w:t>gráficos</w:t>
      </w:r>
      <w:proofErr w:type="spellEnd"/>
      <w:r w:rsidRPr="00832231">
        <w:rPr>
          <w:rFonts w:ascii="Arial" w:hAnsi="Arial" w:cs="Arial"/>
        </w:rPr>
        <w:t>;</w:t>
      </w:r>
    </w:p>
    <w:p w:rsidR="00880DF5" w:rsidRPr="00832231" w:rsidRDefault="00880DF5" w:rsidP="00880DF5">
      <w:pPr>
        <w:pStyle w:val="PargrafodaLista"/>
        <w:numPr>
          <w:ilvl w:val="0"/>
          <w:numId w:val="100"/>
        </w:numPr>
        <w:jc w:val="both"/>
        <w:rPr>
          <w:rFonts w:ascii="Arial" w:hAnsi="Arial" w:cs="Arial"/>
        </w:rPr>
      </w:pPr>
      <w:proofErr w:type="spellStart"/>
      <w:r w:rsidRPr="00832231">
        <w:rPr>
          <w:rFonts w:ascii="Arial" w:hAnsi="Arial" w:cs="Arial"/>
        </w:rPr>
        <w:t>Armazenamento</w:t>
      </w:r>
      <w:proofErr w:type="spellEnd"/>
      <w:r w:rsidRPr="00832231">
        <w:rPr>
          <w:rFonts w:ascii="Arial" w:hAnsi="Arial" w:cs="Arial"/>
        </w:rPr>
        <w:t xml:space="preserve"> e </w:t>
      </w:r>
      <w:proofErr w:type="spellStart"/>
      <w:r w:rsidRPr="00832231">
        <w:rPr>
          <w:rFonts w:ascii="Arial" w:hAnsi="Arial" w:cs="Arial"/>
        </w:rPr>
        <w:t>gerenciamento</w:t>
      </w:r>
      <w:proofErr w:type="spellEnd"/>
      <w:r w:rsidRPr="00832231">
        <w:rPr>
          <w:rFonts w:ascii="Arial" w:hAnsi="Arial" w:cs="Arial"/>
        </w:rPr>
        <w:t xml:space="preserve"> </w:t>
      </w:r>
      <w:proofErr w:type="spellStart"/>
      <w:r w:rsidRPr="00832231">
        <w:rPr>
          <w:rFonts w:ascii="Arial" w:hAnsi="Arial" w:cs="Arial"/>
        </w:rPr>
        <w:t>desses</w:t>
      </w:r>
      <w:proofErr w:type="spellEnd"/>
      <w:r w:rsidRPr="00832231">
        <w:rPr>
          <w:rFonts w:ascii="Arial" w:hAnsi="Arial" w:cs="Arial"/>
        </w:rPr>
        <w:t xml:space="preserve"> </w:t>
      </w:r>
      <w:proofErr w:type="spellStart"/>
      <w:r w:rsidRPr="00832231">
        <w:rPr>
          <w:rFonts w:ascii="Arial" w:hAnsi="Arial" w:cs="Arial"/>
        </w:rPr>
        <w:t>recursos</w:t>
      </w:r>
      <w:proofErr w:type="spellEnd"/>
      <w:r w:rsidRPr="00832231">
        <w:rPr>
          <w:rFonts w:ascii="Arial" w:hAnsi="Arial" w:cs="Arial"/>
        </w:rPr>
        <w:t>;</w:t>
      </w:r>
    </w:p>
    <w:p w:rsidR="00880DF5" w:rsidRPr="00832231" w:rsidRDefault="00880DF5" w:rsidP="00880DF5">
      <w:pPr>
        <w:pStyle w:val="PargrafodaLista"/>
        <w:numPr>
          <w:ilvl w:val="0"/>
          <w:numId w:val="100"/>
        </w:numPr>
        <w:jc w:val="both"/>
        <w:rPr>
          <w:rFonts w:ascii="Arial" w:hAnsi="Arial" w:cs="Arial"/>
        </w:rPr>
      </w:pPr>
      <w:r w:rsidRPr="00832231">
        <w:rPr>
          <w:rFonts w:ascii="Arial" w:hAnsi="Arial" w:cs="Arial"/>
        </w:rPr>
        <w:t xml:space="preserve">Fornecimento dos </w:t>
      </w:r>
      <w:proofErr w:type="spellStart"/>
      <w:r w:rsidRPr="00832231">
        <w:rPr>
          <w:rFonts w:ascii="Arial" w:hAnsi="Arial" w:cs="Arial"/>
        </w:rPr>
        <w:t>recursos</w:t>
      </w:r>
      <w:proofErr w:type="spellEnd"/>
      <w:r w:rsidRPr="00832231">
        <w:rPr>
          <w:rFonts w:ascii="Arial" w:hAnsi="Arial" w:cs="Arial"/>
        </w:rPr>
        <w:t xml:space="preserve"> para outros </w:t>
      </w:r>
      <w:proofErr w:type="spellStart"/>
      <w:r w:rsidRPr="00832231">
        <w:rPr>
          <w:rFonts w:ascii="Arial" w:hAnsi="Arial" w:cs="Arial"/>
        </w:rPr>
        <w:t>módulos</w:t>
      </w:r>
      <w:proofErr w:type="spellEnd"/>
      <w:r w:rsidRPr="00832231">
        <w:rPr>
          <w:rFonts w:ascii="Arial" w:hAnsi="Arial" w:cs="Arial"/>
        </w:rPr>
        <w:t xml:space="preserve"> da </w:t>
      </w:r>
      <w:r w:rsidRPr="002A0DB7">
        <w:rPr>
          <w:rFonts w:ascii="Arial" w:hAnsi="Arial" w:cs="Arial"/>
          <w:i/>
          <w:iCs/>
        </w:rPr>
        <w:t>engine</w:t>
      </w:r>
      <w:r w:rsidRPr="00832231">
        <w:rPr>
          <w:rFonts w:ascii="Arial" w:hAnsi="Arial" w:cs="Arial"/>
        </w:rPr>
        <w:t xml:space="preserve"> </w:t>
      </w:r>
      <w:proofErr w:type="spellStart"/>
      <w:r w:rsidRPr="00832231">
        <w:rPr>
          <w:rFonts w:ascii="Arial" w:hAnsi="Arial" w:cs="Arial"/>
        </w:rPr>
        <w:t>quando</w:t>
      </w:r>
      <w:proofErr w:type="spellEnd"/>
      <w:r w:rsidRPr="00832231">
        <w:rPr>
          <w:rFonts w:ascii="Arial" w:hAnsi="Arial" w:cs="Arial"/>
        </w:rPr>
        <w:t xml:space="preserve"> </w:t>
      </w:r>
      <w:proofErr w:type="spellStart"/>
      <w:r w:rsidRPr="00832231">
        <w:rPr>
          <w:rFonts w:ascii="Arial" w:hAnsi="Arial" w:cs="Arial"/>
        </w:rPr>
        <w:t>necessário</w:t>
      </w:r>
      <w:proofErr w:type="spellEnd"/>
      <w:r w:rsidRPr="00832231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gerenciamento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centralizado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contribui</w:t>
      </w:r>
      <w:proofErr w:type="spellEnd"/>
      <w:r w:rsidRPr="000A4CA5">
        <w:rPr>
          <w:rFonts w:ascii="Arial" w:hAnsi="Arial" w:cs="Arial"/>
        </w:rPr>
        <w:t xml:space="preserve"> para </w:t>
      </w:r>
      <w:proofErr w:type="spellStart"/>
      <w:r w:rsidRPr="000A4CA5">
        <w:rPr>
          <w:rFonts w:ascii="Arial" w:hAnsi="Arial" w:cs="Arial"/>
        </w:rPr>
        <w:t>melhor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controle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memória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organização</w:t>
      </w:r>
      <w:proofErr w:type="spellEnd"/>
      <w:r w:rsidRPr="000A4CA5">
        <w:rPr>
          <w:rFonts w:ascii="Arial" w:hAnsi="Arial" w:cs="Arial"/>
        </w:rPr>
        <w:t xml:space="preserve"> dos </w:t>
      </w:r>
      <w:proofErr w:type="spellStart"/>
      <w:r w:rsidRPr="000A4CA5">
        <w:rPr>
          <w:rFonts w:ascii="Arial" w:hAnsi="Arial" w:cs="Arial"/>
        </w:rPr>
        <w:t>arquivos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utilizados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354E23" w:rsidP="00880DF5">
      <w:pPr>
        <w:pStyle w:val="Ttulo2"/>
      </w:pPr>
      <w:bookmarkStart w:id="202" w:name="_Toc223898570"/>
      <w:bookmarkStart w:id="203" w:name="_Toc224234597"/>
      <w:r>
        <w:t>18</w:t>
      </w:r>
      <w:r w:rsidR="00880DF5" w:rsidRPr="000A4CA5">
        <w:t xml:space="preserve">.7 </w:t>
      </w:r>
      <w:proofErr w:type="spellStart"/>
      <w:r w:rsidR="00880DF5" w:rsidRPr="000A4CA5">
        <w:t>Módulo</w:t>
      </w:r>
      <w:proofErr w:type="spellEnd"/>
      <w:r w:rsidR="00880DF5" w:rsidRPr="000A4CA5">
        <w:t xml:space="preserve"> de </w:t>
      </w:r>
      <w:proofErr w:type="spellStart"/>
      <w:r w:rsidR="00880DF5" w:rsidRPr="000A4CA5">
        <w:t>Gerenciamento</w:t>
      </w:r>
      <w:proofErr w:type="spellEnd"/>
      <w:r w:rsidR="00880DF5" w:rsidRPr="000A4CA5">
        <w:t xml:space="preserve"> de </w:t>
      </w:r>
      <w:proofErr w:type="spellStart"/>
      <w:r w:rsidR="00880DF5" w:rsidRPr="000A4CA5">
        <w:t>Cenas</w:t>
      </w:r>
      <w:bookmarkEnd w:id="202"/>
      <w:bookmarkEnd w:id="203"/>
      <w:proofErr w:type="spellEnd"/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FF5953">
        <w:rPr>
          <w:rFonts w:ascii="Arial" w:hAnsi="Arial" w:cs="Arial"/>
          <w:i/>
          <w:iCs/>
        </w:rPr>
        <w:t>Scene Manager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pela </w:t>
      </w:r>
      <w:proofErr w:type="spellStart"/>
      <w:r w:rsidRPr="000A4CA5">
        <w:rPr>
          <w:rFonts w:ascii="Arial" w:hAnsi="Arial" w:cs="Arial"/>
        </w:rPr>
        <w:t>organização</w:t>
      </w:r>
      <w:proofErr w:type="spellEnd"/>
      <w:r w:rsidRPr="000A4CA5">
        <w:rPr>
          <w:rFonts w:ascii="Arial" w:hAnsi="Arial" w:cs="Arial"/>
        </w:rPr>
        <w:t xml:space="preserve"> da </w:t>
      </w:r>
      <w:proofErr w:type="spellStart"/>
      <w:r w:rsidRPr="000A4CA5">
        <w:rPr>
          <w:rFonts w:ascii="Arial" w:hAnsi="Arial" w:cs="Arial"/>
        </w:rPr>
        <w:t>aplicação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em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diferentes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cenas</w:t>
      </w:r>
      <w:proofErr w:type="spellEnd"/>
      <w:r w:rsidRPr="000A4CA5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Cada </w:t>
      </w:r>
      <w:proofErr w:type="spellStart"/>
      <w:r w:rsidRPr="000A4CA5">
        <w:rPr>
          <w:rFonts w:ascii="Arial" w:hAnsi="Arial" w:cs="Arial"/>
        </w:rPr>
        <w:t>cena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representa</w:t>
      </w:r>
      <w:proofErr w:type="spellEnd"/>
      <w:r w:rsidRPr="000A4CA5">
        <w:rPr>
          <w:rFonts w:ascii="Arial" w:hAnsi="Arial" w:cs="Arial"/>
        </w:rPr>
        <w:t xml:space="preserve"> um </w:t>
      </w:r>
      <w:proofErr w:type="spellStart"/>
      <w:r w:rsidRPr="000A4CA5">
        <w:rPr>
          <w:rFonts w:ascii="Arial" w:hAnsi="Arial" w:cs="Arial"/>
        </w:rPr>
        <w:t>estado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específico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como</w:t>
      </w:r>
      <w:proofErr w:type="spellEnd"/>
      <w:r w:rsidRPr="000A4CA5">
        <w:rPr>
          <w:rFonts w:ascii="Arial" w:hAnsi="Arial" w:cs="Arial"/>
        </w:rPr>
        <w:t xml:space="preserve"> </w:t>
      </w:r>
      <w:r w:rsidRPr="00FF5953">
        <w:rPr>
          <w:rFonts w:ascii="Arial" w:hAnsi="Arial" w:cs="Arial"/>
          <w:i/>
          <w:iCs/>
        </w:rPr>
        <w:t>menus</w:t>
      </w:r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níveis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ou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telas</w:t>
      </w:r>
      <w:proofErr w:type="spellEnd"/>
      <w:r w:rsidRPr="000A4CA5">
        <w:rPr>
          <w:rFonts w:ascii="Arial" w:hAnsi="Arial" w:cs="Arial"/>
        </w:rPr>
        <w:t xml:space="preserve"> de pausa.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Entre as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desse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FF5953" w:rsidRDefault="00880DF5" w:rsidP="00880DF5">
      <w:pPr>
        <w:pStyle w:val="PargrafodaLista"/>
        <w:numPr>
          <w:ilvl w:val="0"/>
          <w:numId w:val="101"/>
        </w:numPr>
        <w:jc w:val="both"/>
        <w:rPr>
          <w:rFonts w:ascii="Arial" w:hAnsi="Arial" w:cs="Arial"/>
        </w:rPr>
      </w:pPr>
      <w:proofErr w:type="spellStart"/>
      <w:r w:rsidRPr="00FF5953">
        <w:rPr>
          <w:rFonts w:ascii="Arial" w:hAnsi="Arial" w:cs="Arial"/>
        </w:rPr>
        <w:t>Criação</w:t>
      </w:r>
      <w:proofErr w:type="spellEnd"/>
      <w:r w:rsidRPr="00FF5953">
        <w:rPr>
          <w:rFonts w:ascii="Arial" w:hAnsi="Arial" w:cs="Arial"/>
        </w:rPr>
        <w:t xml:space="preserve"> e </w:t>
      </w:r>
      <w:proofErr w:type="spellStart"/>
      <w:r w:rsidRPr="00FF5953">
        <w:rPr>
          <w:rFonts w:ascii="Arial" w:hAnsi="Arial" w:cs="Arial"/>
        </w:rPr>
        <w:t>gerenciamento</w:t>
      </w:r>
      <w:proofErr w:type="spellEnd"/>
      <w:r w:rsidRPr="00FF5953">
        <w:rPr>
          <w:rFonts w:ascii="Arial" w:hAnsi="Arial" w:cs="Arial"/>
        </w:rPr>
        <w:t xml:space="preserve"> de </w:t>
      </w:r>
      <w:proofErr w:type="spellStart"/>
      <w:r w:rsidRPr="00FF5953">
        <w:rPr>
          <w:rFonts w:ascii="Arial" w:hAnsi="Arial" w:cs="Arial"/>
        </w:rPr>
        <w:t>cenas</w:t>
      </w:r>
      <w:proofErr w:type="spellEnd"/>
      <w:r w:rsidRPr="00FF5953">
        <w:rPr>
          <w:rFonts w:ascii="Arial" w:hAnsi="Arial" w:cs="Arial"/>
        </w:rPr>
        <w:t>;</w:t>
      </w:r>
    </w:p>
    <w:p w:rsidR="00880DF5" w:rsidRPr="00FF5953" w:rsidRDefault="00880DF5" w:rsidP="00880DF5">
      <w:pPr>
        <w:pStyle w:val="PargrafodaLista"/>
        <w:numPr>
          <w:ilvl w:val="0"/>
          <w:numId w:val="101"/>
        </w:numPr>
        <w:jc w:val="both"/>
        <w:rPr>
          <w:rFonts w:ascii="Arial" w:hAnsi="Arial" w:cs="Arial"/>
        </w:rPr>
      </w:pPr>
      <w:r w:rsidRPr="00FF5953">
        <w:rPr>
          <w:rFonts w:ascii="Arial" w:hAnsi="Arial" w:cs="Arial"/>
        </w:rPr>
        <w:t xml:space="preserve">Controle da </w:t>
      </w:r>
      <w:proofErr w:type="spellStart"/>
      <w:r w:rsidRPr="00FF5953">
        <w:rPr>
          <w:rFonts w:ascii="Arial" w:hAnsi="Arial" w:cs="Arial"/>
        </w:rPr>
        <w:t>cena</w:t>
      </w:r>
      <w:proofErr w:type="spellEnd"/>
      <w:r w:rsidRPr="00FF5953">
        <w:rPr>
          <w:rFonts w:ascii="Arial" w:hAnsi="Arial" w:cs="Arial"/>
        </w:rPr>
        <w:t xml:space="preserve"> </w:t>
      </w:r>
      <w:proofErr w:type="spellStart"/>
      <w:r w:rsidRPr="00FF5953">
        <w:rPr>
          <w:rFonts w:ascii="Arial" w:hAnsi="Arial" w:cs="Arial"/>
        </w:rPr>
        <w:t>atualmente</w:t>
      </w:r>
      <w:proofErr w:type="spellEnd"/>
      <w:r w:rsidRPr="00FF5953">
        <w:rPr>
          <w:rFonts w:ascii="Arial" w:hAnsi="Arial" w:cs="Arial"/>
        </w:rPr>
        <w:t xml:space="preserve"> </w:t>
      </w:r>
      <w:proofErr w:type="spellStart"/>
      <w:r w:rsidRPr="00FF5953">
        <w:rPr>
          <w:rFonts w:ascii="Arial" w:hAnsi="Arial" w:cs="Arial"/>
        </w:rPr>
        <w:t>ativa</w:t>
      </w:r>
      <w:proofErr w:type="spellEnd"/>
      <w:r w:rsidRPr="00FF5953">
        <w:rPr>
          <w:rFonts w:ascii="Arial" w:hAnsi="Arial" w:cs="Arial"/>
        </w:rPr>
        <w:t>;</w:t>
      </w:r>
    </w:p>
    <w:p w:rsidR="00880DF5" w:rsidRPr="00FF5953" w:rsidRDefault="00880DF5" w:rsidP="00880DF5">
      <w:pPr>
        <w:pStyle w:val="PargrafodaLista"/>
        <w:numPr>
          <w:ilvl w:val="0"/>
          <w:numId w:val="101"/>
        </w:numPr>
        <w:jc w:val="both"/>
        <w:rPr>
          <w:rFonts w:ascii="Arial" w:hAnsi="Arial" w:cs="Arial"/>
        </w:rPr>
      </w:pPr>
      <w:proofErr w:type="spellStart"/>
      <w:r w:rsidRPr="00FF5953">
        <w:rPr>
          <w:rFonts w:ascii="Arial" w:hAnsi="Arial" w:cs="Arial"/>
        </w:rPr>
        <w:t>Transição</w:t>
      </w:r>
      <w:proofErr w:type="spellEnd"/>
      <w:r w:rsidRPr="00FF5953">
        <w:rPr>
          <w:rFonts w:ascii="Arial" w:hAnsi="Arial" w:cs="Arial"/>
        </w:rPr>
        <w:t xml:space="preserve"> entre </w:t>
      </w:r>
      <w:proofErr w:type="spellStart"/>
      <w:r w:rsidRPr="00FF5953">
        <w:rPr>
          <w:rFonts w:ascii="Arial" w:hAnsi="Arial" w:cs="Arial"/>
        </w:rPr>
        <w:t>diferentes</w:t>
      </w:r>
      <w:proofErr w:type="spellEnd"/>
      <w:r w:rsidRPr="00FF5953">
        <w:rPr>
          <w:rFonts w:ascii="Arial" w:hAnsi="Arial" w:cs="Arial"/>
        </w:rPr>
        <w:t xml:space="preserve"> </w:t>
      </w:r>
      <w:proofErr w:type="spellStart"/>
      <w:r w:rsidRPr="00FF5953">
        <w:rPr>
          <w:rFonts w:ascii="Arial" w:hAnsi="Arial" w:cs="Arial"/>
        </w:rPr>
        <w:t>cenas</w:t>
      </w:r>
      <w:proofErr w:type="spellEnd"/>
      <w:r w:rsidRPr="00FF5953">
        <w:rPr>
          <w:rFonts w:ascii="Arial" w:hAnsi="Arial" w:cs="Arial"/>
        </w:rPr>
        <w:t xml:space="preserve"> do </w:t>
      </w:r>
      <w:proofErr w:type="spellStart"/>
      <w:r w:rsidRPr="00FF5953">
        <w:rPr>
          <w:rFonts w:ascii="Arial" w:hAnsi="Arial" w:cs="Arial"/>
        </w:rPr>
        <w:t>jogo</w:t>
      </w:r>
      <w:proofErr w:type="spellEnd"/>
      <w:r w:rsidRPr="00FF5953">
        <w:rPr>
          <w:rFonts w:ascii="Arial" w:hAnsi="Arial" w:cs="Arial"/>
        </w:rPr>
        <w:t>.</w:t>
      </w:r>
    </w:p>
    <w:p w:rsidR="00880DF5" w:rsidRPr="000A4CA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permite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estruturar</w:t>
      </w:r>
      <w:proofErr w:type="spellEnd"/>
      <w:r w:rsidRPr="000A4CA5">
        <w:rPr>
          <w:rFonts w:ascii="Arial" w:hAnsi="Arial" w:cs="Arial"/>
        </w:rPr>
        <w:t xml:space="preserve"> </w:t>
      </w:r>
      <w:proofErr w:type="gramStart"/>
      <w:r w:rsidRPr="000A4CA5">
        <w:rPr>
          <w:rFonts w:ascii="Arial" w:hAnsi="Arial" w:cs="Arial"/>
        </w:rPr>
        <w:t>a</w:t>
      </w:r>
      <w:proofErr w:type="gram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aplicação</w:t>
      </w:r>
      <w:proofErr w:type="spellEnd"/>
      <w:r w:rsidRPr="000A4CA5">
        <w:rPr>
          <w:rFonts w:ascii="Arial" w:hAnsi="Arial" w:cs="Arial"/>
        </w:rPr>
        <w:t xml:space="preserve"> de forma </w:t>
      </w:r>
      <w:proofErr w:type="spellStart"/>
      <w:r w:rsidRPr="000A4CA5">
        <w:rPr>
          <w:rFonts w:ascii="Arial" w:hAnsi="Arial" w:cs="Arial"/>
        </w:rPr>
        <w:t>organizada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separando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diferentes</w:t>
      </w:r>
      <w:proofErr w:type="spellEnd"/>
      <w:r w:rsidRPr="000A4CA5">
        <w:rPr>
          <w:rFonts w:ascii="Arial" w:hAnsi="Arial" w:cs="Arial"/>
        </w:rPr>
        <w:t xml:space="preserve"> partes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em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contextos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distintos</w:t>
      </w:r>
      <w:proofErr w:type="spellEnd"/>
      <w:r w:rsidRPr="000A4CA5">
        <w:rPr>
          <w:rFonts w:ascii="Arial" w:hAnsi="Arial" w:cs="Arial"/>
        </w:rPr>
        <w:t>.</w:t>
      </w: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354E23" w:rsidP="00880DF5">
      <w:pPr>
        <w:pStyle w:val="Ttulo1"/>
      </w:pPr>
      <w:bookmarkStart w:id="204" w:name="_Toc223898571"/>
      <w:bookmarkStart w:id="205" w:name="_Toc224234598"/>
      <w:r>
        <w:lastRenderedPageBreak/>
        <w:t>19</w:t>
      </w:r>
      <w:r w:rsidR="00880DF5" w:rsidRPr="00BE1E71">
        <w:t xml:space="preserve"> FLUXO DE EXECUÇÃO DA </w:t>
      </w:r>
      <w:r w:rsidR="00880DF5" w:rsidRPr="00651102">
        <w:rPr>
          <w:i/>
          <w:iCs/>
        </w:rPr>
        <w:t>ENGINE</w:t>
      </w:r>
      <w:bookmarkEnd w:id="204"/>
      <w:bookmarkEnd w:id="205"/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O </w:t>
      </w:r>
      <w:proofErr w:type="spellStart"/>
      <w:r w:rsidRPr="00BE1E71">
        <w:rPr>
          <w:rFonts w:ascii="Arial" w:hAnsi="Arial" w:cs="Arial"/>
        </w:rPr>
        <w:t>fluxo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da </w:t>
      </w:r>
      <w:r w:rsidRPr="001C4B46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descreve</w:t>
      </w:r>
      <w:proofErr w:type="spellEnd"/>
      <w:r w:rsidRPr="00BE1E71">
        <w:rPr>
          <w:rFonts w:ascii="Arial" w:hAnsi="Arial" w:cs="Arial"/>
        </w:rPr>
        <w:t xml:space="preserve"> a </w:t>
      </w:r>
      <w:proofErr w:type="spellStart"/>
      <w:r w:rsidRPr="00BE1E71">
        <w:rPr>
          <w:rFonts w:ascii="Arial" w:hAnsi="Arial" w:cs="Arial"/>
        </w:rPr>
        <w:t>sequência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operações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realizadas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durante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de um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desenvolvido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utilizando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sistema</w:t>
      </w:r>
      <w:proofErr w:type="spellEnd"/>
      <w:r w:rsidRPr="00BE1E71">
        <w:rPr>
          <w:rFonts w:ascii="Arial" w:hAnsi="Arial" w:cs="Arial"/>
        </w:rPr>
        <w:t xml:space="preserve">. Esse </w:t>
      </w:r>
      <w:proofErr w:type="spellStart"/>
      <w:r w:rsidRPr="00BE1E71">
        <w:rPr>
          <w:rFonts w:ascii="Arial" w:hAnsi="Arial" w:cs="Arial"/>
        </w:rPr>
        <w:t>fluxo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representa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ciclo</w:t>
      </w:r>
      <w:proofErr w:type="spellEnd"/>
      <w:r w:rsidRPr="00BE1E71">
        <w:rPr>
          <w:rFonts w:ascii="Arial" w:hAnsi="Arial" w:cs="Arial"/>
        </w:rPr>
        <w:t xml:space="preserve"> fundamental de </w:t>
      </w:r>
      <w:proofErr w:type="spellStart"/>
      <w:r w:rsidRPr="00BE1E71">
        <w:rPr>
          <w:rFonts w:ascii="Arial" w:hAnsi="Arial" w:cs="Arial"/>
        </w:rPr>
        <w:t>funcionamento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aplicação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conhecido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como</w:t>
      </w:r>
      <w:proofErr w:type="spellEnd"/>
      <w:r w:rsidRPr="00BE1E71">
        <w:rPr>
          <w:rFonts w:ascii="Arial" w:hAnsi="Arial" w:cs="Arial"/>
        </w:rPr>
        <w:t xml:space="preserve"> </w:t>
      </w:r>
      <w:r w:rsidRPr="001C4B46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principal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>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O </w:t>
      </w:r>
      <w:r w:rsidRPr="00F21760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principal é </w:t>
      </w:r>
      <w:proofErr w:type="spellStart"/>
      <w:r w:rsidRPr="00BE1E71">
        <w:rPr>
          <w:rFonts w:ascii="Arial" w:hAnsi="Arial" w:cs="Arial"/>
        </w:rPr>
        <w:t>responsável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garantir</w:t>
      </w:r>
      <w:proofErr w:type="spellEnd"/>
      <w:r w:rsidRPr="00BE1E71">
        <w:rPr>
          <w:rFonts w:ascii="Arial" w:hAnsi="Arial" w:cs="Arial"/>
        </w:rPr>
        <w:t xml:space="preserve"> que 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seja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atualizado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continuamente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enquanto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aplicação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estiver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. Durante </w:t>
      </w:r>
      <w:proofErr w:type="spellStart"/>
      <w:r w:rsidRPr="00BE1E71">
        <w:rPr>
          <w:rFonts w:ascii="Arial" w:hAnsi="Arial" w:cs="Arial"/>
        </w:rPr>
        <w:t>cada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ciclo</w:t>
      </w:r>
      <w:proofErr w:type="spellEnd"/>
      <w:r w:rsidRPr="00BE1E71">
        <w:rPr>
          <w:rFonts w:ascii="Arial" w:hAnsi="Arial" w:cs="Arial"/>
        </w:rPr>
        <w:t xml:space="preserve"> do </w:t>
      </w:r>
      <w:r w:rsidRPr="00F21760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, </w:t>
      </w:r>
      <w:proofErr w:type="spellStart"/>
      <w:proofErr w:type="gramStart"/>
      <w:r w:rsidRPr="00BE1E71">
        <w:rPr>
          <w:rFonts w:ascii="Arial" w:hAnsi="Arial" w:cs="Arial"/>
        </w:rPr>
        <w:t>a</w:t>
      </w:r>
      <w:proofErr w:type="spellEnd"/>
      <w:proofErr w:type="gramEnd"/>
      <w:r w:rsidRPr="00BE1E71">
        <w:rPr>
          <w:rFonts w:ascii="Arial" w:hAnsi="Arial" w:cs="Arial"/>
        </w:rPr>
        <w:t xml:space="preserve"> </w:t>
      </w:r>
      <w:r w:rsidRPr="00F21760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uma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série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etapas</w:t>
      </w:r>
      <w:proofErr w:type="spellEnd"/>
      <w:r w:rsidRPr="00BE1E71">
        <w:rPr>
          <w:rFonts w:ascii="Arial" w:hAnsi="Arial" w:cs="Arial"/>
        </w:rPr>
        <w:t xml:space="preserve"> que </w:t>
      </w:r>
      <w:proofErr w:type="spellStart"/>
      <w:r w:rsidRPr="00BE1E71">
        <w:rPr>
          <w:rFonts w:ascii="Arial" w:hAnsi="Arial" w:cs="Arial"/>
        </w:rPr>
        <w:t>permitem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processar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interação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usuário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atualizar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estado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e </w:t>
      </w:r>
      <w:proofErr w:type="spellStart"/>
      <w:r w:rsidRPr="00BE1E71">
        <w:rPr>
          <w:rFonts w:ascii="Arial" w:hAnsi="Arial" w:cs="Arial"/>
        </w:rPr>
        <w:t>renderizar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elementos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gráficos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tela</w:t>
      </w:r>
      <w:proofErr w:type="spellEnd"/>
      <w:r w:rsidRPr="00BE1E71">
        <w:rPr>
          <w:rFonts w:ascii="Arial" w:hAnsi="Arial" w:cs="Arial"/>
        </w:rPr>
        <w:t>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De forma </w:t>
      </w:r>
      <w:proofErr w:type="spellStart"/>
      <w:r w:rsidRPr="00BE1E71">
        <w:rPr>
          <w:rFonts w:ascii="Arial" w:hAnsi="Arial" w:cs="Arial"/>
        </w:rPr>
        <w:t>geral</w:t>
      </w:r>
      <w:proofErr w:type="spellEnd"/>
      <w:r w:rsidRPr="00BE1E71">
        <w:rPr>
          <w:rFonts w:ascii="Arial" w:hAnsi="Arial" w:cs="Arial"/>
        </w:rPr>
        <w:t xml:space="preserve">, o </w:t>
      </w:r>
      <w:proofErr w:type="spellStart"/>
      <w:r w:rsidRPr="00BE1E71">
        <w:rPr>
          <w:rFonts w:ascii="Arial" w:hAnsi="Arial" w:cs="Arial"/>
        </w:rPr>
        <w:t>fluxo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da </w:t>
      </w:r>
      <w:r w:rsidRPr="00F21760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pode</w:t>
      </w:r>
      <w:proofErr w:type="spellEnd"/>
      <w:r w:rsidRPr="00BE1E71">
        <w:rPr>
          <w:rFonts w:ascii="Arial" w:hAnsi="Arial" w:cs="Arial"/>
        </w:rPr>
        <w:t xml:space="preserve"> ser </w:t>
      </w:r>
      <w:proofErr w:type="spellStart"/>
      <w:r w:rsidRPr="00BE1E71">
        <w:rPr>
          <w:rFonts w:ascii="Arial" w:hAnsi="Arial" w:cs="Arial"/>
        </w:rPr>
        <w:t>dividido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seguintes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etapas</w:t>
      </w:r>
      <w:proofErr w:type="spellEnd"/>
      <w:r w:rsidRPr="00BE1E71">
        <w:rPr>
          <w:rFonts w:ascii="Arial" w:hAnsi="Arial" w:cs="Arial"/>
        </w:rPr>
        <w:t>: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354E23" w:rsidP="00880DF5">
      <w:pPr>
        <w:pStyle w:val="Ttulo2"/>
      </w:pPr>
      <w:bookmarkStart w:id="206" w:name="_Toc223898572"/>
      <w:bookmarkStart w:id="207" w:name="_Toc224234599"/>
      <w:r>
        <w:t>19</w:t>
      </w:r>
      <w:r w:rsidR="00880DF5" w:rsidRPr="00BE1E71">
        <w:t xml:space="preserve">.1 </w:t>
      </w:r>
      <w:proofErr w:type="spellStart"/>
      <w:r w:rsidR="00880DF5" w:rsidRPr="00BE1E71">
        <w:t>Inicialização</w:t>
      </w:r>
      <w:proofErr w:type="spellEnd"/>
      <w:r w:rsidR="00880DF5" w:rsidRPr="00BE1E71">
        <w:t xml:space="preserve"> do Sistema</w:t>
      </w:r>
      <w:bookmarkEnd w:id="206"/>
      <w:bookmarkEnd w:id="207"/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da </w:t>
      </w:r>
      <w:r w:rsidRPr="00F4743A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inicia</w:t>
      </w:r>
      <w:proofErr w:type="spellEnd"/>
      <w:r w:rsidRPr="00BE1E71">
        <w:rPr>
          <w:rFonts w:ascii="Arial" w:hAnsi="Arial" w:cs="Arial"/>
        </w:rPr>
        <w:t xml:space="preserve"> com a </w:t>
      </w:r>
      <w:proofErr w:type="spellStart"/>
      <w:r w:rsidRPr="00BE1E71">
        <w:rPr>
          <w:rFonts w:ascii="Arial" w:hAnsi="Arial" w:cs="Arial"/>
        </w:rPr>
        <w:t>fase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inicialização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sistema</w:t>
      </w:r>
      <w:proofErr w:type="spellEnd"/>
      <w:r w:rsidRPr="00BE1E71">
        <w:rPr>
          <w:rFonts w:ascii="Arial" w:hAnsi="Arial" w:cs="Arial"/>
        </w:rPr>
        <w:t xml:space="preserve">. Nesse </w:t>
      </w:r>
      <w:proofErr w:type="spellStart"/>
      <w:r w:rsidRPr="00BE1E71">
        <w:rPr>
          <w:rFonts w:ascii="Arial" w:hAnsi="Arial" w:cs="Arial"/>
        </w:rPr>
        <w:t>momento</w:t>
      </w:r>
      <w:proofErr w:type="spellEnd"/>
      <w:r w:rsidRPr="00BE1E71">
        <w:rPr>
          <w:rFonts w:ascii="Arial" w:hAnsi="Arial" w:cs="Arial"/>
        </w:rPr>
        <w:t xml:space="preserve">, o </w:t>
      </w:r>
      <w:proofErr w:type="spellStart"/>
      <w:r w:rsidRPr="00BE1E71">
        <w:rPr>
          <w:rFonts w:ascii="Arial" w:hAnsi="Arial" w:cs="Arial"/>
        </w:rPr>
        <w:t>módulo</w:t>
      </w:r>
      <w:proofErr w:type="spellEnd"/>
      <w:r w:rsidRPr="00BE1E71">
        <w:rPr>
          <w:rFonts w:ascii="Arial" w:hAnsi="Arial" w:cs="Arial"/>
        </w:rPr>
        <w:t xml:space="preserve"> Core é </w:t>
      </w:r>
      <w:proofErr w:type="spellStart"/>
      <w:r w:rsidRPr="00BE1E71">
        <w:rPr>
          <w:rFonts w:ascii="Arial" w:hAnsi="Arial" w:cs="Arial"/>
        </w:rPr>
        <w:t>responsável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configurar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componentes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principais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necessários</w:t>
      </w:r>
      <w:proofErr w:type="spellEnd"/>
      <w:r w:rsidRPr="00BE1E71">
        <w:rPr>
          <w:rFonts w:ascii="Arial" w:hAnsi="Arial" w:cs="Arial"/>
        </w:rPr>
        <w:t xml:space="preserve"> para o </w:t>
      </w:r>
      <w:proofErr w:type="spellStart"/>
      <w:r w:rsidRPr="00BE1E71">
        <w:rPr>
          <w:rFonts w:ascii="Arial" w:hAnsi="Arial" w:cs="Arial"/>
        </w:rPr>
        <w:t>funcionamento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aplicação</w:t>
      </w:r>
      <w:proofErr w:type="spellEnd"/>
      <w:r w:rsidRPr="00BE1E71">
        <w:rPr>
          <w:rFonts w:ascii="Arial" w:hAnsi="Arial" w:cs="Arial"/>
        </w:rPr>
        <w:t>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Durante </w:t>
      </w:r>
      <w:proofErr w:type="spellStart"/>
      <w:r w:rsidRPr="00BE1E71">
        <w:rPr>
          <w:rFonts w:ascii="Arial" w:hAnsi="Arial" w:cs="Arial"/>
        </w:rPr>
        <w:t>essa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etapa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realizadas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operações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como</w:t>
      </w:r>
      <w:proofErr w:type="spellEnd"/>
      <w:r w:rsidRPr="00BE1E71">
        <w:rPr>
          <w:rFonts w:ascii="Arial" w:hAnsi="Arial" w:cs="Arial"/>
        </w:rPr>
        <w:t>: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F4743A" w:rsidRDefault="00880DF5" w:rsidP="00880DF5">
      <w:pPr>
        <w:pStyle w:val="PargrafodaLista"/>
        <w:numPr>
          <w:ilvl w:val="0"/>
          <w:numId w:val="102"/>
        </w:num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Pr="00F4743A">
        <w:rPr>
          <w:rFonts w:ascii="Arial" w:hAnsi="Arial" w:cs="Arial"/>
        </w:rPr>
        <w:t>inicialização</w:t>
      </w:r>
      <w:proofErr w:type="spellEnd"/>
      <w:r w:rsidRPr="00F4743A">
        <w:rPr>
          <w:rFonts w:ascii="Arial" w:hAnsi="Arial" w:cs="Arial"/>
        </w:rPr>
        <w:t xml:space="preserve"> da </w:t>
      </w:r>
      <w:r w:rsidRPr="00F4743A">
        <w:rPr>
          <w:rFonts w:ascii="Arial" w:hAnsi="Arial" w:cs="Arial"/>
          <w:i/>
          <w:iCs/>
        </w:rPr>
        <w:t>engine</w:t>
      </w:r>
      <w:r w:rsidRPr="00F4743A">
        <w:rPr>
          <w:rFonts w:ascii="Arial" w:hAnsi="Arial" w:cs="Arial"/>
        </w:rPr>
        <w:t>;</w:t>
      </w:r>
    </w:p>
    <w:p w:rsidR="00880DF5" w:rsidRPr="00F4743A" w:rsidRDefault="00880DF5" w:rsidP="00880DF5">
      <w:pPr>
        <w:pStyle w:val="PargrafodaLista"/>
        <w:numPr>
          <w:ilvl w:val="0"/>
          <w:numId w:val="10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 w:rsidRPr="00F4743A">
        <w:rPr>
          <w:rFonts w:ascii="Arial" w:hAnsi="Arial" w:cs="Arial"/>
        </w:rPr>
        <w:t>criação</w:t>
      </w:r>
      <w:proofErr w:type="spellEnd"/>
      <w:r w:rsidRPr="00F4743A">
        <w:rPr>
          <w:rFonts w:ascii="Arial" w:hAnsi="Arial" w:cs="Arial"/>
        </w:rPr>
        <w:t xml:space="preserve"> da </w:t>
      </w:r>
      <w:proofErr w:type="spellStart"/>
      <w:r w:rsidRPr="00F4743A">
        <w:rPr>
          <w:rFonts w:ascii="Arial" w:hAnsi="Arial" w:cs="Arial"/>
        </w:rPr>
        <w:t>janela</w:t>
      </w:r>
      <w:proofErr w:type="spellEnd"/>
      <w:r w:rsidRPr="00F4743A">
        <w:rPr>
          <w:rFonts w:ascii="Arial" w:hAnsi="Arial" w:cs="Arial"/>
        </w:rPr>
        <w:t xml:space="preserve"> de </w:t>
      </w:r>
      <w:proofErr w:type="spellStart"/>
      <w:r w:rsidRPr="00F4743A">
        <w:rPr>
          <w:rFonts w:ascii="Arial" w:hAnsi="Arial" w:cs="Arial"/>
        </w:rPr>
        <w:t>execução</w:t>
      </w:r>
      <w:proofErr w:type="spellEnd"/>
      <w:r w:rsidRPr="00F4743A">
        <w:rPr>
          <w:rFonts w:ascii="Arial" w:hAnsi="Arial" w:cs="Arial"/>
        </w:rPr>
        <w:t>;</w:t>
      </w:r>
    </w:p>
    <w:p w:rsidR="00880DF5" w:rsidRPr="00F4743A" w:rsidRDefault="00880DF5" w:rsidP="00880DF5">
      <w:pPr>
        <w:pStyle w:val="PargrafodaLista"/>
        <w:numPr>
          <w:ilvl w:val="0"/>
          <w:numId w:val="102"/>
        </w:num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Pr="00F4743A">
        <w:rPr>
          <w:rFonts w:ascii="Arial" w:hAnsi="Arial" w:cs="Arial"/>
        </w:rPr>
        <w:t>inicialização</w:t>
      </w:r>
      <w:proofErr w:type="spellEnd"/>
      <w:r w:rsidRPr="00F4743A">
        <w:rPr>
          <w:rFonts w:ascii="Arial" w:hAnsi="Arial" w:cs="Arial"/>
        </w:rPr>
        <w:t xml:space="preserve"> dos </w:t>
      </w:r>
      <w:proofErr w:type="spellStart"/>
      <w:r w:rsidRPr="00F4743A">
        <w:rPr>
          <w:rFonts w:ascii="Arial" w:hAnsi="Arial" w:cs="Arial"/>
        </w:rPr>
        <w:t>módulos</w:t>
      </w:r>
      <w:proofErr w:type="spellEnd"/>
      <w:r w:rsidRPr="00F4743A">
        <w:rPr>
          <w:rFonts w:ascii="Arial" w:hAnsi="Arial" w:cs="Arial"/>
        </w:rPr>
        <w:t xml:space="preserve"> </w:t>
      </w:r>
      <w:proofErr w:type="spellStart"/>
      <w:r w:rsidRPr="00F4743A">
        <w:rPr>
          <w:rFonts w:ascii="Arial" w:hAnsi="Arial" w:cs="Arial"/>
        </w:rPr>
        <w:t>internos</w:t>
      </w:r>
      <w:proofErr w:type="spellEnd"/>
      <w:r w:rsidRPr="00F4743A">
        <w:rPr>
          <w:rFonts w:ascii="Arial" w:hAnsi="Arial" w:cs="Arial"/>
        </w:rPr>
        <w:t xml:space="preserve"> do </w:t>
      </w:r>
      <w:proofErr w:type="spellStart"/>
      <w:r w:rsidRPr="00F4743A">
        <w:rPr>
          <w:rFonts w:ascii="Arial" w:hAnsi="Arial" w:cs="Arial"/>
        </w:rPr>
        <w:t>sistema</w:t>
      </w:r>
      <w:proofErr w:type="spellEnd"/>
      <w:r w:rsidRPr="00F4743A">
        <w:rPr>
          <w:rFonts w:ascii="Arial" w:hAnsi="Arial" w:cs="Arial"/>
        </w:rPr>
        <w:t>;</w:t>
      </w:r>
    </w:p>
    <w:p w:rsidR="00880DF5" w:rsidRPr="00F4743A" w:rsidRDefault="00880DF5" w:rsidP="00880DF5">
      <w:pPr>
        <w:pStyle w:val="PargrafodaLista"/>
        <w:numPr>
          <w:ilvl w:val="0"/>
          <w:numId w:val="10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Pr="00F4743A">
        <w:rPr>
          <w:rFonts w:ascii="Arial" w:hAnsi="Arial" w:cs="Arial"/>
        </w:rPr>
        <w:t>carregamento</w:t>
      </w:r>
      <w:proofErr w:type="spellEnd"/>
      <w:r w:rsidRPr="00F4743A">
        <w:rPr>
          <w:rFonts w:ascii="Arial" w:hAnsi="Arial" w:cs="Arial"/>
        </w:rPr>
        <w:t xml:space="preserve"> </w:t>
      </w:r>
      <w:proofErr w:type="spellStart"/>
      <w:r w:rsidRPr="00F4743A">
        <w:rPr>
          <w:rFonts w:ascii="Arial" w:hAnsi="Arial" w:cs="Arial"/>
        </w:rPr>
        <w:t>inicial</w:t>
      </w:r>
      <w:proofErr w:type="spellEnd"/>
      <w:r w:rsidRPr="00F4743A">
        <w:rPr>
          <w:rFonts w:ascii="Arial" w:hAnsi="Arial" w:cs="Arial"/>
        </w:rPr>
        <w:t xml:space="preserve"> de </w:t>
      </w:r>
      <w:proofErr w:type="spellStart"/>
      <w:r w:rsidRPr="00F4743A">
        <w:rPr>
          <w:rFonts w:ascii="Arial" w:hAnsi="Arial" w:cs="Arial"/>
        </w:rPr>
        <w:t>recursos</w:t>
      </w:r>
      <w:proofErr w:type="spellEnd"/>
      <w:r w:rsidRPr="00F4743A">
        <w:rPr>
          <w:rFonts w:ascii="Arial" w:hAnsi="Arial" w:cs="Arial"/>
        </w:rPr>
        <w:t xml:space="preserve"> </w:t>
      </w:r>
      <w:proofErr w:type="spellStart"/>
      <w:r w:rsidRPr="00F4743A">
        <w:rPr>
          <w:rFonts w:ascii="Arial" w:hAnsi="Arial" w:cs="Arial"/>
        </w:rPr>
        <w:t>necessários</w:t>
      </w:r>
      <w:proofErr w:type="spellEnd"/>
      <w:r w:rsidRPr="00F4743A">
        <w:rPr>
          <w:rFonts w:ascii="Arial" w:hAnsi="Arial" w:cs="Arial"/>
        </w:rPr>
        <w:t xml:space="preserve"> para o </w:t>
      </w:r>
      <w:proofErr w:type="spellStart"/>
      <w:r w:rsidRPr="00F4743A">
        <w:rPr>
          <w:rFonts w:ascii="Arial" w:hAnsi="Arial" w:cs="Arial"/>
        </w:rPr>
        <w:t>jogo</w:t>
      </w:r>
      <w:proofErr w:type="spellEnd"/>
      <w:r w:rsidRPr="00F4743A">
        <w:rPr>
          <w:rFonts w:ascii="Arial" w:hAnsi="Arial" w:cs="Arial"/>
        </w:rPr>
        <w:t>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proofErr w:type="spellStart"/>
      <w:r w:rsidRPr="00BE1E71">
        <w:rPr>
          <w:rFonts w:ascii="Arial" w:hAnsi="Arial" w:cs="Arial"/>
        </w:rPr>
        <w:t>Após</w:t>
      </w:r>
      <w:proofErr w:type="spellEnd"/>
      <w:r w:rsidRPr="00BE1E71">
        <w:rPr>
          <w:rFonts w:ascii="Arial" w:hAnsi="Arial" w:cs="Arial"/>
        </w:rPr>
        <w:t xml:space="preserve"> a </w:t>
      </w:r>
      <w:proofErr w:type="spellStart"/>
      <w:r w:rsidRPr="00BE1E71">
        <w:rPr>
          <w:rFonts w:ascii="Arial" w:hAnsi="Arial" w:cs="Arial"/>
        </w:rPr>
        <w:t>conclusão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fase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inicialização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proofErr w:type="gramStart"/>
      <w:r w:rsidRPr="00BE1E71">
        <w:rPr>
          <w:rFonts w:ascii="Arial" w:hAnsi="Arial" w:cs="Arial"/>
        </w:rPr>
        <w:t>a</w:t>
      </w:r>
      <w:proofErr w:type="spellEnd"/>
      <w:proofErr w:type="gramEnd"/>
      <w:r w:rsidRPr="00BE1E71">
        <w:rPr>
          <w:rFonts w:ascii="Arial" w:hAnsi="Arial" w:cs="Arial"/>
        </w:rPr>
        <w:t xml:space="preserve"> </w:t>
      </w:r>
      <w:r w:rsidRPr="00F4743A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entra</w:t>
      </w:r>
      <w:proofErr w:type="spellEnd"/>
      <w:r w:rsidRPr="00BE1E71">
        <w:rPr>
          <w:rFonts w:ascii="Arial" w:hAnsi="Arial" w:cs="Arial"/>
        </w:rPr>
        <w:t xml:space="preserve"> no </w:t>
      </w:r>
      <w:r w:rsidRPr="00F4743A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principal de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>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354E23" w:rsidP="00880DF5">
      <w:pPr>
        <w:pStyle w:val="Ttulo2"/>
      </w:pPr>
      <w:bookmarkStart w:id="208" w:name="_Toc223898573"/>
      <w:bookmarkStart w:id="209" w:name="_Toc224234600"/>
      <w:r>
        <w:t>19</w:t>
      </w:r>
      <w:r w:rsidR="00880DF5" w:rsidRPr="00BE1E71">
        <w:t xml:space="preserve">.2 </w:t>
      </w:r>
      <w:proofErr w:type="spellStart"/>
      <w:r w:rsidR="00880DF5" w:rsidRPr="00BE1E71">
        <w:t>Processamento</w:t>
      </w:r>
      <w:proofErr w:type="spellEnd"/>
      <w:r w:rsidR="00880DF5" w:rsidRPr="00BE1E71">
        <w:t xml:space="preserve"> de Entrada</w:t>
      </w:r>
      <w:bookmarkEnd w:id="208"/>
      <w:bookmarkEnd w:id="209"/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lastRenderedPageBreak/>
        <w:t xml:space="preserve">Durante </w:t>
      </w:r>
      <w:proofErr w:type="spellStart"/>
      <w:r w:rsidRPr="00BE1E71">
        <w:rPr>
          <w:rFonts w:ascii="Arial" w:hAnsi="Arial" w:cs="Arial"/>
        </w:rPr>
        <w:t>cada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ciclo</w:t>
      </w:r>
      <w:proofErr w:type="spellEnd"/>
      <w:r w:rsidRPr="00BE1E71">
        <w:rPr>
          <w:rFonts w:ascii="Arial" w:hAnsi="Arial" w:cs="Arial"/>
        </w:rPr>
        <w:t xml:space="preserve"> do </w:t>
      </w:r>
      <w:r w:rsidRPr="003F671D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, o </w:t>
      </w:r>
      <w:r w:rsidRPr="003F671D">
        <w:rPr>
          <w:rFonts w:ascii="Arial" w:hAnsi="Arial" w:cs="Arial"/>
          <w:i/>
          <w:iCs/>
        </w:rPr>
        <w:t>Input System</w:t>
      </w:r>
      <w:r w:rsidRPr="00BE1E71">
        <w:rPr>
          <w:rFonts w:ascii="Arial" w:hAnsi="Arial" w:cs="Arial"/>
        </w:rPr>
        <w:t xml:space="preserve"> é </w:t>
      </w:r>
      <w:proofErr w:type="spellStart"/>
      <w:r w:rsidRPr="00BE1E71">
        <w:rPr>
          <w:rFonts w:ascii="Arial" w:hAnsi="Arial" w:cs="Arial"/>
        </w:rPr>
        <w:t>responsável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capturar</w:t>
      </w:r>
      <w:proofErr w:type="spellEnd"/>
      <w:r w:rsidRPr="00BE1E71">
        <w:rPr>
          <w:rFonts w:ascii="Arial" w:hAnsi="Arial" w:cs="Arial"/>
        </w:rPr>
        <w:t xml:space="preserve"> e </w:t>
      </w:r>
      <w:proofErr w:type="spellStart"/>
      <w:r w:rsidRPr="00BE1E71">
        <w:rPr>
          <w:rFonts w:ascii="Arial" w:hAnsi="Arial" w:cs="Arial"/>
        </w:rPr>
        <w:t>processar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eventos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provenientes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usuário</w:t>
      </w:r>
      <w:proofErr w:type="spellEnd"/>
      <w:r w:rsidRPr="00BE1E71">
        <w:rPr>
          <w:rFonts w:ascii="Arial" w:hAnsi="Arial" w:cs="Arial"/>
        </w:rPr>
        <w:t>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Esses </w:t>
      </w:r>
      <w:proofErr w:type="spellStart"/>
      <w:r w:rsidRPr="00BE1E71">
        <w:rPr>
          <w:rFonts w:ascii="Arial" w:hAnsi="Arial" w:cs="Arial"/>
        </w:rPr>
        <w:t>eventos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podem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incluir</w:t>
      </w:r>
      <w:proofErr w:type="spellEnd"/>
      <w:r w:rsidRPr="00BE1E71">
        <w:rPr>
          <w:rFonts w:ascii="Arial" w:hAnsi="Arial" w:cs="Arial"/>
        </w:rPr>
        <w:t>: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3F671D" w:rsidRDefault="00880DF5" w:rsidP="00880DF5">
      <w:pPr>
        <w:pStyle w:val="PargrafodaLista"/>
        <w:numPr>
          <w:ilvl w:val="0"/>
          <w:numId w:val="10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Pr="003F671D">
        <w:rPr>
          <w:rFonts w:ascii="Arial" w:hAnsi="Arial" w:cs="Arial"/>
        </w:rPr>
        <w:t>pressionamento</w:t>
      </w:r>
      <w:proofErr w:type="spellEnd"/>
      <w:r w:rsidRPr="003F671D">
        <w:rPr>
          <w:rFonts w:ascii="Arial" w:hAnsi="Arial" w:cs="Arial"/>
        </w:rPr>
        <w:t xml:space="preserve"> de </w:t>
      </w:r>
      <w:proofErr w:type="spellStart"/>
      <w:r w:rsidRPr="003F671D">
        <w:rPr>
          <w:rFonts w:ascii="Arial" w:hAnsi="Arial" w:cs="Arial"/>
        </w:rPr>
        <w:t>teclas</w:t>
      </w:r>
      <w:proofErr w:type="spellEnd"/>
      <w:r w:rsidRPr="003F671D">
        <w:rPr>
          <w:rFonts w:ascii="Arial" w:hAnsi="Arial" w:cs="Arial"/>
        </w:rPr>
        <w:t>;</w:t>
      </w:r>
    </w:p>
    <w:p w:rsidR="00880DF5" w:rsidRPr="003F671D" w:rsidRDefault="00880DF5" w:rsidP="00880DF5">
      <w:pPr>
        <w:pStyle w:val="PargrafodaLista"/>
        <w:numPr>
          <w:ilvl w:val="0"/>
          <w:numId w:val="10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 w:rsidRPr="003F671D">
        <w:rPr>
          <w:rFonts w:ascii="Arial" w:hAnsi="Arial" w:cs="Arial"/>
        </w:rPr>
        <w:t>movimentação</w:t>
      </w:r>
      <w:proofErr w:type="spellEnd"/>
      <w:r w:rsidRPr="003F671D">
        <w:rPr>
          <w:rFonts w:ascii="Arial" w:hAnsi="Arial" w:cs="Arial"/>
        </w:rPr>
        <w:t xml:space="preserve"> do </w:t>
      </w:r>
      <w:r w:rsidRPr="003F671D">
        <w:rPr>
          <w:rFonts w:ascii="Arial" w:hAnsi="Arial" w:cs="Arial"/>
          <w:i/>
          <w:iCs/>
        </w:rPr>
        <w:t>mouse</w:t>
      </w:r>
      <w:r w:rsidRPr="003F671D">
        <w:rPr>
          <w:rFonts w:ascii="Arial" w:hAnsi="Arial" w:cs="Arial"/>
        </w:rPr>
        <w:t>;</w:t>
      </w:r>
    </w:p>
    <w:p w:rsidR="00880DF5" w:rsidRPr="003F671D" w:rsidRDefault="00880DF5" w:rsidP="00880DF5">
      <w:pPr>
        <w:pStyle w:val="PargrafodaLista"/>
        <w:numPr>
          <w:ilvl w:val="0"/>
          <w:numId w:val="103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Os</w:t>
      </w:r>
      <w:proofErr w:type="spellEnd"/>
      <w:r>
        <w:rPr>
          <w:rFonts w:ascii="Arial" w:hAnsi="Arial" w:cs="Arial"/>
        </w:rPr>
        <w:t xml:space="preserve"> </w:t>
      </w:r>
      <w:r w:rsidRPr="003F671D">
        <w:rPr>
          <w:rFonts w:ascii="Arial" w:hAnsi="Arial" w:cs="Arial"/>
        </w:rPr>
        <w:t xml:space="preserve">cliques de </w:t>
      </w:r>
      <w:r w:rsidRPr="003F671D">
        <w:rPr>
          <w:rFonts w:ascii="Arial" w:hAnsi="Arial" w:cs="Arial"/>
          <w:i/>
          <w:iCs/>
        </w:rPr>
        <w:t>mouse</w:t>
      </w:r>
      <w:r w:rsidRPr="003F671D">
        <w:rPr>
          <w:rFonts w:ascii="Arial" w:hAnsi="Arial" w:cs="Arial"/>
        </w:rPr>
        <w:t>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As </w:t>
      </w:r>
      <w:proofErr w:type="spellStart"/>
      <w:r w:rsidRPr="00BE1E71">
        <w:rPr>
          <w:rFonts w:ascii="Arial" w:hAnsi="Arial" w:cs="Arial"/>
        </w:rPr>
        <w:t>informações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capturadas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disponibilizadas</w:t>
      </w:r>
      <w:proofErr w:type="spellEnd"/>
      <w:r w:rsidRPr="00BE1E71">
        <w:rPr>
          <w:rFonts w:ascii="Arial" w:hAnsi="Arial" w:cs="Arial"/>
        </w:rPr>
        <w:t xml:space="preserve"> para a </w:t>
      </w:r>
      <w:proofErr w:type="spellStart"/>
      <w:r w:rsidRPr="00BE1E71">
        <w:rPr>
          <w:rFonts w:ascii="Arial" w:hAnsi="Arial" w:cs="Arial"/>
        </w:rPr>
        <w:t>lógica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permitindo</w:t>
      </w:r>
      <w:proofErr w:type="spellEnd"/>
      <w:r w:rsidRPr="00BE1E71">
        <w:rPr>
          <w:rFonts w:ascii="Arial" w:hAnsi="Arial" w:cs="Arial"/>
        </w:rPr>
        <w:t xml:space="preserve"> que </w:t>
      </w:r>
      <w:proofErr w:type="spellStart"/>
      <w:r w:rsidRPr="00BE1E71">
        <w:rPr>
          <w:rFonts w:ascii="Arial" w:hAnsi="Arial" w:cs="Arial"/>
        </w:rPr>
        <w:t>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jogador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interaja</w:t>
      </w:r>
      <w:proofErr w:type="spellEnd"/>
      <w:r w:rsidRPr="00BE1E71">
        <w:rPr>
          <w:rFonts w:ascii="Arial" w:hAnsi="Arial" w:cs="Arial"/>
        </w:rPr>
        <w:t xml:space="preserve"> com o </w:t>
      </w:r>
      <w:proofErr w:type="spellStart"/>
      <w:r w:rsidRPr="00BE1E71">
        <w:rPr>
          <w:rFonts w:ascii="Arial" w:hAnsi="Arial" w:cs="Arial"/>
        </w:rPr>
        <w:t>ambiente</w:t>
      </w:r>
      <w:proofErr w:type="spellEnd"/>
      <w:r w:rsidRPr="00BE1E71">
        <w:rPr>
          <w:rFonts w:ascii="Arial" w:hAnsi="Arial" w:cs="Arial"/>
        </w:rPr>
        <w:t xml:space="preserve"> virtual.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354E23" w:rsidP="00880DF5">
      <w:pPr>
        <w:pStyle w:val="Ttulo2"/>
      </w:pPr>
      <w:bookmarkStart w:id="210" w:name="_Toc223898574"/>
      <w:bookmarkStart w:id="211" w:name="_Toc224234601"/>
      <w:r>
        <w:t>19</w:t>
      </w:r>
      <w:r w:rsidR="00880DF5" w:rsidRPr="00BE1E71">
        <w:t xml:space="preserve">.3 </w:t>
      </w:r>
      <w:proofErr w:type="spellStart"/>
      <w:r w:rsidR="00880DF5" w:rsidRPr="00BE1E71">
        <w:t>Atualização</w:t>
      </w:r>
      <w:proofErr w:type="spellEnd"/>
      <w:r w:rsidR="00880DF5" w:rsidRPr="00BE1E71">
        <w:t xml:space="preserve"> da </w:t>
      </w:r>
      <w:proofErr w:type="spellStart"/>
      <w:r w:rsidR="00880DF5" w:rsidRPr="00BE1E71">
        <w:t>Lógica</w:t>
      </w:r>
      <w:proofErr w:type="spellEnd"/>
      <w:r w:rsidR="00880DF5" w:rsidRPr="00BE1E71">
        <w:t xml:space="preserve"> do Jogo</w:t>
      </w:r>
      <w:bookmarkEnd w:id="210"/>
      <w:bookmarkEnd w:id="211"/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proofErr w:type="spellStart"/>
      <w:r w:rsidRPr="00BE1E71">
        <w:rPr>
          <w:rFonts w:ascii="Arial" w:hAnsi="Arial" w:cs="Arial"/>
        </w:rPr>
        <w:t>Após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processamento</w:t>
      </w:r>
      <w:proofErr w:type="spellEnd"/>
      <w:r w:rsidRPr="00BE1E71">
        <w:rPr>
          <w:rFonts w:ascii="Arial" w:hAnsi="Arial" w:cs="Arial"/>
        </w:rPr>
        <w:t xml:space="preserve"> das entradas do </w:t>
      </w:r>
      <w:proofErr w:type="spellStart"/>
      <w:r w:rsidRPr="00BE1E71">
        <w:rPr>
          <w:rFonts w:ascii="Arial" w:hAnsi="Arial" w:cs="Arial"/>
        </w:rPr>
        <w:t>usuário</w:t>
      </w:r>
      <w:proofErr w:type="spellEnd"/>
      <w:r w:rsidRPr="00BE1E71">
        <w:rPr>
          <w:rFonts w:ascii="Arial" w:hAnsi="Arial" w:cs="Arial"/>
        </w:rPr>
        <w:t xml:space="preserve">, o </w:t>
      </w:r>
      <w:proofErr w:type="spellStart"/>
      <w:r w:rsidRPr="00BE1E71">
        <w:rPr>
          <w:rFonts w:ascii="Arial" w:hAnsi="Arial" w:cs="Arial"/>
        </w:rPr>
        <w:t>sistema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atualização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lógica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>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Durante </w:t>
      </w:r>
      <w:proofErr w:type="spellStart"/>
      <w:r w:rsidRPr="00BE1E71">
        <w:rPr>
          <w:rFonts w:ascii="Arial" w:hAnsi="Arial" w:cs="Arial"/>
        </w:rPr>
        <w:t>essa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etapa</w:t>
      </w:r>
      <w:proofErr w:type="spellEnd"/>
      <w:r w:rsidRPr="00BE1E71">
        <w:rPr>
          <w:rFonts w:ascii="Arial" w:hAnsi="Arial" w:cs="Arial"/>
        </w:rPr>
        <w:t xml:space="preserve">, o </w:t>
      </w:r>
      <w:r w:rsidRPr="00B56232">
        <w:rPr>
          <w:rFonts w:ascii="Arial" w:hAnsi="Arial" w:cs="Arial"/>
          <w:i/>
          <w:iCs/>
        </w:rPr>
        <w:t>Entity System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atualiza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estado</w:t>
      </w:r>
      <w:proofErr w:type="spellEnd"/>
      <w:r w:rsidRPr="00BE1E71">
        <w:rPr>
          <w:rFonts w:ascii="Arial" w:hAnsi="Arial" w:cs="Arial"/>
        </w:rPr>
        <w:t xml:space="preserve"> das </w:t>
      </w:r>
      <w:proofErr w:type="spellStart"/>
      <w:r w:rsidRPr="00BE1E71">
        <w:rPr>
          <w:rFonts w:ascii="Arial" w:hAnsi="Arial" w:cs="Arial"/>
        </w:rPr>
        <w:t>entidades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presentes</w:t>
      </w:r>
      <w:proofErr w:type="spellEnd"/>
      <w:r w:rsidRPr="00BE1E71">
        <w:rPr>
          <w:rFonts w:ascii="Arial" w:hAnsi="Arial" w:cs="Arial"/>
        </w:rPr>
        <w:t xml:space="preserve"> no </w:t>
      </w:r>
      <w:proofErr w:type="spellStart"/>
      <w:r w:rsidRPr="00BE1E71">
        <w:rPr>
          <w:rFonts w:ascii="Arial" w:hAnsi="Arial" w:cs="Arial"/>
        </w:rPr>
        <w:t>ambiente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. Essa </w:t>
      </w:r>
      <w:proofErr w:type="spellStart"/>
      <w:r w:rsidRPr="00BE1E71">
        <w:rPr>
          <w:rFonts w:ascii="Arial" w:hAnsi="Arial" w:cs="Arial"/>
        </w:rPr>
        <w:t>atualização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pode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incluir</w:t>
      </w:r>
      <w:proofErr w:type="spellEnd"/>
      <w:r w:rsidRPr="00BE1E71">
        <w:rPr>
          <w:rFonts w:ascii="Arial" w:hAnsi="Arial" w:cs="Arial"/>
        </w:rPr>
        <w:t>: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56232" w:rsidRDefault="00880DF5" w:rsidP="00880DF5">
      <w:pPr>
        <w:pStyle w:val="PargrafodaLista"/>
        <w:numPr>
          <w:ilvl w:val="0"/>
          <w:numId w:val="10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 w:rsidRPr="00B56232">
        <w:rPr>
          <w:rFonts w:ascii="Arial" w:hAnsi="Arial" w:cs="Arial"/>
        </w:rPr>
        <w:t>movimentação</w:t>
      </w:r>
      <w:proofErr w:type="spellEnd"/>
      <w:r w:rsidRPr="00B56232">
        <w:rPr>
          <w:rFonts w:ascii="Arial" w:hAnsi="Arial" w:cs="Arial"/>
        </w:rPr>
        <w:t xml:space="preserve"> de </w:t>
      </w:r>
      <w:proofErr w:type="spellStart"/>
      <w:r w:rsidRPr="00B56232">
        <w:rPr>
          <w:rFonts w:ascii="Arial" w:hAnsi="Arial" w:cs="Arial"/>
        </w:rPr>
        <w:t>personagens</w:t>
      </w:r>
      <w:proofErr w:type="spellEnd"/>
      <w:r w:rsidRPr="00B56232">
        <w:rPr>
          <w:rFonts w:ascii="Arial" w:hAnsi="Arial" w:cs="Arial"/>
        </w:rPr>
        <w:t>;</w:t>
      </w:r>
    </w:p>
    <w:p w:rsidR="00880DF5" w:rsidRPr="00B56232" w:rsidRDefault="00880DF5" w:rsidP="00880DF5">
      <w:pPr>
        <w:pStyle w:val="PargrafodaLista"/>
        <w:numPr>
          <w:ilvl w:val="0"/>
          <w:numId w:val="104"/>
        </w:num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Pr="00B56232">
        <w:rPr>
          <w:rFonts w:ascii="Arial" w:hAnsi="Arial" w:cs="Arial"/>
        </w:rPr>
        <w:t>atualização</w:t>
      </w:r>
      <w:proofErr w:type="spellEnd"/>
      <w:r w:rsidRPr="00B56232">
        <w:rPr>
          <w:rFonts w:ascii="Arial" w:hAnsi="Arial" w:cs="Arial"/>
        </w:rPr>
        <w:t xml:space="preserve"> de </w:t>
      </w:r>
      <w:proofErr w:type="spellStart"/>
      <w:r w:rsidRPr="00B56232">
        <w:rPr>
          <w:rFonts w:ascii="Arial" w:hAnsi="Arial" w:cs="Arial"/>
        </w:rPr>
        <w:t>comportamentos</w:t>
      </w:r>
      <w:proofErr w:type="spellEnd"/>
      <w:r w:rsidRPr="00B56232">
        <w:rPr>
          <w:rFonts w:ascii="Arial" w:hAnsi="Arial" w:cs="Arial"/>
        </w:rPr>
        <w:t>;</w:t>
      </w:r>
    </w:p>
    <w:p w:rsidR="00880DF5" w:rsidRPr="00B56232" w:rsidRDefault="00880DF5" w:rsidP="00880DF5">
      <w:pPr>
        <w:pStyle w:val="PargrafodaLista"/>
        <w:numPr>
          <w:ilvl w:val="0"/>
          <w:numId w:val="104"/>
        </w:num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Pr="00B56232">
        <w:rPr>
          <w:rFonts w:ascii="Arial" w:hAnsi="Arial" w:cs="Arial"/>
        </w:rPr>
        <w:t>execução</w:t>
      </w:r>
      <w:proofErr w:type="spellEnd"/>
      <w:r w:rsidRPr="00B56232">
        <w:rPr>
          <w:rFonts w:ascii="Arial" w:hAnsi="Arial" w:cs="Arial"/>
        </w:rPr>
        <w:t xml:space="preserve"> de </w:t>
      </w:r>
      <w:proofErr w:type="spellStart"/>
      <w:r w:rsidRPr="00B56232">
        <w:rPr>
          <w:rFonts w:ascii="Arial" w:hAnsi="Arial" w:cs="Arial"/>
        </w:rPr>
        <w:t>ações</w:t>
      </w:r>
      <w:proofErr w:type="spellEnd"/>
      <w:r w:rsidRPr="00B56232">
        <w:rPr>
          <w:rFonts w:ascii="Arial" w:hAnsi="Arial" w:cs="Arial"/>
        </w:rPr>
        <w:t xml:space="preserve"> </w:t>
      </w:r>
      <w:proofErr w:type="spellStart"/>
      <w:r w:rsidRPr="00B56232">
        <w:rPr>
          <w:rFonts w:ascii="Arial" w:hAnsi="Arial" w:cs="Arial"/>
        </w:rPr>
        <w:t>específicas</w:t>
      </w:r>
      <w:proofErr w:type="spellEnd"/>
      <w:r w:rsidRPr="00B56232">
        <w:rPr>
          <w:rFonts w:ascii="Arial" w:hAnsi="Arial" w:cs="Arial"/>
        </w:rPr>
        <w:t xml:space="preserve"> </w:t>
      </w:r>
      <w:proofErr w:type="spellStart"/>
      <w:r w:rsidRPr="00B56232">
        <w:rPr>
          <w:rFonts w:ascii="Arial" w:hAnsi="Arial" w:cs="Arial"/>
        </w:rPr>
        <w:t>definidas</w:t>
      </w:r>
      <w:proofErr w:type="spellEnd"/>
      <w:r w:rsidRPr="00B56232">
        <w:rPr>
          <w:rFonts w:ascii="Arial" w:hAnsi="Arial" w:cs="Arial"/>
        </w:rPr>
        <w:t xml:space="preserve"> pela </w:t>
      </w:r>
      <w:proofErr w:type="spellStart"/>
      <w:r w:rsidRPr="00B56232">
        <w:rPr>
          <w:rFonts w:ascii="Arial" w:hAnsi="Arial" w:cs="Arial"/>
        </w:rPr>
        <w:t>lógica</w:t>
      </w:r>
      <w:proofErr w:type="spellEnd"/>
      <w:r w:rsidRPr="00B56232">
        <w:rPr>
          <w:rFonts w:ascii="Arial" w:hAnsi="Arial" w:cs="Arial"/>
        </w:rPr>
        <w:t xml:space="preserve"> do </w:t>
      </w:r>
      <w:proofErr w:type="spellStart"/>
      <w:r w:rsidRPr="00B56232">
        <w:rPr>
          <w:rFonts w:ascii="Arial" w:hAnsi="Arial" w:cs="Arial"/>
        </w:rPr>
        <w:t>jogo</w:t>
      </w:r>
      <w:proofErr w:type="spellEnd"/>
      <w:r w:rsidRPr="00B56232">
        <w:rPr>
          <w:rFonts w:ascii="Arial" w:hAnsi="Arial" w:cs="Arial"/>
        </w:rPr>
        <w:t>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Essa </w:t>
      </w:r>
      <w:proofErr w:type="spellStart"/>
      <w:r w:rsidRPr="00BE1E71">
        <w:rPr>
          <w:rFonts w:ascii="Arial" w:hAnsi="Arial" w:cs="Arial"/>
        </w:rPr>
        <w:t>etapa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garante</w:t>
      </w:r>
      <w:proofErr w:type="spellEnd"/>
      <w:r w:rsidRPr="00BE1E71">
        <w:rPr>
          <w:rFonts w:ascii="Arial" w:hAnsi="Arial" w:cs="Arial"/>
        </w:rPr>
        <w:t xml:space="preserve"> que o </w:t>
      </w:r>
      <w:proofErr w:type="spellStart"/>
      <w:r w:rsidRPr="00BE1E71">
        <w:rPr>
          <w:rFonts w:ascii="Arial" w:hAnsi="Arial" w:cs="Arial"/>
        </w:rPr>
        <w:t>estado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evolua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longo</w:t>
      </w:r>
      <w:proofErr w:type="spellEnd"/>
      <w:r w:rsidRPr="00BE1E71">
        <w:rPr>
          <w:rFonts w:ascii="Arial" w:hAnsi="Arial" w:cs="Arial"/>
        </w:rPr>
        <w:t xml:space="preserve"> do tempo.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354E23" w:rsidP="00880DF5">
      <w:pPr>
        <w:pStyle w:val="Ttulo2"/>
      </w:pPr>
      <w:bookmarkStart w:id="212" w:name="_Toc223898575"/>
      <w:bookmarkStart w:id="213" w:name="_Toc224234602"/>
      <w:r>
        <w:t>19</w:t>
      </w:r>
      <w:r w:rsidR="00880DF5" w:rsidRPr="00BE1E71">
        <w:t xml:space="preserve">.4 </w:t>
      </w:r>
      <w:proofErr w:type="spellStart"/>
      <w:r w:rsidR="00880DF5" w:rsidRPr="00BE1E71">
        <w:t>Detecção</w:t>
      </w:r>
      <w:proofErr w:type="spellEnd"/>
      <w:r w:rsidR="00880DF5" w:rsidRPr="00BE1E71">
        <w:t xml:space="preserve"> de </w:t>
      </w:r>
      <w:proofErr w:type="spellStart"/>
      <w:r w:rsidR="00880DF5" w:rsidRPr="00BE1E71">
        <w:t>Colisões</w:t>
      </w:r>
      <w:bookmarkEnd w:id="212"/>
      <w:bookmarkEnd w:id="213"/>
      <w:proofErr w:type="spellEnd"/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proofErr w:type="spellStart"/>
      <w:r w:rsidRPr="00BE1E71">
        <w:rPr>
          <w:rFonts w:ascii="Arial" w:hAnsi="Arial" w:cs="Arial"/>
        </w:rPr>
        <w:t>Após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atualização</w:t>
      </w:r>
      <w:proofErr w:type="spellEnd"/>
      <w:r w:rsidRPr="00BE1E71">
        <w:rPr>
          <w:rFonts w:ascii="Arial" w:hAnsi="Arial" w:cs="Arial"/>
        </w:rPr>
        <w:t xml:space="preserve"> das </w:t>
      </w:r>
      <w:proofErr w:type="spellStart"/>
      <w:r w:rsidRPr="00BE1E71">
        <w:rPr>
          <w:rFonts w:ascii="Arial" w:hAnsi="Arial" w:cs="Arial"/>
        </w:rPr>
        <w:t>entidades</w:t>
      </w:r>
      <w:proofErr w:type="spellEnd"/>
      <w:r w:rsidRPr="00BE1E71">
        <w:rPr>
          <w:rFonts w:ascii="Arial" w:hAnsi="Arial" w:cs="Arial"/>
        </w:rPr>
        <w:t xml:space="preserve">, o </w:t>
      </w:r>
      <w:r w:rsidRPr="00B42B94">
        <w:rPr>
          <w:rFonts w:ascii="Arial" w:hAnsi="Arial" w:cs="Arial"/>
          <w:i/>
          <w:iCs/>
        </w:rPr>
        <w:t>Collision System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</w:t>
      </w:r>
      <w:proofErr w:type="spellEnd"/>
      <w:r w:rsidRPr="00BE1E71">
        <w:rPr>
          <w:rFonts w:ascii="Arial" w:hAnsi="Arial" w:cs="Arial"/>
        </w:rPr>
        <w:t xml:space="preserve"> a </w:t>
      </w:r>
      <w:proofErr w:type="spellStart"/>
      <w:r w:rsidRPr="00BE1E71">
        <w:rPr>
          <w:rFonts w:ascii="Arial" w:hAnsi="Arial" w:cs="Arial"/>
        </w:rPr>
        <w:t>verificação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possíveis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colisões</w:t>
      </w:r>
      <w:proofErr w:type="spellEnd"/>
      <w:r w:rsidRPr="00BE1E71">
        <w:rPr>
          <w:rFonts w:ascii="Arial" w:hAnsi="Arial" w:cs="Arial"/>
        </w:rPr>
        <w:t xml:space="preserve"> entre </w:t>
      </w:r>
      <w:proofErr w:type="spellStart"/>
      <w:r w:rsidRPr="00BE1E71">
        <w:rPr>
          <w:rFonts w:ascii="Arial" w:hAnsi="Arial" w:cs="Arial"/>
        </w:rPr>
        <w:t>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objetos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presentes</w:t>
      </w:r>
      <w:proofErr w:type="spellEnd"/>
      <w:r w:rsidRPr="00BE1E71">
        <w:rPr>
          <w:rFonts w:ascii="Arial" w:hAnsi="Arial" w:cs="Arial"/>
        </w:rPr>
        <w:t xml:space="preserve"> no </w:t>
      </w:r>
      <w:proofErr w:type="spellStart"/>
      <w:r w:rsidRPr="00BE1E71">
        <w:rPr>
          <w:rFonts w:ascii="Arial" w:hAnsi="Arial" w:cs="Arial"/>
        </w:rPr>
        <w:t>ambiente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>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Caso </w:t>
      </w:r>
      <w:proofErr w:type="spellStart"/>
      <w:r w:rsidRPr="00BE1E71">
        <w:rPr>
          <w:rFonts w:ascii="Arial" w:hAnsi="Arial" w:cs="Arial"/>
        </w:rPr>
        <w:t>sejam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detectadas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interseções</w:t>
      </w:r>
      <w:proofErr w:type="spellEnd"/>
      <w:r w:rsidRPr="00BE1E71">
        <w:rPr>
          <w:rFonts w:ascii="Arial" w:hAnsi="Arial" w:cs="Arial"/>
        </w:rPr>
        <w:t xml:space="preserve"> entre </w:t>
      </w:r>
      <w:proofErr w:type="spellStart"/>
      <w:r w:rsidRPr="00BE1E71">
        <w:rPr>
          <w:rFonts w:ascii="Arial" w:hAnsi="Arial" w:cs="Arial"/>
        </w:rPr>
        <w:t>entidades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essas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informações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podem</w:t>
      </w:r>
      <w:proofErr w:type="spellEnd"/>
      <w:r w:rsidRPr="00BE1E71">
        <w:rPr>
          <w:rFonts w:ascii="Arial" w:hAnsi="Arial" w:cs="Arial"/>
        </w:rPr>
        <w:t xml:space="preserve"> ser </w:t>
      </w:r>
      <w:proofErr w:type="spellStart"/>
      <w:r w:rsidRPr="00BE1E71">
        <w:rPr>
          <w:rFonts w:ascii="Arial" w:hAnsi="Arial" w:cs="Arial"/>
        </w:rPr>
        <w:t>utilizadas</w:t>
      </w:r>
      <w:proofErr w:type="spellEnd"/>
      <w:r w:rsidRPr="00BE1E71">
        <w:rPr>
          <w:rFonts w:ascii="Arial" w:hAnsi="Arial" w:cs="Arial"/>
        </w:rPr>
        <w:t xml:space="preserve"> pela </w:t>
      </w:r>
      <w:proofErr w:type="spellStart"/>
      <w:r w:rsidRPr="00BE1E71">
        <w:rPr>
          <w:rFonts w:ascii="Arial" w:hAnsi="Arial" w:cs="Arial"/>
        </w:rPr>
        <w:t>lógica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para </w:t>
      </w:r>
      <w:proofErr w:type="spellStart"/>
      <w:r w:rsidRPr="00BE1E71">
        <w:rPr>
          <w:rFonts w:ascii="Arial" w:hAnsi="Arial" w:cs="Arial"/>
        </w:rPr>
        <w:t>determinar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interações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específicas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como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bloqueio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movimento</w:t>
      </w:r>
      <w:proofErr w:type="spellEnd"/>
      <w:r w:rsidRPr="00BE1E71">
        <w:rPr>
          <w:rFonts w:ascii="Arial" w:hAnsi="Arial" w:cs="Arial"/>
        </w:rPr>
        <w:t xml:space="preserve">, coleta de </w:t>
      </w:r>
      <w:proofErr w:type="spellStart"/>
      <w:r w:rsidRPr="00BE1E71">
        <w:rPr>
          <w:rFonts w:ascii="Arial" w:hAnsi="Arial" w:cs="Arial"/>
        </w:rPr>
        <w:t>objetos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ou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ativação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eventos</w:t>
      </w:r>
      <w:proofErr w:type="spellEnd"/>
      <w:r w:rsidRPr="00BE1E71">
        <w:rPr>
          <w:rFonts w:ascii="Arial" w:hAnsi="Arial" w:cs="Arial"/>
        </w:rPr>
        <w:t>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354E23" w:rsidP="00880DF5">
      <w:pPr>
        <w:pStyle w:val="Ttulo2"/>
      </w:pPr>
      <w:bookmarkStart w:id="214" w:name="_Toc223898576"/>
      <w:bookmarkStart w:id="215" w:name="_Toc224234603"/>
      <w:r>
        <w:t>19</w:t>
      </w:r>
      <w:r w:rsidR="00880DF5" w:rsidRPr="00BE1E71">
        <w:t xml:space="preserve">.5 </w:t>
      </w:r>
      <w:proofErr w:type="spellStart"/>
      <w:r w:rsidR="00880DF5" w:rsidRPr="00BE1E71">
        <w:t>Renderização</w:t>
      </w:r>
      <w:proofErr w:type="spellEnd"/>
      <w:r w:rsidR="00880DF5" w:rsidRPr="00BE1E71">
        <w:t xml:space="preserve"> da Cena</w:t>
      </w:r>
      <w:bookmarkEnd w:id="214"/>
      <w:bookmarkEnd w:id="215"/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proofErr w:type="spellStart"/>
      <w:r w:rsidRPr="00BE1E71">
        <w:rPr>
          <w:rFonts w:ascii="Arial" w:hAnsi="Arial" w:cs="Arial"/>
        </w:rPr>
        <w:t>Após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atualização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lógica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e a </w:t>
      </w:r>
      <w:proofErr w:type="spellStart"/>
      <w:r w:rsidRPr="00BE1E71">
        <w:rPr>
          <w:rFonts w:ascii="Arial" w:hAnsi="Arial" w:cs="Arial"/>
        </w:rPr>
        <w:t>verificação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colisões</w:t>
      </w:r>
      <w:proofErr w:type="spellEnd"/>
      <w:r w:rsidRPr="00BE1E71">
        <w:rPr>
          <w:rFonts w:ascii="Arial" w:hAnsi="Arial" w:cs="Arial"/>
        </w:rPr>
        <w:t xml:space="preserve">, o </w:t>
      </w:r>
      <w:proofErr w:type="spellStart"/>
      <w:r w:rsidRPr="00BE1E71">
        <w:rPr>
          <w:rFonts w:ascii="Arial" w:hAnsi="Arial" w:cs="Arial"/>
        </w:rPr>
        <w:t>módulo</w:t>
      </w:r>
      <w:proofErr w:type="spellEnd"/>
      <w:r w:rsidRPr="00BE1E71">
        <w:rPr>
          <w:rFonts w:ascii="Arial" w:hAnsi="Arial" w:cs="Arial"/>
        </w:rPr>
        <w:t xml:space="preserve"> </w:t>
      </w:r>
      <w:r w:rsidRPr="00FB24D0">
        <w:rPr>
          <w:rFonts w:ascii="Arial" w:hAnsi="Arial" w:cs="Arial"/>
          <w:i/>
          <w:iCs/>
        </w:rPr>
        <w:t>Renderer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processo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renderização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cena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</w:t>
      </w:r>
      <w:proofErr w:type="spellEnd"/>
      <w:r w:rsidRPr="00BE1E71">
        <w:rPr>
          <w:rFonts w:ascii="Arial" w:hAnsi="Arial" w:cs="Arial"/>
        </w:rPr>
        <w:t>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Durante </w:t>
      </w:r>
      <w:proofErr w:type="spellStart"/>
      <w:r w:rsidRPr="00BE1E71">
        <w:rPr>
          <w:rFonts w:ascii="Arial" w:hAnsi="Arial" w:cs="Arial"/>
        </w:rPr>
        <w:t>essa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etapa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elementos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gráficos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associados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às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entidades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presentes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cena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desenhados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tela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permitindo</w:t>
      </w:r>
      <w:proofErr w:type="spellEnd"/>
      <w:r w:rsidRPr="00BE1E71">
        <w:rPr>
          <w:rFonts w:ascii="Arial" w:hAnsi="Arial" w:cs="Arial"/>
        </w:rPr>
        <w:t xml:space="preserve"> que </w:t>
      </w:r>
      <w:proofErr w:type="spellStart"/>
      <w:r w:rsidRPr="00BE1E71">
        <w:rPr>
          <w:rFonts w:ascii="Arial" w:hAnsi="Arial" w:cs="Arial"/>
        </w:rPr>
        <w:t>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jogador</w:t>
      </w:r>
      <w:proofErr w:type="spellEnd"/>
      <w:r w:rsidRPr="00BE1E71">
        <w:rPr>
          <w:rFonts w:ascii="Arial" w:hAnsi="Arial" w:cs="Arial"/>
        </w:rPr>
        <w:t xml:space="preserve"> visualize o </w:t>
      </w:r>
      <w:proofErr w:type="spellStart"/>
      <w:r w:rsidRPr="00BE1E71">
        <w:rPr>
          <w:rFonts w:ascii="Arial" w:hAnsi="Arial" w:cs="Arial"/>
        </w:rPr>
        <w:t>estado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>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Esse </w:t>
      </w:r>
      <w:proofErr w:type="spellStart"/>
      <w:r w:rsidRPr="00BE1E71">
        <w:rPr>
          <w:rFonts w:ascii="Arial" w:hAnsi="Arial" w:cs="Arial"/>
        </w:rPr>
        <w:t>processo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ocorre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repetidamente</w:t>
      </w:r>
      <w:proofErr w:type="spellEnd"/>
      <w:r w:rsidRPr="00BE1E71">
        <w:rPr>
          <w:rFonts w:ascii="Arial" w:hAnsi="Arial" w:cs="Arial"/>
        </w:rPr>
        <w:t xml:space="preserve"> a </w:t>
      </w:r>
      <w:proofErr w:type="spellStart"/>
      <w:r w:rsidRPr="00BE1E71">
        <w:rPr>
          <w:rFonts w:ascii="Arial" w:hAnsi="Arial" w:cs="Arial"/>
        </w:rPr>
        <w:t>cada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ciclo</w:t>
      </w:r>
      <w:proofErr w:type="spellEnd"/>
      <w:r w:rsidRPr="00BE1E71">
        <w:rPr>
          <w:rFonts w:ascii="Arial" w:hAnsi="Arial" w:cs="Arial"/>
        </w:rPr>
        <w:t xml:space="preserve"> do </w:t>
      </w:r>
      <w:r w:rsidRPr="00FB24D0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principal, </w:t>
      </w:r>
      <w:proofErr w:type="spellStart"/>
      <w:r w:rsidRPr="00BE1E71">
        <w:rPr>
          <w:rFonts w:ascii="Arial" w:hAnsi="Arial" w:cs="Arial"/>
        </w:rPr>
        <w:t>atualizando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continuamente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imagem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exibida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tela</w:t>
      </w:r>
      <w:proofErr w:type="spellEnd"/>
      <w:r w:rsidRPr="00BE1E71">
        <w:rPr>
          <w:rFonts w:ascii="Arial" w:hAnsi="Arial" w:cs="Arial"/>
        </w:rPr>
        <w:t>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354E23" w:rsidP="00880DF5">
      <w:pPr>
        <w:pStyle w:val="Ttulo2"/>
      </w:pPr>
      <w:bookmarkStart w:id="216" w:name="_Toc223898577"/>
      <w:bookmarkStart w:id="217" w:name="_Toc224234604"/>
      <w:r>
        <w:t>19</w:t>
      </w:r>
      <w:r w:rsidR="00880DF5" w:rsidRPr="00BE1E71">
        <w:t xml:space="preserve">.6 </w:t>
      </w:r>
      <w:proofErr w:type="spellStart"/>
      <w:r w:rsidR="00880DF5" w:rsidRPr="00BE1E71">
        <w:t>Encerramento</w:t>
      </w:r>
      <w:proofErr w:type="spellEnd"/>
      <w:r w:rsidR="00880DF5" w:rsidRPr="00BE1E71">
        <w:t xml:space="preserve"> da </w:t>
      </w:r>
      <w:proofErr w:type="spellStart"/>
      <w:r w:rsidR="00880DF5" w:rsidRPr="00BE1E71">
        <w:t>Aplicação</w:t>
      </w:r>
      <w:bookmarkEnd w:id="216"/>
      <w:bookmarkEnd w:id="217"/>
      <w:proofErr w:type="spellEnd"/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O </w:t>
      </w:r>
      <w:r w:rsidRPr="002D4EC5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principal da </w:t>
      </w:r>
      <w:r w:rsidRPr="002D4EC5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permanece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até</w:t>
      </w:r>
      <w:proofErr w:type="spellEnd"/>
      <w:r w:rsidRPr="00BE1E71">
        <w:rPr>
          <w:rFonts w:ascii="Arial" w:hAnsi="Arial" w:cs="Arial"/>
        </w:rPr>
        <w:t xml:space="preserve"> que </w:t>
      </w:r>
      <w:proofErr w:type="spellStart"/>
      <w:r w:rsidRPr="00BE1E71">
        <w:rPr>
          <w:rFonts w:ascii="Arial" w:hAnsi="Arial" w:cs="Arial"/>
        </w:rPr>
        <w:t>seja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solicitado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encerramento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aplicação</w:t>
      </w:r>
      <w:proofErr w:type="spellEnd"/>
      <w:r w:rsidRPr="00BE1E71">
        <w:rPr>
          <w:rFonts w:ascii="Arial" w:hAnsi="Arial" w:cs="Arial"/>
        </w:rPr>
        <w:t>.</w:t>
      </w:r>
    </w:p>
    <w:p w:rsidR="00880DF5" w:rsidRPr="00BE1E71" w:rsidRDefault="00880DF5" w:rsidP="00880DF5">
      <w:pPr>
        <w:ind w:firstLine="0"/>
        <w:jc w:val="both"/>
        <w:rPr>
          <w:rFonts w:ascii="Arial" w:hAnsi="Arial" w:cs="Arial"/>
        </w:rPr>
      </w:pPr>
    </w:p>
    <w:p w:rsidR="00880DF5" w:rsidRDefault="00880DF5" w:rsidP="00880DF5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Quando </w:t>
      </w:r>
      <w:proofErr w:type="spellStart"/>
      <w:r w:rsidRPr="00BE1E71">
        <w:rPr>
          <w:rFonts w:ascii="Arial" w:hAnsi="Arial" w:cs="Arial"/>
        </w:rPr>
        <w:t>isso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ocorre</w:t>
      </w:r>
      <w:proofErr w:type="spellEnd"/>
      <w:r w:rsidRPr="00BE1E71">
        <w:rPr>
          <w:rFonts w:ascii="Arial" w:hAnsi="Arial" w:cs="Arial"/>
        </w:rPr>
        <w:t xml:space="preserve">, o </w:t>
      </w:r>
      <w:proofErr w:type="spellStart"/>
      <w:r w:rsidRPr="00BE1E71">
        <w:rPr>
          <w:rFonts w:ascii="Arial" w:hAnsi="Arial" w:cs="Arial"/>
        </w:rPr>
        <w:t>módulo</w:t>
      </w:r>
      <w:proofErr w:type="spellEnd"/>
      <w:r w:rsidRPr="00BE1E71">
        <w:rPr>
          <w:rFonts w:ascii="Arial" w:hAnsi="Arial" w:cs="Arial"/>
        </w:rPr>
        <w:t xml:space="preserve"> </w:t>
      </w:r>
      <w:r w:rsidRPr="002D4EC5">
        <w:rPr>
          <w:rFonts w:ascii="Arial" w:hAnsi="Arial" w:cs="Arial"/>
          <w:i/>
          <w:iCs/>
        </w:rPr>
        <w:t>Core</w:t>
      </w:r>
      <w:r w:rsidRPr="00BE1E71">
        <w:rPr>
          <w:rFonts w:ascii="Arial" w:hAnsi="Arial" w:cs="Arial"/>
        </w:rPr>
        <w:t xml:space="preserve"> é </w:t>
      </w:r>
      <w:proofErr w:type="spellStart"/>
      <w:r w:rsidRPr="00BE1E71">
        <w:rPr>
          <w:rFonts w:ascii="Arial" w:hAnsi="Arial" w:cs="Arial"/>
        </w:rPr>
        <w:t>responsável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finalizar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sistema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liberando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recursos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utilizados</w:t>
      </w:r>
      <w:proofErr w:type="spellEnd"/>
      <w:r w:rsidRPr="00BE1E71">
        <w:rPr>
          <w:rFonts w:ascii="Arial" w:hAnsi="Arial" w:cs="Arial"/>
        </w:rPr>
        <w:t xml:space="preserve"> pela </w:t>
      </w:r>
      <w:r w:rsidRPr="002D4EC5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e </w:t>
      </w:r>
      <w:proofErr w:type="spellStart"/>
      <w:r w:rsidRPr="00BE1E71">
        <w:rPr>
          <w:rFonts w:ascii="Arial" w:hAnsi="Arial" w:cs="Arial"/>
        </w:rPr>
        <w:t>encerrando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aplicação</w:t>
      </w:r>
      <w:proofErr w:type="spellEnd"/>
      <w:r w:rsidRPr="00BE1E71">
        <w:rPr>
          <w:rFonts w:ascii="Arial" w:hAnsi="Arial" w:cs="Arial"/>
        </w:rPr>
        <w:t xml:space="preserve"> de forma </w:t>
      </w:r>
      <w:proofErr w:type="spellStart"/>
      <w:r w:rsidRPr="00BE1E71">
        <w:rPr>
          <w:rFonts w:ascii="Arial" w:hAnsi="Arial" w:cs="Arial"/>
        </w:rPr>
        <w:t>segura</w:t>
      </w:r>
      <w:proofErr w:type="spellEnd"/>
      <w:r w:rsidRPr="00BE1E71">
        <w:rPr>
          <w:rFonts w:ascii="Arial" w:hAnsi="Arial" w:cs="Arial"/>
        </w:rPr>
        <w:t>.</w:t>
      </w:r>
    </w:p>
    <w:p w:rsidR="000F675C" w:rsidRDefault="000F675C" w:rsidP="008C0AFA">
      <w:pPr>
        <w:ind w:firstLine="0"/>
        <w:jc w:val="both"/>
        <w:rPr>
          <w:rFonts w:ascii="Arial" w:hAnsi="Arial" w:cs="Arial"/>
        </w:rPr>
      </w:pPr>
    </w:p>
    <w:p w:rsidR="000F675C" w:rsidRDefault="000F675C" w:rsidP="008C0AFA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0821D1">
      <w:pPr>
        <w:pStyle w:val="Ttulo1"/>
      </w:pPr>
      <w:bookmarkStart w:id="218" w:name="_Toc224234605"/>
      <w:r w:rsidRPr="003E0DB7">
        <w:t>REFERÊNCIAS</w:t>
      </w:r>
      <w:bookmarkEnd w:id="218"/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lastRenderedPageBreak/>
        <w:t xml:space="preserve">GAMMA, Erich; HELM, Richard; JOHNSON, Ralph; VLISSIDES, John. </w:t>
      </w:r>
      <w:proofErr w:type="spellStart"/>
      <w:r w:rsidRPr="003E0DB7">
        <w:rPr>
          <w:rFonts w:ascii="Arial" w:hAnsi="Arial" w:cs="Arial"/>
        </w:rPr>
        <w:t>Padrões</w:t>
      </w:r>
      <w:proofErr w:type="spellEnd"/>
      <w:r w:rsidRPr="003E0DB7">
        <w:rPr>
          <w:rFonts w:ascii="Arial" w:hAnsi="Arial" w:cs="Arial"/>
        </w:rPr>
        <w:t xml:space="preserve"> de </w:t>
      </w:r>
      <w:proofErr w:type="spellStart"/>
      <w:r w:rsidRPr="003E0DB7">
        <w:rPr>
          <w:rFonts w:ascii="Arial" w:hAnsi="Arial" w:cs="Arial"/>
        </w:rPr>
        <w:t>projeto</w:t>
      </w:r>
      <w:proofErr w:type="spellEnd"/>
      <w:r w:rsidRPr="003E0DB7">
        <w:rPr>
          <w:rFonts w:ascii="Arial" w:hAnsi="Arial" w:cs="Arial"/>
        </w:rPr>
        <w:t xml:space="preserve">: </w:t>
      </w:r>
      <w:proofErr w:type="spellStart"/>
      <w:r w:rsidRPr="003E0DB7">
        <w:rPr>
          <w:rFonts w:ascii="Arial" w:hAnsi="Arial" w:cs="Arial"/>
        </w:rPr>
        <w:t>soluções</w:t>
      </w:r>
      <w:proofErr w:type="spellEnd"/>
      <w:r w:rsidRPr="003E0DB7">
        <w:rPr>
          <w:rFonts w:ascii="Arial" w:hAnsi="Arial" w:cs="Arial"/>
        </w:rPr>
        <w:t xml:space="preserve"> </w:t>
      </w:r>
      <w:proofErr w:type="spellStart"/>
      <w:r w:rsidRPr="003E0DB7">
        <w:rPr>
          <w:rFonts w:ascii="Arial" w:hAnsi="Arial" w:cs="Arial"/>
        </w:rPr>
        <w:t>reutilizáveis</w:t>
      </w:r>
      <w:proofErr w:type="spellEnd"/>
      <w:r w:rsidRPr="003E0DB7">
        <w:rPr>
          <w:rFonts w:ascii="Arial" w:hAnsi="Arial" w:cs="Arial"/>
        </w:rPr>
        <w:t xml:space="preserve"> de software </w:t>
      </w:r>
      <w:proofErr w:type="spellStart"/>
      <w:r w:rsidRPr="003E0DB7">
        <w:rPr>
          <w:rFonts w:ascii="Arial" w:hAnsi="Arial" w:cs="Arial"/>
        </w:rPr>
        <w:t>orientado</w:t>
      </w:r>
      <w:proofErr w:type="spellEnd"/>
      <w:r w:rsidRPr="003E0DB7">
        <w:rPr>
          <w:rFonts w:ascii="Arial" w:hAnsi="Arial" w:cs="Arial"/>
        </w:rPr>
        <w:t xml:space="preserve"> </w:t>
      </w:r>
      <w:proofErr w:type="gramStart"/>
      <w:r w:rsidRPr="003E0DB7">
        <w:rPr>
          <w:rFonts w:ascii="Arial" w:hAnsi="Arial" w:cs="Arial"/>
        </w:rPr>
        <w:t>a</w:t>
      </w:r>
      <w:proofErr w:type="gramEnd"/>
      <w:r w:rsidRPr="003E0DB7">
        <w:rPr>
          <w:rFonts w:ascii="Arial" w:hAnsi="Arial" w:cs="Arial"/>
        </w:rPr>
        <w:t xml:space="preserve"> </w:t>
      </w:r>
      <w:proofErr w:type="spellStart"/>
      <w:r w:rsidRPr="003E0DB7">
        <w:rPr>
          <w:rFonts w:ascii="Arial" w:hAnsi="Arial" w:cs="Arial"/>
        </w:rPr>
        <w:t>objetos</w:t>
      </w:r>
      <w:proofErr w:type="spellEnd"/>
      <w:r w:rsidRPr="003E0DB7">
        <w:rPr>
          <w:rFonts w:ascii="Arial" w:hAnsi="Arial" w:cs="Arial"/>
        </w:rPr>
        <w:t>. Porto Alegre: Bookman, 2000.</w:t>
      </w: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 xml:space="preserve">GIL, Antonio Carlos. </w:t>
      </w:r>
      <w:proofErr w:type="spellStart"/>
      <w:r w:rsidRPr="003E0DB7">
        <w:rPr>
          <w:rFonts w:ascii="Arial" w:hAnsi="Arial" w:cs="Arial"/>
        </w:rPr>
        <w:t>Métodos</w:t>
      </w:r>
      <w:proofErr w:type="spellEnd"/>
      <w:r w:rsidRPr="003E0DB7">
        <w:rPr>
          <w:rFonts w:ascii="Arial" w:hAnsi="Arial" w:cs="Arial"/>
        </w:rPr>
        <w:t xml:space="preserve"> e </w:t>
      </w:r>
      <w:proofErr w:type="spellStart"/>
      <w:r w:rsidRPr="003E0DB7">
        <w:rPr>
          <w:rFonts w:ascii="Arial" w:hAnsi="Arial" w:cs="Arial"/>
        </w:rPr>
        <w:t>técnicas</w:t>
      </w:r>
      <w:proofErr w:type="spellEnd"/>
      <w:r w:rsidRPr="003E0DB7">
        <w:rPr>
          <w:rFonts w:ascii="Arial" w:hAnsi="Arial" w:cs="Arial"/>
        </w:rPr>
        <w:t xml:space="preserve"> de </w:t>
      </w:r>
      <w:proofErr w:type="spellStart"/>
      <w:r w:rsidRPr="003E0DB7">
        <w:rPr>
          <w:rFonts w:ascii="Arial" w:hAnsi="Arial" w:cs="Arial"/>
        </w:rPr>
        <w:t>pesquisa</w:t>
      </w:r>
      <w:proofErr w:type="spellEnd"/>
      <w:r w:rsidRPr="003E0DB7">
        <w:rPr>
          <w:rFonts w:ascii="Arial" w:hAnsi="Arial" w:cs="Arial"/>
        </w:rPr>
        <w:t xml:space="preserve"> social. 7. ed. São Paulo: Atlas, 2019.</w:t>
      </w: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>GREGORY, Jason. Game engine architecture. 3. ed. Boca Raton: CRC Press, 2018.</w:t>
      </w: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 xml:space="preserve">PRESSMAN, Roger S.; MAXIM, Bruce R. </w:t>
      </w:r>
      <w:proofErr w:type="spellStart"/>
      <w:r w:rsidRPr="003E0DB7">
        <w:rPr>
          <w:rFonts w:ascii="Arial" w:hAnsi="Arial" w:cs="Arial"/>
        </w:rPr>
        <w:t>Engenharia</w:t>
      </w:r>
      <w:proofErr w:type="spellEnd"/>
      <w:r w:rsidRPr="003E0DB7">
        <w:rPr>
          <w:rFonts w:ascii="Arial" w:hAnsi="Arial" w:cs="Arial"/>
        </w:rPr>
        <w:t xml:space="preserve"> de software: </w:t>
      </w:r>
      <w:proofErr w:type="spellStart"/>
      <w:r w:rsidRPr="003E0DB7">
        <w:rPr>
          <w:rFonts w:ascii="Arial" w:hAnsi="Arial" w:cs="Arial"/>
        </w:rPr>
        <w:t>uma</w:t>
      </w:r>
      <w:proofErr w:type="spellEnd"/>
      <w:r w:rsidRPr="003E0DB7">
        <w:rPr>
          <w:rFonts w:ascii="Arial" w:hAnsi="Arial" w:cs="Arial"/>
        </w:rPr>
        <w:t xml:space="preserve"> </w:t>
      </w:r>
      <w:proofErr w:type="spellStart"/>
      <w:r w:rsidRPr="003E0DB7">
        <w:rPr>
          <w:rFonts w:ascii="Arial" w:hAnsi="Arial" w:cs="Arial"/>
        </w:rPr>
        <w:t>abordagem</w:t>
      </w:r>
      <w:proofErr w:type="spellEnd"/>
      <w:r w:rsidRPr="003E0DB7">
        <w:rPr>
          <w:rFonts w:ascii="Arial" w:hAnsi="Arial" w:cs="Arial"/>
        </w:rPr>
        <w:t xml:space="preserve"> </w:t>
      </w:r>
      <w:proofErr w:type="spellStart"/>
      <w:r w:rsidRPr="003E0DB7">
        <w:rPr>
          <w:rFonts w:ascii="Arial" w:hAnsi="Arial" w:cs="Arial"/>
        </w:rPr>
        <w:t>profissional</w:t>
      </w:r>
      <w:proofErr w:type="spellEnd"/>
      <w:r w:rsidRPr="003E0DB7">
        <w:rPr>
          <w:rFonts w:ascii="Arial" w:hAnsi="Arial" w:cs="Arial"/>
        </w:rPr>
        <w:t>. 8. ed. Porto Alegre: AMGH, 2020.</w:t>
      </w: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 xml:space="preserve">SOMMERVILLE, Ian. </w:t>
      </w:r>
      <w:proofErr w:type="spellStart"/>
      <w:r w:rsidRPr="003E0DB7">
        <w:rPr>
          <w:rFonts w:ascii="Arial" w:hAnsi="Arial" w:cs="Arial"/>
        </w:rPr>
        <w:t>Engenharia</w:t>
      </w:r>
      <w:proofErr w:type="spellEnd"/>
      <w:r w:rsidRPr="003E0DB7">
        <w:rPr>
          <w:rFonts w:ascii="Arial" w:hAnsi="Arial" w:cs="Arial"/>
        </w:rPr>
        <w:t xml:space="preserve"> de software. 10. ed. São Paulo: Pearson, 2019.</w:t>
      </w: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>STROUSTRUP, Bjarne. The C++ programming language. 4. ed. Boston: Addison-Wesley, 2013.</w:t>
      </w:r>
    </w:p>
    <w:p w:rsidR="004B251A" w:rsidRPr="00C824C9" w:rsidRDefault="004B251A" w:rsidP="00610AE7">
      <w:pPr>
        <w:ind w:firstLine="0"/>
        <w:rPr>
          <w:rFonts w:ascii="Arial" w:hAnsi="Arial" w:cs="Arial"/>
        </w:rPr>
      </w:pPr>
    </w:p>
    <w:sectPr w:rsidR="004B251A" w:rsidRPr="00C824C9" w:rsidSect="008C2694">
      <w:headerReference w:type="default" r:id="rId12"/>
      <w:footerReference w:type="default" r:id="rId13"/>
      <w:pgSz w:w="12240" w:h="15840"/>
      <w:pgMar w:top="1701" w:right="1134" w:bottom="1134" w:left="1701" w:header="720" w:footer="720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5E12" w:rsidRDefault="00BE5E12" w:rsidP="006855C0">
      <w:pPr>
        <w:spacing w:line="240" w:lineRule="auto"/>
      </w:pPr>
      <w:r>
        <w:separator/>
      </w:r>
    </w:p>
  </w:endnote>
  <w:endnote w:type="continuationSeparator" w:id="0">
    <w:p w:rsidR="00BE5E12" w:rsidRDefault="00BE5E12" w:rsidP="006855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3135" w:rsidRDefault="00C731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5E12" w:rsidRDefault="00BE5E12" w:rsidP="006855C0">
      <w:pPr>
        <w:spacing w:line="240" w:lineRule="auto"/>
      </w:pPr>
      <w:r>
        <w:separator/>
      </w:r>
    </w:p>
  </w:footnote>
  <w:footnote w:type="continuationSeparator" w:id="0">
    <w:p w:rsidR="00BE5E12" w:rsidRDefault="00BE5E12" w:rsidP="006855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4717497"/>
      <w:docPartObj>
        <w:docPartGallery w:val="Page Numbers (Top of Page)"/>
        <w:docPartUnique/>
      </w:docPartObj>
    </w:sdtPr>
    <w:sdtContent>
      <w:p w:rsidR="00C73135" w:rsidRDefault="00C7313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:rsidR="00C73135" w:rsidRDefault="00C7313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35BE0"/>
    <w:multiLevelType w:val="hybridMultilevel"/>
    <w:tmpl w:val="AF4C9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8716C7"/>
    <w:multiLevelType w:val="hybridMultilevel"/>
    <w:tmpl w:val="168A08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5E548F"/>
    <w:multiLevelType w:val="hybridMultilevel"/>
    <w:tmpl w:val="60FC10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D247D8"/>
    <w:multiLevelType w:val="hybridMultilevel"/>
    <w:tmpl w:val="F8C89F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EE3779"/>
    <w:multiLevelType w:val="hybridMultilevel"/>
    <w:tmpl w:val="BC3495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F16C19"/>
    <w:multiLevelType w:val="hybridMultilevel"/>
    <w:tmpl w:val="A7305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5E458A"/>
    <w:multiLevelType w:val="hybridMultilevel"/>
    <w:tmpl w:val="EC4EE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362AB8"/>
    <w:multiLevelType w:val="hybridMultilevel"/>
    <w:tmpl w:val="30BC23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8B3735F"/>
    <w:multiLevelType w:val="hybridMultilevel"/>
    <w:tmpl w:val="C6CAD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8BE211B"/>
    <w:multiLevelType w:val="hybridMultilevel"/>
    <w:tmpl w:val="67B890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36014C"/>
    <w:multiLevelType w:val="hybridMultilevel"/>
    <w:tmpl w:val="D4369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436EAE"/>
    <w:multiLevelType w:val="multilevel"/>
    <w:tmpl w:val="8D42B8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0A382E69"/>
    <w:multiLevelType w:val="hybridMultilevel"/>
    <w:tmpl w:val="609EE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CAF36E7"/>
    <w:multiLevelType w:val="hybridMultilevel"/>
    <w:tmpl w:val="E8A0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ECB4312"/>
    <w:multiLevelType w:val="hybridMultilevel"/>
    <w:tmpl w:val="BA46A6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F5A32AE"/>
    <w:multiLevelType w:val="hybridMultilevel"/>
    <w:tmpl w:val="061CC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1532E0"/>
    <w:multiLevelType w:val="hybridMultilevel"/>
    <w:tmpl w:val="FC46C2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1621130"/>
    <w:multiLevelType w:val="hybridMultilevel"/>
    <w:tmpl w:val="1E3A0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66794A"/>
    <w:multiLevelType w:val="hybridMultilevel"/>
    <w:tmpl w:val="BBC87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281195"/>
    <w:multiLevelType w:val="hybridMultilevel"/>
    <w:tmpl w:val="67EAF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FB1841"/>
    <w:multiLevelType w:val="hybridMultilevel"/>
    <w:tmpl w:val="5BBCB2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486CC2"/>
    <w:multiLevelType w:val="hybridMultilevel"/>
    <w:tmpl w:val="3E06DC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B07090F"/>
    <w:multiLevelType w:val="hybridMultilevel"/>
    <w:tmpl w:val="73C484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6634AE"/>
    <w:multiLevelType w:val="hybridMultilevel"/>
    <w:tmpl w:val="8E1AE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3B7D9C"/>
    <w:multiLevelType w:val="hybridMultilevel"/>
    <w:tmpl w:val="4C4C60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6B2655"/>
    <w:multiLevelType w:val="hybridMultilevel"/>
    <w:tmpl w:val="87148C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903F02"/>
    <w:multiLevelType w:val="hybridMultilevel"/>
    <w:tmpl w:val="D8002D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FA125E3"/>
    <w:multiLevelType w:val="hybridMultilevel"/>
    <w:tmpl w:val="65643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0D82C5D"/>
    <w:multiLevelType w:val="hybridMultilevel"/>
    <w:tmpl w:val="52AACE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1D05C7C"/>
    <w:multiLevelType w:val="hybridMultilevel"/>
    <w:tmpl w:val="7CA42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3BD4F30"/>
    <w:multiLevelType w:val="multilevel"/>
    <w:tmpl w:val="2FB487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24894476"/>
    <w:multiLevelType w:val="hybridMultilevel"/>
    <w:tmpl w:val="39B08A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5F01B92"/>
    <w:multiLevelType w:val="hybridMultilevel"/>
    <w:tmpl w:val="D7964B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6246E30"/>
    <w:multiLevelType w:val="hybridMultilevel"/>
    <w:tmpl w:val="04A20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6D20027"/>
    <w:multiLevelType w:val="hybridMultilevel"/>
    <w:tmpl w:val="06985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83835B2"/>
    <w:multiLevelType w:val="hybridMultilevel"/>
    <w:tmpl w:val="3D1E2D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9765995"/>
    <w:multiLevelType w:val="hybridMultilevel"/>
    <w:tmpl w:val="D0284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D3D4B3C"/>
    <w:multiLevelType w:val="hybridMultilevel"/>
    <w:tmpl w:val="FDF2CE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FE52C10"/>
    <w:multiLevelType w:val="hybridMultilevel"/>
    <w:tmpl w:val="51FC91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0281BD0"/>
    <w:multiLevelType w:val="hybridMultilevel"/>
    <w:tmpl w:val="7C0424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0E92086"/>
    <w:multiLevelType w:val="hybridMultilevel"/>
    <w:tmpl w:val="E3C0F0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6046905"/>
    <w:multiLevelType w:val="hybridMultilevel"/>
    <w:tmpl w:val="4F1EB9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796321"/>
    <w:multiLevelType w:val="hybridMultilevel"/>
    <w:tmpl w:val="4E2C4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C77A46"/>
    <w:multiLevelType w:val="hybridMultilevel"/>
    <w:tmpl w:val="31B20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C2A68B8"/>
    <w:multiLevelType w:val="hybridMultilevel"/>
    <w:tmpl w:val="748EE6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CD32732"/>
    <w:multiLevelType w:val="hybridMultilevel"/>
    <w:tmpl w:val="B1188F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DDA0557"/>
    <w:multiLevelType w:val="hybridMultilevel"/>
    <w:tmpl w:val="1D3017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31C3A02"/>
    <w:multiLevelType w:val="hybridMultilevel"/>
    <w:tmpl w:val="214E23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6904662"/>
    <w:multiLevelType w:val="hybridMultilevel"/>
    <w:tmpl w:val="CE309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7B41985"/>
    <w:multiLevelType w:val="hybridMultilevel"/>
    <w:tmpl w:val="82CAE0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8F533A9"/>
    <w:multiLevelType w:val="hybridMultilevel"/>
    <w:tmpl w:val="136202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9E92ED7"/>
    <w:multiLevelType w:val="hybridMultilevel"/>
    <w:tmpl w:val="3C7E3C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A7D6612"/>
    <w:multiLevelType w:val="hybridMultilevel"/>
    <w:tmpl w:val="4080C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AC51B6F"/>
    <w:multiLevelType w:val="hybridMultilevel"/>
    <w:tmpl w:val="29F053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CB908C7"/>
    <w:multiLevelType w:val="hybridMultilevel"/>
    <w:tmpl w:val="D57CA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FC04828"/>
    <w:multiLevelType w:val="hybridMultilevel"/>
    <w:tmpl w:val="AECC37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05D3622"/>
    <w:multiLevelType w:val="hybridMultilevel"/>
    <w:tmpl w:val="E7E83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12551FD"/>
    <w:multiLevelType w:val="hybridMultilevel"/>
    <w:tmpl w:val="2B0260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16141C2"/>
    <w:multiLevelType w:val="hybridMultilevel"/>
    <w:tmpl w:val="F1ACD6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4BC7E19"/>
    <w:multiLevelType w:val="multilevel"/>
    <w:tmpl w:val="CD0A73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55601E6D"/>
    <w:multiLevelType w:val="hybridMultilevel"/>
    <w:tmpl w:val="FEB4D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5D10300"/>
    <w:multiLevelType w:val="hybridMultilevel"/>
    <w:tmpl w:val="78D03B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6CD4FAF"/>
    <w:multiLevelType w:val="hybridMultilevel"/>
    <w:tmpl w:val="6D0E2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8701A7E"/>
    <w:multiLevelType w:val="hybridMultilevel"/>
    <w:tmpl w:val="1A6AB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8F623A8"/>
    <w:multiLevelType w:val="hybridMultilevel"/>
    <w:tmpl w:val="216A4A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94C724F"/>
    <w:multiLevelType w:val="hybridMultilevel"/>
    <w:tmpl w:val="021C2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9D044F2"/>
    <w:multiLevelType w:val="hybridMultilevel"/>
    <w:tmpl w:val="FBD0E86C"/>
    <w:lvl w:ilvl="0" w:tplc="AD3ED2E4">
      <w:start w:val="1"/>
      <w:numFmt w:val="decimalZero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6" w15:restartNumberingAfterBreak="0">
    <w:nsid w:val="5B744604"/>
    <w:multiLevelType w:val="hybridMultilevel"/>
    <w:tmpl w:val="ABD241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E1A50A7"/>
    <w:multiLevelType w:val="hybridMultilevel"/>
    <w:tmpl w:val="95FED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EAC360D"/>
    <w:multiLevelType w:val="hybridMultilevel"/>
    <w:tmpl w:val="98520E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F3B2C6C"/>
    <w:multiLevelType w:val="hybridMultilevel"/>
    <w:tmpl w:val="EB0CB5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FE75FCA"/>
    <w:multiLevelType w:val="hybridMultilevel"/>
    <w:tmpl w:val="2B5846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0601CCD"/>
    <w:multiLevelType w:val="hybridMultilevel"/>
    <w:tmpl w:val="3800E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0EF0637"/>
    <w:multiLevelType w:val="hybridMultilevel"/>
    <w:tmpl w:val="587279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1D44F11"/>
    <w:multiLevelType w:val="hybridMultilevel"/>
    <w:tmpl w:val="2BD608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39F265A"/>
    <w:multiLevelType w:val="hybridMultilevel"/>
    <w:tmpl w:val="E78C82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3D23CBA"/>
    <w:multiLevelType w:val="hybridMultilevel"/>
    <w:tmpl w:val="D7AC7D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3ED35B7"/>
    <w:multiLevelType w:val="hybridMultilevel"/>
    <w:tmpl w:val="F8124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85E1F8A"/>
    <w:multiLevelType w:val="hybridMultilevel"/>
    <w:tmpl w:val="66BEF3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90E083D"/>
    <w:multiLevelType w:val="hybridMultilevel"/>
    <w:tmpl w:val="647C54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9E82FC5"/>
    <w:multiLevelType w:val="hybridMultilevel"/>
    <w:tmpl w:val="CB9A7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A64599F"/>
    <w:multiLevelType w:val="hybridMultilevel"/>
    <w:tmpl w:val="0546C3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C1C3412"/>
    <w:multiLevelType w:val="hybridMultilevel"/>
    <w:tmpl w:val="8362E2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C23568E"/>
    <w:multiLevelType w:val="hybridMultilevel"/>
    <w:tmpl w:val="484298A2"/>
    <w:lvl w:ilvl="0" w:tplc="897240D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3" w15:restartNumberingAfterBreak="0">
    <w:nsid w:val="6C537E0D"/>
    <w:multiLevelType w:val="hybridMultilevel"/>
    <w:tmpl w:val="388228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D9B1E8B"/>
    <w:multiLevelType w:val="hybridMultilevel"/>
    <w:tmpl w:val="EB3AC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DA23D91"/>
    <w:multiLevelType w:val="hybridMultilevel"/>
    <w:tmpl w:val="27044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DA405ED"/>
    <w:multiLevelType w:val="hybridMultilevel"/>
    <w:tmpl w:val="FE2A1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EB4485B"/>
    <w:multiLevelType w:val="hybridMultilevel"/>
    <w:tmpl w:val="27B0D6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68469F1"/>
    <w:multiLevelType w:val="hybridMultilevel"/>
    <w:tmpl w:val="04D007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69E65BA"/>
    <w:multiLevelType w:val="hybridMultilevel"/>
    <w:tmpl w:val="CE482526"/>
    <w:lvl w:ilvl="0" w:tplc="65E0CC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0" w15:restartNumberingAfterBreak="0">
    <w:nsid w:val="77164ECF"/>
    <w:multiLevelType w:val="hybridMultilevel"/>
    <w:tmpl w:val="440CE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7C80E36"/>
    <w:multiLevelType w:val="hybridMultilevel"/>
    <w:tmpl w:val="B97429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8287836"/>
    <w:multiLevelType w:val="hybridMultilevel"/>
    <w:tmpl w:val="135031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F617004"/>
    <w:multiLevelType w:val="hybridMultilevel"/>
    <w:tmpl w:val="12F6E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696768">
    <w:abstractNumId w:val="8"/>
  </w:num>
  <w:num w:numId="2" w16cid:durableId="1463234702">
    <w:abstractNumId w:val="6"/>
  </w:num>
  <w:num w:numId="3" w16cid:durableId="608660240">
    <w:abstractNumId w:val="5"/>
  </w:num>
  <w:num w:numId="4" w16cid:durableId="1038896707">
    <w:abstractNumId w:val="4"/>
  </w:num>
  <w:num w:numId="5" w16cid:durableId="1350251299">
    <w:abstractNumId w:val="7"/>
  </w:num>
  <w:num w:numId="6" w16cid:durableId="373620825">
    <w:abstractNumId w:val="3"/>
  </w:num>
  <w:num w:numId="7" w16cid:durableId="1334064691">
    <w:abstractNumId w:val="2"/>
  </w:num>
  <w:num w:numId="8" w16cid:durableId="180433554">
    <w:abstractNumId w:val="1"/>
  </w:num>
  <w:num w:numId="9" w16cid:durableId="1038165527">
    <w:abstractNumId w:val="0"/>
  </w:num>
  <w:num w:numId="10" w16cid:durableId="963776261">
    <w:abstractNumId w:val="75"/>
  </w:num>
  <w:num w:numId="11" w16cid:durableId="354044083">
    <w:abstractNumId w:val="99"/>
  </w:num>
  <w:num w:numId="12" w16cid:durableId="460156204">
    <w:abstractNumId w:val="39"/>
  </w:num>
  <w:num w:numId="13" w16cid:durableId="663048669">
    <w:abstractNumId w:val="92"/>
  </w:num>
  <w:num w:numId="14" w16cid:durableId="119805087">
    <w:abstractNumId w:val="68"/>
  </w:num>
  <w:num w:numId="15" w16cid:durableId="2108190645">
    <w:abstractNumId w:val="65"/>
  </w:num>
  <w:num w:numId="16" w16cid:durableId="1605266794">
    <w:abstractNumId w:val="71"/>
  </w:num>
  <w:num w:numId="17" w16cid:durableId="1975519383">
    <w:abstractNumId w:val="52"/>
  </w:num>
  <w:num w:numId="18" w16cid:durableId="1613901127">
    <w:abstractNumId w:val="51"/>
  </w:num>
  <w:num w:numId="19" w16cid:durableId="1111709985">
    <w:abstractNumId w:val="33"/>
  </w:num>
  <w:num w:numId="20" w16cid:durableId="458840043">
    <w:abstractNumId w:val="17"/>
  </w:num>
  <w:num w:numId="21" w16cid:durableId="277417563">
    <w:abstractNumId w:val="91"/>
  </w:num>
  <w:num w:numId="22" w16cid:durableId="1818379317">
    <w:abstractNumId w:val="89"/>
  </w:num>
  <w:num w:numId="23" w16cid:durableId="1468860559">
    <w:abstractNumId w:val="28"/>
  </w:num>
  <w:num w:numId="24" w16cid:durableId="419371316">
    <w:abstractNumId w:val="24"/>
  </w:num>
  <w:num w:numId="25" w16cid:durableId="1779643388">
    <w:abstractNumId w:val="30"/>
  </w:num>
  <w:num w:numId="26" w16cid:durableId="892037070">
    <w:abstractNumId w:val="22"/>
  </w:num>
  <w:num w:numId="27" w16cid:durableId="1170675209">
    <w:abstractNumId w:val="35"/>
  </w:num>
  <w:num w:numId="28" w16cid:durableId="268203182">
    <w:abstractNumId w:val="100"/>
  </w:num>
  <w:num w:numId="29" w16cid:durableId="1710253070">
    <w:abstractNumId w:val="50"/>
  </w:num>
  <w:num w:numId="30" w16cid:durableId="1021928629">
    <w:abstractNumId w:val="54"/>
  </w:num>
  <w:num w:numId="31" w16cid:durableId="803043018">
    <w:abstractNumId w:val="85"/>
  </w:num>
  <w:num w:numId="32" w16cid:durableId="370883712">
    <w:abstractNumId w:val="55"/>
  </w:num>
  <w:num w:numId="33" w16cid:durableId="1943412286">
    <w:abstractNumId w:val="76"/>
  </w:num>
  <w:num w:numId="34" w16cid:durableId="535579512">
    <w:abstractNumId w:val="97"/>
  </w:num>
  <w:num w:numId="35" w16cid:durableId="1265578658">
    <w:abstractNumId w:val="47"/>
  </w:num>
  <w:num w:numId="36" w16cid:durableId="1316299737">
    <w:abstractNumId w:val="95"/>
  </w:num>
  <w:num w:numId="37" w16cid:durableId="1029261390">
    <w:abstractNumId w:val="27"/>
  </w:num>
  <w:num w:numId="38" w16cid:durableId="260064600">
    <w:abstractNumId w:val="20"/>
  </w:num>
  <w:num w:numId="39" w16cid:durableId="1607272356">
    <w:abstractNumId w:val="61"/>
  </w:num>
  <w:num w:numId="40" w16cid:durableId="1926525851">
    <w:abstractNumId w:val="66"/>
  </w:num>
  <w:num w:numId="41" w16cid:durableId="1318221334">
    <w:abstractNumId w:val="23"/>
  </w:num>
  <w:num w:numId="42" w16cid:durableId="400835433">
    <w:abstractNumId w:val="60"/>
  </w:num>
  <w:num w:numId="43" w16cid:durableId="1668510315">
    <w:abstractNumId w:val="63"/>
  </w:num>
  <w:num w:numId="44" w16cid:durableId="1358851744">
    <w:abstractNumId w:val="57"/>
  </w:num>
  <w:num w:numId="45" w16cid:durableId="1069615406">
    <w:abstractNumId w:val="93"/>
  </w:num>
  <w:num w:numId="46" w16cid:durableId="1495412933">
    <w:abstractNumId w:val="43"/>
  </w:num>
  <w:num w:numId="47" w16cid:durableId="415790481">
    <w:abstractNumId w:val="25"/>
  </w:num>
  <w:num w:numId="48" w16cid:durableId="1016079596">
    <w:abstractNumId w:val="36"/>
  </w:num>
  <w:num w:numId="49" w16cid:durableId="2123643290">
    <w:abstractNumId w:val="9"/>
  </w:num>
  <w:num w:numId="50" w16cid:durableId="1527405855">
    <w:abstractNumId w:val="53"/>
  </w:num>
  <w:num w:numId="51" w16cid:durableId="523179102">
    <w:abstractNumId w:val="18"/>
  </w:num>
  <w:num w:numId="52" w16cid:durableId="1413773099">
    <w:abstractNumId w:val="101"/>
  </w:num>
  <w:num w:numId="53" w16cid:durableId="569001860">
    <w:abstractNumId w:val="78"/>
  </w:num>
  <w:num w:numId="54" w16cid:durableId="34281008">
    <w:abstractNumId w:val="80"/>
  </w:num>
  <w:num w:numId="55" w16cid:durableId="1279489547">
    <w:abstractNumId w:val="86"/>
  </w:num>
  <w:num w:numId="56" w16cid:durableId="1077820070">
    <w:abstractNumId w:val="37"/>
  </w:num>
  <w:num w:numId="57" w16cid:durableId="1155142931">
    <w:abstractNumId w:val="38"/>
  </w:num>
  <w:num w:numId="58" w16cid:durableId="1612281947">
    <w:abstractNumId w:val="11"/>
  </w:num>
  <w:num w:numId="59" w16cid:durableId="1947273749">
    <w:abstractNumId w:val="94"/>
  </w:num>
  <w:num w:numId="60" w16cid:durableId="1686707338">
    <w:abstractNumId w:val="19"/>
  </w:num>
  <w:num w:numId="61" w16cid:durableId="1532376571">
    <w:abstractNumId w:val="41"/>
  </w:num>
  <w:num w:numId="62" w16cid:durableId="1350526441">
    <w:abstractNumId w:val="98"/>
  </w:num>
  <w:num w:numId="63" w16cid:durableId="1762483374">
    <w:abstractNumId w:val="74"/>
  </w:num>
  <w:num w:numId="64" w16cid:durableId="166870312">
    <w:abstractNumId w:val="84"/>
  </w:num>
  <w:num w:numId="65" w16cid:durableId="1592664986">
    <w:abstractNumId w:val="13"/>
  </w:num>
  <w:num w:numId="66" w16cid:durableId="336661779">
    <w:abstractNumId w:val="62"/>
  </w:num>
  <w:num w:numId="67" w16cid:durableId="847908604">
    <w:abstractNumId w:val="12"/>
  </w:num>
  <w:num w:numId="68" w16cid:durableId="65691440">
    <w:abstractNumId w:val="10"/>
  </w:num>
  <w:num w:numId="69" w16cid:durableId="830679686">
    <w:abstractNumId w:val="29"/>
  </w:num>
  <w:num w:numId="70" w16cid:durableId="491456171">
    <w:abstractNumId w:val="102"/>
  </w:num>
  <w:num w:numId="71" w16cid:durableId="886378083">
    <w:abstractNumId w:val="44"/>
  </w:num>
  <w:num w:numId="72" w16cid:durableId="791288851">
    <w:abstractNumId w:val="49"/>
  </w:num>
  <w:num w:numId="73" w16cid:durableId="1492671511">
    <w:abstractNumId w:val="32"/>
  </w:num>
  <w:num w:numId="74" w16cid:durableId="1402410418">
    <w:abstractNumId w:val="21"/>
  </w:num>
  <w:num w:numId="75" w16cid:durableId="1183665462">
    <w:abstractNumId w:val="87"/>
  </w:num>
  <w:num w:numId="76" w16cid:durableId="1382751931">
    <w:abstractNumId w:val="46"/>
  </w:num>
  <w:num w:numId="77" w16cid:durableId="1915311948">
    <w:abstractNumId w:val="56"/>
  </w:num>
  <w:num w:numId="78" w16cid:durableId="871918901">
    <w:abstractNumId w:val="79"/>
  </w:num>
  <w:num w:numId="79" w16cid:durableId="205408112">
    <w:abstractNumId w:val="69"/>
  </w:num>
  <w:num w:numId="80" w16cid:durableId="1790396375">
    <w:abstractNumId w:val="70"/>
  </w:num>
  <w:num w:numId="81" w16cid:durableId="1614707003">
    <w:abstractNumId w:val="26"/>
  </w:num>
  <w:num w:numId="82" w16cid:durableId="1561986158">
    <w:abstractNumId w:val="48"/>
  </w:num>
  <w:num w:numId="83" w16cid:durableId="2048866419">
    <w:abstractNumId w:val="64"/>
  </w:num>
  <w:num w:numId="84" w16cid:durableId="578250651">
    <w:abstractNumId w:val="90"/>
  </w:num>
  <w:num w:numId="85" w16cid:durableId="271784284">
    <w:abstractNumId w:val="42"/>
  </w:num>
  <w:num w:numId="86" w16cid:durableId="1387678113">
    <w:abstractNumId w:val="83"/>
  </w:num>
  <w:num w:numId="87" w16cid:durableId="144203282">
    <w:abstractNumId w:val="34"/>
  </w:num>
  <w:num w:numId="88" w16cid:durableId="1752962922">
    <w:abstractNumId w:val="103"/>
  </w:num>
  <w:num w:numId="89" w16cid:durableId="301155320">
    <w:abstractNumId w:val="59"/>
  </w:num>
  <w:num w:numId="90" w16cid:durableId="1434083177">
    <w:abstractNumId w:val="31"/>
  </w:num>
  <w:num w:numId="91" w16cid:durableId="508561477">
    <w:abstractNumId w:val="88"/>
  </w:num>
  <w:num w:numId="92" w16cid:durableId="1992100385">
    <w:abstractNumId w:val="67"/>
  </w:num>
  <w:num w:numId="93" w16cid:durableId="801116438">
    <w:abstractNumId w:val="45"/>
  </w:num>
  <w:num w:numId="94" w16cid:durableId="101414995">
    <w:abstractNumId w:val="77"/>
  </w:num>
  <w:num w:numId="95" w16cid:durableId="508569492">
    <w:abstractNumId w:val="40"/>
  </w:num>
  <w:num w:numId="96" w16cid:durableId="1788158107">
    <w:abstractNumId w:val="15"/>
  </w:num>
  <w:num w:numId="97" w16cid:durableId="1093823550">
    <w:abstractNumId w:val="82"/>
  </w:num>
  <w:num w:numId="98" w16cid:durableId="250430831">
    <w:abstractNumId w:val="14"/>
  </w:num>
  <w:num w:numId="99" w16cid:durableId="1665277522">
    <w:abstractNumId w:val="73"/>
  </w:num>
  <w:num w:numId="100" w16cid:durableId="56364094">
    <w:abstractNumId w:val="58"/>
  </w:num>
  <w:num w:numId="101" w16cid:durableId="430391539">
    <w:abstractNumId w:val="81"/>
  </w:num>
  <w:num w:numId="102" w16cid:durableId="860363096">
    <w:abstractNumId w:val="96"/>
  </w:num>
  <w:num w:numId="103" w16cid:durableId="1600288968">
    <w:abstractNumId w:val="72"/>
  </w:num>
  <w:num w:numId="104" w16cid:durableId="21326735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ED"/>
    <w:rsid w:val="000042D4"/>
    <w:rsid w:val="0001547D"/>
    <w:rsid w:val="00031F11"/>
    <w:rsid w:val="00033550"/>
    <w:rsid w:val="00034616"/>
    <w:rsid w:val="0004166D"/>
    <w:rsid w:val="0006063C"/>
    <w:rsid w:val="00073DB3"/>
    <w:rsid w:val="00082034"/>
    <w:rsid w:val="000821D1"/>
    <w:rsid w:val="000953CE"/>
    <w:rsid w:val="00097177"/>
    <w:rsid w:val="000B45E5"/>
    <w:rsid w:val="000C663E"/>
    <w:rsid w:val="000D7984"/>
    <w:rsid w:val="000F675C"/>
    <w:rsid w:val="0010294A"/>
    <w:rsid w:val="00115697"/>
    <w:rsid w:val="0012074E"/>
    <w:rsid w:val="001232BA"/>
    <w:rsid w:val="00126341"/>
    <w:rsid w:val="00141700"/>
    <w:rsid w:val="0015074B"/>
    <w:rsid w:val="0015398B"/>
    <w:rsid w:val="00171C4B"/>
    <w:rsid w:val="00182124"/>
    <w:rsid w:val="001B05A1"/>
    <w:rsid w:val="001D6367"/>
    <w:rsid w:val="001F3DBE"/>
    <w:rsid w:val="00221954"/>
    <w:rsid w:val="00222417"/>
    <w:rsid w:val="0024109A"/>
    <w:rsid w:val="00246FBB"/>
    <w:rsid w:val="0025109A"/>
    <w:rsid w:val="00266934"/>
    <w:rsid w:val="00286439"/>
    <w:rsid w:val="0029639D"/>
    <w:rsid w:val="002974E8"/>
    <w:rsid w:val="002A1D46"/>
    <w:rsid w:val="002A6441"/>
    <w:rsid w:val="002D4A16"/>
    <w:rsid w:val="002D5564"/>
    <w:rsid w:val="002E7A99"/>
    <w:rsid w:val="0031270B"/>
    <w:rsid w:val="00312DE2"/>
    <w:rsid w:val="00326F90"/>
    <w:rsid w:val="00354E23"/>
    <w:rsid w:val="00363CDB"/>
    <w:rsid w:val="00395667"/>
    <w:rsid w:val="003B0F28"/>
    <w:rsid w:val="003B2B75"/>
    <w:rsid w:val="003B608B"/>
    <w:rsid w:val="003D02B7"/>
    <w:rsid w:val="003D3E0F"/>
    <w:rsid w:val="003D4D7D"/>
    <w:rsid w:val="003D6D91"/>
    <w:rsid w:val="003E0DB7"/>
    <w:rsid w:val="003E6C22"/>
    <w:rsid w:val="00405DFE"/>
    <w:rsid w:val="00411A86"/>
    <w:rsid w:val="00412DF3"/>
    <w:rsid w:val="00417DE3"/>
    <w:rsid w:val="004264C8"/>
    <w:rsid w:val="00426D3C"/>
    <w:rsid w:val="00431E28"/>
    <w:rsid w:val="0044285B"/>
    <w:rsid w:val="00473921"/>
    <w:rsid w:val="00480E4C"/>
    <w:rsid w:val="0049167B"/>
    <w:rsid w:val="004A42D3"/>
    <w:rsid w:val="004B01C5"/>
    <w:rsid w:val="004B0DBC"/>
    <w:rsid w:val="004B251A"/>
    <w:rsid w:val="004E2B90"/>
    <w:rsid w:val="004E6020"/>
    <w:rsid w:val="0051502E"/>
    <w:rsid w:val="00520E4E"/>
    <w:rsid w:val="0052150C"/>
    <w:rsid w:val="00530100"/>
    <w:rsid w:val="00540CFA"/>
    <w:rsid w:val="00576EFF"/>
    <w:rsid w:val="0058061A"/>
    <w:rsid w:val="005836A4"/>
    <w:rsid w:val="00595C98"/>
    <w:rsid w:val="005A151C"/>
    <w:rsid w:val="005B3703"/>
    <w:rsid w:val="005B7DE1"/>
    <w:rsid w:val="005E2249"/>
    <w:rsid w:val="005E501C"/>
    <w:rsid w:val="005E52C6"/>
    <w:rsid w:val="005F6BD1"/>
    <w:rsid w:val="00602483"/>
    <w:rsid w:val="00606CC5"/>
    <w:rsid w:val="00610AE7"/>
    <w:rsid w:val="00615B85"/>
    <w:rsid w:val="00622039"/>
    <w:rsid w:val="00623B03"/>
    <w:rsid w:val="00632916"/>
    <w:rsid w:val="00633FDD"/>
    <w:rsid w:val="006540F0"/>
    <w:rsid w:val="006855C0"/>
    <w:rsid w:val="006861A9"/>
    <w:rsid w:val="006B3138"/>
    <w:rsid w:val="007104AD"/>
    <w:rsid w:val="00723426"/>
    <w:rsid w:val="0072772A"/>
    <w:rsid w:val="00750F19"/>
    <w:rsid w:val="0076466B"/>
    <w:rsid w:val="0077435C"/>
    <w:rsid w:val="00780369"/>
    <w:rsid w:val="00780822"/>
    <w:rsid w:val="00783489"/>
    <w:rsid w:val="00792066"/>
    <w:rsid w:val="007C0648"/>
    <w:rsid w:val="007D1037"/>
    <w:rsid w:val="007D3509"/>
    <w:rsid w:val="007F59B4"/>
    <w:rsid w:val="00822FFD"/>
    <w:rsid w:val="008460FB"/>
    <w:rsid w:val="00851393"/>
    <w:rsid w:val="0085704A"/>
    <w:rsid w:val="00880DF5"/>
    <w:rsid w:val="0089032E"/>
    <w:rsid w:val="008973D3"/>
    <w:rsid w:val="008B3621"/>
    <w:rsid w:val="008B62A9"/>
    <w:rsid w:val="008C0AFA"/>
    <w:rsid w:val="008C2694"/>
    <w:rsid w:val="008C27C5"/>
    <w:rsid w:val="008D231F"/>
    <w:rsid w:val="008D453D"/>
    <w:rsid w:val="008D5A09"/>
    <w:rsid w:val="00904189"/>
    <w:rsid w:val="0090765D"/>
    <w:rsid w:val="00915EC5"/>
    <w:rsid w:val="00933BB6"/>
    <w:rsid w:val="009D20D3"/>
    <w:rsid w:val="009F26E8"/>
    <w:rsid w:val="009F52FB"/>
    <w:rsid w:val="00A00092"/>
    <w:rsid w:val="00A1070A"/>
    <w:rsid w:val="00A1686E"/>
    <w:rsid w:val="00A22CFC"/>
    <w:rsid w:val="00A35A0C"/>
    <w:rsid w:val="00A41200"/>
    <w:rsid w:val="00A622E9"/>
    <w:rsid w:val="00A62615"/>
    <w:rsid w:val="00A84F48"/>
    <w:rsid w:val="00A85737"/>
    <w:rsid w:val="00AA1D8D"/>
    <w:rsid w:val="00AA23D3"/>
    <w:rsid w:val="00AB168D"/>
    <w:rsid w:val="00AB3ECC"/>
    <w:rsid w:val="00AC6233"/>
    <w:rsid w:val="00B1312D"/>
    <w:rsid w:val="00B22E0B"/>
    <w:rsid w:val="00B328D7"/>
    <w:rsid w:val="00B37338"/>
    <w:rsid w:val="00B47730"/>
    <w:rsid w:val="00B5665E"/>
    <w:rsid w:val="00B64B71"/>
    <w:rsid w:val="00B74D0F"/>
    <w:rsid w:val="00B772E2"/>
    <w:rsid w:val="00B80E01"/>
    <w:rsid w:val="00BA3677"/>
    <w:rsid w:val="00BA52AE"/>
    <w:rsid w:val="00BB1F25"/>
    <w:rsid w:val="00BD383B"/>
    <w:rsid w:val="00BE5E12"/>
    <w:rsid w:val="00BE6AA1"/>
    <w:rsid w:val="00C31DDB"/>
    <w:rsid w:val="00C655F1"/>
    <w:rsid w:val="00C6602E"/>
    <w:rsid w:val="00C73135"/>
    <w:rsid w:val="00C824C9"/>
    <w:rsid w:val="00C832A3"/>
    <w:rsid w:val="00C92B02"/>
    <w:rsid w:val="00C95B95"/>
    <w:rsid w:val="00CA47A3"/>
    <w:rsid w:val="00CB0664"/>
    <w:rsid w:val="00CB333F"/>
    <w:rsid w:val="00CC0256"/>
    <w:rsid w:val="00CD00BE"/>
    <w:rsid w:val="00CD3FF7"/>
    <w:rsid w:val="00CD65E7"/>
    <w:rsid w:val="00CE0B1B"/>
    <w:rsid w:val="00CE404F"/>
    <w:rsid w:val="00CF1CB8"/>
    <w:rsid w:val="00D149C5"/>
    <w:rsid w:val="00D14CF9"/>
    <w:rsid w:val="00D17192"/>
    <w:rsid w:val="00D30AE9"/>
    <w:rsid w:val="00D3386E"/>
    <w:rsid w:val="00D65F93"/>
    <w:rsid w:val="00D76162"/>
    <w:rsid w:val="00D83850"/>
    <w:rsid w:val="00D869E7"/>
    <w:rsid w:val="00D9281C"/>
    <w:rsid w:val="00D934C4"/>
    <w:rsid w:val="00D93A85"/>
    <w:rsid w:val="00DD3F5F"/>
    <w:rsid w:val="00DE1FE1"/>
    <w:rsid w:val="00E12CBE"/>
    <w:rsid w:val="00E40E7C"/>
    <w:rsid w:val="00E56EF6"/>
    <w:rsid w:val="00E67F93"/>
    <w:rsid w:val="00E75627"/>
    <w:rsid w:val="00E84D40"/>
    <w:rsid w:val="00E8611C"/>
    <w:rsid w:val="00EA4C50"/>
    <w:rsid w:val="00EF6B6D"/>
    <w:rsid w:val="00F044C8"/>
    <w:rsid w:val="00F451EC"/>
    <w:rsid w:val="00F70BED"/>
    <w:rsid w:val="00F77A68"/>
    <w:rsid w:val="00F811F8"/>
    <w:rsid w:val="00F9719A"/>
    <w:rsid w:val="00FB1BE5"/>
    <w:rsid w:val="00FB685D"/>
    <w:rsid w:val="00FC693F"/>
    <w:rsid w:val="00FC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7B57CAD"/>
  <w14:defaultImageDpi w14:val="300"/>
  <w15:docId w15:val="{E060EAB6-BE95-44E2-92AD-ED304B9F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B333F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DE1FE1"/>
    <w:pPr>
      <w:keepNext/>
      <w:keepLines/>
      <w:spacing w:before="200"/>
      <w:outlineLvl w:val="1"/>
    </w:pPr>
    <w:rPr>
      <w:rFonts w:ascii="Arial" w:eastAsiaTheme="majorEastAsia" w:hAnsi="Arial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426D3C"/>
    <w:pPr>
      <w:keepNext/>
      <w:keepLines/>
      <w:spacing w:before="200"/>
      <w:outlineLvl w:val="2"/>
    </w:pPr>
    <w:rPr>
      <w:rFonts w:ascii="Arial" w:eastAsiaTheme="majorEastAsia" w:hAnsi="Arial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CB333F"/>
    <w:rPr>
      <w:rFonts w:ascii="Arial" w:eastAsiaTheme="majorEastAsia" w:hAnsi="Arial" w:cstheme="majorBidi"/>
      <w:b/>
      <w:bCs/>
      <w:caps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DE1FE1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426D3C"/>
    <w:rPr>
      <w:rFonts w:ascii="Arial" w:eastAsiaTheme="majorEastAsia" w:hAnsi="Arial" w:cstheme="majorBidi"/>
      <w:b/>
      <w:bCs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SemEspaamento"/>
    <w:next w:val="SemEspaamento"/>
    <w:autoRedefine/>
    <w:uiPriority w:val="39"/>
    <w:unhideWhenUsed/>
    <w:rsid w:val="00B37338"/>
    <w:pPr>
      <w:spacing w:after="300"/>
    </w:pPr>
    <w:rPr>
      <w:rFonts w:ascii="Arial" w:hAnsi="Arial"/>
      <w:b/>
    </w:rPr>
  </w:style>
  <w:style w:type="character" w:styleId="Hyperlink">
    <w:name w:val="Hyperlink"/>
    <w:basedOn w:val="Fontepargpadro"/>
    <w:uiPriority w:val="99"/>
    <w:unhideWhenUsed/>
    <w:rsid w:val="0077435C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B37338"/>
    <w:pPr>
      <w:tabs>
        <w:tab w:val="right" w:leader="dot" w:pos="9395"/>
      </w:tabs>
      <w:spacing w:after="100"/>
      <w:ind w:left="238"/>
    </w:pPr>
    <w:rPr>
      <w:rFonts w:ascii="Arial" w:hAnsi="Arial"/>
    </w:rPr>
  </w:style>
  <w:style w:type="paragraph" w:styleId="Sumrio3">
    <w:name w:val="toc 3"/>
    <w:basedOn w:val="Normal"/>
    <w:next w:val="Normal"/>
    <w:autoRedefine/>
    <w:uiPriority w:val="39"/>
    <w:unhideWhenUsed/>
    <w:rsid w:val="0051502E"/>
    <w:pPr>
      <w:spacing w:after="100"/>
      <w:ind w:left="476"/>
    </w:pPr>
    <w:rPr>
      <w:rFonts w:ascii="Arial" w:hAnsi="Arial"/>
    </w:rPr>
  </w:style>
  <w:style w:type="paragraph" w:styleId="Sumrio7">
    <w:name w:val="toc 7"/>
    <w:basedOn w:val="Normal"/>
    <w:next w:val="Normal"/>
    <w:autoRedefine/>
    <w:uiPriority w:val="39"/>
    <w:unhideWhenUsed/>
    <w:rsid w:val="00B37338"/>
    <w:pPr>
      <w:spacing w:after="100"/>
      <w:ind w:left="1440"/>
    </w:pPr>
  </w:style>
  <w:style w:type="table" w:styleId="SimplesTabela1">
    <w:name w:val="Plain Table 1"/>
    <w:basedOn w:val="Tabelanormal"/>
    <w:uiPriority w:val="99"/>
    <w:rsid w:val="003D4D7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mrio4">
    <w:name w:val="toc 4"/>
    <w:basedOn w:val="Normal"/>
    <w:next w:val="Normal"/>
    <w:autoRedefine/>
    <w:uiPriority w:val="39"/>
    <w:unhideWhenUsed/>
    <w:rsid w:val="00431E28"/>
    <w:pPr>
      <w:spacing w:after="100" w:line="278" w:lineRule="auto"/>
      <w:ind w:left="720" w:firstLine="0"/>
    </w:pPr>
    <w:rPr>
      <w:rFonts w:asciiTheme="minorHAnsi" w:hAnsiTheme="minorHAnsi"/>
      <w:kern w:val="2"/>
      <w:szCs w:val="24"/>
      <w:lang w:val="pt-BR" w:eastAsia="pt-BR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431E28"/>
    <w:pPr>
      <w:spacing w:after="100" w:line="278" w:lineRule="auto"/>
      <w:ind w:left="960" w:firstLine="0"/>
    </w:pPr>
    <w:rPr>
      <w:rFonts w:asciiTheme="minorHAnsi" w:hAnsiTheme="minorHAnsi"/>
      <w:kern w:val="2"/>
      <w:szCs w:val="24"/>
      <w:lang w:val="pt-BR" w:eastAsia="pt-BR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431E28"/>
    <w:pPr>
      <w:spacing w:after="100" w:line="278" w:lineRule="auto"/>
      <w:ind w:left="1200" w:firstLine="0"/>
    </w:pPr>
    <w:rPr>
      <w:rFonts w:asciiTheme="minorHAnsi" w:hAnsiTheme="minorHAnsi"/>
      <w:kern w:val="2"/>
      <w:szCs w:val="24"/>
      <w:lang w:val="pt-BR" w:eastAsia="pt-BR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431E28"/>
    <w:pPr>
      <w:spacing w:after="100" w:line="278" w:lineRule="auto"/>
      <w:ind w:left="1680" w:firstLine="0"/>
    </w:pPr>
    <w:rPr>
      <w:rFonts w:asciiTheme="minorHAnsi" w:hAnsiTheme="minorHAnsi"/>
      <w:kern w:val="2"/>
      <w:szCs w:val="24"/>
      <w:lang w:val="pt-BR" w:eastAsia="pt-BR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431E28"/>
    <w:pPr>
      <w:spacing w:after="100" w:line="278" w:lineRule="auto"/>
      <w:ind w:left="1920" w:firstLine="0"/>
    </w:pPr>
    <w:rPr>
      <w:rFonts w:asciiTheme="minorHAnsi" w:hAnsiTheme="minorHAnsi"/>
      <w:kern w:val="2"/>
      <w:szCs w:val="24"/>
      <w:lang w:val="pt-BR" w:eastAsia="pt-BR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43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72</Pages>
  <Words>11957</Words>
  <Characters>64572</Characters>
  <Application>Microsoft Office Word</Application>
  <DocSecurity>0</DocSecurity>
  <Lines>538</Lines>
  <Paragraphs>152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Cardoso</cp:lastModifiedBy>
  <cp:revision>369</cp:revision>
  <cp:lastPrinted>2026-03-01T20:01:00Z</cp:lastPrinted>
  <dcterms:created xsi:type="dcterms:W3CDTF">2026-03-01T18:43:00Z</dcterms:created>
  <dcterms:modified xsi:type="dcterms:W3CDTF">2026-03-12T22:03:00Z</dcterms:modified>
  <cp:category/>
</cp:coreProperties>
</file>