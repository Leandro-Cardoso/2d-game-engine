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3703" w:rsidRPr="00C824C9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UNIVASSOURAS</w:t>
      </w:r>
    </w:p>
    <w:p w:rsidR="00CE0B1B" w:rsidRDefault="005B3703" w:rsidP="00C655F1">
      <w:pPr>
        <w:ind w:firstLine="0"/>
        <w:jc w:val="center"/>
        <w:rPr>
          <w:rFonts w:ascii="Arial" w:hAnsi="Arial" w:cs="Arial"/>
          <w:b/>
          <w:bCs/>
        </w:rPr>
      </w:pPr>
      <w:r w:rsidRPr="00C824C9">
        <w:rPr>
          <w:rFonts w:ascii="Arial" w:hAnsi="Arial" w:cs="Arial"/>
          <w:b/>
          <w:bCs/>
        </w:rPr>
        <w:t>ENGENHARIA DE SOFTWARE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Default="00C655F1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LEANDRO LIMA CARDOSO (202323366)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1232BA" w:rsidRDefault="005B3703" w:rsidP="00C655F1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BA52AE" w:rsidRDefault="00BA52AE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C655F1" w:rsidRDefault="00C655F1" w:rsidP="00C655F1">
      <w:pPr>
        <w:ind w:firstLine="0"/>
        <w:jc w:val="center"/>
        <w:rPr>
          <w:rFonts w:ascii="Arial" w:hAnsi="Arial" w:cs="Arial"/>
        </w:rPr>
      </w:pPr>
    </w:p>
    <w:p w:rsidR="004B251A" w:rsidRPr="004A42D3" w:rsidRDefault="001232BA" w:rsidP="00C655F1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1232BA" w:rsidRPr="00C824C9" w:rsidRDefault="001232BA" w:rsidP="00C655F1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lastRenderedPageBreak/>
        <w:t>LEANDRO LIMA CARDOSO (202323366)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C824C9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  <w:b/>
          <w:bCs/>
        </w:rPr>
        <w:t>DESENVOLVIMENTO DE</w:t>
      </w:r>
      <w:r w:rsidR="00B5665E">
        <w:rPr>
          <w:rFonts w:ascii="Arial" w:hAnsi="Arial" w:cs="Arial"/>
          <w:b/>
          <w:bCs/>
        </w:rPr>
        <w:t xml:space="preserve"> UMA</w:t>
      </w:r>
      <w:r w:rsidRPr="00C824C9">
        <w:rPr>
          <w:rFonts w:ascii="Arial" w:hAnsi="Arial" w:cs="Arial"/>
          <w:b/>
          <w:bCs/>
        </w:rPr>
        <w:t xml:space="preserve"> </w:t>
      </w:r>
      <w:r w:rsidRPr="005836A4">
        <w:rPr>
          <w:rFonts w:ascii="Arial" w:hAnsi="Arial" w:cs="Arial"/>
          <w:b/>
          <w:bCs/>
          <w:i/>
          <w:iCs/>
        </w:rPr>
        <w:t>GAME ENGINE</w:t>
      </w:r>
      <w:r w:rsidRPr="00C824C9">
        <w:rPr>
          <w:rFonts w:ascii="Arial" w:hAnsi="Arial" w:cs="Arial"/>
          <w:b/>
          <w:bCs/>
        </w:rPr>
        <w:t xml:space="preserve"> 2D </w:t>
      </w:r>
      <w:r w:rsidR="00A22CFC">
        <w:rPr>
          <w:rFonts w:ascii="Arial" w:hAnsi="Arial" w:cs="Arial"/>
          <w:b/>
          <w:bCs/>
        </w:rPr>
        <w:t>EM FORMATO DE BIBLIOTECA EM C++</w:t>
      </w:r>
    </w:p>
    <w:p w:rsidR="00BA52AE" w:rsidRDefault="00CC0256" w:rsidP="00417DE3">
      <w:pPr>
        <w:ind w:firstLine="0"/>
        <w:jc w:val="center"/>
        <w:rPr>
          <w:rFonts w:ascii="Arial" w:hAnsi="Arial" w:cs="Arial"/>
        </w:rPr>
      </w:pPr>
      <w:r w:rsidRPr="00C824C9">
        <w:rPr>
          <w:rFonts w:ascii="Arial" w:hAnsi="Arial" w:cs="Arial"/>
        </w:rPr>
        <w:t>PRÁTICAS EXTENSIONISTAS IN</w:t>
      </w:r>
      <w:r w:rsidR="00AB3ECC">
        <w:rPr>
          <w:rFonts w:ascii="Arial" w:hAnsi="Arial" w:cs="Arial"/>
        </w:rPr>
        <w:t>TE</w:t>
      </w:r>
      <w:r w:rsidRPr="00C824C9">
        <w:rPr>
          <w:rFonts w:ascii="Arial" w:hAnsi="Arial" w:cs="Arial"/>
        </w:rPr>
        <w:t>GRADORAS VI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Pr="00C824C9" w:rsidRDefault="00BA52AE" w:rsidP="00417DE3">
      <w:pPr>
        <w:ind w:firstLine="0"/>
        <w:jc w:val="center"/>
        <w:rPr>
          <w:rFonts w:ascii="Arial" w:hAnsi="Arial" w:cs="Arial"/>
        </w:rPr>
      </w:pP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  <w:r w:rsidRPr="00C824C9">
        <w:rPr>
          <w:rFonts w:ascii="Arial" w:hAnsi="Arial" w:cs="Arial"/>
          <w:sz w:val="22"/>
          <w:lang w:val="pt-BR"/>
        </w:rPr>
        <w:t>Trabalho apresentado como requisito parcial para obtenção d</w:t>
      </w:r>
      <w:r w:rsidR="00E40E7C">
        <w:rPr>
          <w:rFonts w:ascii="Arial" w:hAnsi="Arial" w:cs="Arial"/>
          <w:sz w:val="22"/>
          <w:lang w:val="pt-BR"/>
        </w:rPr>
        <w:t>e</w:t>
      </w:r>
      <w:r w:rsidRPr="00C824C9">
        <w:rPr>
          <w:rFonts w:ascii="Arial" w:hAnsi="Arial" w:cs="Arial"/>
          <w:sz w:val="22"/>
          <w:lang w:val="pt-BR"/>
        </w:rPr>
        <w:t xml:space="preserve"> nota da disciplina de </w:t>
      </w:r>
      <w:r w:rsidR="00C824C9" w:rsidRPr="00E40E7C">
        <w:rPr>
          <w:rFonts w:ascii="Arial" w:hAnsi="Arial" w:cs="Arial"/>
          <w:b/>
          <w:bCs/>
          <w:sz w:val="22"/>
          <w:lang w:val="pt-BR"/>
        </w:rPr>
        <w:t>Práticas Extensionistas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Integradora</w:t>
      </w:r>
      <w:r w:rsidR="00AB3ECC">
        <w:rPr>
          <w:rFonts w:ascii="Arial" w:hAnsi="Arial" w:cs="Arial"/>
          <w:b/>
          <w:bCs/>
          <w:sz w:val="22"/>
          <w:lang w:val="pt-BR"/>
        </w:rPr>
        <w:t>s</w:t>
      </w:r>
      <w:r w:rsidR="00C824C9" w:rsidRPr="00C824C9">
        <w:rPr>
          <w:rFonts w:ascii="Arial" w:hAnsi="Arial" w:cs="Arial"/>
          <w:b/>
          <w:bCs/>
          <w:sz w:val="22"/>
          <w:lang w:val="pt-BR"/>
        </w:rPr>
        <w:t xml:space="preserve"> VI</w:t>
      </w:r>
      <w:r w:rsidRPr="00C824C9">
        <w:rPr>
          <w:rFonts w:ascii="Arial" w:hAnsi="Arial" w:cs="Arial"/>
          <w:sz w:val="22"/>
          <w:lang w:val="pt-BR"/>
        </w:rPr>
        <w:t xml:space="preserve"> do curso de Engenharia de Software </w:t>
      </w:r>
      <w:r w:rsidR="00395667">
        <w:rPr>
          <w:rFonts w:ascii="Arial" w:hAnsi="Arial" w:cs="Arial"/>
          <w:sz w:val="22"/>
          <w:lang w:val="pt-BR"/>
        </w:rPr>
        <w:t>d</w:t>
      </w:r>
      <w:r w:rsidRPr="00C824C9">
        <w:rPr>
          <w:rFonts w:ascii="Arial" w:hAnsi="Arial" w:cs="Arial"/>
          <w:sz w:val="22"/>
          <w:lang w:val="pt-BR"/>
        </w:rPr>
        <w:t xml:space="preserve">a Univassouras </w:t>
      </w:r>
      <w:r w:rsidR="00395667">
        <w:rPr>
          <w:rFonts w:ascii="Arial" w:hAnsi="Arial" w:cs="Arial"/>
          <w:sz w:val="22"/>
          <w:lang w:val="pt-BR"/>
        </w:rPr>
        <w:t>(c</w:t>
      </w:r>
      <w:r w:rsidRPr="00C824C9">
        <w:rPr>
          <w:rFonts w:ascii="Arial" w:hAnsi="Arial" w:cs="Arial"/>
          <w:sz w:val="22"/>
          <w:lang w:val="pt-BR"/>
        </w:rPr>
        <w:t xml:space="preserve">ampus </w:t>
      </w:r>
      <w:r w:rsidR="00395667">
        <w:rPr>
          <w:rFonts w:ascii="Arial" w:hAnsi="Arial" w:cs="Arial"/>
          <w:sz w:val="22"/>
          <w:lang w:val="pt-BR"/>
        </w:rPr>
        <w:t>u</w:t>
      </w:r>
      <w:r w:rsidRPr="00C824C9">
        <w:rPr>
          <w:rFonts w:ascii="Arial" w:hAnsi="Arial" w:cs="Arial"/>
          <w:sz w:val="22"/>
          <w:lang w:val="pt-BR"/>
        </w:rPr>
        <w:t>niversitário de Saquarema</w:t>
      </w:r>
      <w:r w:rsidR="00395667">
        <w:rPr>
          <w:rFonts w:ascii="Arial" w:hAnsi="Arial" w:cs="Arial"/>
          <w:sz w:val="22"/>
          <w:lang w:val="pt-BR"/>
        </w:rPr>
        <w:t>)</w:t>
      </w:r>
      <w:r w:rsidRPr="00C824C9">
        <w:rPr>
          <w:rFonts w:ascii="Arial" w:hAnsi="Arial" w:cs="Arial"/>
          <w:sz w:val="22"/>
          <w:lang w:val="pt-BR"/>
        </w:rPr>
        <w:t>.</w:t>
      </w:r>
    </w:p>
    <w:p w:rsidR="00115697" w:rsidRPr="00C824C9" w:rsidRDefault="00115697" w:rsidP="00417DE3">
      <w:pPr>
        <w:ind w:left="4240" w:firstLine="0"/>
        <w:jc w:val="both"/>
        <w:rPr>
          <w:rFonts w:ascii="Arial" w:hAnsi="Arial" w:cs="Arial"/>
          <w:sz w:val="22"/>
          <w:lang w:val="pt-BR"/>
        </w:rPr>
      </w:pPr>
    </w:p>
    <w:p w:rsidR="00CC0256" w:rsidRDefault="00115697" w:rsidP="00417DE3">
      <w:pPr>
        <w:ind w:left="4240" w:firstLine="0"/>
        <w:jc w:val="both"/>
        <w:rPr>
          <w:rFonts w:ascii="Arial" w:hAnsi="Arial" w:cs="Arial"/>
        </w:rPr>
      </w:pPr>
      <w:r w:rsidRPr="001B05A1">
        <w:rPr>
          <w:rFonts w:ascii="Arial" w:hAnsi="Arial" w:cs="Arial"/>
          <w:b/>
          <w:bCs/>
          <w:sz w:val="22"/>
          <w:lang w:val="pt-BR"/>
        </w:rPr>
        <w:t xml:space="preserve">Prof. Dr. </w:t>
      </w:r>
      <w:r w:rsidR="001B05A1" w:rsidRPr="001B05A1">
        <w:rPr>
          <w:rFonts w:ascii="Arial" w:hAnsi="Arial" w:cs="Arial"/>
          <w:b/>
          <w:bCs/>
          <w:sz w:val="22"/>
          <w:lang w:val="pt-BR"/>
        </w:rPr>
        <w:t>Altemar Sales</w:t>
      </w: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E40E7C" w:rsidRDefault="00E40E7C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BA52AE" w:rsidRDefault="00BA52AE" w:rsidP="00417DE3">
      <w:pPr>
        <w:ind w:firstLine="0"/>
        <w:jc w:val="center"/>
        <w:rPr>
          <w:rFonts w:ascii="Arial" w:hAnsi="Arial" w:cs="Arial"/>
        </w:rPr>
      </w:pPr>
    </w:p>
    <w:p w:rsidR="00CC0256" w:rsidRPr="004A42D3" w:rsidRDefault="00CC0256" w:rsidP="00417DE3">
      <w:pPr>
        <w:ind w:firstLine="0"/>
        <w:jc w:val="center"/>
        <w:rPr>
          <w:rFonts w:ascii="Arial" w:hAnsi="Arial" w:cs="Arial"/>
          <w:b/>
          <w:bCs/>
        </w:rPr>
      </w:pPr>
      <w:r w:rsidRPr="004A42D3">
        <w:rPr>
          <w:rFonts w:ascii="Arial" w:hAnsi="Arial" w:cs="Arial"/>
          <w:b/>
          <w:bCs/>
        </w:rPr>
        <w:t>SAQUAREMA</w:t>
      </w:r>
    </w:p>
    <w:p w:rsidR="00CC0256" w:rsidRDefault="00CC0256" w:rsidP="00417DE3">
      <w:pPr>
        <w:ind w:firstLine="0"/>
        <w:jc w:val="center"/>
        <w:rPr>
          <w:rFonts w:ascii="Arial" w:hAnsi="Arial" w:cs="Arial"/>
        </w:rPr>
      </w:pPr>
      <w:r w:rsidRPr="004A42D3">
        <w:rPr>
          <w:rFonts w:ascii="Arial" w:hAnsi="Arial" w:cs="Arial"/>
          <w:b/>
          <w:bCs/>
        </w:rPr>
        <w:t>2026</w:t>
      </w:r>
      <w:r w:rsidRPr="00C824C9">
        <w:rPr>
          <w:rFonts w:ascii="Arial" w:hAnsi="Arial" w:cs="Arial"/>
        </w:rPr>
        <w:br w:type="page"/>
      </w:r>
    </w:p>
    <w:p w:rsidR="008C2694" w:rsidRDefault="008C2694" w:rsidP="00AC6233">
      <w:pPr>
        <w:ind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RESUMO</w:t>
      </w:r>
    </w:p>
    <w:p w:rsidR="008C2694" w:rsidRPr="002D5564" w:rsidRDefault="008C2694" w:rsidP="00AC6233">
      <w:pPr>
        <w:jc w:val="center"/>
        <w:rPr>
          <w:rFonts w:ascii="Arial" w:hAnsi="Arial" w:cs="Arial"/>
        </w:rPr>
      </w:pPr>
    </w:p>
    <w:p w:rsidR="002D5564" w:rsidRPr="002D5564" w:rsidRDefault="002D5564" w:rsidP="00606CC5">
      <w:pPr>
        <w:ind w:firstLine="0"/>
        <w:jc w:val="both"/>
        <w:rPr>
          <w:rFonts w:ascii="Arial" w:hAnsi="Arial" w:cs="Arial"/>
        </w:rPr>
      </w:pPr>
      <w:r w:rsidRPr="002D5564">
        <w:rPr>
          <w:rFonts w:ascii="Arial" w:hAnsi="Arial" w:cs="Arial"/>
        </w:rPr>
        <w:t xml:space="preserve">Este </w:t>
      </w:r>
      <w:proofErr w:type="spellStart"/>
      <w:r w:rsidRPr="002D5564">
        <w:rPr>
          <w:rFonts w:ascii="Arial" w:hAnsi="Arial" w:cs="Arial"/>
        </w:rPr>
        <w:t>trabalho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apresenta</w:t>
      </w:r>
      <w:proofErr w:type="spellEnd"/>
      <w:r w:rsidRPr="002D5564">
        <w:rPr>
          <w:rFonts w:ascii="Arial" w:hAnsi="Arial" w:cs="Arial"/>
        </w:rPr>
        <w:t xml:space="preserve"> o </w:t>
      </w:r>
      <w:proofErr w:type="spellStart"/>
      <w:r w:rsidRPr="002D5564">
        <w:rPr>
          <w:rFonts w:ascii="Arial" w:hAnsi="Arial" w:cs="Arial"/>
        </w:rPr>
        <w:t>desenvolvimento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 2D </w:t>
      </w:r>
      <w:proofErr w:type="spellStart"/>
      <w:r w:rsidRPr="002D5564">
        <w:rPr>
          <w:rFonts w:ascii="Arial" w:hAnsi="Arial" w:cs="Arial"/>
        </w:rPr>
        <w:t>implementada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C++, </w:t>
      </w:r>
      <w:proofErr w:type="spellStart"/>
      <w:r w:rsidRPr="002D5564">
        <w:rPr>
          <w:rFonts w:ascii="Arial" w:hAnsi="Arial" w:cs="Arial"/>
        </w:rPr>
        <w:t>destinada</w:t>
      </w:r>
      <w:proofErr w:type="spellEnd"/>
      <w:r w:rsidRPr="002D5564">
        <w:rPr>
          <w:rFonts w:ascii="Arial" w:hAnsi="Arial" w:cs="Arial"/>
        </w:rPr>
        <w:t xml:space="preserve"> à </w:t>
      </w:r>
      <w:proofErr w:type="spellStart"/>
      <w:r w:rsidRPr="002D5564">
        <w:rPr>
          <w:rFonts w:ascii="Arial" w:hAnsi="Arial" w:cs="Arial"/>
        </w:rPr>
        <w:t>criação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baseados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 com </w:t>
      </w:r>
      <w:proofErr w:type="spellStart"/>
      <w:r w:rsidRPr="002D5564">
        <w:rPr>
          <w:rFonts w:ascii="Arial" w:hAnsi="Arial" w:cs="Arial"/>
        </w:rPr>
        <w:t>visão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top-down</w:t>
      </w:r>
      <w:r w:rsidRPr="002D5564">
        <w:rPr>
          <w:rFonts w:ascii="Arial" w:hAnsi="Arial" w:cs="Arial"/>
        </w:rPr>
        <w:t xml:space="preserve">. O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tem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objetivo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modular e </w:t>
      </w:r>
      <w:proofErr w:type="spellStart"/>
      <w:r w:rsidRPr="002D5564">
        <w:rPr>
          <w:rFonts w:ascii="Arial" w:hAnsi="Arial" w:cs="Arial"/>
        </w:rPr>
        <w:t>performática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minimizando</w:t>
      </w:r>
      <w:proofErr w:type="spellEnd"/>
      <w:r w:rsidRPr="002D5564">
        <w:rPr>
          <w:rFonts w:ascii="Arial" w:hAnsi="Arial" w:cs="Arial"/>
        </w:rPr>
        <w:t xml:space="preserve"> a </w:t>
      </w:r>
      <w:proofErr w:type="spellStart"/>
      <w:r w:rsidRPr="002D5564">
        <w:rPr>
          <w:rFonts w:ascii="Arial" w:hAnsi="Arial" w:cs="Arial"/>
        </w:rPr>
        <w:t>dependência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bibliotecas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externas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proporcionando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maior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memória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organização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recursos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pesquisa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caracteriza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aplicada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exploratória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fundamentada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revisão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bibliográfica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sobre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engenharia</w:t>
      </w:r>
      <w:proofErr w:type="spellEnd"/>
      <w:r w:rsidRPr="002D5564">
        <w:rPr>
          <w:rFonts w:ascii="Arial" w:hAnsi="Arial" w:cs="Arial"/>
        </w:rPr>
        <w:t xml:space="preserve"> de software, </w:t>
      </w:r>
      <w:proofErr w:type="spellStart"/>
      <w:r w:rsidRPr="002D5564">
        <w:rPr>
          <w:rFonts w:ascii="Arial" w:hAnsi="Arial" w:cs="Arial"/>
        </w:rPr>
        <w:t>padrões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projeto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sistemas</w:t>
      </w:r>
      <w:proofErr w:type="spellEnd"/>
      <w:r w:rsidRPr="002D5564">
        <w:rPr>
          <w:rFonts w:ascii="Arial" w:hAnsi="Arial" w:cs="Arial"/>
        </w:rPr>
        <w:t xml:space="preserve">. A </w:t>
      </w:r>
      <w:proofErr w:type="spellStart"/>
      <w:r w:rsidRPr="002D5564">
        <w:rPr>
          <w:rFonts w:ascii="Arial" w:hAnsi="Arial" w:cs="Arial"/>
        </w:rPr>
        <w:t>metodologia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adotada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envolve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modelagem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arquitetural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implementação</w:t>
      </w:r>
      <w:proofErr w:type="spellEnd"/>
      <w:r w:rsidRPr="002D5564">
        <w:rPr>
          <w:rFonts w:ascii="Arial" w:hAnsi="Arial" w:cs="Arial"/>
        </w:rPr>
        <w:t xml:space="preserve"> incremental dos </w:t>
      </w:r>
      <w:proofErr w:type="spellStart"/>
      <w:r w:rsidRPr="002D5564">
        <w:rPr>
          <w:rFonts w:ascii="Arial" w:hAnsi="Arial" w:cs="Arial"/>
        </w:rPr>
        <w:t>módulos</w:t>
      </w:r>
      <w:proofErr w:type="spellEnd"/>
      <w:r w:rsidRPr="002D5564">
        <w:rPr>
          <w:rFonts w:ascii="Arial" w:hAnsi="Arial" w:cs="Arial"/>
        </w:rPr>
        <w:t xml:space="preserve"> da engine e </w:t>
      </w:r>
      <w:proofErr w:type="spellStart"/>
      <w:r w:rsidRPr="002D5564">
        <w:rPr>
          <w:rFonts w:ascii="Arial" w:hAnsi="Arial" w:cs="Arial"/>
        </w:rPr>
        <w:t>validação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meio</w:t>
      </w:r>
      <w:proofErr w:type="spellEnd"/>
      <w:r w:rsidRPr="002D5564">
        <w:rPr>
          <w:rFonts w:ascii="Arial" w:hAnsi="Arial" w:cs="Arial"/>
        </w:rPr>
        <w:t xml:space="preserve"> da </w:t>
      </w:r>
      <w:proofErr w:type="spellStart"/>
      <w:r w:rsidRPr="002D5564">
        <w:rPr>
          <w:rFonts w:ascii="Arial" w:hAnsi="Arial" w:cs="Arial"/>
        </w:rPr>
        <w:t>construção</w:t>
      </w:r>
      <w:proofErr w:type="spellEnd"/>
      <w:r w:rsidRPr="002D5564">
        <w:rPr>
          <w:rFonts w:ascii="Arial" w:hAnsi="Arial" w:cs="Arial"/>
        </w:rPr>
        <w:t xml:space="preserve"> de um </w:t>
      </w:r>
      <w:proofErr w:type="spellStart"/>
      <w:r w:rsidRPr="002D5564">
        <w:rPr>
          <w:rFonts w:ascii="Arial" w:hAnsi="Arial" w:cs="Arial"/>
        </w:rPr>
        <w:t>protótipo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funcional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jogo</w:t>
      </w:r>
      <w:proofErr w:type="spellEnd"/>
      <w:r w:rsidRPr="002D5564">
        <w:rPr>
          <w:rFonts w:ascii="Arial" w:hAnsi="Arial" w:cs="Arial"/>
        </w:rPr>
        <w:t xml:space="preserve">. São </w:t>
      </w:r>
      <w:proofErr w:type="spellStart"/>
      <w:r w:rsidRPr="002D5564">
        <w:rPr>
          <w:rFonts w:ascii="Arial" w:hAnsi="Arial" w:cs="Arial"/>
        </w:rPr>
        <w:t>abordados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aspectos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sistema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renderização</w:t>
      </w:r>
      <w:proofErr w:type="spellEnd"/>
      <w:r w:rsidRPr="002D5564">
        <w:rPr>
          <w:rFonts w:ascii="Arial" w:hAnsi="Arial" w:cs="Arial"/>
        </w:rPr>
        <w:t xml:space="preserve"> 2D, </w:t>
      </w:r>
      <w:proofErr w:type="spellStart"/>
      <w:r w:rsidRPr="002D5564">
        <w:rPr>
          <w:rFonts w:ascii="Arial" w:hAnsi="Arial" w:cs="Arial"/>
        </w:rPr>
        <w:t>gerenciamento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entidades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controle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colisões</w:t>
      </w:r>
      <w:proofErr w:type="spellEnd"/>
      <w:r w:rsidRPr="002D5564">
        <w:rPr>
          <w:rFonts w:ascii="Arial" w:hAnsi="Arial" w:cs="Arial"/>
        </w:rPr>
        <w:t xml:space="preserve"> e </w:t>
      </w:r>
      <w:proofErr w:type="spellStart"/>
      <w:r w:rsidRPr="002D5564">
        <w:rPr>
          <w:rFonts w:ascii="Arial" w:hAnsi="Arial" w:cs="Arial"/>
        </w:rPr>
        <w:t>administração</w:t>
      </w:r>
      <w:proofErr w:type="spellEnd"/>
      <w:r w:rsidRPr="002D5564">
        <w:rPr>
          <w:rFonts w:ascii="Arial" w:hAnsi="Arial" w:cs="Arial"/>
        </w:rPr>
        <w:t xml:space="preserve"> de </w:t>
      </w:r>
      <w:r w:rsidRPr="009D20D3">
        <w:rPr>
          <w:rFonts w:ascii="Arial" w:hAnsi="Arial" w:cs="Arial"/>
          <w:i/>
          <w:iCs/>
        </w:rPr>
        <w:t>assets</w:t>
      </w:r>
      <w:r w:rsidRPr="002D5564">
        <w:rPr>
          <w:rFonts w:ascii="Arial" w:hAnsi="Arial" w:cs="Arial"/>
        </w:rPr>
        <w:t xml:space="preserve">. Como </w:t>
      </w:r>
      <w:proofErr w:type="spellStart"/>
      <w:r w:rsidRPr="002D5564">
        <w:rPr>
          <w:rFonts w:ascii="Arial" w:hAnsi="Arial" w:cs="Arial"/>
        </w:rPr>
        <w:t>resultado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esperado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busca</w:t>
      </w:r>
      <w:proofErr w:type="spellEnd"/>
      <w:r w:rsidRPr="002D5564">
        <w:rPr>
          <w:rFonts w:ascii="Arial" w:hAnsi="Arial" w:cs="Arial"/>
        </w:rPr>
        <w:t xml:space="preserve">-se </w:t>
      </w:r>
      <w:proofErr w:type="spellStart"/>
      <w:r w:rsidRPr="002D5564">
        <w:rPr>
          <w:rFonts w:ascii="Arial" w:hAnsi="Arial" w:cs="Arial"/>
        </w:rPr>
        <w:t>obter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uma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engine</w:t>
      </w:r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leve</w:t>
      </w:r>
      <w:proofErr w:type="spellEnd"/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especializada</w:t>
      </w:r>
      <w:proofErr w:type="spellEnd"/>
      <w:r w:rsidRPr="002D5564">
        <w:rPr>
          <w:rFonts w:ascii="Arial" w:hAnsi="Arial" w:cs="Arial"/>
        </w:rPr>
        <w:t xml:space="preserve"> e de </w:t>
      </w:r>
      <w:proofErr w:type="spellStart"/>
      <w:r w:rsidRPr="002D5564">
        <w:rPr>
          <w:rFonts w:ascii="Arial" w:hAnsi="Arial" w:cs="Arial"/>
        </w:rPr>
        <w:t>fácil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utilização</w:t>
      </w:r>
      <w:proofErr w:type="spellEnd"/>
      <w:r w:rsidRPr="002D5564">
        <w:rPr>
          <w:rFonts w:ascii="Arial" w:hAnsi="Arial" w:cs="Arial"/>
        </w:rPr>
        <w:t xml:space="preserve"> para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estruturados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mapas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compostos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por</w:t>
      </w:r>
      <w:proofErr w:type="spellEnd"/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tiles</w:t>
      </w:r>
      <w:r w:rsidRPr="002D5564">
        <w:rPr>
          <w:rFonts w:ascii="Arial" w:hAnsi="Arial" w:cs="Arial"/>
        </w:rPr>
        <w:t xml:space="preserve">, </w:t>
      </w:r>
      <w:proofErr w:type="spellStart"/>
      <w:r w:rsidRPr="002D5564">
        <w:rPr>
          <w:rFonts w:ascii="Arial" w:hAnsi="Arial" w:cs="Arial"/>
        </w:rPr>
        <w:t>contribuindo</w:t>
      </w:r>
      <w:proofErr w:type="spellEnd"/>
      <w:r w:rsidRPr="002D5564">
        <w:rPr>
          <w:rFonts w:ascii="Arial" w:hAnsi="Arial" w:cs="Arial"/>
        </w:rPr>
        <w:t xml:space="preserve"> para o </w:t>
      </w:r>
      <w:proofErr w:type="spellStart"/>
      <w:r w:rsidRPr="002D5564">
        <w:rPr>
          <w:rFonts w:ascii="Arial" w:hAnsi="Arial" w:cs="Arial"/>
        </w:rPr>
        <w:t>aprofundamento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acadêmico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 e </w:t>
      </w:r>
      <w:proofErr w:type="spellStart"/>
      <w:r w:rsidRPr="002D5564">
        <w:rPr>
          <w:rFonts w:ascii="Arial" w:hAnsi="Arial" w:cs="Arial"/>
        </w:rPr>
        <w:t>otimização</w:t>
      </w:r>
      <w:proofErr w:type="spellEnd"/>
      <w:r w:rsidRPr="002D5564">
        <w:rPr>
          <w:rFonts w:ascii="Arial" w:hAnsi="Arial" w:cs="Arial"/>
        </w:rPr>
        <w:t xml:space="preserve"> de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em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aplicações</w:t>
      </w:r>
      <w:proofErr w:type="spellEnd"/>
      <w:r w:rsidRPr="002D5564">
        <w:rPr>
          <w:rFonts w:ascii="Arial" w:hAnsi="Arial" w:cs="Arial"/>
        </w:rPr>
        <w:t xml:space="preserve"> </w:t>
      </w:r>
      <w:proofErr w:type="spellStart"/>
      <w:r w:rsidRPr="002D5564">
        <w:rPr>
          <w:rFonts w:ascii="Arial" w:hAnsi="Arial" w:cs="Arial"/>
        </w:rPr>
        <w:t>gráficas</w:t>
      </w:r>
      <w:proofErr w:type="spellEnd"/>
      <w:r w:rsidRPr="002D5564">
        <w:rPr>
          <w:rFonts w:ascii="Arial" w:hAnsi="Arial" w:cs="Arial"/>
        </w:rPr>
        <w:t>.</w:t>
      </w:r>
    </w:p>
    <w:p w:rsidR="002D5564" w:rsidRDefault="002D5564" w:rsidP="00AC6233">
      <w:pPr>
        <w:ind w:firstLine="0"/>
        <w:jc w:val="both"/>
        <w:rPr>
          <w:rFonts w:ascii="Arial" w:hAnsi="Arial" w:cs="Arial"/>
          <w:b/>
          <w:bCs/>
        </w:rPr>
      </w:pPr>
    </w:p>
    <w:p w:rsidR="00595C98" w:rsidRPr="00723426" w:rsidRDefault="002D5564" w:rsidP="00AC6233">
      <w:pPr>
        <w:ind w:firstLine="0"/>
        <w:jc w:val="both"/>
        <w:rPr>
          <w:rFonts w:ascii="Arial" w:hAnsi="Arial" w:cs="Arial"/>
          <w:b/>
          <w:bCs/>
        </w:rPr>
      </w:pPr>
      <w:r w:rsidRPr="002D5564">
        <w:rPr>
          <w:rFonts w:ascii="Arial" w:hAnsi="Arial" w:cs="Arial"/>
          <w:b/>
          <w:bCs/>
        </w:rPr>
        <w:t>Palavras-chave:</w:t>
      </w:r>
      <w:r w:rsidRPr="002D5564">
        <w:rPr>
          <w:rFonts w:ascii="Arial" w:hAnsi="Arial" w:cs="Arial"/>
        </w:rPr>
        <w:t xml:space="preserve"> </w:t>
      </w:r>
      <w:r w:rsidRPr="009D20D3">
        <w:rPr>
          <w:rFonts w:ascii="Arial" w:hAnsi="Arial" w:cs="Arial"/>
          <w:i/>
          <w:iCs/>
        </w:rPr>
        <w:t>game engine</w:t>
      </w:r>
      <w:r w:rsidRPr="002D5564">
        <w:rPr>
          <w:rFonts w:ascii="Arial" w:hAnsi="Arial" w:cs="Arial"/>
        </w:rPr>
        <w:t xml:space="preserve">; C++; </w:t>
      </w:r>
      <w:proofErr w:type="spellStart"/>
      <w:r w:rsidRPr="002D5564">
        <w:rPr>
          <w:rFonts w:ascii="Arial" w:hAnsi="Arial" w:cs="Arial"/>
        </w:rPr>
        <w:t>arquitetura</w:t>
      </w:r>
      <w:proofErr w:type="spellEnd"/>
      <w:r w:rsidRPr="002D5564">
        <w:rPr>
          <w:rFonts w:ascii="Arial" w:hAnsi="Arial" w:cs="Arial"/>
        </w:rPr>
        <w:t xml:space="preserve"> de software; </w:t>
      </w:r>
      <w:proofErr w:type="spellStart"/>
      <w:r w:rsidRPr="002D5564">
        <w:rPr>
          <w:rFonts w:ascii="Arial" w:hAnsi="Arial" w:cs="Arial"/>
        </w:rPr>
        <w:t>jogos</w:t>
      </w:r>
      <w:proofErr w:type="spellEnd"/>
      <w:r w:rsidRPr="002D5564">
        <w:rPr>
          <w:rFonts w:ascii="Arial" w:hAnsi="Arial" w:cs="Arial"/>
        </w:rPr>
        <w:t xml:space="preserve"> 2D; </w:t>
      </w:r>
      <w:proofErr w:type="spellStart"/>
      <w:r w:rsidRPr="002D5564">
        <w:rPr>
          <w:rFonts w:ascii="Arial" w:hAnsi="Arial" w:cs="Arial"/>
        </w:rPr>
        <w:t>desempenho</w:t>
      </w:r>
      <w:proofErr w:type="spellEnd"/>
      <w:r w:rsidRPr="002D5564">
        <w:rPr>
          <w:rFonts w:ascii="Arial" w:hAnsi="Arial" w:cs="Arial"/>
        </w:rPr>
        <w:t>.</w:t>
      </w:r>
    </w:p>
    <w:p w:rsidR="008C2694" w:rsidRDefault="008C2694" w:rsidP="00AC6233">
      <w:pPr>
        <w:rPr>
          <w:rFonts w:ascii="Arial" w:hAnsi="Arial" w:cs="Arial"/>
        </w:rPr>
      </w:pPr>
      <w:r w:rsidRPr="00C824C9">
        <w:rPr>
          <w:rFonts w:ascii="Arial" w:hAnsi="Arial" w:cs="Arial"/>
        </w:rPr>
        <w:br w:type="page"/>
      </w:r>
    </w:p>
    <w:p w:rsidR="005A151C" w:rsidRDefault="005A151C" w:rsidP="003D6D91">
      <w:pPr>
        <w:spacing w:line="0" w:lineRule="atLeast"/>
        <w:ind w:right="160" w:firstLine="0"/>
        <w:jc w:val="center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S</w:t>
      </w:r>
      <w:r w:rsidR="00540CFA">
        <w:rPr>
          <w:rFonts w:ascii="Arial" w:eastAsia="Arial" w:hAnsi="Arial"/>
          <w:b/>
        </w:rPr>
        <w:t>UMÁRIO</w:t>
      </w:r>
    </w:p>
    <w:p w:rsidR="00750F19" w:rsidRDefault="00750F19" w:rsidP="00405DFE">
      <w:pPr>
        <w:ind w:right="160" w:firstLine="0"/>
        <w:rPr>
          <w:rFonts w:ascii="Arial" w:eastAsia="Arial" w:hAnsi="Arial"/>
          <w:bCs/>
        </w:rPr>
      </w:pPr>
    </w:p>
    <w:p w:rsidR="0085704A" w:rsidRDefault="00B37338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rPr>
          <w:rFonts w:eastAsia="Arial"/>
          <w:bCs/>
        </w:rPr>
        <w:fldChar w:fldCharType="begin"/>
      </w:r>
      <w:r>
        <w:rPr>
          <w:rFonts w:eastAsia="Arial"/>
          <w:bCs/>
        </w:rPr>
        <w:instrText xml:space="preserve"> TOC \o \h \z \u </w:instrText>
      </w:r>
      <w:r>
        <w:rPr>
          <w:rFonts w:eastAsia="Arial"/>
          <w:bCs/>
        </w:rPr>
        <w:fldChar w:fldCharType="separate"/>
      </w:r>
      <w:hyperlink w:anchor="_Toc223303373" w:history="1">
        <w:r w:rsidR="0085704A" w:rsidRPr="00723F8D">
          <w:rPr>
            <w:rStyle w:val="Hyperlink"/>
            <w:rFonts w:cs="Arial"/>
            <w:noProof/>
          </w:rPr>
          <w:t xml:space="preserve">1 </w:t>
        </w:r>
        <w:r w:rsidR="0085704A" w:rsidRPr="00723F8D">
          <w:rPr>
            <w:rStyle w:val="Hyperlink"/>
            <w:noProof/>
          </w:rPr>
          <w:t>INTRODUÇÃO</w:t>
        </w:r>
        <w:r w:rsidR="0085704A">
          <w:rPr>
            <w:noProof/>
            <w:webHidden/>
          </w:rPr>
          <w:tab/>
        </w:r>
        <w:r w:rsidR="0085704A">
          <w:rPr>
            <w:noProof/>
            <w:webHidden/>
          </w:rPr>
          <w:fldChar w:fldCharType="begin"/>
        </w:r>
        <w:r w:rsidR="0085704A">
          <w:rPr>
            <w:noProof/>
            <w:webHidden/>
          </w:rPr>
          <w:instrText xml:space="preserve"> PAGEREF _Toc223303373 \h </w:instrText>
        </w:r>
        <w:r w:rsidR="0085704A">
          <w:rPr>
            <w:noProof/>
            <w:webHidden/>
          </w:rPr>
        </w:r>
        <w:r w:rsidR="0085704A">
          <w:rPr>
            <w:noProof/>
            <w:webHidden/>
          </w:rPr>
          <w:fldChar w:fldCharType="separate"/>
        </w:r>
        <w:r w:rsidR="0085704A">
          <w:rPr>
            <w:noProof/>
            <w:webHidden/>
          </w:rPr>
          <w:t>5</w:t>
        </w:r>
        <w:r w:rsidR="0085704A"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4" w:history="1">
        <w:r w:rsidRPr="00723F8D">
          <w:rPr>
            <w:rStyle w:val="Hyperlink"/>
            <w:noProof/>
          </w:rPr>
          <w:t>1.1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5" w:history="1">
        <w:r w:rsidRPr="00723F8D">
          <w:rPr>
            <w:rStyle w:val="Hyperlink"/>
            <w:noProof/>
          </w:rPr>
          <w:t>1.2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6" w:history="1">
        <w:r w:rsidRPr="00723F8D">
          <w:rPr>
            <w:rStyle w:val="Hyperlink"/>
            <w:noProof/>
          </w:rPr>
          <w:t>1.3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7" w:history="1">
        <w:r w:rsidRPr="00723F8D">
          <w:rPr>
            <w:rStyle w:val="Hyperlink"/>
            <w:noProof/>
          </w:rPr>
          <w:t>1.4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8" w:history="1">
        <w:r w:rsidRPr="00723F8D">
          <w:rPr>
            <w:rStyle w:val="Hyperlink"/>
            <w:noProof/>
          </w:rPr>
          <w:t>1.4.1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3"/>
        <w:tabs>
          <w:tab w:val="right" w:leader="dot" w:pos="9395"/>
        </w:tabs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79" w:history="1">
        <w:r w:rsidRPr="00723F8D">
          <w:rPr>
            <w:rStyle w:val="Hyperlink"/>
            <w:noProof/>
          </w:rPr>
          <w:t>1.4.2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03380" w:history="1">
        <w:r w:rsidRPr="00723F8D">
          <w:rPr>
            <w:rStyle w:val="Hyperlink"/>
            <w:noProof/>
          </w:rPr>
          <w:t>2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1" w:history="1">
        <w:r w:rsidRPr="00723F8D">
          <w:rPr>
            <w:rStyle w:val="Hyperlink"/>
            <w:noProof/>
          </w:rPr>
          <w:t>2.1 Engenharia de Software e Arquitetura de Sistemas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2" w:history="1">
        <w:r w:rsidRPr="00723F8D">
          <w:rPr>
            <w:rStyle w:val="Hyperlink"/>
            <w:noProof/>
          </w:rPr>
          <w:t>2.2 Padrões de Projeto e Modularidade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3" w:history="1">
        <w:r w:rsidRPr="00723F8D">
          <w:rPr>
            <w:rStyle w:val="Hyperlink"/>
            <w:noProof/>
          </w:rPr>
          <w:t xml:space="preserve">2.3 </w:t>
        </w:r>
        <w:r w:rsidRPr="00723F8D">
          <w:rPr>
            <w:rStyle w:val="Hyperlink"/>
            <w:i/>
            <w:iCs/>
            <w:noProof/>
          </w:rPr>
          <w:t>Game Engines</w:t>
        </w:r>
        <w:r w:rsidRPr="00723F8D">
          <w:rPr>
            <w:rStyle w:val="Hyperlink"/>
            <w:noProof/>
          </w:rPr>
          <w:t>: Conceito e Estrutura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4" w:history="1">
        <w:r w:rsidRPr="00723F8D">
          <w:rPr>
            <w:rStyle w:val="Hyperlink"/>
            <w:noProof/>
          </w:rPr>
          <w:t xml:space="preserve">2.4 Renderização 2D e Sistemas Baseados em </w:t>
        </w:r>
        <w:r w:rsidRPr="00723F8D">
          <w:rPr>
            <w:rStyle w:val="Hyperlink"/>
            <w:i/>
            <w:iCs/>
            <w:noProof/>
          </w:rPr>
          <w:t>Tiles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5" w:history="1">
        <w:r w:rsidRPr="00723F8D">
          <w:rPr>
            <w:rStyle w:val="Hyperlink"/>
            <w:noProof/>
          </w:rPr>
          <w:t>2.5 Linguagem C++ e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6" w:history="1">
        <w:r w:rsidRPr="00723F8D">
          <w:rPr>
            <w:rStyle w:val="Hyperlink"/>
            <w:noProof/>
          </w:rPr>
          <w:t>2.6 Gerenciamento de Recursos 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03387" w:history="1">
        <w:r w:rsidRPr="00723F8D">
          <w:rPr>
            <w:rStyle w:val="Hyperlink"/>
            <w:noProof/>
          </w:rPr>
          <w:t>3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8" w:history="1">
        <w:r w:rsidRPr="00723F8D">
          <w:rPr>
            <w:rStyle w:val="Hyperlink"/>
            <w:noProof/>
          </w:rPr>
          <w:t>3.1 Procedimentos Técnicos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89" w:history="1">
        <w:r w:rsidRPr="00723F8D">
          <w:rPr>
            <w:rStyle w:val="Hyperlink"/>
            <w:noProof/>
          </w:rPr>
          <w:t>3.2 Modelagem Arquitetural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90" w:history="1">
        <w:r w:rsidRPr="00723F8D">
          <w:rPr>
            <w:rStyle w:val="Hyperlink"/>
            <w:noProof/>
          </w:rPr>
          <w:t>3.3 Implementação Incremental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91" w:history="1">
        <w:r w:rsidRPr="00723F8D">
          <w:rPr>
            <w:rStyle w:val="Hyperlink"/>
            <w:noProof/>
          </w:rPr>
          <w:t>3.4 Minimização de Dependências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92" w:history="1">
        <w:r w:rsidRPr="00723F8D">
          <w:rPr>
            <w:rStyle w:val="Hyperlink"/>
            <w:noProof/>
          </w:rPr>
          <w:t>3.5 Validação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2"/>
        <w:rPr>
          <w:rFonts w:asciiTheme="minorHAnsi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23303393" w:history="1">
        <w:r w:rsidRPr="00723F8D">
          <w:rPr>
            <w:rStyle w:val="Hyperlink"/>
            <w:noProof/>
          </w:rPr>
          <w:t>3.6 Limitações Metodológicas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5704A" w:rsidRDefault="0085704A">
      <w:pPr>
        <w:pStyle w:val="Sumrio1"/>
        <w:tabs>
          <w:tab w:val="right" w:leader="dot" w:pos="9395"/>
        </w:tabs>
        <w:rPr>
          <w:rFonts w:asciiTheme="minorHAnsi" w:hAnsiTheme="minorHAnsi"/>
          <w:b w:val="0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23303394" w:history="1">
        <w:r w:rsidRPr="00723F8D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_Toc223303394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1312D" w:rsidRPr="00246FBB" w:rsidRDefault="00B37338" w:rsidP="00405DFE">
      <w:pPr>
        <w:ind w:right="160" w:firstLine="0"/>
        <w:rPr>
          <w:rFonts w:ascii="Arial" w:eastAsia="Arial" w:hAnsi="Arial"/>
          <w:bCs/>
        </w:rPr>
      </w:pPr>
      <w:r>
        <w:rPr>
          <w:rFonts w:ascii="Arial" w:eastAsia="Arial" w:hAnsi="Arial"/>
          <w:bCs/>
          <w:sz w:val="22"/>
        </w:rPr>
        <w:fldChar w:fldCharType="end"/>
      </w:r>
    </w:p>
    <w:p w:rsidR="00EA4C50" w:rsidRDefault="00EA4C50" w:rsidP="00DD3F5F">
      <w:pPr>
        <w:spacing w:line="0" w:lineRule="atLeast"/>
        <w:ind w:right="160" w:firstLine="0"/>
        <w:rPr>
          <w:rFonts w:ascii="Arial" w:eastAsia="Arial" w:hAnsi="Arial"/>
          <w:b/>
        </w:rPr>
        <w:sectPr w:rsidR="00EA4C50" w:rsidSect="006855C0">
          <w:pgSz w:w="12240" w:h="15840"/>
          <w:pgMar w:top="1701" w:right="1134" w:bottom="1134" w:left="1701" w:header="720" w:footer="720" w:gutter="0"/>
          <w:pgNumType w:start="1"/>
          <w:cols w:space="720"/>
          <w:docGrid w:linePitch="360"/>
        </w:sectPr>
      </w:pPr>
    </w:p>
    <w:p w:rsidR="008C0AFA" w:rsidRPr="00EF6B6D" w:rsidRDefault="008C0AFA" w:rsidP="00312DE2">
      <w:pPr>
        <w:pStyle w:val="Ttulo1"/>
        <w:rPr>
          <w:rFonts w:cs="Arial"/>
        </w:rPr>
      </w:pPr>
      <w:bookmarkStart w:id="0" w:name="_Toc223303373"/>
      <w:r w:rsidRPr="00EF6B6D">
        <w:rPr>
          <w:rFonts w:cs="Arial"/>
        </w:rPr>
        <w:lastRenderedPageBreak/>
        <w:t xml:space="preserve">1 </w:t>
      </w:r>
      <w:r w:rsidRPr="00312DE2">
        <w:rPr>
          <w:rStyle w:val="Ttulo1Char"/>
          <w:b/>
          <w:bCs/>
        </w:rPr>
        <w:t>INTRODUÇÃO</w:t>
      </w:r>
      <w:bookmarkEnd w:id="0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consolidou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um dos </w:t>
      </w:r>
      <w:proofErr w:type="spellStart"/>
      <w:r w:rsidRPr="008C0AFA">
        <w:rPr>
          <w:rFonts w:ascii="Arial" w:hAnsi="Arial" w:cs="Arial"/>
        </w:rPr>
        <w:t>segmentos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indústria</w:t>
      </w:r>
      <w:proofErr w:type="spellEnd"/>
      <w:r w:rsidRPr="008C0AFA">
        <w:rPr>
          <w:rFonts w:ascii="Arial" w:hAnsi="Arial" w:cs="Arial"/>
        </w:rPr>
        <w:t xml:space="preserve"> de software </w:t>
      </w:r>
      <w:proofErr w:type="spellStart"/>
      <w:r w:rsidRPr="008C0AFA">
        <w:rPr>
          <w:rFonts w:ascii="Arial" w:hAnsi="Arial" w:cs="Arial"/>
        </w:rPr>
        <w:t>contemporânea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impulsionando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significativos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áreas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computação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processamento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paralelo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.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digitais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demanda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integração</w:t>
      </w:r>
      <w:proofErr w:type="spellEnd"/>
      <w:r w:rsidRPr="008C0AFA">
        <w:rPr>
          <w:rFonts w:ascii="Arial" w:hAnsi="Arial" w:cs="Arial"/>
        </w:rPr>
        <w:t xml:space="preserve"> entre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disciplinas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</w:t>
      </w:r>
      <w:proofErr w:type="spellStart"/>
      <w:r w:rsidRPr="008C0AFA">
        <w:rPr>
          <w:rFonts w:ascii="Arial" w:hAnsi="Arial" w:cs="Arial"/>
        </w:rPr>
        <w:t>modelagem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matemática</w:t>
      </w:r>
      <w:proofErr w:type="spellEnd"/>
      <w:r w:rsidRPr="008C0AFA">
        <w:rPr>
          <w:rFonts w:ascii="Arial" w:hAnsi="Arial" w:cs="Arial"/>
        </w:rPr>
        <w:t xml:space="preserve">, design de </w:t>
      </w:r>
      <w:proofErr w:type="spellStart"/>
      <w:r w:rsidRPr="008C0AFA">
        <w:rPr>
          <w:rFonts w:ascii="Arial" w:hAnsi="Arial" w:cs="Arial"/>
        </w:rPr>
        <w:t>interação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programação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orientada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objetos</w:t>
      </w:r>
      <w:proofErr w:type="spellEnd"/>
      <w:r w:rsidRPr="008C0AFA">
        <w:rPr>
          <w:rFonts w:ascii="Arial" w:hAnsi="Arial" w:cs="Arial"/>
        </w:rPr>
        <w:t xml:space="preserve">. Nesse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, as </w:t>
      </w:r>
      <w:r w:rsidRPr="00D30AE9">
        <w:rPr>
          <w:rFonts w:ascii="Arial" w:hAnsi="Arial" w:cs="Arial"/>
          <w:i/>
          <w:iCs/>
        </w:rPr>
        <w:t>game engines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assumem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papel</w:t>
      </w:r>
      <w:proofErr w:type="spellEnd"/>
      <w:r w:rsidRPr="008C0AFA">
        <w:rPr>
          <w:rFonts w:ascii="Arial" w:hAnsi="Arial" w:cs="Arial"/>
        </w:rPr>
        <w:t xml:space="preserve"> central, pois </w:t>
      </w:r>
      <w:proofErr w:type="spellStart"/>
      <w:r w:rsidRPr="008C0AFA">
        <w:rPr>
          <w:rFonts w:ascii="Arial" w:hAnsi="Arial" w:cs="Arial"/>
        </w:rPr>
        <w:t>fornecem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infraestrutura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reutilizável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responsável</w:t>
      </w:r>
      <w:proofErr w:type="spellEnd"/>
      <w:r w:rsidRPr="008C0AFA">
        <w:rPr>
          <w:rFonts w:ascii="Arial" w:hAnsi="Arial" w:cs="Arial"/>
        </w:rPr>
        <w:t xml:space="preserve"> pela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entrada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Segundo Sommerville (2019), a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de software é um dos </w:t>
      </w:r>
      <w:proofErr w:type="spellStart"/>
      <w:r w:rsidRPr="008C0AFA">
        <w:rPr>
          <w:rFonts w:ascii="Arial" w:hAnsi="Arial" w:cs="Arial"/>
        </w:rPr>
        <w:t>fatores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garantir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qualidade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manutenibilidade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complexos</w:t>
      </w:r>
      <w:proofErr w:type="spellEnd"/>
      <w:r w:rsidRPr="008C0AFA">
        <w:rPr>
          <w:rFonts w:ascii="Arial" w:hAnsi="Arial" w:cs="Arial"/>
        </w:rPr>
        <w:t xml:space="preserve">. No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impactam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escalabilidade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eficiência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De forma </w:t>
      </w:r>
      <w:proofErr w:type="spellStart"/>
      <w:r w:rsidRPr="008C0AFA">
        <w:rPr>
          <w:rFonts w:ascii="Arial" w:hAnsi="Arial" w:cs="Arial"/>
        </w:rPr>
        <w:t>complementar</w:t>
      </w:r>
      <w:proofErr w:type="spellEnd"/>
      <w:r w:rsidRPr="008C0AFA">
        <w:rPr>
          <w:rFonts w:ascii="Arial" w:hAnsi="Arial" w:cs="Arial"/>
        </w:rPr>
        <w:t xml:space="preserve">, Gamma et al. (1995) </w:t>
      </w:r>
      <w:proofErr w:type="spellStart"/>
      <w:r w:rsidRPr="008C0AFA">
        <w:rPr>
          <w:rFonts w:ascii="Arial" w:hAnsi="Arial" w:cs="Arial"/>
        </w:rPr>
        <w:t>destacam</w:t>
      </w:r>
      <w:proofErr w:type="spellEnd"/>
      <w:r w:rsidRPr="008C0AFA">
        <w:rPr>
          <w:rFonts w:ascii="Arial" w:hAnsi="Arial" w:cs="Arial"/>
        </w:rPr>
        <w:t xml:space="preserve"> que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padrões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contribui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envolvem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interdependentes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Atualmente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Unity e Unreal Engine, </w:t>
      </w:r>
      <w:proofErr w:type="spellStart"/>
      <w:r w:rsidRPr="008C0AFA">
        <w:rPr>
          <w:rFonts w:ascii="Arial" w:hAnsi="Arial" w:cs="Arial"/>
        </w:rPr>
        <w:t>oferecem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completas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incluindo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avançados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física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animação</w:t>
      </w:r>
      <w:proofErr w:type="spellEnd"/>
      <w:r w:rsidRPr="008C0AFA">
        <w:rPr>
          <w:rFonts w:ascii="Arial" w:hAnsi="Arial" w:cs="Arial"/>
        </w:rPr>
        <w:t xml:space="preserve"> e ferramentas </w:t>
      </w:r>
      <w:proofErr w:type="spellStart"/>
      <w:r w:rsidRPr="008C0AFA">
        <w:rPr>
          <w:rFonts w:ascii="Arial" w:hAnsi="Arial" w:cs="Arial"/>
        </w:rPr>
        <w:t>visuais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integradas</w:t>
      </w:r>
      <w:proofErr w:type="spellEnd"/>
      <w:r w:rsidRPr="008C0AFA">
        <w:rPr>
          <w:rFonts w:ascii="Arial" w:hAnsi="Arial" w:cs="Arial"/>
        </w:rPr>
        <w:t xml:space="preserve">. </w:t>
      </w:r>
      <w:proofErr w:type="spellStart"/>
      <w:r w:rsidRPr="008C0AFA">
        <w:rPr>
          <w:rFonts w:ascii="Arial" w:hAnsi="Arial" w:cs="Arial"/>
        </w:rPr>
        <w:t>Entretanto</w:t>
      </w:r>
      <w:proofErr w:type="spellEnd"/>
      <w:r w:rsidRPr="008C0AFA">
        <w:rPr>
          <w:rFonts w:ascii="Arial" w:hAnsi="Arial" w:cs="Arial"/>
        </w:rPr>
        <w:t xml:space="preserve">, tais </w:t>
      </w:r>
      <w:proofErr w:type="spellStart"/>
      <w:r w:rsidRPr="008C0AFA">
        <w:rPr>
          <w:rFonts w:ascii="Arial" w:hAnsi="Arial" w:cs="Arial"/>
        </w:rPr>
        <w:t>plataformas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elevado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nível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grande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voltada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múltiplos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tipos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, o que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resultar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excessiva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específicos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menor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escopo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especialmente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contexto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educacional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Nesse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a </w:t>
      </w:r>
      <w:proofErr w:type="spellStart"/>
      <w:r w:rsidRPr="008C0AFA">
        <w:rPr>
          <w:rFonts w:ascii="Arial" w:hAnsi="Arial" w:cs="Arial"/>
        </w:rPr>
        <w:t>necessidade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de forma </w:t>
      </w:r>
      <w:proofErr w:type="spellStart"/>
      <w:r w:rsidRPr="008C0AFA">
        <w:rPr>
          <w:rFonts w:ascii="Arial" w:hAnsi="Arial" w:cs="Arial"/>
        </w:rPr>
        <w:t>aprofundada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mecanismos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internos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compõem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2074E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no que se </w:t>
      </w:r>
      <w:proofErr w:type="spellStart"/>
      <w:r w:rsidRPr="008C0AFA">
        <w:rPr>
          <w:rFonts w:ascii="Arial" w:hAnsi="Arial" w:cs="Arial"/>
        </w:rPr>
        <w:t>refere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lastRenderedPageBreak/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 e </w:t>
      </w:r>
      <w:proofErr w:type="spellStart"/>
      <w:r w:rsidRPr="008C0AFA">
        <w:rPr>
          <w:rFonts w:ascii="Arial" w:hAnsi="Arial" w:cs="Arial"/>
        </w:rPr>
        <w:t>estruturação</w:t>
      </w:r>
      <w:proofErr w:type="spellEnd"/>
      <w:r w:rsidRPr="008C0AFA">
        <w:rPr>
          <w:rFonts w:ascii="Arial" w:hAnsi="Arial" w:cs="Arial"/>
        </w:rPr>
        <w:t xml:space="preserve"> modular.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 </w:t>
      </w:r>
      <w:proofErr w:type="spellStart"/>
      <w:r w:rsidRPr="008C0AFA">
        <w:rPr>
          <w:rFonts w:ascii="Arial" w:hAnsi="Arial" w:cs="Arial"/>
        </w:rPr>
        <w:t>apresenta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alternativa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adequada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propósito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devido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refinado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sobre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seu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uso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de alto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(STROUSTRUP, 2013).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DE1FE1">
      <w:pPr>
        <w:pStyle w:val="Ttulo2"/>
      </w:pPr>
      <w:bookmarkStart w:id="1" w:name="_Toc223303374"/>
      <w:r w:rsidRPr="0031270B">
        <w:t xml:space="preserve">1.1 </w:t>
      </w:r>
      <w:proofErr w:type="spellStart"/>
      <w:r w:rsidRPr="0031270B">
        <w:t>Contexto</w:t>
      </w:r>
      <w:bookmarkEnd w:id="1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mapas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compostos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por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8D231F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permanecem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amplamente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utilizados</w:t>
      </w:r>
      <w:proofErr w:type="spellEnd"/>
      <w:r w:rsidRPr="008C0AFA">
        <w:rPr>
          <w:rFonts w:ascii="Arial" w:hAnsi="Arial" w:cs="Arial"/>
        </w:rPr>
        <w:t xml:space="preserve"> tanto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produções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independentes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quanto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ambientes </w:t>
      </w:r>
      <w:proofErr w:type="spellStart"/>
      <w:r w:rsidRPr="008C0AFA">
        <w:rPr>
          <w:rFonts w:ascii="Arial" w:hAnsi="Arial" w:cs="Arial"/>
        </w:rPr>
        <w:t>acadêmicos</w:t>
      </w:r>
      <w:proofErr w:type="spellEnd"/>
      <w:r w:rsidRPr="008C0AFA">
        <w:rPr>
          <w:rFonts w:ascii="Arial" w:hAnsi="Arial" w:cs="Arial"/>
        </w:rPr>
        <w:t xml:space="preserve">. Esse </w:t>
      </w:r>
      <w:proofErr w:type="spellStart"/>
      <w:r w:rsidRPr="008C0AFA">
        <w:rPr>
          <w:rFonts w:ascii="Arial" w:hAnsi="Arial" w:cs="Arial"/>
        </w:rPr>
        <w:t>modelo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organiza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cenário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unidades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discretas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permitindo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eficiente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colisão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movimentação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. A </w:t>
      </w:r>
      <w:proofErr w:type="spellStart"/>
      <w:r w:rsidRPr="008C0AFA">
        <w:rPr>
          <w:rFonts w:ascii="Arial" w:hAnsi="Arial" w:cs="Arial"/>
        </w:rPr>
        <w:t>simplicidade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conceitual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desse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torna</w:t>
      </w:r>
      <w:proofErr w:type="spellEnd"/>
      <w:r w:rsidRPr="008C0AFA">
        <w:rPr>
          <w:rFonts w:ascii="Arial" w:hAnsi="Arial" w:cs="Arial"/>
        </w:rPr>
        <w:t xml:space="preserve">-o </w:t>
      </w:r>
      <w:proofErr w:type="spellStart"/>
      <w:r w:rsidRPr="008C0AFA">
        <w:rPr>
          <w:rFonts w:ascii="Arial" w:hAnsi="Arial" w:cs="Arial"/>
        </w:rPr>
        <w:t>apropriado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incremental de </w:t>
      </w:r>
      <w:proofErr w:type="spellStart"/>
      <w:r w:rsidRPr="008C0AFA">
        <w:rPr>
          <w:rFonts w:ascii="Arial" w:hAnsi="Arial" w:cs="Arial"/>
        </w:rPr>
        <w:t>funcionalidades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típicas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gráficos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Além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disso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904189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especializada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subsistemas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controle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eventos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carregamento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evitando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complexidade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inerente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2" w:name="_Toc223303375"/>
      <w:r w:rsidRPr="0031270B">
        <w:t xml:space="preserve">1.2 </w:t>
      </w:r>
      <w:proofErr w:type="spellStart"/>
      <w:r w:rsidRPr="0031270B">
        <w:t>Problema</w:t>
      </w:r>
      <w:bookmarkEnd w:id="2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Apesar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disponibilidade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motores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consolidados</w:t>
      </w:r>
      <w:proofErr w:type="spellEnd"/>
      <w:r w:rsidRPr="008C0AFA">
        <w:rPr>
          <w:rFonts w:ascii="Arial" w:hAnsi="Arial" w:cs="Arial"/>
        </w:rPr>
        <w:t xml:space="preserve"> no mercado, </w:t>
      </w:r>
      <w:proofErr w:type="spellStart"/>
      <w:r w:rsidRPr="008C0AFA">
        <w:rPr>
          <w:rFonts w:ascii="Arial" w:hAnsi="Arial" w:cs="Arial"/>
        </w:rPr>
        <w:t>observa</w:t>
      </w:r>
      <w:proofErr w:type="spellEnd"/>
      <w:r w:rsidRPr="008C0AFA">
        <w:rPr>
          <w:rFonts w:ascii="Arial" w:hAnsi="Arial" w:cs="Arial"/>
        </w:rPr>
        <w:t xml:space="preserve">-se que </w:t>
      </w:r>
      <w:proofErr w:type="spellStart"/>
      <w:r w:rsidRPr="008C0AFA">
        <w:rPr>
          <w:rFonts w:ascii="Arial" w:hAnsi="Arial" w:cs="Arial"/>
        </w:rPr>
        <w:t>soluções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generalistas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frequentemente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incorporam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múltiplas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camadas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abstração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dependências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 que </w:t>
      </w:r>
      <w:proofErr w:type="spellStart"/>
      <w:r w:rsidRPr="008C0AFA">
        <w:rPr>
          <w:rFonts w:ascii="Arial" w:hAnsi="Arial" w:cs="Arial"/>
        </w:rPr>
        <w:t>não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estritamente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necessárias</w:t>
      </w:r>
      <w:proofErr w:type="spellEnd"/>
      <w:r w:rsidRPr="008C0AFA">
        <w:rPr>
          <w:rFonts w:ascii="Arial" w:hAnsi="Arial" w:cs="Arial"/>
        </w:rPr>
        <w:t xml:space="preserve"> para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pode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dificultar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entendimento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aprofundado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arquitetura</w:t>
      </w:r>
      <w:proofErr w:type="spellEnd"/>
      <w:r w:rsidRPr="008C0AFA">
        <w:rPr>
          <w:rFonts w:ascii="Arial" w:hAnsi="Arial" w:cs="Arial"/>
        </w:rPr>
        <w:t xml:space="preserve"> interna do motor e </w:t>
      </w:r>
      <w:proofErr w:type="spellStart"/>
      <w:r w:rsidRPr="008C0AFA">
        <w:rPr>
          <w:rFonts w:ascii="Arial" w:hAnsi="Arial" w:cs="Arial"/>
        </w:rPr>
        <w:t>limitar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experimentação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acadêmica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estrutural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Dessa forma, formula-se o </w:t>
      </w:r>
      <w:proofErr w:type="spellStart"/>
      <w:r w:rsidRPr="008C0AFA">
        <w:rPr>
          <w:rFonts w:ascii="Arial" w:hAnsi="Arial" w:cs="Arial"/>
        </w:rPr>
        <w:t>seguinte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problema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pesquisa</w:t>
      </w:r>
      <w:proofErr w:type="spellEnd"/>
      <w:r w:rsidRPr="008C0AFA">
        <w:rPr>
          <w:rFonts w:ascii="Arial" w:hAnsi="Arial" w:cs="Arial"/>
        </w:rPr>
        <w:t>: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lastRenderedPageBreak/>
        <w:t xml:space="preserve">Como </w:t>
      </w:r>
      <w:proofErr w:type="spellStart"/>
      <w:r w:rsidRPr="008C0AFA">
        <w:rPr>
          <w:rFonts w:ascii="Arial" w:hAnsi="Arial" w:cs="Arial"/>
        </w:rPr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C++, que </w:t>
      </w:r>
      <w:proofErr w:type="spellStart"/>
      <w:r w:rsidRPr="008C0AFA">
        <w:rPr>
          <w:rFonts w:ascii="Arial" w:hAnsi="Arial" w:cs="Arial"/>
        </w:rPr>
        <w:t>seja</w:t>
      </w:r>
      <w:proofErr w:type="spellEnd"/>
      <w:r w:rsidRPr="008C0AFA">
        <w:rPr>
          <w:rFonts w:ascii="Arial" w:hAnsi="Arial" w:cs="Arial"/>
        </w:rPr>
        <w:t xml:space="preserve"> modular, </w:t>
      </w:r>
      <w:proofErr w:type="spellStart"/>
      <w:r w:rsidRPr="008C0AFA">
        <w:rPr>
          <w:rFonts w:ascii="Arial" w:hAnsi="Arial" w:cs="Arial"/>
        </w:rPr>
        <w:t>performática</w:t>
      </w:r>
      <w:proofErr w:type="spellEnd"/>
      <w:r w:rsidRPr="008C0AFA">
        <w:rPr>
          <w:rFonts w:ascii="Arial" w:hAnsi="Arial" w:cs="Arial"/>
        </w:rPr>
        <w:t xml:space="preserve"> e com </w:t>
      </w:r>
      <w:proofErr w:type="spellStart"/>
      <w:r w:rsidRPr="008C0AFA">
        <w:rPr>
          <w:rFonts w:ascii="Arial" w:hAnsi="Arial" w:cs="Arial"/>
        </w:rPr>
        <w:t>mínima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facilitando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171C4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?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2"/>
      </w:pPr>
      <w:bookmarkStart w:id="3" w:name="_Toc223303376"/>
      <w:r w:rsidRPr="0031270B">
        <w:t xml:space="preserve">1.3 </w:t>
      </w:r>
      <w:proofErr w:type="spellStart"/>
      <w:r w:rsidRPr="0031270B">
        <w:t>Justificativa</w:t>
      </w:r>
      <w:bookmarkEnd w:id="3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Do </w:t>
      </w:r>
      <w:proofErr w:type="spellStart"/>
      <w:r w:rsidRPr="008C0AFA">
        <w:rPr>
          <w:rFonts w:ascii="Arial" w:hAnsi="Arial" w:cs="Arial"/>
        </w:rPr>
        <w:t>ponto</w:t>
      </w:r>
      <w:proofErr w:type="spellEnd"/>
      <w:r w:rsidRPr="008C0AFA">
        <w:rPr>
          <w:rFonts w:ascii="Arial" w:hAnsi="Arial" w:cs="Arial"/>
        </w:rPr>
        <w:t xml:space="preserve"> de vista </w:t>
      </w:r>
      <w:proofErr w:type="spellStart"/>
      <w:r w:rsidRPr="008C0AFA">
        <w:rPr>
          <w:rFonts w:ascii="Arial" w:hAnsi="Arial" w:cs="Arial"/>
        </w:rPr>
        <w:t>acadêmico</w:t>
      </w:r>
      <w:proofErr w:type="spellEnd"/>
      <w:r w:rsidRPr="008C0AFA">
        <w:rPr>
          <w:rFonts w:ascii="Arial" w:hAnsi="Arial" w:cs="Arial"/>
        </w:rPr>
        <w:t xml:space="preserve">,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B01C5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própria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possibilita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prática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conceitos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fundamentais</w:t>
      </w:r>
      <w:proofErr w:type="spellEnd"/>
      <w:r w:rsidRPr="008C0AFA">
        <w:rPr>
          <w:rFonts w:ascii="Arial" w:hAnsi="Arial" w:cs="Arial"/>
        </w:rPr>
        <w:t xml:space="preserve"> da </w:t>
      </w:r>
      <w:proofErr w:type="spellStart"/>
      <w:r w:rsidRPr="008C0AFA">
        <w:rPr>
          <w:rFonts w:ascii="Arial" w:hAnsi="Arial" w:cs="Arial"/>
        </w:rPr>
        <w:t>engenharia</w:t>
      </w:r>
      <w:proofErr w:type="spellEnd"/>
      <w:r w:rsidRPr="008C0AFA">
        <w:rPr>
          <w:rFonts w:ascii="Arial" w:hAnsi="Arial" w:cs="Arial"/>
        </w:rPr>
        <w:t xml:space="preserve"> de software, tais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definição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modularização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encapsulamento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reuso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código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documentação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. Conforme </w:t>
      </w:r>
      <w:proofErr w:type="spellStart"/>
      <w:r w:rsidRPr="008C0AFA">
        <w:rPr>
          <w:rFonts w:ascii="Arial" w:hAnsi="Arial" w:cs="Arial"/>
        </w:rPr>
        <w:t>destaca</w:t>
      </w:r>
      <w:proofErr w:type="spellEnd"/>
      <w:r w:rsidRPr="008C0AFA">
        <w:rPr>
          <w:rFonts w:ascii="Arial" w:hAnsi="Arial" w:cs="Arial"/>
        </w:rPr>
        <w:t xml:space="preserve"> Sommerville (2019), </w:t>
      </w:r>
      <w:proofErr w:type="spellStart"/>
      <w:r w:rsidRPr="008C0AFA">
        <w:rPr>
          <w:rFonts w:ascii="Arial" w:hAnsi="Arial" w:cs="Arial"/>
        </w:rPr>
        <w:t>sistemas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arquiteturalmente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tendem</w:t>
      </w:r>
      <w:proofErr w:type="spellEnd"/>
      <w:r w:rsidRPr="008C0AFA">
        <w:rPr>
          <w:rFonts w:ascii="Arial" w:hAnsi="Arial" w:cs="Arial"/>
        </w:rPr>
        <w:t xml:space="preserve">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apresentar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maior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facilidade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manutenção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evolução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r w:rsidRPr="008C0AFA">
        <w:rPr>
          <w:rFonts w:ascii="Arial" w:hAnsi="Arial" w:cs="Arial"/>
        </w:rPr>
        <w:t xml:space="preserve">Sob a </w:t>
      </w:r>
      <w:proofErr w:type="spellStart"/>
      <w:r w:rsidRPr="008C0AFA">
        <w:rPr>
          <w:rFonts w:ascii="Arial" w:hAnsi="Arial" w:cs="Arial"/>
        </w:rPr>
        <w:t>perspectiva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técnica</w:t>
      </w:r>
      <w:proofErr w:type="spellEnd"/>
      <w:r w:rsidRPr="008C0AFA">
        <w:rPr>
          <w:rFonts w:ascii="Arial" w:hAnsi="Arial" w:cs="Arial"/>
        </w:rPr>
        <w:t xml:space="preserve">, </w:t>
      </w:r>
      <w:proofErr w:type="gramStart"/>
      <w:r w:rsidRPr="008C0AFA">
        <w:rPr>
          <w:rFonts w:ascii="Arial" w:hAnsi="Arial" w:cs="Arial"/>
        </w:rPr>
        <w:t>a</w:t>
      </w:r>
      <w:proofErr w:type="gram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implementação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direta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componentes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essenciais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renderização</w:t>
      </w:r>
      <w:proofErr w:type="spellEnd"/>
      <w:r w:rsidRPr="008C0AFA">
        <w:rPr>
          <w:rFonts w:ascii="Arial" w:hAnsi="Arial" w:cs="Arial"/>
        </w:rPr>
        <w:t xml:space="preserve"> 2D, </w:t>
      </w:r>
      <w:proofErr w:type="spellStart"/>
      <w:r w:rsidRPr="008C0AFA">
        <w:rPr>
          <w:rFonts w:ascii="Arial" w:hAnsi="Arial" w:cs="Arial"/>
        </w:rPr>
        <w:t>gerenciamento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memória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organização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entidades</w:t>
      </w:r>
      <w:proofErr w:type="spellEnd"/>
      <w:r w:rsidR="004B01C5">
        <w:rPr>
          <w:rFonts w:ascii="Arial" w:hAnsi="Arial" w:cs="Arial"/>
        </w:rPr>
        <w:t>,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permite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compreender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detalhadamente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impacto</w:t>
      </w:r>
      <w:proofErr w:type="spellEnd"/>
      <w:r w:rsidRPr="008C0AFA">
        <w:rPr>
          <w:rFonts w:ascii="Arial" w:hAnsi="Arial" w:cs="Arial"/>
        </w:rPr>
        <w:t xml:space="preserve"> das </w:t>
      </w:r>
      <w:proofErr w:type="spellStart"/>
      <w:r w:rsidRPr="008C0AFA">
        <w:rPr>
          <w:rFonts w:ascii="Arial" w:hAnsi="Arial" w:cs="Arial"/>
        </w:rPr>
        <w:t>decisões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arquiteturais</w:t>
      </w:r>
      <w:proofErr w:type="spellEnd"/>
      <w:r w:rsidRPr="008C0AFA">
        <w:rPr>
          <w:rFonts w:ascii="Arial" w:hAnsi="Arial" w:cs="Arial"/>
        </w:rPr>
        <w:t xml:space="preserve"> no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 do </w:t>
      </w:r>
      <w:proofErr w:type="spellStart"/>
      <w:r w:rsidRPr="008C0AFA">
        <w:rPr>
          <w:rFonts w:ascii="Arial" w:hAnsi="Arial" w:cs="Arial"/>
        </w:rPr>
        <w:t>sistema</w:t>
      </w:r>
      <w:proofErr w:type="spellEnd"/>
      <w:r w:rsidRPr="008C0AFA">
        <w:rPr>
          <w:rFonts w:ascii="Arial" w:hAnsi="Arial" w:cs="Arial"/>
        </w:rPr>
        <w:t xml:space="preserve">. Essa </w:t>
      </w:r>
      <w:proofErr w:type="spellStart"/>
      <w:r w:rsidRPr="008C0AFA">
        <w:rPr>
          <w:rFonts w:ascii="Arial" w:hAnsi="Arial" w:cs="Arial"/>
        </w:rPr>
        <w:t>abordagem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favorece</w:t>
      </w:r>
      <w:proofErr w:type="spellEnd"/>
      <w:r w:rsidRPr="008C0AFA">
        <w:rPr>
          <w:rFonts w:ascii="Arial" w:hAnsi="Arial" w:cs="Arial"/>
        </w:rPr>
        <w:t xml:space="preserve"> o </w:t>
      </w:r>
      <w:proofErr w:type="spellStart"/>
      <w:r w:rsidRPr="008C0AFA">
        <w:rPr>
          <w:rFonts w:ascii="Arial" w:hAnsi="Arial" w:cs="Arial"/>
        </w:rPr>
        <w:t>desenvolvimento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competências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relacionadas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otimização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recursos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computacionais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aspecto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particularmente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relevante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aplicações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gráficas</w:t>
      </w:r>
      <w:proofErr w:type="spellEnd"/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t>Adicionalmente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estruturar</w:t>
      </w:r>
      <w:proofErr w:type="spellEnd"/>
      <w:r w:rsidRPr="008C0AFA">
        <w:rPr>
          <w:rFonts w:ascii="Arial" w:hAnsi="Arial" w:cs="Arial"/>
        </w:rPr>
        <w:t xml:space="preserve"> a </w:t>
      </w:r>
      <w:r w:rsidRPr="00576EFF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amplia</w:t>
      </w:r>
      <w:proofErr w:type="spellEnd"/>
      <w:r w:rsidRPr="008C0AFA">
        <w:rPr>
          <w:rFonts w:ascii="Arial" w:hAnsi="Arial" w:cs="Arial"/>
        </w:rPr>
        <w:t xml:space="preserve">-se </w:t>
      </w:r>
      <w:proofErr w:type="spellStart"/>
      <w:r w:rsidRPr="008C0AFA">
        <w:rPr>
          <w:rFonts w:ascii="Arial" w:hAnsi="Arial" w:cs="Arial"/>
        </w:rPr>
        <w:t>sua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possibilidade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reutilização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diferentes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projetos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promovendo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separação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clara</w:t>
      </w:r>
      <w:proofErr w:type="spellEnd"/>
      <w:r w:rsidRPr="008C0AFA">
        <w:rPr>
          <w:rFonts w:ascii="Arial" w:hAnsi="Arial" w:cs="Arial"/>
        </w:rPr>
        <w:t xml:space="preserve"> entre motor e </w:t>
      </w:r>
      <w:proofErr w:type="spellStart"/>
      <w:r w:rsidRPr="008C0AFA">
        <w:rPr>
          <w:rFonts w:ascii="Arial" w:hAnsi="Arial" w:cs="Arial"/>
        </w:rPr>
        <w:t>aplicação</w:t>
      </w:r>
      <w:proofErr w:type="spellEnd"/>
      <w:r w:rsidRPr="008C0AFA">
        <w:rPr>
          <w:rFonts w:ascii="Arial" w:hAnsi="Arial" w:cs="Arial"/>
        </w:rPr>
        <w:t xml:space="preserve"> final, </w:t>
      </w:r>
      <w:proofErr w:type="spellStart"/>
      <w:r w:rsidRPr="008C0AFA">
        <w:rPr>
          <w:rFonts w:ascii="Arial" w:hAnsi="Arial" w:cs="Arial"/>
        </w:rPr>
        <w:t>característica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alinhada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às</w:t>
      </w:r>
      <w:proofErr w:type="spellEnd"/>
      <w:r w:rsidRPr="008C0AFA">
        <w:rPr>
          <w:rFonts w:ascii="Arial" w:hAnsi="Arial" w:cs="Arial"/>
        </w:rPr>
        <w:t xml:space="preserve"> boas </w:t>
      </w:r>
      <w:proofErr w:type="spellStart"/>
      <w:r w:rsidRPr="008C0AFA">
        <w:rPr>
          <w:rFonts w:ascii="Arial" w:hAnsi="Arial" w:cs="Arial"/>
        </w:rPr>
        <w:t>práticas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projeto</w:t>
      </w:r>
      <w:proofErr w:type="spellEnd"/>
      <w:r w:rsidRPr="008C0AFA">
        <w:rPr>
          <w:rFonts w:ascii="Arial" w:hAnsi="Arial" w:cs="Arial"/>
        </w:rPr>
        <w:t xml:space="preserve"> de software (GAMMA et al., 1995).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Default="008C0AFA" w:rsidP="00426D3C">
      <w:pPr>
        <w:pStyle w:val="Ttulo2"/>
      </w:pPr>
      <w:bookmarkStart w:id="4" w:name="_Toc223303377"/>
      <w:r w:rsidRPr="0031270B">
        <w:t xml:space="preserve">1.4 </w:t>
      </w:r>
      <w:proofErr w:type="spellStart"/>
      <w:r w:rsidRPr="0031270B">
        <w:t>Objetivos</w:t>
      </w:r>
      <w:bookmarkEnd w:id="4"/>
      <w:proofErr w:type="spellEnd"/>
    </w:p>
    <w:p w:rsidR="00082034" w:rsidRPr="00082034" w:rsidRDefault="00082034" w:rsidP="008C0AFA">
      <w:pPr>
        <w:ind w:firstLine="0"/>
        <w:jc w:val="both"/>
        <w:rPr>
          <w:rFonts w:ascii="Arial" w:hAnsi="Arial" w:cs="Arial"/>
        </w:rPr>
      </w:pPr>
    </w:p>
    <w:p w:rsidR="008C0AFA" w:rsidRPr="0031270B" w:rsidRDefault="008C0AFA" w:rsidP="00426D3C">
      <w:pPr>
        <w:pStyle w:val="Ttulo3"/>
      </w:pPr>
      <w:bookmarkStart w:id="5" w:name="_Toc223303378"/>
      <w:r w:rsidRPr="0031270B">
        <w:t xml:space="preserve">1.4.1 </w:t>
      </w:r>
      <w:proofErr w:type="spellStart"/>
      <w:r w:rsidRPr="0031270B">
        <w:t>Objetivo</w:t>
      </w:r>
      <w:proofErr w:type="spellEnd"/>
      <w:r w:rsidRPr="0031270B">
        <w:t xml:space="preserve"> Geral</w:t>
      </w:r>
      <w:bookmarkEnd w:id="5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  <w:proofErr w:type="spellStart"/>
      <w:r w:rsidRPr="008C0AFA">
        <w:rPr>
          <w:rFonts w:ascii="Arial" w:hAnsi="Arial" w:cs="Arial"/>
        </w:rPr>
        <w:lastRenderedPageBreak/>
        <w:t>Desenvolver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uma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game engine</w:t>
      </w:r>
      <w:r w:rsidRPr="008C0AFA">
        <w:rPr>
          <w:rFonts w:ascii="Arial" w:hAnsi="Arial" w:cs="Arial"/>
        </w:rPr>
        <w:t xml:space="preserve"> 2D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formato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utilizando</w:t>
      </w:r>
      <w:proofErr w:type="spellEnd"/>
      <w:r w:rsidRPr="008C0AFA">
        <w:rPr>
          <w:rFonts w:ascii="Arial" w:hAnsi="Arial" w:cs="Arial"/>
        </w:rPr>
        <w:t xml:space="preserve"> a </w:t>
      </w:r>
      <w:proofErr w:type="spellStart"/>
      <w:r w:rsidRPr="008C0AFA">
        <w:rPr>
          <w:rFonts w:ascii="Arial" w:hAnsi="Arial" w:cs="Arial"/>
        </w:rPr>
        <w:t>linguagem</w:t>
      </w:r>
      <w:proofErr w:type="spellEnd"/>
      <w:r w:rsidRPr="008C0AFA">
        <w:rPr>
          <w:rFonts w:ascii="Arial" w:hAnsi="Arial" w:cs="Arial"/>
        </w:rPr>
        <w:t xml:space="preserve"> C++, com </w:t>
      </w:r>
      <w:proofErr w:type="spellStart"/>
      <w:r w:rsidRPr="008C0AFA">
        <w:rPr>
          <w:rFonts w:ascii="Arial" w:hAnsi="Arial" w:cs="Arial"/>
        </w:rPr>
        <w:t>foco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desempenho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modularidade</w:t>
      </w:r>
      <w:proofErr w:type="spellEnd"/>
      <w:r w:rsidRPr="008C0AFA">
        <w:rPr>
          <w:rFonts w:ascii="Arial" w:hAnsi="Arial" w:cs="Arial"/>
        </w:rPr>
        <w:t xml:space="preserve"> e </w:t>
      </w:r>
      <w:proofErr w:type="spellStart"/>
      <w:r w:rsidRPr="008C0AFA">
        <w:rPr>
          <w:rFonts w:ascii="Arial" w:hAnsi="Arial" w:cs="Arial"/>
        </w:rPr>
        <w:t>baixa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dependência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bibliotecas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externas</w:t>
      </w:r>
      <w:proofErr w:type="spellEnd"/>
      <w:r w:rsidRPr="008C0AFA">
        <w:rPr>
          <w:rFonts w:ascii="Arial" w:hAnsi="Arial" w:cs="Arial"/>
        </w:rPr>
        <w:t xml:space="preserve">, </w:t>
      </w:r>
      <w:proofErr w:type="spellStart"/>
      <w:r w:rsidRPr="008C0AFA">
        <w:rPr>
          <w:rFonts w:ascii="Arial" w:hAnsi="Arial" w:cs="Arial"/>
        </w:rPr>
        <w:t>destinada</w:t>
      </w:r>
      <w:proofErr w:type="spellEnd"/>
      <w:r w:rsidRPr="008C0AFA">
        <w:rPr>
          <w:rFonts w:ascii="Arial" w:hAnsi="Arial" w:cs="Arial"/>
        </w:rPr>
        <w:t xml:space="preserve"> à </w:t>
      </w:r>
      <w:proofErr w:type="spellStart"/>
      <w:r w:rsidRPr="008C0AFA">
        <w:rPr>
          <w:rFonts w:ascii="Arial" w:hAnsi="Arial" w:cs="Arial"/>
        </w:rPr>
        <w:t>criação</w:t>
      </w:r>
      <w:proofErr w:type="spellEnd"/>
      <w:r w:rsidRPr="008C0AFA">
        <w:rPr>
          <w:rFonts w:ascii="Arial" w:hAnsi="Arial" w:cs="Arial"/>
        </w:rPr>
        <w:t xml:space="preserve"> de </w:t>
      </w:r>
      <w:proofErr w:type="spellStart"/>
      <w:r w:rsidRPr="008C0AFA">
        <w:rPr>
          <w:rFonts w:ascii="Arial" w:hAnsi="Arial" w:cs="Arial"/>
        </w:rPr>
        <w:t>jogos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baseados</w:t>
      </w:r>
      <w:proofErr w:type="spellEnd"/>
      <w:r w:rsidRPr="008C0AFA">
        <w:rPr>
          <w:rFonts w:ascii="Arial" w:hAnsi="Arial" w:cs="Arial"/>
        </w:rPr>
        <w:t xml:space="preserve"> </w:t>
      </w:r>
      <w:proofErr w:type="spellStart"/>
      <w:r w:rsidRPr="008C0AFA">
        <w:rPr>
          <w:rFonts w:ascii="Arial" w:hAnsi="Arial" w:cs="Arial"/>
        </w:rPr>
        <w:t>em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tiles</w:t>
      </w:r>
      <w:r w:rsidRPr="008C0AFA">
        <w:rPr>
          <w:rFonts w:ascii="Arial" w:hAnsi="Arial" w:cs="Arial"/>
        </w:rPr>
        <w:t xml:space="preserve"> com </w:t>
      </w:r>
      <w:proofErr w:type="spellStart"/>
      <w:r w:rsidRPr="008C0AFA">
        <w:rPr>
          <w:rFonts w:ascii="Arial" w:hAnsi="Arial" w:cs="Arial"/>
        </w:rPr>
        <w:t>visão</w:t>
      </w:r>
      <w:proofErr w:type="spellEnd"/>
      <w:r w:rsidRPr="008C0AFA">
        <w:rPr>
          <w:rFonts w:ascii="Arial" w:hAnsi="Arial" w:cs="Arial"/>
        </w:rPr>
        <w:t xml:space="preserve"> </w:t>
      </w:r>
      <w:r w:rsidRPr="0044285B">
        <w:rPr>
          <w:rFonts w:ascii="Arial" w:hAnsi="Arial" w:cs="Arial"/>
          <w:i/>
          <w:iCs/>
        </w:rPr>
        <w:t>top-down</w:t>
      </w:r>
      <w:r w:rsidRPr="008C0AFA">
        <w:rPr>
          <w:rFonts w:ascii="Arial" w:hAnsi="Arial" w:cs="Arial"/>
        </w:rPr>
        <w:t>.</w:t>
      </w:r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933BB6" w:rsidRPr="0031270B" w:rsidRDefault="008C0AFA" w:rsidP="00426D3C">
      <w:pPr>
        <w:pStyle w:val="Ttulo3"/>
      </w:pPr>
      <w:bookmarkStart w:id="6" w:name="_Toc223303379"/>
      <w:r w:rsidRPr="0031270B">
        <w:t>1.4.2</w:t>
      </w:r>
      <w:r w:rsidR="00933BB6">
        <w:t xml:space="preserve"> </w:t>
      </w:r>
      <w:proofErr w:type="spellStart"/>
      <w:r w:rsidRPr="0031270B">
        <w:t>Objetivos</w:t>
      </w:r>
      <w:proofErr w:type="spellEnd"/>
      <w:r w:rsidRPr="0031270B">
        <w:t xml:space="preserve"> </w:t>
      </w:r>
      <w:proofErr w:type="spellStart"/>
      <w:r w:rsidRPr="0031270B">
        <w:t>Específicos</w:t>
      </w:r>
      <w:bookmarkEnd w:id="6"/>
      <w:proofErr w:type="spellEnd"/>
    </w:p>
    <w:p w:rsidR="008C0AFA" w:rsidRP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Projetar</w:t>
      </w:r>
      <w:proofErr w:type="spellEnd"/>
      <w:r w:rsidRPr="0090765D">
        <w:rPr>
          <w:rFonts w:ascii="Arial" w:hAnsi="Arial" w:cs="Arial"/>
        </w:rPr>
        <w:t xml:space="preserve"> a </w:t>
      </w:r>
      <w:proofErr w:type="spellStart"/>
      <w:r w:rsidRPr="0090765D">
        <w:rPr>
          <w:rFonts w:ascii="Arial" w:hAnsi="Arial" w:cs="Arial"/>
        </w:rPr>
        <w:t>arquitetura</w:t>
      </w:r>
      <w:proofErr w:type="spellEnd"/>
      <w:r w:rsidRPr="0090765D">
        <w:rPr>
          <w:rFonts w:ascii="Arial" w:hAnsi="Arial" w:cs="Arial"/>
        </w:rPr>
        <w:t xml:space="preserve"> modular da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definindo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camadas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responsabilidades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Implementar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renderização</w:t>
      </w:r>
      <w:proofErr w:type="spellEnd"/>
      <w:r w:rsidRPr="0090765D">
        <w:rPr>
          <w:rFonts w:ascii="Arial" w:hAnsi="Arial" w:cs="Arial"/>
        </w:rPr>
        <w:t xml:space="preserve"> 2D </w:t>
      </w:r>
      <w:proofErr w:type="spellStart"/>
      <w:r w:rsidRPr="0090765D">
        <w:rPr>
          <w:rFonts w:ascii="Arial" w:hAnsi="Arial" w:cs="Arial"/>
        </w:rPr>
        <w:t>otimizado</w:t>
      </w:r>
      <w:proofErr w:type="spellEnd"/>
      <w:r w:rsidRPr="0090765D">
        <w:rPr>
          <w:rFonts w:ascii="Arial" w:hAnsi="Arial" w:cs="Arial"/>
        </w:rPr>
        <w:t xml:space="preserve"> para </w:t>
      </w:r>
      <w:proofErr w:type="spellStart"/>
      <w:r w:rsidRPr="0090765D">
        <w:rPr>
          <w:rFonts w:ascii="Arial" w:hAnsi="Arial" w:cs="Arial"/>
        </w:rPr>
        <w:t>mapas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baseados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em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tiles</w:t>
      </w:r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Desenvolver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mecanismo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gerenciamento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recursos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gráficos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Estruturar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sistema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entidades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controle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colisão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Minimizar</w:t>
      </w:r>
      <w:proofErr w:type="spellEnd"/>
      <w:r w:rsidRPr="0090765D">
        <w:rPr>
          <w:rFonts w:ascii="Arial" w:hAnsi="Arial" w:cs="Arial"/>
        </w:rPr>
        <w:t xml:space="preserve"> o </w:t>
      </w:r>
      <w:proofErr w:type="spellStart"/>
      <w:r w:rsidRPr="0090765D">
        <w:rPr>
          <w:rFonts w:ascii="Arial" w:hAnsi="Arial" w:cs="Arial"/>
        </w:rPr>
        <w:t>uso</w:t>
      </w:r>
      <w:proofErr w:type="spellEnd"/>
      <w:r w:rsidRPr="0090765D">
        <w:rPr>
          <w:rFonts w:ascii="Arial" w:hAnsi="Arial" w:cs="Arial"/>
        </w:rPr>
        <w:t xml:space="preserve"> de </w:t>
      </w:r>
      <w:proofErr w:type="spellStart"/>
      <w:r w:rsidRPr="0090765D">
        <w:rPr>
          <w:rFonts w:ascii="Arial" w:hAnsi="Arial" w:cs="Arial"/>
        </w:rPr>
        <w:t>dependências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externas</w:t>
      </w:r>
      <w:proofErr w:type="spellEnd"/>
      <w:r w:rsidRPr="0090765D">
        <w:rPr>
          <w:rFonts w:ascii="Arial" w:hAnsi="Arial" w:cs="Arial"/>
        </w:rPr>
        <w:t xml:space="preserve">, </w:t>
      </w:r>
      <w:proofErr w:type="spellStart"/>
      <w:r w:rsidRPr="0090765D">
        <w:rPr>
          <w:rFonts w:ascii="Arial" w:hAnsi="Arial" w:cs="Arial"/>
        </w:rPr>
        <w:t>priorizando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implementações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próprias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r w:rsidRPr="0090765D">
        <w:rPr>
          <w:rFonts w:ascii="Arial" w:hAnsi="Arial" w:cs="Arial"/>
        </w:rPr>
        <w:t xml:space="preserve">Validar </w:t>
      </w:r>
      <w:proofErr w:type="spellStart"/>
      <w:r w:rsidRPr="0090765D">
        <w:rPr>
          <w:rFonts w:ascii="Arial" w:hAnsi="Arial" w:cs="Arial"/>
        </w:rPr>
        <w:t>a</w:t>
      </w:r>
      <w:proofErr w:type="spellEnd"/>
      <w:r w:rsidRPr="0090765D">
        <w:rPr>
          <w:rFonts w:ascii="Arial" w:hAnsi="Arial" w:cs="Arial"/>
        </w:rPr>
        <w:t xml:space="preserve"> </w:t>
      </w:r>
      <w:r w:rsidRPr="00D869E7">
        <w:rPr>
          <w:rFonts w:ascii="Arial" w:hAnsi="Arial" w:cs="Arial"/>
          <w:i/>
          <w:iCs/>
        </w:rPr>
        <w:t>engine</w:t>
      </w:r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por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meio</w:t>
      </w:r>
      <w:proofErr w:type="spellEnd"/>
      <w:r w:rsidRPr="0090765D">
        <w:rPr>
          <w:rFonts w:ascii="Arial" w:hAnsi="Arial" w:cs="Arial"/>
        </w:rPr>
        <w:t xml:space="preserve"> do </w:t>
      </w:r>
      <w:proofErr w:type="spellStart"/>
      <w:r w:rsidRPr="0090765D">
        <w:rPr>
          <w:rFonts w:ascii="Arial" w:hAnsi="Arial" w:cs="Arial"/>
        </w:rPr>
        <w:t>desenvolvimento</w:t>
      </w:r>
      <w:proofErr w:type="spellEnd"/>
      <w:r w:rsidRPr="0090765D">
        <w:rPr>
          <w:rFonts w:ascii="Arial" w:hAnsi="Arial" w:cs="Arial"/>
        </w:rPr>
        <w:t xml:space="preserve"> de um </w:t>
      </w:r>
      <w:proofErr w:type="spellStart"/>
      <w:r w:rsidRPr="0090765D">
        <w:rPr>
          <w:rFonts w:ascii="Arial" w:hAnsi="Arial" w:cs="Arial"/>
        </w:rPr>
        <w:t>protótipo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funcional</w:t>
      </w:r>
      <w:proofErr w:type="spellEnd"/>
      <w:r w:rsidRPr="0090765D">
        <w:rPr>
          <w:rFonts w:ascii="Arial" w:hAnsi="Arial" w:cs="Arial"/>
        </w:rPr>
        <w:t>.</w:t>
      </w:r>
    </w:p>
    <w:p w:rsidR="008C0AFA" w:rsidRPr="0090765D" w:rsidRDefault="008C0AFA" w:rsidP="0090765D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</w:rPr>
      </w:pPr>
      <w:proofErr w:type="spellStart"/>
      <w:r w:rsidRPr="0090765D">
        <w:rPr>
          <w:rFonts w:ascii="Arial" w:hAnsi="Arial" w:cs="Arial"/>
        </w:rPr>
        <w:t>Documentar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decisões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arquiteturais</w:t>
      </w:r>
      <w:proofErr w:type="spellEnd"/>
      <w:r w:rsidRPr="0090765D">
        <w:rPr>
          <w:rFonts w:ascii="Arial" w:hAnsi="Arial" w:cs="Arial"/>
        </w:rPr>
        <w:t xml:space="preserve"> e </w:t>
      </w:r>
      <w:proofErr w:type="spellStart"/>
      <w:r w:rsidRPr="0090765D">
        <w:rPr>
          <w:rFonts w:ascii="Arial" w:hAnsi="Arial" w:cs="Arial"/>
        </w:rPr>
        <w:t>resultados</w:t>
      </w:r>
      <w:proofErr w:type="spellEnd"/>
      <w:r w:rsidRPr="0090765D">
        <w:rPr>
          <w:rFonts w:ascii="Arial" w:hAnsi="Arial" w:cs="Arial"/>
        </w:rPr>
        <w:t xml:space="preserve"> </w:t>
      </w:r>
      <w:proofErr w:type="spellStart"/>
      <w:r w:rsidRPr="0090765D">
        <w:rPr>
          <w:rFonts w:ascii="Arial" w:hAnsi="Arial" w:cs="Arial"/>
        </w:rPr>
        <w:t>obtidos</w:t>
      </w:r>
      <w:proofErr w:type="spellEnd"/>
      <w:r w:rsidRPr="0090765D">
        <w:rPr>
          <w:rFonts w:ascii="Arial" w:hAnsi="Arial" w:cs="Arial"/>
        </w:rPr>
        <w:t>.</w:t>
      </w:r>
    </w:p>
    <w:p w:rsidR="008C0AFA" w:rsidRDefault="008C0AFA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530100" w:rsidRDefault="00530100" w:rsidP="00426D3C">
      <w:pPr>
        <w:pStyle w:val="Ttulo1"/>
      </w:pPr>
      <w:bookmarkStart w:id="7" w:name="_Toc223303380"/>
      <w:r w:rsidRPr="00530100">
        <w:t>2 REFERENCIAL TEÓRICO</w:t>
      </w:r>
      <w:bookmarkEnd w:id="7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8" w:name="_Toc223303381"/>
      <w:r w:rsidRPr="00530100">
        <w:t xml:space="preserve">2.1 </w:t>
      </w:r>
      <w:proofErr w:type="spellStart"/>
      <w:r w:rsidRPr="00530100">
        <w:t>Engenharia</w:t>
      </w:r>
      <w:proofErr w:type="spellEnd"/>
      <w:r w:rsidRPr="00530100">
        <w:t xml:space="preserve"> de Software e </w:t>
      </w:r>
      <w:proofErr w:type="spellStart"/>
      <w:r w:rsidRPr="00530100">
        <w:t>Arquitetura</w:t>
      </w:r>
      <w:proofErr w:type="spellEnd"/>
      <w:r w:rsidRPr="00530100">
        <w:t xml:space="preserve"> de Sistemas</w:t>
      </w:r>
      <w:bookmarkEnd w:id="8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engenharia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estabelece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princípios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práticas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voltados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construção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confiáveis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eficientes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manuteníveis</w:t>
      </w:r>
      <w:proofErr w:type="spellEnd"/>
      <w:r w:rsidRPr="00530100">
        <w:rPr>
          <w:rFonts w:ascii="Arial" w:hAnsi="Arial" w:cs="Arial"/>
        </w:rPr>
        <w:t xml:space="preserve">. De </w:t>
      </w:r>
      <w:proofErr w:type="spellStart"/>
      <w:r w:rsidRPr="00530100">
        <w:rPr>
          <w:rFonts w:ascii="Arial" w:hAnsi="Arial" w:cs="Arial"/>
        </w:rPr>
        <w:t>acordo</w:t>
      </w:r>
      <w:proofErr w:type="spellEnd"/>
      <w:r w:rsidRPr="00530100">
        <w:rPr>
          <w:rFonts w:ascii="Arial" w:hAnsi="Arial" w:cs="Arial"/>
        </w:rPr>
        <w:t xml:space="preserve"> com Sommerville (2019),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de software </w:t>
      </w:r>
      <w:proofErr w:type="spellStart"/>
      <w:r w:rsidRPr="00530100">
        <w:rPr>
          <w:rFonts w:ascii="Arial" w:hAnsi="Arial" w:cs="Arial"/>
        </w:rPr>
        <w:t>representa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</w:t>
      </w:r>
      <w:proofErr w:type="spellEnd"/>
      <w:r w:rsidRPr="00530100">
        <w:rPr>
          <w:rFonts w:ascii="Arial" w:hAnsi="Arial" w:cs="Arial"/>
        </w:rPr>
        <w:t xml:space="preserve"> fundamental de um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definindo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interações</w:t>
      </w:r>
      <w:proofErr w:type="spellEnd"/>
      <w:r w:rsidRPr="00530100">
        <w:rPr>
          <w:rFonts w:ascii="Arial" w:hAnsi="Arial" w:cs="Arial"/>
        </w:rPr>
        <w:t xml:space="preserve"> e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de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impactam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atributos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qualidade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escalabilidade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manutenibilidade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envolvem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processamento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manipulação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intensiva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, as </w:t>
      </w:r>
      <w:proofErr w:type="spellStart"/>
      <w:r w:rsidRPr="00530100">
        <w:rPr>
          <w:rFonts w:ascii="Arial" w:hAnsi="Arial" w:cs="Arial"/>
        </w:rPr>
        <w:t>decisões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assumem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papel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ainda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</w:t>
      </w:r>
      <w:proofErr w:type="spellEnd"/>
      <w:r w:rsidRPr="00530100">
        <w:rPr>
          <w:rFonts w:ascii="Arial" w:hAnsi="Arial" w:cs="Arial"/>
        </w:rPr>
        <w:t xml:space="preserve">. Pressman e Maxim (2020) </w:t>
      </w:r>
      <w:proofErr w:type="spellStart"/>
      <w:r w:rsidRPr="00530100">
        <w:rPr>
          <w:rFonts w:ascii="Arial" w:hAnsi="Arial" w:cs="Arial"/>
        </w:rPr>
        <w:t>destacam</w:t>
      </w:r>
      <w:proofErr w:type="spellEnd"/>
      <w:r w:rsidRPr="00530100">
        <w:rPr>
          <w:rFonts w:ascii="Arial" w:hAnsi="Arial" w:cs="Arial"/>
        </w:rPr>
        <w:t xml:space="preserve"> que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modular do software </w:t>
      </w:r>
      <w:proofErr w:type="spellStart"/>
      <w:r w:rsidRPr="00530100">
        <w:rPr>
          <w:rFonts w:ascii="Arial" w:hAnsi="Arial" w:cs="Arial"/>
        </w:rPr>
        <w:t>contribui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redução</w:t>
      </w:r>
      <w:proofErr w:type="spellEnd"/>
      <w:r w:rsidRPr="00530100">
        <w:rPr>
          <w:rFonts w:ascii="Arial" w:hAnsi="Arial" w:cs="Arial"/>
        </w:rPr>
        <w:t xml:space="preserve"> da </w:t>
      </w:r>
      <w:proofErr w:type="spellStart"/>
      <w:r w:rsidRPr="00530100">
        <w:rPr>
          <w:rFonts w:ascii="Arial" w:hAnsi="Arial" w:cs="Arial"/>
        </w:rPr>
        <w:lastRenderedPageBreak/>
        <w:t>complexidade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evolução</w:t>
      </w:r>
      <w:proofErr w:type="spellEnd"/>
      <w:r w:rsidRPr="00530100">
        <w:rPr>
          <w:rFonts w:ascii="Arial" w:hAnsi="Arial" w:cs="Arial"/>
        </w:rPr>
        <w:t xml:space="preserve"> incremental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especialmente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interdependentes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contexto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deve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considerar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separação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clara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tratamento</w:t>
      </w:r>
      <w:proofErr w:type="spellEnd"/>
      <w:r w:rsidRPr="00530100">
        <w:rPr>
          <w:rFonts w:ascii="Arial" w:hAnsi="Arial" w:cs="Arial"/>
        </w:rPr>
        <w:t xml:space="preserve"> de entrada, de modo a </w:t>
      </w:r>
      <w:proofErr w:type="spellStart"/>
      <w:r w:rsidRPr="00530100">
        <w:rPr>
          <w:rFonts w:ascii="Arial" w:hAnsi="Arial" w:cs="Arial"/>
        </w:rPr>
        <w:t>garantir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alta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coesão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9" w:name="_Toc223303382"/>
      <w:r w:rsidRPr="00530100">
        <w:t xml:space="preserve">2.2 </w:t>
      </w:r>
      <w:proofErr w:type="spellStart"/>
      <w:r w:rsidRPr="00530100">
        <w:t>Padrões</w:t>
      </w:r>
      <w:proofErr w:type="spellEnd"/>
      <w:r w:rsidRPr="00530100">
        <w:t xml:space="preserve"> de </w:t>
      </w:r>
      <w:proofErr w:type="spellStart"/>
      <w:r w:rsidRPr="00530100">
        <w:t>Projeto</w:t>
      </w:r>
      <w:proofErr w:type="spellEnd"/>
      <w:r w:rsidRPr="00530100">
        <w:t xml:space="preserve"> e </w:t>
      </w:r>
      <w:proofErr w:type="spellStart"/>
      <w:r w:rsidRPr="00530100">
        <w:t>Modularidade</w:t>
      </w:r>
      <w:bookmarkEnd w:id="9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projeto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constituem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consolidadas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problemas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recorrentes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software. Segundo Gamma et al. (1995), </w:t>
      </w:r>
      <w:proofErr w:type="spellStart"/>
      <w:r w:rsidRPr="00530100">
        <w:rPr>
          <w:rFonts w:ascii="Arial" w:hAnsi="Arial" w:cs="Arial"/>
        </w:rPr>
        <w:t>os</w:t>
      </w:r>
      <w:proofErr w:type="spellEnd"/>
      <w:r w:rsidRPr="00530100">
        <w:rPr>
          <w:rFonts w:ascii="Arial" w:hAnsi="Arial" w:cs="Arial"/>
        </w:rPr>
        <w:t xml:space="preserve"> </w:t>
      </w:r>
      <w:r w:rsidRPr="0076466B">
        <w:rPr>
          <w:rFonts w:ascii="Arial" w:hAnsi="Arial" w:cs="Arial"/>
          <w:i/>
          <w:iCs/>
        </w:rPr>
        <w:t>design patterns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promovem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desenvolvedores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Em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001AED">
        <w:rPr>
          <w:rFonts w:ascii="Arial" w:hAnsi="Arial" w:cs="Arial"/>
          <w:i/>
          <w:iCs/>
        </w:rPr>
        <w:t>Singleton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Factory</w:t>
      </w:r>
      <w:r w:rsidRPr="00530100">
        <w:rPr>
          <w:rFonts w:ascii="Arial" w:hAnsi="Arial" w:cs="Arial"/>
        </w:rPr>
        <w:t xml:space="preserve">, </w:t>
      </w:r>
      <w:r w:rsidRPr="00001AED">
        <w:rPr>
          <w:rFonts w:ascii="Arial" w:hAnsi="Arial" w:cs="Arial"/>
          <w:i/>
          <w:iCs/>
        </w:rPr>
        <w:t>Observer</w:t>
      </w:r>
      <w:r w:rsidRPr="00530100">
        <w:rPr>
          <w:rFonts w:ascii="Arial" w:hAnsi="Arial" w:cs="Arial"/>
        </w:rPr>
        <w:t xml:space="preserve"> e </w:t>
      </w:r>
      <w:r w:rsidRPr="00001AED">
        <w:rPr>
          <w:rFonts w:ascii="Arial" w:hAnsi="Arial" w:cs="Arial"/>
          <w:i/>
          <w:iCs/>
        </w:rPr>
        <w:t>Component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utilizados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estruturar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global, </w:t>
      </w:r>
      <w:proofErr w:type="spellStart"/>
      <w:r w:rsidRPr="00530100">
        <w:rPr>
          <w:rFonts w:ascii="Arial" w:hAnsi="Arial" w:cs="Arial"/>
        </w:rPr>
        <w:t>criação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comunicação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aplicação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padrões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extensibilidade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manutenção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dependência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excessiva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modularidade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conforme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apontado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Sommerville (2019),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dividir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partes </w:t>
      </w:r>
      <w:proofErr w:type="spellStart"/>
      <w:r w:rsidRPr="00530100">
        <w:rPr>
          <w:rFonts w:ascii="Arial" w:hAnsi="Arial" w:cs="Arial"/>
        </w:rPr>
        <w:t>menores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controlável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favorecendo</w:t>
      </w:r>
      <w:proofErr w:type="spellEnd"/>
      <w:r w:rsidRPr="00530100">
        <w:rPr>
          <w:rFonts w:ascii="Arial" w:hAnsi="Arial" w:cs="Arial"/>
        </w:rPr>
        <w:t xml:space="preserve"> testes </w:t>
      </w:r>
      <w:proofErr w:type="spellStart"/>
      <w:r w:rsidRPr="00530100">
        <w:rPr>
          <w:rFonts w:ascii="Arial" w:hAnsi="Arial" w:cs="Arial"/>
        </w:rPr>
        <w:t>isolados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0" w:name="_Toc223303383"/>
      <w:r w:rsidRPr="00530100">
        <w:t xml:space="preserve">2.3 </w:t>
      </w:r>
      <w:r w:rsidRPr="00CF1CB8">
        <w:rPr>
          <w:i/>
          <w:iCs/>
        </w:rPr>
        <w:t>Game Engines</w:t>
      </w:r>
      <w:r w:rsidRPr="00530100">
        <w:t xml:space="preserve">: </w:t>
      </w:r>
      <w:proofErr w:type="spellStart"/>
      <w:r w:rsidRPr="00530100">
        <w:t>Conceito</w:t>
      </w:r>
      <w:proofErr w:type="spellEnd"/>
      <w:r w:rsidRPr="00530100">
        <w:t xml:space="preserve"> e </w:t>
      </w:r>
      <w:proofErr w:type="spellStart"/>
      <w:r w:rsidRPr="00530100">
        <w:t>Estrutura</w:t>
      </w:r>
      <w:bookmarkEnd w:id="10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Uma </w:t>
      </w:r>
      <w:r w:rsidRPr="00B80E01">
        <w:rPr>
          <w:rFonts w:ascii="Arial" w:hAnsi="Arial" w:cs="Arial"/>
          <w:i/>
          <w:iCs/>
        </w:rPr>
        <w:t>game engine</w:t>
      </w:r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ser </w:t>
      </w:r>
      <w:proofErr w:type="spellStart"/>
      <w:r w:rsidRPr="00530100">
        <w:rPr>
          <w:rFonts w:ascii="Arial" w:hAnsi="Arial" w:cs="Arial"/>
        </w:rPr>
        <w:t>definida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um conjunto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e ferramentas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fornecer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infraestrutura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reutilizável</w:t>
      </w:r>
      <w:proofErr w:type="spellEnd"/>
      <w:r w:rsidRPr="00530100">
        <w:rPr>
          <w:rFonts w:ascii="Arial" w:hAnsi="Arial" w:cs="Arial"/>
        </w:rPr>
        <w:t xml:space="preserve"> para 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digitais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Essas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geralmente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incluem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entrada, </w:t>
      </w:r>
      <w:proofErr w:type="spellStart"/>
      <w:r w:rsidRPr="00530100">
        <w:rPr>
          <w:rFonts w:ascii="Arial" w:hAnsi="Arial" w:cs="Arial"/>
        </w:rPr>
        <w:t>física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áudio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difundidos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Unity e Unreal Engine </w:t>
      </w:r>
      <w:proofErr w:type="spellStart"/>
      <w:r w:rsidRPr="00530100">
        <w:rPr>
          <w:rFonts w:ascii="Arial" w:hAnsi="Arial" w:cs="Arial"/>
        </w:rPr>
        <w:t>apresentam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generalistas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voltadas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gêneros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plataformas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Embora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ofereçam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, tais </w:t>
      </w:r>
      <w:proofErr w:type="spellStart"/>
      <w:r w:rsidRPr="00530100">
        <w:rPr>
          <w:rFonts w:ascii="Arial" w:hAnsi="Arial" w:cs="Arial"/>
        </w:rPr>
        <w:t>soluções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podem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incorporar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significativa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tornando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difícil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compreensão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aprofundada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seus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mecanismos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internos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Conforme Gregory (2018),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estruturados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isolam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subsistemas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críticos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concentre</w:t>
      </w:r>
      <w:proofErr w:type="spellEnd"/>
      <w:r w:rsidRPr="00530100">
        <w:rPr>
          <w:rFonts w:ascii="Arial" w:hAnsi="Arial" w:cs="Arial"/>
        </w:rPr>
        <w:t xml:space="preserve">-se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jogo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Entretanto</w:t>
      </w:r>
      <w:proofErr w:type="spellEnd"/>
      <w:r w:rsidRPr="00530100">
        <w:rPr>
          <w:rFonts w:ascii="Arial" w:hAnsi="Arial" w:cs="Arial"/>
        </w:rPr>
        <w:t xml:space="preserve">,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especialização</w:t>
      </w:r>
      <w:proofErr w:type="spellEnd"/>
      <w:r w:rsidRPr="00530100">
        <w:rPr>
          <w:rFonts w:ascii="Arial" w:hAnsi="Arial" w:cs="Arial"/>
        </w:rPr>
        <w:t xml:space="preserve"> para um </w:t>
      </w:r>
      <w:proofErr w:type="spellStart"/>
      <w:r w:rsidRPr="00530100">
        <w:rPr>
          <w:rFonts w:ascii="Arial" w:hAnsi="Arial" w:cs="Arial"/>
        </w:rPr>
        <w:t>domínio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BE6AA1">
        <w:rPr>
          <w:rFonts w:ascii="Arial" w:hAnsi="Arial" w:cs="Arial"/>
          <w:i/>
          <w:iCs/>
        </w:rPr>
        <w:t>tiles</w:t>
      </w:r>
      <w:r w:rsidR="00BE6AA1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pode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possibilitar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enxutas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direcionadas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1" w:name="_Toc223303384"/>
      <w:r w:rsidRPr="00530100">
        <w:t xml:space="preserve">2.4 </w:t>
      </w:r>
      <w:proofErr w:type="spellStart"/>
      <w:r w:rsidRPr="00530100">
        <w:t>Renderização</w:t>
      </w:r>
      <w:proofErr w:type="spellEnd"/>
      <w:r w:rsidRPr="00530100">
        <w:t xml:space="preserve"> 2D e Sistemas </w:t>
      </w:r>
      <w:proofErr w:type="spellStart"/>
      <w:r w:rsidRPr="00530100">
        <w:t>Baseados</w:t>
      </w:r>
      <w:proofErr w:type="spellEnd"/>
      <w:r w:rsidRPr="00530100">
        <w:t xml:space="preserve"> </w:t>
      </w:r>
      <w:proofErr w:type="spellStart"/>
      <w:r w:rsidRPr="00530100">
        <w:t>em</w:t>
      </w:r>
      <w:proofErr w:type="spellEnd"/>
      <w:r w:rsidRPr="00530100">
        <w:t xml:space="preserve"> </w:t>
      </w:r>
      <w:r w:rsidRPr="00615B85">
        <w:rPr>
          <w:i/>
          <w:iCs/>
        </w:rPr>
        <w:t>Tiles</w:t>
      </w:r>
      <w:bookmarkEnd w:id="11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A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2D </w:t>
      </w:r>
      <w:proofErr w:type="spellStart"/>
      <w:r w:rsidRPr="00530100">
        <w:rPr>
          <w:rFonts w:ascii="Arial" w:hAnsi="Arial" w:cs="Arial"/>
        </w:rPr>
        <w:t>consiste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projeção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elementos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bidimensionais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um plano </w:t>
      </w:r>
      <w:proofErr w:type="spellStart"/>
      <w:r w:rsidRPr="00530100">
        <w:rPr>
          <w:rFonts w:ascii="Arial" w:hAnsi="Arial" w:cs="Arial"/>
        </w:rPr>
        <w:t>cartesiano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organizados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ou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. Em </w:t>
      </w:r>
      <w:proofErr w:type="spellStart"/>
      <w:r w:rsidRPr="00530100">
        <w:rPr>
          <w:rFonts w:ascii="Arial" w:hAnsi="Arial" w:cs="Arial"/>
        </w:rPr>
        <w:t>jogos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r w:rsidRPr="00A85737">
        <w:rPr>
          <w:rFonts w:ascii="Arial" w:hAnsi="Arial" w:cs="Arial"/>
          <w:i/>
          <w:iCs/>
        </w:rPr>
        <w:t>tiles</w:t>
      </w:r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cenário</w:t>
      </w:r>
      <w:proofErr w:type="spellEnd"/>
      <w:r w:rsidRPr="00530100">
        <w:rPr>
          <w:rFonts w:ascii="Arial" w:hAnsi="Arial" w:cs="Arial"/>
        </w:rPr>
        <w:t xml:space="preserve"> é </w:t>
      </w:r>
      <w:proofErr w:type="spellStart"/>
      <w:r w:rsidRPr="00530100">
        <w:rPr>
          <w:rFonts w:ascii="Arial" w:hAnsi="Arial" w:cs="Arial"/>
        </w:rPr>
        <w:t>estruturado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partir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pequenas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unidades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repetíveis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compõem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maiores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Esse </w:t>
      </w:r>
      <w:proofErr w:type="spellStart"/>
      <w:r w:rsidRPr="00530100">
        <w:rPr>
          <w:rFonts w:ascii="Arial" w:hAnsi="Arial" w:cs="Arial"/>
        </w:rPr>
        <w:t>modelo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apresenta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vantagens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relacionadas</w:t>
      </w:r>
      <w:proofErr w:type="spellEnd"/>
      <w:r w:rsidRPr="00530100">
        <w:rPr>
          <w:rFonts w:ascii="Arial" w:hAnsi="Arial" w:cs="Arial"/>
        </w:rPr>
        <w:t xml:space="preserve"> à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espacial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detecção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otimização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uma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vez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permite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simplificação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cálculo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posicionamento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r w:rsidRPr="00D17192">
        <w:rPr>
          <w:rFonts w:ascii="Arial" w:hAnsi="Arial" w:cs="Arial"/>
          <w:i/>
          <w:iCs/>
        </w:rPr>
        <w:t>sprite batching</w:t>
      </w:r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camadas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utilizadas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minimizar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chamadas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renderização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discretos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facilita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colisão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grade, </w:t>
      </w:r>
      <w:proofErr w:type="spellStart"/>
      <w:r w:rsidRPr="00530100">
        <w:rPr>
          <w:rFonts w:ascii="Arial" w:hAnsi="Arial" w:cs="Arial"/>
        </w:rPr>
        <w:t>reduzindo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complexidade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quando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comparado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métodos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contínuos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426D3C">
      <w:pPr>
        <w:pStyle w:val="Ttulo2"/>
      </w:pPr>
      <w:bookmarkStart w:id="12" w:name="_Toc223303385"/>
      <w:r w:rsidRPr="00530100">
        <w:t xml:space="preserve">2.5 </w:t>
      </w:r>
      <w:proofErr w:type="spellStart"/>
      <w:r w:rsidRPr="00530100">
        <w:t>Linguagem</w:t>
      </w:r>
      <w:proofErr w:type="spellEnd"/>
      <w:r w:rsidRPr="00530100">
        <w:t xml:space="preserve"> C++ e </w:t>
      </w:r>
      <w:proofErr w:type="spellStart"/>
      <w:r w:rsidRPr="00530100">
        <w:t>Desempenho</w:t>
      </w:r>
      <w:bookmarkEnd w:id="12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lastRenderedPageBreak/>
        <w:t xml:space="preserve">A </w:t>
      </w:r>
      <w:proofErr w:type="spellStart"/>
      <w:r w:rsidRPr="00530100">
        <w:rPr>
          <w:rFonts w:ascii="Arial" w:hAnsi="Arial" w:cs="Arial"/>
        </w:rPr>
        <w:t>linguagem</w:t>
      </w:r>
      <w:proofErr w:type="spellEnd"/>
      <w:r w:rsidRPr="00530100">
        <w:rPr>
          <w:rFonts w:ascii="Arial" w:hAnsi="Arial" w:cs="Arial"/>
        </w:rPr>
        <w:t xml:space="preserve"> C++ é </w:t>
      </w:r>
      <w:proofErr w:type="spellStart"/>
      <w:r w:rsidRPr="00530100">
        <w:rPr>
          <w:rFonts w:ascii="Arial" w:hAnsi="Arial" w:cs="Arial"/>
        </w:rPr>
        <w:t>amplamente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empregada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sistemas</w:t>
      </w:r>
      <w:proofErr w:type="spellEnd"/>
      <w:r w:rsidRPr="00530100">
        <w:rPr>
          <w:rFonts w:ascii="Arial" w:hAnsi="Arial" w:cs="Arial"/>
        </w:rPr>
        <w:t xml:space="preserve"> que </w:t>
      </w:r>
      <w:proofErr w:type="spellStart"/>
      <w:r w:rsidRPr="00530100">
        <w:rPr>
          <w:rFonts w:ascii="Arial" w:hAnsi="Arial" w:cs="Arial"/>
        </w:rPr>
        <w:t>exigem</w:t>
      </w:r>
      <w:proofErr w:type="spellEnd"/>
      <w:r w:rsidRPr="00530100">
        <w:rPr>
          <w:rFonts w:ascii="Arial" w:hAnsi="Arial" w:cs="Arial"/>
        </w:rPr>
        <w:t xml:space="preserve"> alto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refinado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sobre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computacionais</w:t>
      </w:r>
      <w:proofErr w:type="spellEnd"/>
      <w:r w:rsidRPr="00530100">
        <w:rPr>
          <w:rFonts w:ascii="Arial" w:hAnsi="Arial" w:cs="Arial"/>
        </w:rPr>
        <w:t xml:space="preserve">. Conforme Stroustrup (2013), C++ </w:t>
      </w:r>
      <w:proofErr w:type="spellStart"/>
      <w:r w:rsidRPr="00530100">
        <w:rPr>
          <w:rFonts w:ascii="Arial" w:hAnsi="Arial" w:cs="Arial"/>
        </w:rPr>
        <w:t>combina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abstração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orientada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gerenciamento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desenvolvedor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equilibrar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produtividade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eficiência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No </w:t>
      </w:r>
      <w:proofErr w:type="spellStart"/>
      <w:r w:rsidRPr="00530100">
        <w:rPr>
          <w:rFonts w:ascii="Arial" w:hAnsi="Arial" w:cs="Arial"/>
        </w:rPr>
        <w:t>desenvolvimento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, o </w:t>
      </w:r>
      <w:proofErr w:type="spellStart"/>
      <w:r w:rsidRPr="00530100">
        <w:rPr>
          <w:rFonts w:ascii="Arial" w:hAnsi="Arial" w:cs="Arial"/>
        </w:rPr>
        <w:t>controle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explícito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a </w:t>
      </w:r>
      <w:proofErr w:type="spellStart"/>
      <w:r w:rsidRPr="00530100">
        <w:rPr>
          <w:rFonts w:ascii="Arial" w:hAnsi="Arial" w:cs="Arial"/>
        </w:rPr>
        <w:t>possibilidade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otimizações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tornam</w:t>
      </w:r>
      <w:proofErr w:type="spellEnd"/>
      <w:r w:rsidRPr="00530100">
        <w:rPr>
          <w:rFonts w:ascii="Arial" w:hAnsi="Arial" w:cs="Arial"/>
        </w:rPr>
        <w:t xml:space="preserve"> C++ </w:t>
      </w:r>
      <w:proofErr w:type="spellStart"/>
      <w:r w:rsidRPr="00530100">
        <w:rPr>
          <w:rFonts w:ascii="Arial" w:hAnsi="Arial" w:cs="Arial"/>
        </w:rPr>
        <w:t>particularmente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. </w:t>
      </w: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sua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compatibilidade</w:t>
      </w:r>
      <w:proofErr w:type="spellEnd"/>
      <w:r w:rsidRPr="00530100">
        <w:rPr>
          <w:rFonts w:ascii="Arial" w:hAnsi="Arial" w:cs="Arial"/>
        </w:rPr>
        <w:t xml:space="preserve"> com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gráficas</w:t>
      </w:r>
      <w:proofErr w:type="spellEnd"/>
      <w:r w:rsidRPr="00530100">
        <w:rPr>
          <w:rFonts w:ascii="Arial" w:hAnsi="Arial" w:cs="Arial"/>
        </w:rPr>
        <w:t xml:space="preserve"> e APIs de </w:t>
      </w:r>
      <w:proofErr w:type="spellStart"/>
      <w:r w:rsidRPr="00530100">
        <w:rPr>
          <w:rFonts w:ascii="Arial" w:hAnsi="Arial" w:cs="Arial"/>
        </w:rPr>
        <w:t>baixo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nível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amplia</w:t>
      </w:r>
      <w:proofErr w:type="spellEnd"/>
      <w:r w:rsidRPr="00530100">
        <w:rPr>
          <w:rFonts w:ascii="Arial" w:hAnsi="Arial" w:cs="Arial"/>
        </w:rPr>
        <w:t xml:space="preserve"> a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arquitetural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r w:rsidRPr="00530100">
        <w:rPr>
          <w:rFonts w:ascii="Arial" w:hAnsi="Arial" w:cs="Arial"/>
        </w:rPr>
        <w:t xml:space="preserve">O </w:t>
      </w:r>
      <w:proofErr w:type="spellStart"/>
      <w:r w:rsidRPr="00530100">
        <w:rPr>
          <w:rFonts w:ascii="Arial" w:hAnsi="Arial" w:cs="Arial"/>
        </w:rPr>
        <w:t>uso</w:t>
      </w:r>
      <w:proofErr w:type="spellEnd"/>
      <w:r w:rsidRPr="00530100">
        <w:rPr>
          <w:rFonts w:ascii="Arial" w:hAnsi="Arial" w:cs="Arial"/>
        </w:rPr>
        <w:t xml:space="preserve"> de C++ </w:t>
      </w:r>
      <w:proofErr w:type="spellStart"/>
      <w:r w:rsidRPr="00530100">
        <w:rPr>
          <w:rFonts w:ascii="Arial" w:hAnsi="Arial" w:cs="Arial"/>
        </w:rPr>
        <w:t>também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implementação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bibliotecas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reutilizáveis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permitindo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encapsulamento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funcionalidades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módulos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distribuíveis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0B45E5" w:rsidRDefault="00530100" w:rsidP="00426D3C">
      <w:pPr>
        <w:pStyle w:val="Ttulo2"/>
      </w:pPr>
      <w:bookmarkStart w:id="13" w:name="_Toc223303386"/>
      <w:r w:rsidRPr="000B45E5">
        <w:t xml:space="preserve">2.6 </w:t>
      </w:r>
      <w:proofErr w:type="spellStart"/>
      <w:r w:rsidRPr="000B45E5">
        <w:t>Gerenciamento</w:t>
      </w:r>
      <w:proofErr w:type="spellEnd"/>
      <w:r w:rsidRPr="000B45E5">
        <w:t xml:space="preserve"> de </w:t>
      </w:r>
      <w:proofErr w:type="spellStart"/>
      <w:r w:rsidRPr="000B45E5">
        <w:t>Recursos</w:t>
      </w:r>
      <w:proofErr w:type="spellEnd"/>
      <w:r w:rsidRPr="000B45E5">
        <w:t xml:space="preserve"> e </w:t>
      </w:r>
      <w:proofErr w:type="spellStart"/>
      <w:r w:rsidRPr="000B45E5">
        <w:t>Entidades</w:t>
      </w:r>
      <w:bookmarkEnd w:id="13"/>
      <w:proofErr w:type="spellEnd"/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Motores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gráficos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necessitam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administrar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múltiplos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simultaneamente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como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texturas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mapas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objetos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eventos</w:t>
      </w:r>
      <w:proofErr w:type="spellEnd"/>
      <w:r w:rsidRPr="00530100">
        <w:rPr>
          <w:rFonts w:ascii="Arial" w:hAnsi="Arial" w:cs="Arial"/>
        </w:rPr>
        <w:t xml:space="preserve">. </w:t>
      </w:r>
      <w:proofErr w:type="gramStart"/>
      <w:r w:rsidRPr="00530100">
        <w:rPr>
          <w:rFonts w:ascii="Arial" w:hAnsi="Arial" w:cs="Arial"/>
        </w:rPr>
        <w:t>A</w:t>
      </w:r>
      <w:proofErr w:type="gram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organização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adequada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desses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influencia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diretamente</w:t>
      </w:r>
      <w:proofErr w:type="spellEnd"/>
      <w:r w:rsidRPr="00530100">
        <w:rPr>
          <w:rFonts w:ascii="Arial" w:hAnsi="Arial" w:cs="Arial"/>
        </w:rPr>
        <w:t xml:space="preserve"> no </w:t>
      </w:r>
      <w:proofErr w:type="spellStart"/>
      <w:r w:rsidRPr="00530100">
        <w:rPr>
          <w:rFonts w:ascii="Arial" w:hAnsi="Arial" w:cs="Arial"/>
        </w:rPr>
        <w:t>desempenho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na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estabilidade</w:t>
      </w:r>
      <w:proofErr w:type="spellEnd"/>
      <w:r w:rsidRPr="00530100">
        <w:rPr>
          <w:rFonts w:ascii="Arial" w:hAnsi="Arial" w:cs="Arial"/>
        </w:rPr>
        <w:t xml:space="preserve"> do </w:t>
      </w:r>
      <w:proofErr w:type="spellStart"/>
      <w:r w:rsidRPr="00530100">
        <w:rPr>
          <w:rFonts w:ascii="Arial" w:hAnsi="Arial" w:cs="Arial"/>
        </w:rPr>
        <w:t>sistema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Abordagens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modernas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frequentemente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adotam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modelos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baseados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(</w:t>
      </w:r>
      <w:r w:rsidRPr="003E6C22">
        <w:rPr>
          <w:rFonts w:ascii="Arial" w:hAnsi="Arial" w:cs="Arial"/>
          <w:i/>
          <w:iCs/>
        </w:rPr>
        <w:t>Entity Component System</w:t>
      </w:r>
      <w:r w:rsidRPr="00530100">
        <w:rPr>
          <w:rFonts w:ascii="Arial" w:hAnsi="Arial" w:cs="Arial"/>
        </w:rPr>
        <w:t xml:space="preserve"> – ECS), </w:t>
      </w:r>
      <w:proofErr w:type="spellStart"/>
      <w:r w:rsidRPr="00530100">
        <w:rPr>
          <w:rFonts w:ascii="Arial" w:hAnsi="Arial" w:cs="Arial"/>
        </w:rPr>
        <w:t>nos</w:t>
      </w:r>
      <w:proofErr w:type="spellEnd"/>
      <w:r w:rsidRPr="00530100">
        <w:rPr>
          <w:rFonts w:ascii="Arial" w:hAnsi="Arial" w:cs="Arial"/>
        </w:rPr>
        <w:t xml:space="preserve"> quais </w:t>
      </w:r>
      <w:proofErr w:type="spellStart"/>
      <w:r w:rsidRPr="00530100">
        <w:rPr>
          <w:rFonts w:ascii="Arial" w:hAnsi="Arial" w:cs="Arial"/>
        </w:rPr>
        <w:t>entidades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compostas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conjuntos de </w:t>
      </w:r>
      <w:proofErr w:type="spellStart"/>
      <w:r w:rsidRPr="00530100">
        <w:rPr>
          <w:rFonts w:ascii="Arial" w:hAnsi="Arial" w:cs="Arial"/>
        </w:rPr>
        <w:t>componentes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independentes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responsáveis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por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comportamentos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específicos</w:t>
      </w:r>
      <w:proofErr w:type="spellEnd"/>
      <w:r w:rsidRPr="00530100">
        <w:rPr>
          <w:rFonts w:ascii="Arial" w:hAnsi="Arial" w:cs="Arial"/>
        </w:rPr>
        <w:t xml:space="preserve">. Essa </w:t>
      </w:r>
      <w:proofErr w:type="spellStart"/>
      <w:r w:rsidRPr="00530100">
        <w:rPr>
          <w:rFonts w:ascii="Arial" w:hAnsi="Arial" w:cs="Arial"/>
        </w:rPr>
        <w:t>abordagem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favorece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flexibilidade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reduz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acoplamento</w:t>
      </w:r>
      <w:proofErr w:type="spellEnd"/>
      <w:r w:rsidRPr="00530100">
        <w:rPr>
          <w:rFonts w:ascii="Arial" w:hAnsi="Arial" w:cs="Arial"/>
        </w:rPr>
        <w:t xml:space="preserve"> entre </w:t>
      </w:r>
      <w:proofErr w:type="spellStart"/>
      <w:r w:rsidRPr="00530100">
        <w:rPr>
          <w:rFonts w:ascii="Arial" w:hAnsi="Arial" w:cs="Arial"/>
        </w:rPr>
        <w:t>lógica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representação</w:t>
      </w:r>
      <w:proofErr w:type="spellEnd"/>
      <w:r w:rsidRPr="00530100">
        <w:rPr>
          <w:rFonts w:ascii="Arial" w:hAnsi="Arial" w:cs="Arial"/>
        </w:rPr>
        <w:t>.</w:t>
      </w:r>
    </w:p>
    <w:p w:rsidR="00530100" w:rsidRPr="00530100" w:rsidRDefault="00530100" w:rsidP="00530100">
      <w:pPr>
        <w:ind w:firstLine="0"/>
        <w:jc w:val="both"/>
        <w:rPr>
          <w:rFonts w:ascii="Arial" w:hAnsi="Arial" w:cs="Arial"/>
        </w:rPr>
      </w:pPr>
    </w:p>
    <w:p w:rsidR="00530100" w:rsidRDefault="00530100" w:rsidP="00530100">
      <w:pPr>
        <w:ind w:firstLine="0"/>
        <w:jc w:val="both"/>
        <w:rPr>
          <w:rFonts w:ascii="Arial" w:hAnsi="Arial" w:cs="Arial"/>
        </w:rPr>
      </w:pPr>
      <w:proofErr w:type="spellStart"/>
      <w:r w:rsidRPr="00530100">
        <w:rPr>
          <w:rFonts w:ascii="Arial" w:hAnsi="Arial" w:cs="Arial"/>
        </w:rPr>
        <w:t>Além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disso</w:t>
      </w:r>
      <w:proofErr w:type="spellEnd"/>
      <w:r w:rsidRPr="00530100">
        <w:rPr>
          <w:rFonts w:ascii="Arial" w:hAnsi="Arial" w:cs="Arial"/>
        </w:rPr>
        <w:t xml:space="preserve">, </w:t>
      </w:r>
      <w:proofErr w:type="spellStart"/>
      <w:r w:rsidRPr="00530100">
        <w:rPr>
          <w:rFonts w:ascii="Arial" w:hAnsi="Arial" w:cs="Arial"/>
        </w:rPr>
        <w:t>técnicas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carregamento</w:t>
      </w:r>
      <w:proofErr w:type="spellEnd"/>
      <w:r w:rsidRPr="00530100">
        <w:rPr>
          <w:rFonts w:ascii="Arial" w:hAnsi="Arial" w:cs="Arial"/>
        </w:rPr>
        <w:t xml:space="preserve"> sob </w:t>
      </w:r>
      <w:proofErr w:type="spellStart"/>
      <w:r w:rsidRPr="00530100">
        <w:rPr>
          <w:rFonts w:ascii="Arial" w:hAnsi="Arial" w:cs="Arial"/>
        </w:rPr>
        <w:t>demanda</w:t>
      </w:r>
      <w:proofErr w:type="spellEnd"/>
      <w:r w:rsidRPr="00530100">
        <w:rPr>
          <w:rFonts w:ascii="Arial" w:hAnsi="Arial" w:cs="Arial"/>
        </w:rPr>
        <w:t xml:space="preserve"> e cache de </w:t>
      </w:r>
      <w:proofErr w:type="spellStart"/>
      <w:r w:rsidRPr="00530100">
        <w:rPr>
          <w:rFonts w:ascii="Arial" w:hAnsi="Arial" w:cs="Arial"/>
        </w:rPr>
        <w:t>recursos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são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estratégias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comuns</w:t>
      </w:r>
      <w:proofErr w:type="spellEnd"/>
      <w:r w:rsidRPr="00530100">
        <w:rPr>
          <w:rFonts w:ascii="Arial" w:hAnsi="Arial" w:cs="Arial"/>
        </w:rPr>
        <w:t xml:space="preserve"> para </w:t>
      </w:r>
      <w:proofErr w:type="spellStart"/>
      <w:r w:rsidRPr="00530100">
        <w:rPr>
          <w:rFonts w:ascii="Arial" w:hAnsi="Arial" w:cs="Arial"/>
        </w:rPr>
        <w:t>evitar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consumo</w:t>
      </w:r>
      <w:proofErr w:type="spellEnd"/>
      <w:r w:rsidRPr="00530100">
        <w:rPr>
          <w:rFonts w:ascii="Arial" w:hAnsi="Arial" w:cs="Arial"/>
        </w:rPr>
        <w:t xml:space="preserve"> </w:t>
      </w:r>
      <w:proofErr w:type="spellStart"/>
      <w:r w:rsidRPr="00530100">
        <w:rPr>
          <w:rFonts w:ascii="Arial" w:hAnsi="Arial" w:cs="Arial"/>
        </w:rPr>
        <w:t>excessivo</w:t>
      </w:r>
      <w:proofErr w:type="spellEnd"/>
      <w:r w:rsidRPr="00530100">
        <w:rPr>
          <w:rFonts w:ascii="Arial" w:hAnsi="Arial" w:cs="Arial"/>
        </w:rPr>
        <w:t xml:space="preserve"> de </w:t>
      </w:r>
      <w:proofErr w:type="spellStart"/>
      <w:r w:rsidRPr="00530100">
        <w:rPr>
          <w:rFonts w:ascii="Arial" w:hAnsi="Arial" w:cs="Arial"/>
        </w:rPr>
        <w:t>memória</w:t>
      </w:r>
      <w:proofErr w:type="spellEnd"/>
      <w:r w:rsidRPr="00530100">
        <w:rPr>
          <w:rFonts w:ascii="Arial" w:hAnsi="Arial" w:cs="Arial"/>
        </w:rPr>
        <w:t xml:space="preserve"> e </w:t>
      </w:r>
      <w:proofErr w:type="spellStart"/>
      <w:r w:rsidRPr="00530100">
        <w:rPr>
          <w:rFonts w:ascii="Arial" w:hAnsi="Arial" w:cs="Arial"/>
        </w:rPr>
        <w:t>melhorar</w:t>
      </w:r>
      <w:proofErr w:type="spellEnd"/>
      <w:r w:rsidRPr="00530100">
        <w:rPr>
          <w:rFonts w:ascii="Arial" w:hAnsi="Arial" w:cs="Arial"/>
        </w:rPr>
        <w:t xml:space="preserve"> tempo de </w:t>
      </w:r>
      <w:proofErr w:type="spellStart"/>
      <w:r w:rsidRPr="00530100">
        <w:rPr>
          <w:rFonts w:ascii="Arial" w:hAnsi="Arial" w:cs="Arial"/>
        </w:rPr>
        <w:t>resposta</w:t>
      </w:r>
      <w:proofErr w:type="spellEnd"/>
      <w:r w:rsidRPr="00530100">
        <w:rPr>
          <w:rFonts w:ascii="Arial" w:hAnsi="Arial" w:cs="Arial"/>
        </w:rPr>
        <w:t>.</w:t>
      </w:r>
    </w:p>
    <w:p w:rsidR="00530100" w:rsidRDefault="00530100" w:rsidP="008C0AFA">
      <w:pPr>
        <w:ind w:firstLine="0"/>
        <w:jc w:val="both"/>
        <w:rPr>
          <w:rFonts w:ascii="Arial" w:hAnsi="Arial" w:cs="Arial"/>
        </w:rPr>
      </w:pP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pStyle w:val="Ttulo1"/>
      </w:pPr>
      <w:bookmarkStart w:id="14" w:name="_Toc223303387"/>
      <w:r w:rsidRPr="00F451EC">
        <w:t>3 METODOLOGIA</w:t>
      </w:r>
      <w:bookmarkEnd w:id="14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Este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caracteriza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aplicada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objetiva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artefato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tecnológico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prática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classificação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Gil (2019). Quanto </w:t>
      </w:r>
      <w:proofErr w:type="spellStart"/>
      <w:r w:rsidRPr="00F451EC">
        <w:rPr>
          <w:rFonts w:ascii="Arial" w:hAnsi="Arial" w:cs="Arial"/>
        </w:rPr>
        <w:t>aos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enquadra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exploratória</w:t>
      </w:r>
      <w:proofErr w:type="spellEnd"/>
      <w:r w:rsidRPr="00F451EC">
        <w:rPr>
          <w:rFonts w:ascii="Arial" w:hAnsi="Arial" w:cs="Arial"/>
        </w:rPr>
        <w:t xml:space="preserve">, pois </w:t>
      </w:r>
      <w:proofErr w:type="spellStart"/>
      <w:r w:rsidRPr="00F451EC">
        <w:rPr>
          <w:rFonts w:ascii="Arial" w:hAnsi="Arial" w:cs="Arial"/>
        </w:rPr>
        <w:t>busca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conhecimento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acerca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interna de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r w:rsidRPr="00222417">
        <w:rPr>
          <w:rFonts w:ascii="Arial" w:hAnsi="Arial" w:cs="Arial"/>
          <w:i/>
          <w:iCs/>
        </w:rPr>
        <w:t>game engine</w:t>
      </w:r>
      <w:r w:rsidRPr="00F451EC">
        <w:rPr>
          <w:rFonts w:ascii="Arial" w:hAnsi="Arial" w:cs="Arial"/>
        </w:rPr>
        <w:t xml:space="preserve"> 2D e </w:t>
      </w:r>
      <w:proofErr w:type="spellStart"/>
      <w:r w:rsidRPr="00F451EC">
        <w:rPr>
          <w:rFonts w:ascii="Arial" w:hAnsi="Arial" w:cs="Arial"/>
        </w:rPr>
        <w:t>investigar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soluções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voltadas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otimização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, 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apresenta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natureza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predominantemente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vez</w:t>
      </w:r>
      <w:proofErr w:type="spellEnd"/>
      <w:r w:rsidRPr="00F451EC">
        <w:rPr>
          <w:rFonts w:ascii="Arial" w:hAnsi="Arial" w:cs="Arial"/>
        </w:rPr>
        <w:t xml:space="preserve"> que se </w:t>
      </w:r>
      <w:proofErr w:type="spellStart"/>
      <w:r w:rsidRPr="00F451EC">
        <w:rPr>
          <w:rFonts w:ascii="Arial" w:hAnsi="Arial" w:cs="Arial"/>
        </w:rPr>
        <w:t>concentra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organizacional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sistema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desenvolvido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sem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métodos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estatísticos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modelagens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matemáticas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formais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222417">
      <w:pPr>
        <w:pStyle w:val="Ttulo2"/>
      </w:pPr>
      <w:bookmarkStart w:id="15" w:name="_Toc223303388"/>
      <w:r w:rsidRPr="00F451EC">
        <w:t xml:space="preserve">3.1 </w:t>
      </w:r>
      <w:proofErr w:type="spellStart"/>
      <w:r w:rsidRPr="00F451EC">
        <w:t>Procedimentos</w:t>
      </w:r>
      <w:proofErr w:type="spellEnd"/>
      <w:r w:rsidRPr="00F451EC">
        <w:t xml:space="preserve"> </w:t>
      </w:r>
      <w:proofErr w:type="spellStart"/>
      <w:r w:rsidRPr="00F451EC">
        <w:t>Técnicos</w:t>
      </w:r>
      <w:bookmarkEnd w:id="15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procedimentos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envolveram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r w:rsidRPr="00633FDD">
        <w:rPr>
          <w:rFonts w:ascii="Arial" w:hAnsi="Arial" w:cs="Arial"/>
        </w:rPr>
        <w:t xml:space="preserve">Pesquisa </w:t>
      </w:r>
      <w:proofErr w:type="spellStart"/>
      <w:r w:rsidRPr="00633FDD">
        <w:rPr>
          <w:rFonts w:ascii="Arial" w:hAnsi="Arial" w:cs="Arial"/>
        </w:rPr>
        <w:t>bibliográfica</w:t>
      </w:r>
      <w:proofErr w:type="spellEnd"/>
      <w:r w:rsidRPr="00633FDD">
        <w:rPr>
          <w:rFonts w:ascii="Arial" w:hAnsi="Arial" w:cs="Arial"/>
        </w:rPr>
        <w:t xml:space="preserve">, com base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obras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relacionadas</w:t>
      </w:r>
      <w:proofErr w:type="spellEnd"/>
      <w:r w:rsidRPr="00633FDD">
        <w:rPr>
          <w:rFonts w:ascii="Arial" w:hAnsi="Arial" w:cs="Arial"/>
        </w:rPr>
        <w:t xml:space="preserve"> à </w:t>
      </w:r>
      <w:proofErr w:type="spellStart"/>
      <w:r w:rsidRPr="00633FDD">
        <w:rPr>
          <w:rFonts w:ascii="Arial" w:hAnsi="Arial" w:cs="Arial"/>
        </w:rPr>
        <w:t>engenharia</w:t>
      </w:r>
      <w:proofErr w:type="spellEnd"/>
      <w:r w:rsidRPr="00633FDD">
        <w:rPr>
          <w:rFonts w:ascii="Arial" w:hAnsi="Arial" w:cs="Arial"/>
        </w:rPr>
        <w:t xml:space="preserve"> de software, </w:t>
      </w:r>
      <w:proofErr w:type="spellStart"/>
      <w:r w:rsidRPr="00633FDD">
        <w:rPr>
          <w:rFonts w:ascii="Arial" w:hAnsi="Arial" w:cs="Arial"/>
        </w:rPr>
        <w:t>arquitetura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sistemas</w:t>
      </w:r>
      <w:proofErr w:type="spellEnd"/>
      <w:r w:rsidRPr="00633FDD">
        <w:rPr>
          <w:rFonts w:ascii="Arial" w:hAnsi="Arial" w:cs="Arial"/>
        </w:rPr>
        <w:t xml:space="preserve">, </w:t>
      </w:r>
      <w:proofErr w:type="spellStart"/>
      <w:r w:rsidRPr="00633FDD">
        <w:rPr>
          <w:rFonts w:ascii="Arial" w:hAnsi="Arial" w:cs="Arial"/>
        </w:rPr>
        <w:t>padrões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projeto</w:t>
      </w:r>
      <w:proofErr w:type="spellEnd"/>
      <w:r w:rsidRPr="00633FDD">
        <w:rPr>
          <w:rFonts w:ascii="Arial" w:hAnsi="Arial" w:cs="Arial"/>
        </w:rPr>
        <w:t xml:space="preserve"> e </w:t>
      </w: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motores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gráficos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Estudo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conceitual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sobre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organização</w:t>
      </w:r>
      <w:proofErr w:type="spellEnd"/>
      <w:r w:rsidRPr="00633FDD">
        <w:rPr>
          <w:rFonts w:ascii="Arial" w:hAnsi="Arial" w:cs="Arial"/>
        </w:rPr>
        <w:t xml:space="preserve"> modular e </w:t>
      </w:r>
      <w:proofErr w:type="spellStart"/>
      <w:r w:rsidRPr="00633FDD">
        <w:rPr>
          <w:rFonts w:ascii="Arial" w:hAnsi="Arial" w:cs="Arial"/>
        </w:rPr>
        <w:t>gerenciamento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recursos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aplicações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gráficas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Modelagem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arquitetural</w:t>
      </w:r>
      <w:proofErr w:type="spellEnd"/>
      <w:r w:rsidRPr="00633FDD">
        <w:rPr>
          <w:rFonts w:ascii="Arial" w:hAnsi="Arial" w:cs="Arial"/>
        </w:rPr>
        <w:t xml:space="preserve"> do </w:t>
      </w:r>
      <w:proofErr w:type="spellStart"/>
      <w:r w:rsidRPr="00633FDD">
        <w:rPr>
          <w:rFonts w:ascii="Arial" w:hAnsi="Arial" w:cs="Arial"/>
        </w:rPr>
        <w:t>sistema</w:t>
      </w:r>
      <w:proofErr w:type="spellEnd"/>
      <w:r w:rsidRPr="00633FDD">
        <w:rPr>
          <w:rFonts w:ascii="Arial" w:hAnsi="Arial" w:cs="Arial"/>
        </w:rPr>
        <w:t xml:space="preserve"> antes da </w:t>
      </w:r>
      <w:proofErr w:type="spellStart"/>
      <w:r w:rsidRPr="00633FDD">
        <w:rPr>
          <w:rFonts w:ascii="Arial" w:hAnsi="Arial" w:cs="Arial"/>
        </w:rPr>
        <w:t>implementação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Desenvolvimento</w:t>
      </w:r>
      <w:proofErr w:type="spellEnd"/>
      <w:r w:rsidRPr="00633FDD">
        <w:rPr>
          <w:rFonts w:ascii="Arial" w:hAnsi="Arial" w:cs="Arial"/>
        </w:rPr>
        <w:t xml:space="preserve"> incremental da </w:t>
      </w:r>
      <w:proofErr w:type="spellStart"/>
      <w:r w:rsidRPr="00633FDD">
        <w:rPr>
          <w:rFonts w:ascii="Arial" w:hAnsi="Arial" w:cs="Arial"/>
        </w:rPr>
        <w:t>biblioteca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proposta</w:t>
      </w:r>
      <w:proofErr w:type="spellEnd"/>
      <w:r w:rsidRPr="00633FDD">
        <w:rPr>
          <w:rFonts w:ascii="Arial" w:hAnsi="Arial" w:cs="Arial"/>
        </w:rPr>
        <w:t>;</w:t>
      </w:r>
    </w:p>
    <w:p w:rsidR="00F451EC" w:rsidRPr="00633FDD" w:rsidRDefault="00F451EC" w:rsidP="00633FDD">
      <w:pPr>
        <w:pStyle w:val="PargrafodaLista"/>
        <w:numPr>
          <w:ilvl w:val="0"/>
          <w:numId w:val="16"/>
        </w:numPr>
        <w:jc w:val="both"/>
        <w:rPr>
          <w:rFonts w:ascii="Arial" w:hAnsi="Arial" w:cs="Arial"/>
        </w:rPr>
      </w:pPr>
      <w:proofErr w:type="spellStart"/>
      <w:r w:rsidRPr="00633FDD">
        <w:rPr>
          <w:rFonts w:ascii="Arial" w:hAnsi="Arial" w:cs="Arial"/>
        </w:rPr>
        <w:t>Construção</w:t>
      </w:r>
      <w:proofErr w:type="spellEnd"/>
      <w:r w:rsidRPr="00633FDD">
        <w:rPr>
          <w:rFonts w:ascii="Arial" w:hAnsi="Arial" w:cs="Arial"/>
        </w:rPr>
        <w:t xml:space="preserve"> de </w:t>
      </w:r>
      <w:proofErr w:type="spellStart"/>
      <w:r w:rsidRPr="00633FDD">
        <w:rPr>
          <w:rFonts w:ascii="Arial" w:hAnsi="Arial" w:cs="Arial"/>
        </w:rPr>
        <w:t>protótipo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funcional</w:t>
      </w:r>
      <w:proofErr w:type="spellEnd"/>
      <w:r w:rsidRPr="00633FDD">
        <w:rPr>
          <w:rFonts w:ascii="Arial" w:hAnsi="Arial" w:cs="Arial"/>
        </w:rPr>
        <w:t xml:space="preserve"> para </w:t>
      </w:r>
      <w:proofErr w:type="spellStart"/>
      <w:r w:rsidRPr="00633FDD">
        <w:rPr>
          <w:rFonts w:ascii="Arial" w:hAnsi="Arial" w:cs="Arial"/>
        </w:rPr>
        <w:t>validação</w:t>
      </w:r>
      <w:proofErr w:type="spellEnd"/>
      <w:r w:rsidRPr="00633FDD">
        <w:rPr>
          <w:rFonts w:ascii="Arial" w:hAnsi="Arial" w:cs="Arial"/>
        </w:rPr>
        <w:t xml:space="preserve"> </w:t>
      </w:r>
      <w:proofErr w:type="spellStart"/>
      <w:r w:rsidRPr="00633FDD">
        <w:rPr>
          <w:rFonts w:ascii="Arial" w:hAnsi="Arial" w:cs="Arial"/>
        </w:rPr>
        <w:t>prática</w:t>
      </w:r>
      <w:proofErr w:type="spellEnd"/>
      <w:r w:rsidRPr="00633FDD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pesquisa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bibliográfica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decisões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especialmente</w:t>
      </w:r>
      <w:proofErr w:type="spellEnd"/>
      <w:r w:rsidRPr="00F451EC">
        <w:rPr>
          <w:rFonts w:ascii="Arial" w:hAnsi="Arial" w:cs="Arial"/>
        </w:rPr>
        <w:t xml:space="preserve"> no que se </w:t>
      </w:r>
      <w:proofErr w:type="spellStart"/>
      <w:r w:rsidRPr="00F451EC">
        <w:rPr>
          <w:rFonts w:ascii="Arial" w:hAnsi="Arial" w:cs="Arial"/>
        </w:rPr>
        <w:t>refere</w:t>
      </w:r>
      <w:proofErr w:type="spellEnd"/>
      <w:r w:rsidRPr="00F451EC">
        <w:rPr>
          <w:rFonts w:ascii="Arial" w:hAnsi="Arial" w:cs="Arial"/>
        </w:rPr>
        <w:t xml:space="preserve"> à </w:t>
      </w:r>
      <w:proofErr w:type="spellStart"/>
      <w:r w:rsidRPr="00F451EC">
        <w:rPr>
          <w:rFonts w:ascii="Arial" w:hAnsi="Arial" w:cs="Arial"/>
        </w:rPr>
        <w:t>modularização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aplicação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padrões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7F59B4">
      <w:pPr>
        <w:pStyle w:val="Ttulo2"/>
      </w:pPr>
      <w:bookmarkStart w:id="16" w:name="_Toc223303389"/>
      <w:r w:rsidRPr="00F451EC">
        <w:t xml:space="preserve">3.2 </w:t>
      </w:r>
      <w:proofErr w:type="spellStart"/>
      <w:r w:rsidRPr="00F451EC">
        <w:t>Modelagem</w:t>
      </w:r>
      <w:proofErr w:type="spellEnd"/>
      <w:r w:rsidRPr="00F451EC">
        <w:t xml:space="preserve"> </w:t>
      </w:r>
      <w:proofErr w:type="spellStart"/>
      <w:r w:rsidRPr="00F451EC">
        <w:t>Arquitetural</w:t>
      </w:r>
      <w:bookmarkEnd w:id="16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lastRenderedPageBreak/>
        <w:t xml:space="preserve">Antes da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geral</w:t>
      </w:r>
      <w:proofErr w:type="spellEnd"/>
      <w:r w:rsidRPr="00F451EC">
        <w:rPr>
          <w:rFonts w:ascii="Arial" w:hAnsi="Arial" w:cs="Arial"/>
        </w:rPr>
        <w:t xml:space="preserve"> da </w:t>
      </w:r>
      <w:r w:rsidRPr="00FB685D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estabelecendo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separação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principais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Núcleo</w:t>
      </w:r>
      <w:proofErr w:type="spellEnd"/>
      <w:r w:rsidRPr="00073DB3">
        <w:rPr>
          <w:rFonts w:ascii="Arial" w:hAnsi="Arial" w:cs="Arial"/>
        </w:rPr>
        <w:t xml:space="preserve"> da </w:t>
      </w:r>
      <w:proofErr w:type="spellStart"/>
      <w:r w:rsidRPr="00073DB3">
        <w:rPr>
          <w:rFonts w:ascii="Arial" w:hAnsi="Arial" w:cs="Arial"/>
        </w:rPr>
        <w:t>aplicação</w:t>
      </w:r>
      <w:proofErr w:type="spellEnd"/>
      <w:r w:rsidRPr="00073DB3">
        <w:rPr>
          <w:rFonts w:ascii="Arial" w:hAnsi="Arial" w:cs="Arial"/>
        </w:rPr>
        <w:t xml:space="preserve"> (</w:t>
      </w:r>
      <w:r w:rsidRPr="00A00092">
        <w:rPr>
          <w:rFonts w:ascii="Arial" w:hAnsi="Arial" w:cs="Arial"/>
          <w:i/>
          <w:iCs/>
        </w:rPr>
        <w:t>core</w:t>
      </w:r>
      <w:r w:rsidRPr="00073DB3">
        <w:rPr>
          <w:rFonts w:ascii="Arial" w:hAnsi="Arial" w:cs="Arial"/>
        </w:rPr>
        <w:t>);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renderização</w:t>
      </w:r>
      <w:proofErr w:type="spellEnd"/>
      <w:r w:rsidRPr="00073DB3">
        <w:rPr>
          <w:rFonts w:ascii="Arial" w:hAnsi="Arial" w:cs="Arial"/>
        </w:rPr>
        <w:t xml:space="preserve"> 2D;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proofErr w:type="spellStart"/>
      <w:r w:rsidRPr="00073DB3">
        <w:rPr>
          <w:rFonts w:ascii="Arial" w:hAnsi="Arial" w:cs="Arial"/>
        </w:rPr>
        <w:t>Gerenciamento</w:t>
      </w:r>
      <w:proofErr w:type="spellEnd"/>
      <w:r w:rsidRPr="00073DB3">
        <w:rPr>
          <w:rFonts w:ascii="Arial" w:hAnsi="Arial" w:cs="Arial"/>
        </w:rPr>
        <w:t xml:space="preserve"> de </w:t>
      </w:r>
      <w:proofErr w:type="spellStart"/>
      <w:r w:rsidRPr="00073DB3">
        <w:rPr>
          <w:rFonts w:ascii="Arial" w:hAnsi="Arial" w:cs="Arial"/>
        </w:rPr>
        <w:t>recursos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Sistema de </w:t>
      </w:r>
      <w:proofErr w:type="spellStart"/>
      <w:r w:rsidRPr="00073DB3">
        <w:rPr>
          <w:rFonts w:ascii="Arial" w:hAnsi="Arial" w:cs="Arial"/>
        </w:rPr>
        <w:t>entidades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Controle de </w:t>
      </w:r>
      <w:proofErr w:type="spellStart"/>
      <w:r w:rsidRPr="00073DB3">
        <w:rPr>
          <w:rFonts w:ascii="Arial" w:hAnsi="Arial" w:cs="Arial"/>
        </w:rPr>
        <w:t>colisões</w:t>
      </w:r>
      <w:proofErr w:type="spellEnd"/>
      <w:r w:rsidRPr="00073DB3">
        <w:rPr>
          <w:rFonts w:ascii="Arial" w:hAnsi="Arial" w:cs="Arial"/>
        </w:rPr>
        <w:t>;</w:t>
      </w:r>
    </w:p>
    <w:p w:rsidR="00F451EC" w:rsidRPr="00073DB3" w:rsidRDefault="00F451EC" w:rsidP="00073DB3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</w:rPr>
      </w:pPr>
      <w:r w:rsidRPr="00073DB3">
        <w:rPr>
          <w:rFonts w:ascii="Arial" w:hAnsi="Arial" w:cs="Arial"/>
        </w:rPr>
        <w:t xml:space="preserve">Interface de </w:t>
      </w:r>
      <w:proofErr w:type="spellStart"/>
      <w:r w:rsidRPr="00073DB3">
        <w:rPr>
          <w:rFonts w:ascii="Arial" w:hAnsi="Arial" w:cs="Arial"/>
        </w:rPr>
        <w:t>integração</w:t>
      </w:r>
      <w:proofErr w:type="spellEnd"/>
      <w:r w:rsidRPr="00073DB3">
        <w:rPr>
          <w:rFonts w:ascii="Arial" w:hAnsi="Arial" w:cs="Arial"/>
        </w:rPr>
        <w:t xml:space="preserve"> com o </w:t>
      </w:r>
      <w:proofErr w:type="spellStart"/>
      <w:r w:rsidRPr="00073DB3">
        <w:rPr>
          <w:rFonts w:ascii="Arial" w:hAnsi="Arial" w:cs="Arial"/>
        </w:rPr>
        <w:t>jogo</w:t>
      </w:r>
      <w:proofErr w:type="spellEnd"/>
      <w:r w:rsidRPr="00073DB3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modelagem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buscou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garantir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coesão</w:t>
      </w:r>
      <w:proofErr w:type="spellEnd"/>
      <w:r w:rsidRPr="00F451EC">
        <w:rPr>
          <w:rFonts w:ascii="Arial" w:hAnsi="Arial" w:cs="Arial"/>
        </w:rPr>
        <w:t xml:space="preserve"> interna 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acoplamento</w:t>
      </w:r>
      <w:proofErr w:type="spellEnd"/>
      <w:r w:rsidRPr="00F451EC">
        <w:rPr>
          <w:rFonts w:ascii="Arial" w:hAnsi="Arial" w:cs="Arial"/>
        </w:rPr>
        <w:t xml:space="preserve"> entre </w:t>
      </w:r>
      <w:proofErr w:type="spellStart"/>
      <w:r w:rsidRPr="00F451EC">
        <w:rPr>
          <w:rFonts w:ascii="Arial" w:hAnsi="Arial" w:cs="Arial"/>
        </w:rPr>
        <w:t>componentes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conforme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clássicos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engenharia</w:t>
      </w:r>
      <w:proofErr w:type="spellEnd"/>
      <w:r w:rsidRPr="00F451EC">
        <w:rPr>
          <w:rFonts w:ascii="Arial" w:hAnsi="Arial" w:cs="Arial"/>
        </w:rPr>
        <w:t xml:space="preserve"> de software (SOMMERVILLE, 2019). A </w:t>
      </w:r>
      <w:proofErr w:type="spellStart"/>
      <w:r w:rsidRPr="00F451EC">
        <w:rPr>
          <w:rFonts w:ascii="Arial" w:hAnsi="Arial" w:cs="Arial"/>
        </w:rPr>
        <w:t>definição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prévia</w:t>
      </w:r>
      <w:proofErr w:type="spellEnd"/>
      <w:r w:rsidRPr="00F451EC">
        <w:rPr>
          <w:rFonts w:ascii="Arial" w:hAnsi="Arial" w:cs="Arial"/>
        </w:rPr>
        <w:t xml:space="preserve"> das </w:t>
      </w:r>
      <w:proofErr w:type="spellStart"/>
      <w:r w:rsidRPr="00F451EC">
        <w:rPr>
          <w:rFonts w:ascii="Arial" w:hAnsi="Arial" w:cs="Arial"/>
        </w:rPr>
        <w:t>responsabilidades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cada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módulo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reduzir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fase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141700">
      <w:pPr>
        <w:pStyle w:val="Ttulo2"/>
      </w:pPr>
      <w:bookmarkStart w:id="17" w:name="_Toc223303390"/>
      <w:r w:rsidRPr="00F451EC">
        <w:t xml:space="preserve">3.3 </w:t>
      </w:r>
      <w:proofErr w:type="spellStart"/>
      <w:r w:rsidRPr="00F451EC">
        <w:t>Implementação</w:t>
      </w:r>
      <w:proofErr w:type="spellEnd"/>
      <w:r w:rsidRPr="00F451EC">
        <w:t xml:space="preserve"> Incremental</w:t>
      </w:r>
      <w:bookmarkEnd w:id="17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incremental, </w:t>
      </w:r>
      <w:proofErr w:type="spellStart"/>
      <w:r w:rsidRPr="00F451EC">
        <w:rPr>
          <w:rFonts w:ascii="Arial" w:hAnsi="Arial" w:cs="Arial"/>
        </w:rPr>
        <w:t>priorizando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inicialmente</w:t>
      </w:r>
      <w:proofErr w:type="spellEnd"/>
      <w:r w:rsidRPr="00F451EC">
        <w:rPr>
          <w:rFonts w:ascii="Arial" w:hAnsi="Arial" w:cs="Arial"/>
        </w:rPr>
        <w:t xml:space="preserve">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básica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posteriormente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adicionando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específicas</w:t>
      </w:r>
      <w:proofErr w:type="spellEnd"/>
      <w:r w:rsidRPr="00F451EC">
        <w:rPr>
          <w:rFonts w:ascii="Arial" w:hAnsi="Arial" w:cs="Arial"/>
        </w:rPr>
        <w:t xml:space="preserve">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estratégia</w:t>
      </w:r>
      <w:proofErr w:type="spellEnd"/>
      <w:r w:rsidRPr="00F451EC">
        <w:rPr>
          <w:rFonts w:ascii="Arial" w:hAnsi="Arial" w:cs="Arial"/>
        </w:rPr>
        <w:t xml:space="preserve"> incremental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adotada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permitir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progressiva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módulos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implementados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seguiu</w:t>
      </w:r>
      <w:proofErr w:type="spellEnd"/>
      <w:r w:rsidRPr="00F451EC">
        <w:rPr>
          <w:rFonts w:ascii="Arial" w:hAnsi="Arial" w:cs="Arial"/>
        </w:rPr>
        <w:t xml:space="preserve"> as </w:t>
      </w:r>
      <w:proofErr w:type="spellStart"/>
      <w:r w:rsidRPr="00F451EC">
        <w:rPr>
          <w:rFonts w:ascii="Arial" w:hAnsi="Arial" w:cs="Arial"/>
        </w:rPr>
        <w:t>seguintes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etapas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Estruturação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núcleo</w:t>
      </w:r>
      <w:proofErr w:type="spellEnd"/>
      <w:r w:rsidRPr="006540F0">
        <w:rPr>
          <w:rFonts w:ascii="Arial" w:hAnsi="Arial" w:cs="Arial"/>
        </w:rPr>
        <w:t xml:space="preserve"> da </w:t>
      </w:r>
      <w:proofErr w:type="spellStart"/>
      <w:r w:rsidRPr="006540F0">
        <w:rPr>
          <w:rFonts w:ascii="Arial" w:hAnsi="Arial" w:cs="Arial"/>
        </w:rPr>
        <w:t>biblioteca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configuração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ambiente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compilação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C++;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renderização</w:t>
      </w:r>
      <w:proofErr w:type="spellEnd"/>
      <w:r w:rsidRPr="006540F0">
        <w:rPr>
          <w:rFonts w:ascii="Arial" w:hAnsi="Arial" w:cs="Arial"/>
        </w:rPr>
        <w:t xml:space="preserve"> 2D </w:t>
      </w:r>
      <w:proofErr w:type="spellStart"/>
      <w:r w:rsidRPr="006540F0">
        <w:rPr>
          <w:rFonts w:ascii="Arial" w:hAnsi="Arial" w:cs="Arial"/>
        </w:rPr>
        <w:t>voltado</w:t>
      </w:r>
      <w:proofErr w:type="spellEnd"/>
      <w:r w:rsidRPr="006540F0">
        <w:rPr>
          <w:rFonts w:ascii="Arial" w:hAnsi="Arial" w:cs="Arial"/>
        </w:rPr>
        <w:t xml:space="preserve"> para </w:t>
      </w:r>
      <w:proofErr w:type="spellStart"/>
      <w:r w:rsidRPr="006540F0">
        <w:rPr>
          <w:rFonts w:ascii="Arial" w:hAnsi="Arial" w:cs="Arial"/>
        </w:rPr>
        <w:t>mapas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baseados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em</w:t>
      </w:r>
      <w:proofErr w:type="spellEnd"/>
      <w:r w:rsidRPr="006540F0">
        <w:rPr>
          <w:rFonts w:ascii="Arial" w:hAnsi="Arial" w:cs="Arial"/>
        </w:rPr>
        <w:t xml:space="preserve"> tiles;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Desenvolvimento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gerenciamento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recursos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gráficos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t>Implementação</w:t>
      </w:r>
      <w:proofErr w:type="spellEnd"/>
      <w:r w:rsidRPr="006540F0">
        <w:rPr>
          <w:rFonts w:ascii="Arial" w:hAnsi="Arial" w:cs="Arial"/>
        </w:rPr>
        <w:t xml:space="preserve"> do </w:t>
      </w:r>
      <w:proofErr w:type="spellStart"/>
      <w:r w:rsidRPr="006540F0">
        <w:rPr>
          <w:rFonts w:ascii="Arial" w:hAnsi="Arial" w:cs="Arial"/>
        </w:rPr>
        <w:t>sistema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entidades</w:t>
      </w:r>
      <w:proofErr w:type="spellEnd"/>
      <w:r w:rsidRPr="006540F0">
        <w:rPr>
          <w:rFonts w:ascii="Arial" w:hAnsi="Arial" w:cs="Arial"/>
        </w:rPr>
        <w:t xml:space="preserve"> e </w:t>
      </w:r>
      <w:proofErr w:type="spellStart"/>
      <w:r w:rsidRPr="006540F0">
        <w:rPr>
          <w:rFonts w:ascii="Arial" w:hAnsi="Arial" w:cs="Arial"/>
        </w:rPr>
        <w:t>lógica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básica</w:t>
      </w:r>
      <w:proofErr w:type="spellEnd"/>
      <w:r w:rsidRPr="006540F0">
        <w:rPr>
          <w:rFonts w:ascii="Arial" w:hAnsi="Arial" w:cs="Arial"/>
        </w:rPr>
        <w:t xml:space="preserve"> de </w:t>
      </w:r>
      <w:proofErr w:type="spellStart"/>
      <w:r w:rsidRPr="006540F0">
        <w:rPr>
          <w:rFonts w:ascii="Arial" w:hAnsi="Arial" w:cs="Arial"/>
        </w:rPr>
        <w:t>movimentação</w:t>
      </w:r>
      <w:proofErr w:type="spellEnd"/>
      <w:r w:rsidRPr="006540F0">
        <w:rPr>
          <w:rFonts w:ascii="Arial" w:hAnsi="Arial" w:cs="Arial"/>
        </w:rPr>
        <w:t>;</w:t>
      </w:r>
    </w:p>
    <w:p w:rsidR="00F451EC" w:rsidRPr="006540F0" w:rsidRDefault="00F451EC" w:rsidP="006540F0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</w:rPr>
      </w:pPr>
      <w:proofErr w:type="spellStart"/>
      <w:r w:rsidRPr="006540F0">
        <w:rPr>
          <w:rFonts w:ascii="Arial" w:hAnsi="Arial" w:cs="Arial"/>
        </w:rPr>
        <w:lastRenderedPageBreak/>
        <w:t>Integração</w:t>
      </w:r>
      <w:proofErr w:type="spellEnd"/>
      <w:r w:rsidRPr="006540F0">
        <w:rPr>
          <w:rFonts w:ascii="Arial" w:hAnsi="Arial" w:cs="Arial"/>
        </w:rPr>
        <w:t xml:space="preserve"> entre </w:t>
      </w:r>
      <w:proofErr w:type="spellStart"/>
      <w:r w:rsidRPr="006540F0">
        <w:rPr>
          <w:rFonts w:ascii="Arial" w:hAnsi="Arial" w:cs="Arial"/>
        </w:rPr>
        <w:t>os</w:t>
      </w:r>
      <w:proofErr w:type="spellEnd"/>
      <w:r w:rsidRPr="006540F0">
        <w:rPr>
          <w:rFonts w:ascii="Arial" w:hAnsi="Arial" w:cs="Arial"/>
        </w:rPr>
        <w:t xml:space="preserve"> </w:t>
      </w:r>
      <w:proofErr w:type="spellStart"/>
      <w:r w:rsidRPr="006540F0">
        <w:rPr>
          <w:rFonts w:ascii="Arial" w:hAnsi="Arial" w:cs="Arial"/>
        </w:rPr>
        <w:t>módulos</w:t>
      </w:r>
      <w:proofErr w:type="spellEnd"/>
      <w:r w:rsidRPr="006540F0">
        <w:rPr>
          <w:rFonts w:ascii="Arial" w:hAnsi="Arial" w:cs="Arial"/>
        </w:rPr>
        <w:t xml:space="preserve"> e testes </w:t>
      </w:r>
      <w:proofErr w:type="spellStart"/>
      <w:r w:rsidRPr="006540F0">
        <w:rPr>
          <w:rFonts w:ascii="Arial" w:hAnsi="Arial" w:cs="Arial"/>
        </w:rPr>
        <w:t>funcionais</w:t>
      </w:r>
      <w:proofErr w:type="spellEnd"/>
      <w:r w:rsidRPr="006540F0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Essa </w:t>
      </w:r>
      <w:proofErr w:type="spellStart"/>
      <w:r w:rsidRPr="00F451EC">
        <w:rPr>
          <w:rFonts w:ascii="Arial" w:hAnsi="Arial" w:cs="Arial"/>
        </w:rPr>
        <w:t>abordagem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permitiu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isolamento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falhas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ajustes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arquiteturais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durante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processo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623B03">
      <w:pPr>
        <w:pStyle w:val="Ttulo2"/>
      </w:pPr>
      <w:bookmarkStart w:id="18" w:name="_Toc223303391"/>
      <w:r w:rsidRPr="00F451EC">
        <w:t xml:space="preserve">3.4 </w:t>
      </w:r>
      <w:proofErr w:type="spellStart"/>
      <w:r w:rsidRPr="00F451EC">
        <w:t>Minimização</w:t>
      </w:r>
      <w:proofErr w:type="spellEnd"/>
      <w:r w:rsidRPr="00F451EC">
        <w:t xml:space="preserve"> de </w:t>
      </w:r>
      <w:proofErr w:type="spellStart"/>
      <w:r w:rsidRPr="00F451EC">
        <w:t>Dependências</w:t>
      </w:r>
      <w:proofErr w:type="spellEnd"/>
      <w:r w:rsidRPr="00F451EC">
        <w:t xml:space="preserve"> </w:t>
      </w:r>
      <w:proofErr w:type="spellStart"/>
      <w:r w:rsidRPr="00F451EC">
        <w:t>Externas</w:t>
      </w:r>
      <w:bookmarkEnd w:id="18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Um dos </w:t>
      </w:r>
      <w:proofErr w:type="spellStart"/>
      <w:r w:rsidRPr="00F451EC">
        <w:rPr>
          <w:rFonts w:ascii="Arial" w:hAnsi="Arial" w:cs="Arial"/>
        </w:rPr>
        <w:t>princípios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orientadores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projeto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redução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uso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bibliotecas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externas</w:t>
      </w:r>
      <w:proofErr w:type="spellEnd"/>
      <w:r w:rsidRPr="00F451EC">
        <w:rPr>
          <w:rFonts w:ascii="Arial" w:hAnsi="Arial" w:cs="Arial"/>
        </w:rPr>
        <w:t xml:space="preserve">, com o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manter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maior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controle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funcionamento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interno</w:t>
      </w:r>
      <w:proofErr w:type="spellEnd"/>
      <w:r w:rsidRPr="00F451EC">
        <w:rPr>
          <w:rFonts w:ascii="Arial" w:hAnsi="Arial" w:cs="Arial"/>
        </w:rPr>
        <w:t xml:space="preserve"> da </w:t>
      </w:r>
      <w:r w:rsidRPr="00A1070A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aprofundar</w:t>
      </w:r>
      <w:proofErr w:type="spellEnd"/>
      <w:r w:rsidRPr="00F451EC">
        <w:rPr>
          <w:rFonts w:ascii="Arial" w:hAnsi="Arial" w:cs="Arial"/>
        </w:rPr>
        <w:t xml:space="preserve"> o </w:t>
      </w:r>
      <w:proofErr w:type="spellStart"/>
      <w:r w:rsidRPr="00F451EC">
        <w:rPr>
          <w:rFonts w:ascii="Arial" w:hAnsi="Arial" w:cs="Arial"/>
        </w:rPr>
        <w:t>entendimento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sobre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seus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mecanismos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estruturais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utilizadas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apenas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dependências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estritamente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necessárias</w:t>
      </w:r>
      <w:proofErr w:type="spellEnd"/>
      <w:r w:rsidRPr="00F451EC">
        <w:rPr>
          <w:rFonts w:ascii="Arial" w:hAnsi="Arial" w:cs="Arial"/>
        </w:rPr>
        <w:t xml:space="preserve"> para </w:t>
      </w:r>
      <w:proofErr w:type="spellStart"/>
      <w:r w:rsidRPr="00F451EC">
        <w:rPr>
          <w:rFonts w:ascii="Arial" w:hAnsi="Arial" w:cs="Arial"/>
        </w:rPr>
        <w:t>acesso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recursos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baixo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evitando</w:t>
      </w:r>
      <w:proofErr w:type="spellEnd"/>
      <w:r w:rsidRPr="00F451EC">
        <w:rPr>
          <w:rFonts w:ascii="Arial" w:hAnsi="Arial" w:cs="Arial"/>
        </w:rPr>
        <w:t xml:space="preserve"> </w:t>
      </w:r>
      <w:r w:rsidRPr="00A41200">
        <w:rPr>
          <w:rFonts w:ascii="Arial" w:hAnsi="Arial" w:cs="Arial"/>
          <w:i/>
          <w:iCs/>
        </w:rPr>
        <w:t>frameworks</w:t>
      </w:r>
      <w:r w:rsidRPr="00F451EC">
        <w:rPr>
          <w:rFonts w:ascii="Arial" w:hAnsi="Arial" w:cs="Arial"/>
        </w:rPr>
        <w:t xml:space="preserve"> de alto </w:t>
      </w:r>
      <w:proofErr w:type="spellStart"/>
      <w:r w:rsidRPr="00F451EC">
        <w:rPr>
          <w:rFonts w:ascii="Arial" w:hAnsi="Arial" w:cs="Arial"/>
        </w:rPr>
        <w:t>nível</w:t>
      </w:r>
      <w:proofErr w:type="spellEnd"/>
      <w:r w:rsidRPr="00F451EC">
        <w:rPr>
          <w:rFonts w:ascii="Arial" w:hAnsi="Arial" w:cs="Arial"/>
        </w:rPr>
        <w:t xml:space="preserve"> que </w:t>
      </w:r>
      <w:proofErr w:type="spellStart"/>
      <w:r w:rsidRPr="00F451EC">
        <w:rPr>
          <w:rFonts w:ascii="Arial" w:hAnsi="Arial" w:cs="Arial"/>
        </w:rPr>
        <w:t>encapsulam</w:t>
      </w:r>
      <w:proofErr w:type="spellEnd"/>
      <w:r w:rsidRPr="00F451EC">
        <w:rPr>
          <w:rFonts w:ascii="Arial" w:hAnsi="Arial" w:cs="Arial"/>
        </w:rPr>
        <w:t xml:space="preserve"> a </w:t>
      </w:r>
      <w:proofErr w:type="spellStart"/>
      <w:r w:rsidRPr="00F451EC">
        <w:rPr>
          <w:rFonts w:ascii="Arial" w:hAnsi="Arial" w:cs="Arial"/>
        </w:rPr>
        <w:t>lógica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renderização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ou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gerenciamento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entidades</w:t>
      </w:r>
      <w:proofErr w:type="spellEnd"/>
      <w:r w:rsidRPr="00F451EC">
        <w:rPr>
          <w:rFonts w:ascii="Arial" w:hAnsi="Arial" w:cs="Arial"/>
        </w:rPr>
        <w:t xml:space="preserve">. Essa </w:t>
      </w:r>
      <w:proofErr w:type="spellStart"/>
      <w:r w:rsidRPr="00F451EC">
        <w:rPr>
          <w:rFonts w:ascii="Arial" w:hAnsi="Arial" w:cs="Arial"/>
        </w:rPr>
        <w:t>decisão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alinhada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objetivo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explorar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direta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fundamentos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técnicos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envolvidos</w:t>
      </w:r>
      <w:proofErr w:type="spellEnd"/>
      <w:r w:rsidRPr="00F451EC">
        <w:rPr>
          <w:rFonts w:ascii="Arial" w:hAnsi="Arial" w:cs="Arial"/>
        </w:rPr>
        <w:t xml:space="preserve"> no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gráficos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0953CE">
      <w:pPr>
        <w:pStyle w:val="Ttulo2"/>
      </w:pPr>
      <w:bookmarkStart w:id="19" w:name="_Toc223303392"/>
      <w:r w:rsidRPr="00F451EC">
        <w:t xml:space="preserve">3.5 </w:t>
      </w:r>
      <w:proofErr w:type="spellStart"/>
      <w:r w:rsidRPr="00F451EC">
        <w:t>Validação</w:t>
      </w:r>
      <w:proofErr w:type="spellEnd"/>
      <w:r w:rsidRPr="00F451EC">
        <w:t xml:space="preserve"> do Sistema</w:t>
      </w:r>
      <w:bookmarkEnd w:id="19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A </w:t>
      </w:r>
      <w:proofErr w:type="spellStart"/>
      <w:r w:rsidRPr="00F451EC">
        <w:rPr>
          <w:rFonts w:ascii="Arial" w:hAnsi="Arial" w:cs="Arial"/>
        </w:rPr>
        <w:t>validação</w:t>
      </w:r>
      <w:proofErr w:type="spellEnd"/>
      <w:r w:rsidRPr="00F451EC">
        <w:rPr>
          <w:rFonts w:ascii="Arial" w:hAnsi="Arial" w:cs="Arial"/>
        </w:rPr>
        <w:t xml:space="preserve"> da </w:t>
      </w:r>
      <w:proofErr w:type="spellStart"/>
      <w:r w:rsidRPr="00F451EC">
        <w:rPr>
          <w:rFonts w:ascii="Arial" w:hAnsi="Arial" w:cs="Arial"/>
        </w:rPr>
        <w:t>biblioteca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por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meio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desenvolvimento</w:t>
      </w:r>
      <w:proofErr w:type="spellEnd"/>
      <w:r w:rsidRPr="00F451EC">
        <w:rPr>
          <w:rFonts w:ascii="Arial" w:hAnsi="Arial" w:cs="Arial"/>
        </w:rPr>
        <w:t xml:space="preserve"> de um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</w:t>
      </w:r>
      <w:proofErr w:type="spellEnd"/>
      <w:r w:rsidRPr="00F451EC">
        <w:rPr>
          <w:rFonts w:ascii="Arial" w:hAnsi="Arial" w:cs="Arial"/>
        </w:rPr>
        <w:t xml:space="preserve"> de </w:t>
      </w:r>
      <w:proofErr w:type="spellStart"/>
      <w:r w:rsidRPr="00F451EC">
        <w:rPr>
          <w:rFonts w:ascii="Arial" w:hAnsi="Arial" w:cs="Arial"/>
        </w:rPr>
        <w:t>jogo</w:t>
      </w:r>
      <w:proofErr w:type="spellEnd"/>
      <w:r w:rsidRPr="00F451EC">
        <w:rPr>
          <w:rFonts w:ascii="Arial" w:hAnsi="Arial" w:cs="Arial"/>
        </w:rPr>
        <w:t xml:space="preserve"> 2D </w:t>
      </w:r>
      <w:proofErr w:type="spellStart"/>
      <w:r w:rsidRPr="00F451EC">
        <w:rPr>
          <w:rFonts w:ascii="Arial" w:hAnsi="Arial" w:cs="Arial"/>
        </w:rPr>
        <w:t>baseado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em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tiles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utilizando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visão</w:t>
      </w:r>
      <w:proofErr w:type="spellEnd"/>
      <w:r w:rsidRPr="00F451EC">
        <w:rPr>
          <w:rFonts w:ascii="Arial" w:hAnsi="Arial" w:cs="Arial"/>
        </w:rPr>
        <w:t xml:space="preserve"> </w:t>
      </w:r>
      <w:r w:rsidRPr="00182124">
        <w:rPr>
          <w:rFonts w:ascii="Arial" w:hAnsi="Arial" w:cs="Arial"/>
          <w:i/>
          <w:iCs/>
        </w:rPr>
        <w:t>top-down</w:t>
      </w:r>
      <w:r w:rsidRPr="00F451EC">
        <w:rPr>
          <w:rFonts w:ascii="Arial" w:hAnsi="Arial" w:cs="Arial"/>
        </w:rPr>
        <w:t xml:space="preserve">. O </w:t>
      </w:r>
      <w:proofErr w:type="spellStart"/>
      <w:r w:rsidRPr="00F451EC">
        <w:rPr>
          <w:rFonts w:ascii="Arial" w:hAnsi="Arial" w:cs="Arial"/>
        </w:rPr>
        <w:t>protótipo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teve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como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finalidade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verificar</w:t>
      </w:r>
      <w:proofErr w:type="spellEnd"/>
      <w:r w:rsidRPr="00F451EC">
        <w:rPr>
          <w:rFonts w:ascii="Arial" w:hAnsi="Arial" w:cs="Arial"/>
        </w:rPr>
        <w:t>: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Correta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renderização</w:t>
      </w:r>
      <w:proofErr w:type="spellEnd"/>
      <w:r w:rsidRPr="00F811F8">
        <w:rPr>
          <w:rFonts w:ascii="Arial" w:hAnsi="Arial" w:cs="Arial"/>
        </w:rPr>
        <w:t xml:space="preserve"> dos </w:t>
      </w:r>
      <w:proofErr w:type="spellStart"/>
      <w:r w:rsidRPr="00F811F8">
        <w:rPr>
          <w:rFonts w:ascii="Arial" w:hAnsi="Arial" w:cs="Arial"/>
        </w:rPr>
        <w:t>mapas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Funcionamento</w:t>
      </w:r>
      <w:proofErr w:type="spellEnd"/>
      <w:r w:rsidRPr="00F811F8">
        <w:rPr>
          <w:rFonts w:ascii="Arial" w:hAnsi="Arial" w:cs="Arial"/>
        </w:rPr>
        <w:t xml:space="preserve"> do </w:t>
      </w:r>
      <w:proofErr w:type="spellStart"/>
      <w:r w:rsidRPr="00F811F8">
        <w:rPr>
          <w:rFonts w:ascii="Arial" w:hAnsi="Arial" w:cs="Arial"/>
        </w:rPr>
        <w:t>sistema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movimentação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Detecção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básica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colisões</w:t>
      </w:r>
      <w:proofErr w:type="spellEnd"/>
      <w:r w:rsidRPr="00F811F8">
        <w:rPr>
          <w:rFonts w:ascii="Arial" w:hAnsi="Arial" w:cs="Arial"/>
        </w:rPr>
        <w:t>;</w:t>
      </w:r>
    </w:p>
    <w:p w:rsidR="00F451EC" w:rsidRPr="00F811F8" w:rsidRDefault="00F451EC" w:rsidP="00F811F8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proofErr w:type="spellStart"/>
      <w:r w:rsidRPr="00F811F8">
        <w:rPr>
          <w:rFonts w:ascii="Arial" w:hAnsi="Arial" w:cs="Arial"/>
        </w:rPr>
        <w:t>Gerenciamento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adequado</w:t>
      </w:r>
      <w:proofErr w:type="spellEnd"/>
      <w:r w:rsidRPr="00F811F8">
        <w:rPr>
          <w:rFonts w:ascii="Arial" w:hAnsi="Arial" w:cs="Arial"/>
        </w:rPr>
        <w:t xml:space="preserve"> de </w:t>
      </w:r>
      <w:proofErr w:type="spellStart"/>
      <w:r w:rsidRPr="00F811F8">
        <w:rPr>
          <w:rFonts w:ascii="Arial" w:hAnsi="Arial" w:cs="Arial"/>
        </w:rPr>
        <w:t>recursos</w:t>
      </w:r>
      <w:proofErr w:type="spellEnd"/>
      <w:r w:rsidRPr="00F811F8">
        <w:rPr>
          <w:rFonts w:ascii="Arial" w:hAnsi="Arial" w:cs="Arial"/>
        </w:rPr>
        <w:t xml:space="preserve"> </w:t>
      </w:r>
      <w:proofErr w:type="spellStart"/>
      <w:r w:rsidRPr="00F811F8">
        <w:rPr>
          <w:rFonts w:ascii="Arial" w:hAnsi="Arial" w:cs="Arial"/>
        </w:rPr>
        <w:t>gráficos</w:t>
      </w:r>
      <w:proofErr w:type="spellEnd"/>
      <w:r w:rsidRPr="00F811F8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análise</w:t>
      </w:r>
      <w:proofErr w:type="spellEnd"/>
      <w:r w:rsidRPr="00F451EC">
        <w:rPr>
          <w:rFonts w:ascii="Arial" w:hAnsi="Arial" w:cs="Arial"/>
        </w:rPr>
        <w:t xml:space="preserve"> dos </w:t>
      </w:r>
      <w:proofErr w:type="spellStart"/>
      <w:r w:rsidRPr="00F451EC">
        <w:rPr>
          <w:rFonts w:ascii="Arial" w:hAnsi="Arial" w:cs="Arial"/>
        </w:rPr>
        <w:t>resultados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foi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conduzida</w:t>
      </w:r>
      <w:proofErr w:type="spellEnd"/>
      <w:r w:rsidRPr="00F451EC">
        <w:rPr>
          <w:rFonts w:ascii="Arial" w:hAnsi="Arial" w:cs="Arial"/>
        </w:rPr>
        <w:t xml:space="preserve"> de forma </w:t>
      </w:r>
      <w:proofErr w:type="spellStart"/>
      <w:r w:rsidRPr="00F451EC">
        <w:rPr>
          <w:rFonts w:ascii="Arial" w:hAnsi="Arial" w:cs="Arial"/>
        </w:rPr>
        <w:t>qualitativa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observando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desempenho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estabilidade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código</w:t>
      </w:r>
      <w:proofErr w:type="spellEnd"/>
      <w:r w:rsidRPr="00F451EC">
        <w:rPr>
          <w:rFonts w:ascii="Arial" w:hAnsi="Arial" w:cs="Arial"/>
        </w:rPr>
        <w:t>.</w:t>
      </w:r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Pr="00F451EC" w:rsidRDefault="00F451EC" w:rsidP="00D14CF9">
      <w:pPr>
        <w:pStyle w:val="Ttulo2"/>
      </w:pPr>
      <w:bookmarkStart w:id="20" w:name="_Toc223303393"/>
      <w:r w:rsidRPr="00F451EC">
        <w:t xml:space="preserve">3.6 </w:t>
      </w:r>
      <w:proofErr w:type="spellStart"/>
      <w:r w:rsidRPr="00F451EC">
        <w:t>Limitações</w:t>
      </w:r>
      <w:proofErr w:type="spellEnd"/>
      <w:r w:rsidRPr="00F451EC">
        <w:t xml:space="preserve"> </w:t>
      </w:r>
      <w:proofErr w:type="spellStart"/>
      <w:r w:rsidRPr="00F451EC">
        <w:t>Metodológicas</w:t>
      </w:r>
      <w:bookmarkEnd w:id="20"/>
      <w:proofErr w:type="spellEnd"/>
    </w:p>
    <w:p w:rsidR="00F451EC" w:rsidRPr="00F451EC" w:rsidRDefault="00F451EC" w:rsidP="00F451EC">
      <w:pPr>
        <w:ind w:firstLine="0"/>
        <w:jc w:val="both"/>
        <w:rPr>
          <w:rFonts w:ascii="Arial" w:hAnsi="Arial" w:cs="Arial"/>
        </w:rPr>
      </w:pPr>
    </w:p>
    <w:p w:rsidR="00F451EC" w:rsidRDefault="00F451EC" w:rsidP="00F451EC">
      <w:pPr>
        <w:ind w:firstLine="0"/>
        <w:jc w:val="both"/>
        <w:rPr>
          <w:rFonts w:ascii="Arial" w:hAnsi="Arial" w:cs="Arial"/>
        </w:rPr>
      </w:pPr>
      <w:r w:rsidRPr="00F451EC">
        <w:rPr>
          <w:rFonts w:ascii="Arial" w:hAnsi="Arial" w:cs="Arial"/>
        </w:rPr>
        <w:t xml:space="preserve">Como o </w:t>
      </w:r>
      <w:proofErr w:type="spellStart"/>
      <w:r w:rsidRPr="00F451EC">
        <w:rPr>
          <w:rFonts w:ascii="Arial" w:hAnsi="Arial" w:cs="Arial"/>
        </w:rPr>
        <w:t>foco</w:t>
      </w:r>
      <w:proofErr w:type="spellEnd"/>
      <w:r w:rsidRPr="00F451EC">
        <w:rPr>
          <w:rFonts w:ascii="Arial" w:hAnsi="Arial" w:cs="Arial"/>
        </w:rPr>
        <w:t xml:space="preserve"> do </w:t>
      </w:r>
      <w:proofErr w:type="spellStart"/>
      <w:r w:rsidRPr="00F451EC">
        <w:rPr>
          <w:rFonts w:ascii="Arial" w:hAnsi="Arial" w:cs="Arial"/>
        </w:rPr>
        <w:t>trabalho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está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implementação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estrutural</w:t>
      </w:r>
      <w:proofErr w:type="spellEnd"/>
      <w:r w:rsidRPr="00F451EC">
        <w:rPr>
          <w:rFonts w:ascii="Arial" w:hAnsi="Arial" w:cs="Arial"/>
        </w:rPr>
        <w:t xml:space="preserve"> da </w:t>
      </w:r>
      <w:r w:rsidRPr="007C0648">
        <w:rPr>
          <w:rFonts w:ascii="Arial" w:hAnsi="Arial" w:cs="Arial"/>
          <w:i/>
          <w:iCs/>
        </w:rPr>
        <w:t>engine</w:t>
      </w:r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não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foram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realizados</w:t>
      </w:r>
      <w:proofErr w:type="spellEnd"/>
      <w:r w:rsidRPr="00F451EC">
        <w:rPr>
          <w:rFonts w:ascii="Arial" w:hAnsi="Arial" w:cs="Arial"/>
        </w:rPr>
        <w:t xml:space="preserve"> testes </w:t>
      </w:r>
      <w:proofErr w:type="spellStart"/>
      <w:r w:rsidRPr="00F451EC">
        <w:rPr>
          <w:rFonts w:ascii="Arial" w:hAnsi="Arial" w:cs="Arial"/>
        </w:rPr>
        <w:t>comparativos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quantitativos</w:t>
      </w:r>
      <w:proofErr w:type="spellEnd"/>
      <w:r w:rsidRPr="00F451EC">
        <w:rPr>
          <w:rFonts w:ascii="Arial" w:hAnsi="Arial" w:cs="Arial"/>
        </w:rPr>
        <w:t xml:space="preserve"> com </w:t>
      </w:r>
      <w:proofErr w:type="spellStart"/>
      <w:r w:rsidRPr="00F451EC">
        <w:rPr>
          <w:rFonts w:ascii="Arial" w:hAnsi="Arial" w:cs="Arial"/>
        </w:rPr>
        <w:t>motores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consolidados</w:t>
      </w:r>
      <w:proofErr w:type="spellEnd"/>
      <w:r w:rsidRPr="00F451EC">
        <w:rPr>
          <w:rFonts w:ascii="Arial" w:hAnsi="Arial" w:cs="Arial"/>
        </w:rPr>
        <w:t xml:space="preserve"> de mercado. </w:t>
      </w:r>
      <w:proofErr w:type="gramStart"/>
      <w:r w:rsidRPr="00F451EC">
        <w:rPr>
          <w:rFonts w:ascii="Arial" w:hAnsi="Arial" w:cs="Arial"/>
        </w:rPr>
        <w:t>A</w:t>
      </w:r>
      <w:proofErr w:type="gram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avaliação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concentrou</w:t>
      </w:r>
      <w:proofErr w:type="spellEnd"/>
      <w:r w:rsidRPr="00F451EC">
        <w:rPr>
          <w:rFonts w:ascii="Arial" w:hAnsi="Arial" w:cs="Arial"/>
        </w:rPr>
        <w:t xml:space="preserve">-se </w:t>
      </w:r>
      <w:proofErr w:type="spellStart"/>
      <w:r w:rsidRPr="00F451EC">
        <w:rPr>
          <w:rFonts w:ascii="Arial" w:hAnsi="Arial" w:cs="Arial"/>
        </w:rPr>
        <w:t>na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funcionalidade</w:t>
      </w:r>
      <w:proofErr w:type="spellEnd"/>
      <w:r w:rsidRPr="00F451EC">
        <w:rPr>
          <w:rFonts w:ascii="Arial" w:hAnsi="Arial" w:cs="Arial"/>
        </w:rPr>
        <w:t xml:space="preserve">, </w:t>
      </w:r>
      <w:proofErr w:type="spellStart"/>
      <w:r w:rsidRPr="00F451EC">
        <w:rPr>
          <w:rFonts w:ascii="Arial" w:hAnsi="Arial" w:cs="Arial"/>
        </w:rPr>
        <w:t>organização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arquitetural</w:t>
      </w:r>
      <w:proofErr w:type="spellEnd"/>
      <w:r w:rsidRPr="00F451EC">
        <w:rPr>
          <w:rFonts w:ascii="Arial" w:hAnsi="Arial" w:cs="Arial"/>
        </w:rPr>
        <w:t xml:space="preserve"> e </w:t>
      </w:r>
      <w:proofErr w:type="spellStart"/>
      <w:r w:rsidRPr="00F451EC">
        <w:rPr>
          <w:rFonts w:ascii="Arial" w:hAnsi="Arial" w:cs="Arial"/>
        </w:rPr>
        <w:t>adequação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ao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escopo</w:t>
      </w:r>
      <w:proofErr w:type="spellEnd"/>
      <w:r w:rsidRPr="00F451EC">
        <w:rPr>
          <w:rFonts w:ascii="Arial" w:hAnsi="Arial" w:cs="Arial"/>
        </w:rPr>
        <w:t xml:space="preserve"> </w:t>
      </w:r>
      <w:proofErr w:type="spellStart"/>
      <w:r w:rsidRPr="00F451EC">
        <w:rPr>
          <w:rFonts w:ascii="Arial" w:hAnsi="Arial" w:cs="Arial"/>
        </w:rPr>
        <w:t>proposto</w:t>
      </w:r>
      <w:proofErr w:type="spellEnd"/>
      <w:r w:rsidRPr="00F451EC">
        <w:rPr>
          <w:rFonts w:ascii="Arial" w:hAnsi="Arial" w:cs="Arial"/>
        </w:rPr>
        <w:t>.</w:t>
      </w:r>
    </w:p>
    <w:p w:rsidR="00F451EC" w:rsidRDefault="00F451EC" w:rsidP="008C0AFA">
      <w:pPr>
        <w:ind w:firstLine="0"/>
        <w:jc w:val="both"/>
        <w:rPr>
          <w:rFonts w:ascii="Arial" w:hAnsi="Arial" w:cs="Arial"/>
        </w:rPr>
      </w:pPr>
    </w:p>
    <w:p w:rsidR="0085704A" w:rsidRDefault="0085704A" w:rsidP="008C0AFA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0821D1">
      <w:pPr>
        <w:pStyle w:val="Ttulo1"/>
      </w:pPr>
      <w:bookmarkStart w:id="21" w:name="_Toc223303394"/>
      <w:r w:rsidRPr="003E0DB7">
        <w:t>REFERÊNCIAS</w:t>
      </w:r>
      <w:bookmarkEnd w:id="21"/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GAMMA, Erich; HELM, Richard; JOHNSON, Ralph; VLISSIDES, John. </w:t>
      </w:r>
      <w:proofErr w:type="spellStart"/>
      <w:r w:rsidRPr="003E0DB7">
        <w:rPr>
          <w:rFonts w:ascii="Arial" w:hAnsi="Arial" w:cs="Arial"/>
        </w:rPr>
        <w:t>Padrões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projeto</w:t>
      </w:r>
      <w:proofErr w:type="spellEnd"/>
      <w:r w:rsidRPr="003E0DB7">
        <w:rPr>
          <w:rFonts w:ascii="Arial" w:hAnsi="Arial" w:cs="Arial"/>
        </w:rPr>
        <w:t xml:space="preserve">: </w:t>
      </w:r>
      <w:proofErr w:type="spellStart"/>
      <w:r w:rsidRPr="003E0DB7">
        <w:rPr>
          <w:rFonts w:ascii="Arial" w:hAnsi="Arial" w:cs="Arial"/>
        </w:rPr>
        <w:t>soluções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reutilizáveis</w:t>
      </w:r>
      <w:proofErr w:type="spellEnd"/>
      <w:r w:rsidRPr="003E0DB7">
        <w:rPr>
          <w:rFonts w:ascii="Arial" w:hAnsi="Arial" w:cs="Arial"/>
        </w:rPr>
        <w:t xml:space="preserve"> de software </w:t>
      </w:r>
      <w:proofErr w:type="spellStart"/>
      <w:r w:rsidRPr="003E0DB7">
        <w:rPr>
          <w:rFonts w:ascii="Arial" w:hAnsi="Arial" w:cs="Arial"/>
        </w:rPr>
        <w:t>orientado</w:t>
      </w:r>
      <w:proofErr w:type="spellEnd"/>
      <w:r w:rsidRPr="003E0DB7">
        <w:rPr>
          <w:rFonts w:ascii="Arial" w:hAnsi="Arial" w:cs="Arial"/>
        </w:rPr>
        <w:t xml:space="preserve"> </w:t>
      </w:r>
      <w:proofErr w:type="gramStart"/>
      <w:r w:rsidRPr="003E0DB7">
        <w:rPr>
          <w:rFonts w:ascii="Arial" w:hAnsi="Arial" w:cs="Arial"/>
        </w:rPr>
        <w:t>a</w:t>
      </w:r>
      <w:proofErr w:type="gram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objetos</w:t>
      </w:r>
      <w:proofErr w:type="spellEnd"/>
      <w:r w:rsidRPr="003E0DB7">
        <w:rPr>
          <w:rFonts w:ascii="Arial" w:hAnsi="Arial" w:cs="Arial"/>
        </w:rPr>
        <w:t>. Porto Alegre: Bookman, 2000.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GIL, Antonio Carlos. </w:t>
      </w:r>
      <w:proofErr w:type="spellStart"/>
      <w:r w:rsidRPr="003E0DB7">
        <w:rPr>
          <w:rFonts w:ascii="Arial" w:hAnsi="Arial" w:cs="Arial"/>
        </w:rPr>
        <w:t>Métodos</w:t>
      </w:r>
      <w:proofErr w:type="spellEnd"/>
      <w:r w:rsidRPr="003E0DB7">
        <w:rPr>
          <w:rFonts w:ascii="Arial" w:hAnsi="Arial" w:cs="Arial"/>
        </w:rPr>
        <w:t xml:space="preserve"> e </w:t>
      </w:r>
      <w:proofErr w:type="spellStart"/>
      <w:r w:rsidRPr="003E0DB7">
        <w:rPr>
          <w:rFonts w:ascii="Arial" w:hAnsi="Arial" w:cs="Arial"/>
        </w:rPr>
        <w:t>técnicas</w:t>
      </w:r>
      <w:proofErr w:type="spellEnd"/>
      <w:r w:rsidRPr="003E0DB7">
        <w:rPr>
          <w:rFonts w:ascii="Arial" w:hAnsi="Arial" w:cs="Arial"/>
        </w:rPr>
        <w:t xml:space="preserve"> de </w:t>
      </w:r>
      <w:proofErr w:type="spellStart"/>
      <w:r w:rsidRPr="003E0DB7">
        <w:rPr>
          <w:rFonts w:ascii="Arial" w:hAnsi="Arial" w:cs="Arial"/>
        </w:rPr>
        <w:t>pesquisa</w:t>
      </w:r>
      <w:proofErr w:type="spellEnd"/>
      <w:r w:rsidRPr="003E0DB7">
        <w:rPr>
          <w:rFonts w:ascii="Arial" w:hAnsi="Arial" w:cs="Arial"/>
        </w:rPr>
        <w:t xml:space="preserve"> social. 7. ed. São Paulo: Atlas,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GREGORY, Jason. Game engine architecture. 3. ed. Boca Raton: CRC Press, 2018.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PRESSMAN, Roger S.; MAXIM, Bruce R.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software: </w:t>
      </w:r>
      <w:proofErr w:type="spellStart"/>
      <w:r w:rsidRPr="003E0DB7">
        <w:rPr>
          <w:rFonts w:ascii="Arial" w:hAnsi="Arial" w:cs="Arial"/>
        </w:rPr>
        <w:t>uma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abordagem</w:t>
      </w:r>
      <w:proofErr w:type="spellEnd"/>
      <w:r w:rsidRPr="003E0DB7">
        <w:rPr>
          <w:rFonts w:ascii="Arial" w:hAnsi="Arial" w:cs="Arial"/>
        </w:rPr>
        <w:t xml:space="preserve"> </w:t>
      </w:r>
      <w:proofErr w:type="spellStart"/>
      <w:r w:rsidRPr="003E0DB7">
        <w:rPr>
          <w:rFonts w:ascii="Arial" w:hAnsi="Arial" w:cs="Arial"/>
        </w:rPr>
        <w:t>profissional</w:t>
      </w:r>
      <w:proofErr w:type="spellEnd"/>
      <w:r w:rsidRPr="003E0DB7">
        <w:rPr>
          <w:rFonts w:ascii="Arial" w:hAnsi="Arial" w:cs="Arial"/>
        </w:rPr>
        <w:t>. 8. ed. Porto Alegre: AMGH, 2020.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 xml:space="preserve">SOMMERVILLE, Ian. </w:t>
      </w:r>
      <w:proofErr w:type="spellStart"/>
      <w:r w:rsidRPr="003E0DB7">
        <w:rPr>
          <w:rFonts w:ascii="Arial" w:hAnsi="Arial" w:cs="Arial"/>
        </w:rPr>
        <w:t>Engenharia</w:t>
      </w:r>
      <w:proofErr w:type="spellEnd"/>
      <w:r w:rsidRPr="003E0DB7">
        <w:rPr>
          <w:rFonts w:ascii="Arial" w:hAnsi="Arial" w:cs="Arial"/>
        </w:rPr>
        <w:t xml:space="preserve"> de software. 10. ed. São Paulo: Pearson, 2019.</w:t>
      </w:r>
    </w:p>
    <w:p w:rsidR="003E0DB7" w:rsidRPr="003E0DB7" w:rsidRDefault="003E0DB7" w:rsidP="003E0DB7">
      <w:pPr>
        <w:ind w:firstLine="0"/>
        <w:jc w:val="both"/>
        <w:rPr>
          <w:rFonts w:ascii="Arial" w:hAnsi="Arial" w:cs="Arial"/>
        </w:rPr>
      </w:pPr>
    </w:p>
    <w:p w:rsidR="003E0DB7" w:rsidRDefault="003E0DB7" w:rsidP="003E0DB7">
      <w:pPr>
        <w:ind w:firstLine="0"/>
        <w:jc w:val="both"/>
        <w:rPr>
          <w:rFonts w:ascii="Arial" w:hAnsi="Arial" w:cs="Arial"/>
        </w:rPr>
      </w:pPr>
      <w:r w:rsidRPr="003E0DB7">
        <w:rPr>
          <w:rFonts w:ascii="Arial" w:hAnsi="Arial" w:cs="Arial"/>
        </w:rPr>
        <w:t>STROUSTRUP, Bjarne. The C++ programming language. 4. ed. Boston: Addison-Wesley, 2013.</w:t>
      </w:r>
    </w:p>
    <w:p w:rsidR="004B251A" w:rsidRPr="00C824C9" w:rsidRDefault="004B251A" w:rsidP="00610AE7">
      <w:pPr>
        <w:ind w:firstLine="0"/>
        <w:rPr>
          <w:rFonts w:ascii="Arial" w:hAnsi="Arial" w:cs="Arial"/>
        </w:rPr>
      </w:pPr>
    </w:p>
    <w:sectPr w:rsidR="004B251A" w:rsidRPr="00C824C9" w:rsidSect="008C2694">
      <w:headerReference w:type="default" r:id="rId8"/>
      <w:footerReference w:type="default" r:id="rId9"/>
      <w:pgSz w:w="12240" w:h="15840"/>
      <w:pgMar w:top="1701" w:right="1134" w:bottom="1134" w:left="1701" w:header="720" w:footer="720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A16" w:rsidRDefault="002D4A16" w:rsidP="006855C0">
      <w:pPr>
        <w:spacing w:line="240" w:lineRule="auto"/>
      </w:pPr>
      <w:r>
        <w:separator/>
      </w:r>
    </w:p>
  </w:endnote>
  <w:endnote w:type="continuationSeparator" w:id="0">
    <w:p w:rsidR="002D4A16" w:rsidRDefault="002D4A16" w:rsidP="006855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3135" w:rsidRDefault="00C731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A16" w:rsidRDefault="002D4A16" w:rsidP="006855C0">
      <w:pPr>
        <w:spacing w:line="240" w:lineRule="auto"/>
      </w:pPr>
      <w:r>
        <w:separator/>
      </w:r>
    </w:p>
  </w:footnote>
  <w:footnote w:type="continuationSeparator" w:id="0">
    <w:p w:rsidR="002D4A16" w:rsidRDefault="002D4A16" w:rsidP="006855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4717497"/>
      <w:docPartObj>
        <w:docPartGallery w:val="Page Numbers (Top of Page)"/>
        <w:docPartUnique/>
      </w:docPartObj>
    </w:sdtPr>
    <w:sdtContent>
      <w:p w:rsidR="00C73135" w:rsidRDefault="00C7313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73135" w:rsidRDefault="00C731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3735F"/>
    <w:multiLevelType w:val="hybridMultilevel"/>
    <w:tmpl w:val="C6CADE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A32AE"/>
    <w:multiLevelType w:val="hybridMultilevel"/>
    <w:tmpl w:val="061CC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81195"/>
    <w:multiLevelType w:val="hybridMultilevel"/>
    <w:tmpl w:val="67EAF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B7D9C"/>
    <w:multiLevelType w:val="hybridMultilevel"/>
    <w:tmpl w:val="4C4C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D4F30"/>
    <w:multiLevelType w:val="multilevel"/>
    <w:tmpl w:val="2FB487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7796321"/>
    <w:multiLevelType w:val="hybridMultilevel"/>
    <w:tmpl w:val="4E2C4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77A46"/>
    <w:multiLevelType w:val="hybridMultilevel"/>
    <w:tmpl w:val="31B20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5D3622"/>
    <w:multiLevelType w:val="hybridMultilevel"/>
    <w:tmpl w:val="E7E83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C7E19"/>
    <w:multiLevelType w:val="multilevel"/>
    <w:tmpl w:val="CD0A7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6CD4FAF"/>
    <w:multiLevelType w:val="hybridMultilevel"/>
    <w:tmpl w:val="6D0E2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044F2"/>
    <w:multiLevelType w:val="hybridMultilevel"/>
    <w:tmpl w:val="FBD0E86C"/>
    <w:lvl w:ilvl="0" w:tplc="AD3ED2E4">
      <w:start w:val="1"/>
      <w:numFmt w:val="decimalZero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E82FC5"/>
    <w:multiLevelType w:val="hybridMultilevel"/>
    <w:tmpl w:val="CB9A75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1C3412"/>
    <w:multiLevelType w:val="hybridMultilevel"/>
    <w:tmpl w:val="8362E2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3568E"/>
    <w:multiLevelType w:val="hybridMultilevel"/>
    <w:tmpl w:val="484298A2"/>
    <w:lvl w:ilvl="0" w:tplc="897240D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9E65BA"/>
    <w:multiLevelType w:val="hybridMultilevel"/>
    <w:tmpl w:val="CE482526"/>
    <w:lvl w:ilvl="0" w:tplc="65E0CC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80696768">
    <w:abstractNumId w:val="8"/>
  </w:num>
  <w:num w:numId="2" w16cid:durableId="1463234702">
    <w:abstractNumId w:val="6"/>
  </w:num>
  <w:num w:numId="3" w16cid:durableId="608660240">
    <w:abstractNumId w:val="5"/>
  </w:num>
  <w:num w:numId="4" w16cid:durableId="1038896707">
    <w:abstractNumId w:val="4"/>
  </w:num>
  <w:num w:numId="5" w16cid:durableId="1350251299">
    <w:abstractNumId w:val="7"/>
  </w:num>
  <w:num w:numId="6" w16cid:durableId="373620825">
    <w:abstractNumId w:val="3"/>
  </w:num>
  <w:num w:numId="7" w16cid:durableId="1334064691">
    <w:abstractNumId w:val="2"/>
  </w:num>
  <w:num w:numId="8" w16cid:durableId="180433554">
    <w:abstractNumId w:val="1"/>
  </w:num>
  <w:num w:numId="9" w16cid:durableId="1038165527">
    <w:abstractNumId w:val="0"/>
  </w:num>
  <w:num w:numId="10" w16cid:durableId="963776261">
    <w:abstractNumId w:val="19"/>
  </w:num>
  <w:num w:numId="11" w16cid:durableId="354044083">
    <w:abstractNumId w:val="23"/>
  </w:num>
  <w:num w:numId="12" w16cid:durableId="460156204">
    <w:abstractNumId w:val="13"/>
  </w:num>
  <w:num w:numId="13" w16cid:durableId="663048669">
    <w:abstractNumId w:val="22"/>
  </w:num>
  <w:num w:numId="14" w16cid:durableId="119805087">
    <w:abstractNumId w:val="17"/>
  </w:num>
  <w:num w:numId="15" w16cid:durableId="2108190645">
    <w:abstractNumId w:val="16"/>
  </w:num>
  <w:num w:numId="16" w16cid:durableId="1605266794">
    <w:abstractNumId w:val="18"/>
  </w:num>
  <w:num w:numId="17" w16cid:durableId="1975519383">
    <w:abstractNumId w:val="15"/>
  </w:num>
  <w:num w:numId="18" w16cid:durableId="1613901127">
    <w:abstractNumId w:val="14"/>
  </w:num>
  <w:num w:numId="19" w16cid:durableId="1111709985">
    <w:abstractNumId w:val="12"/>
  </w:num>
  <w:num w:numId="20" w16cid:durableId="458840043">
    <w:abstractNumId w:val="9"/>
  </w:num>
  <w:num w:numId="21" w16cid:durableId="277417563">
    <w:abstractNumId w:val="21"/>
  </w:num>
  <w:num w:numId="22" w16cid:durableId="1818379317">
    <w:abstractNumId w:val="20"/>
  </w:num>
  <w:num w:numId="23" w16cid:durableId="1468860559">
    <w:abstractNumId w:val="11"/>
  </w:num>
  <w:num w:numId="24" w16cid:durableId="4193713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ED"/>
    <w:rsid w:val="000042D4"/>
    <w:rsid w:val="0001547D"/>
    <w:rsid w:val="00031F11"/>
    <w:rsid w:val="00033550"/>
    <w:rsid w:val="00034616"/>
    <w:rsid w:val="0004166D"/>
    <w:rsid w:val="0006063C"/>
    <w:rsid w:val="00073DB3"/>
    <w:rsid w:val="00082034"/>
    <w:rsid w:val="000821D1"/>
    <w:rsid w:val="000953CE"/>
    <w:rsid w:val="00097177"/>
    <w:rsid w:val="000B45E5"/>
    <w:rsid w:val="000C663E"/>
    <w:rsid w:val="000D7984"/>
    <w:rsid w:val="0010294A"/>
    <w:rsid w:val="00115697"/>
    <w:rsid w:val="0012074E"/>
    <w:rsid w:val="001232BA"/>
    <w:rsid w:val="00126341"/>
    <w:rsid w:val="00141700"/>
    <w:rsid w:val="0015074B"/>
    <w:rsid w:val="0015398B"/>
    <w:rsid w:val="00171C4B"/>
    <w:rsid w:val="00182124"/>
    <w:rsid w:val="001B05A1"/>
    <w:rsid w:val="001D6367"/>
    <w:rsid w:val="001F3DBE"/>
    <w:rsid w:val="00221954"/>
    <w:rsid w:val="00222417"/>
    <w:rsid w:val="0024109A"/>
    <w:rsid w:val="00246FBB"/>
    <w:rsid w:val="0025109A"/>
    <w:rsid w:val="00266934"/>
    <w:rsid w:val="00286439"/>
    <w:rsid w:val="0029639D"/>
    <w:rsid w:val="002974E8"/>
    <w:rsid w:val="002A1D46"/>
    <w:rsid w:val="002A6441"/>
    <w:rsid w:val="002D4A16"/>
    <w:rsid w:val="002D5564"/>
    <w:rsid w:val="002E7A99"/>
    <w:rsid w:val="0031270B"/>
    <w:rsid w:val="00312DE2"/>
    <w:rsid w:val="00326F90"/>
    <w:rsid w:val="00363CDB"/>
    <w:rsid w:val="00395667"/>
    <w:rsid w:val="003B0F28"/>
    <w:rsid w:val="003B2B75"/>
    <w:rsid w:val="003B608B"/>
    <w:rsid w:val="003D02B7"/>
    <w:rsid w:val="003D3E0F"/>
    <w:rsid w:val="003D6D91"/>
    <w:rsid w:val="003E0DB7"/>
    <w:rsid w:val="003E6C22"/>
    <w:rsid w:val="00405DFE"/>
    <w:rsid w:val="00411A86"/>
    <w:rsid w:val="00412DF3"/>
    <w:rsid w:val="00417DE3"/>
    <w:rsid w:val="004264C8"/>
    <w:rsid w:val="00426D3C"/>
    <w:rsid w:val="0044285B"/>
    <w:rsid w:val="00473921"/>
    <w:rsid w:val="00480E4C"/>
    <w:rsid w:val="0049167B"/>
    <w:rsid w:val="004A42D3"/>
    <w:rsid w:val="004B01C5"/>
    <w:rsid w:val="004B251A"/>
    <w:rsid w:val="004E2B90"/>
    <w:rsid w:val="004E6020"/>
    <w:rsid w:val="0051502E"/>
    <w:rsid w:val="00520E4E"/>
    <w:rsid w:val="0052150C"/>
    <w:rsid w:val="00530100"/>
    <w:rsid w:val="00540CFA"/>
    <w:rsid w:val="00576EFF"/>
    <w:rsid w:val="0058061A"/>
    <w:rsid w:val="005836A4"/>
    <w:rsid w:val="00595C98"/>
    <w:rsid w:val="005A151C"/>
    <w:rsid w:val="005B3703"/>
    <w:rsid w:val="005B7DE1"/>
    <w:rsid w:val="005E2249"/>
    <w:rsid w:val="005E52C6"/>
    <w:rsid w:val="005F6BD1"/>
    <w:rsid w:val="00602483"/>
    <w:rsid w:val="00606CC5"/>
    <w:rsid w:val="00610AE7"/>
    <w:rsid w:val="00615B85"/>
    <w:rsid w:val="00622039"/>
    <w:rsid w:val="00623B03"/>
    <w:rsid w:val="00632916"/>
    <w:rsid w:val="00633FDD"/>
    <w:rsid w:val="006540F0"/>
    <w:rsid w:val="006855C0"/>
    <w:rsid w:val="006861A9"/>
    <w:rsid w:val="006B3138"/>
    <w:rsid w:val="007104AD"/>
    <w:rsid w:val="00723426"/>
    <w:rsid w:val="0072772A"/>
    <w:rsid w:val="00750F19"/>
    <w:rsid w:val="0076466B"/>
    <w:rsid w:val="0077435C"/>
    <w:rsid w:val="00780369"/>
    <w:rsid w:val="00780822"/>
    <w:rsid w:val="00792066"/>
    <w:rsid w:val="007C0648"/>
    <w:rsid w:val="007D1037"/>
    <w:rsid w:val="007D3509"/>
    <w:rsid w:val="007F59B4"/>
    <w:rsid w:val="00822FFD"/>
    <w:rsid w:val="008460FB"/>
    <w:rsid w:val="00851393"/>
    <w:rsid w:val="0085704A"/>
    <w:rsid w:val="008973D3"/>
    <w:rsid w:val="008B3621"/>
    <w:rsid w:val="008C0AFA"/>
    <w:rsid w:val="008C2694"/>
    <w:rsid w:val="008C27C5"/>
    <w:rsid w:val="008D231F"/>
    <w:rsid w:val="008D453D"/>
    <w:rsid w:val="008D5A09"/>
    <w:rsid w:val="00904189"/>
    <w:rsid w:val="0090765D"/>
    <w:rsid w:val="00915EC5"/>
    <w:rsid w:val="00933BB6"/>
    <w:rsid w:val="009D20D3"/>
    <w:rsid w:val="009F52FB"/>
    <w:rsid w:val="00A00092"/>
    <w:rsid w:val="00A1070A"/>
    <w:rsid w:val="00A1686E"/>
    <w:rsid w:val="00A22CFC"/>
    <w:rsid w:val="00A35A0C"/>
    <w:rsid w:val="00A41200"/>
    <w:rsid w:val="00A622E9"/>
    <w:rsid w:val="00A62615"/>
    <w:rsid w:val="00A84F48"/>
    <w:rsid w:val="00A85737"/>
    <w:rsid w:val="00AA1D8D"/>
    <w:rsid w:val="00AA23D3"/>
    <w:rsid w:val="00AB168D"/>
    <w:rsid w:val="00AB3ECC"/>
    <w:rsid w:val="00AC6233"/>
    <w:rsid w:val="00B1312D"/>
    <w:rsid w:val="00B22E0B"/>
    <w:rsid w:val="00B328D7"/>
    <w:rsid w:val="00B37338"/>
    <w:rsid w:val="00B47730"/>
    <w:rsid w:val="00B5665E"/>
    <w:rsid w:val="00B64B71"/>
    <w:rsid w:val="00B74D0F"/>
    <w:rsid w:val="00B772E2"/>
    <w:rsid w:val="00B80E01"/>
    <w:rsid w:val="00BA3677"/>
    <w:rsid w:val="00BA52AE"/>
    <w:rsid w:val="00BB1F25"/>
    <w:rsid w:val="00BD383B"/>
    <w:rsid w:val="00BE6AA1"/>
    <w:rsid w:val="00C31DDB"/>
    <w:rsid w:val="00C655F1"/>
    <w:rsid w:val="00C6602E"/>
    <w:rsid w:val="00C73135"/>
    <w:rsid w:val="00C824C9"/>
    <w:rsid w:val="00C92B02"/>
    <w:rsid w:val="00C95B95"/>
    <w:rsid w:val="00CA47A3"/>
    <w:rsid w:val="00CB0664"/>
    <w:rsid w:val="00CB333F"/>
    <w:rsid w:val="00CC0256"/>
    <w:rsid w:val="00CD00BE"/>
    <w:rsid w:val="00CD3FF7"/>
    <w:rsid w:val="00CD65E7"/>
    <w:rsid w:val="00CE0B1B"/>
    <w:rsid w:val="00CF1CB8"/>
    <w:rsid w:val="00D149C5"/>
    <w:rsid w:val="00D14CF9"/>
    <w:rsid w:val="00D17192"/>
    <w:rsid w:val="00D30AE9"/>
    <w:rsid w:val="00D3386E"/>
    <w:rsid w:val="00D65F93"/>
    <w:rsid w:val="00D76162"/>
    <w:rsid w:val="00D83850"/>
    <w:rsid w:val="00D869E7"/>
    <w:rsid w:val="00D9281C"/>
    <w:rsid w:val="00D934C4"/>
    <w:rsid w:val="00D93A85"/>
    <w:rsid w:val="00DD3F5F"/>
    <w:rsid w:val="00DE1FE1"/>
    <w:rsid w:val="00E12CBE"/>
    <w:rsid w:val="00E40E7C"/>
    <w:rsid w:val="00E56EF6"/>
    <w:rsid w:val="00E67F93"/>
    <w:rsid w:val="00E75627"/>
    <w:rsid w:val="00E84D40"/>
    <w:rsid w:val="00E8611C"/>
    <w:rsid w:val="00EA4C50"/>
    <w:rsid w:val="00EF6B6D"/>
    <w:rsid w:val="00F044C8"/>
    <w:rsid w:val="00F451EC"/>
    <w:rsid w:val="00F70BED"/>
    <w:rsid w:val="00F77A68"/>
    <w:rsid w:val="00F811F8"/>
    <w:rsid w:val="00F9719A"/>
    <w:rsid w:val="00FB1BE5"/>
    <w:rsid w:val="00FB685D"/>
    <w:rsid w:val="00FC693F"/>
    <w:rsid w:val="00FC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63FDE6"/>
  <w14:defaultImageDpi w14:val="300"/>
  <w15:docId w15:val="{E060EAB6-BE95-44E2-92AD-ED304B9F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CB333F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E1FE1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426D3C"/>
    <w:pPr>
      <w:keepNext/>
      <w:keepLines/>
      <w:spacing w:before="200"/>
      <w:outlineLvl w:val="2"/>
    </w:pPr>
    <w:rPr>
      <w:rFonts w:ascii="Arial" w:eastAsiaTheme="majorEastAsia" w:hAnsi="Arial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CB333F"/>
    <w:rPr>
      <w:rFonts w:ascii="Arial" w:eastAsiaTheme="majorEastAsia" w:hAnsi="Arial" w:cstheme="majorBidi"/>
      <w:b/>
      <w:bCs/>
      <w:caps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E1FE1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426D3C"/>
    <w:rPr>
      <w:rFonts w:ascii="Arial" w:eastAsiaTheme="majorEastAsia" w:hAnsi="Arial" w:cstheme="majorBidi"/>
      <w:b/>
      <w:bCs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SemEspaamento"/>
    <w:next w:val="SemEspaamento"/>
    <w:autoRedefine/>
    <w:uiPriority w:val="39"/>
    <w:unhideWhenUsed/>
    <w:rsid w:val="00B37338"/>
    <w:pPr>
      <w:spacing w:after="300"/>
    </w:pPr>
    <w:rPr>
      <w:rFonts w:ascii="Arial" w:hAnsi="Arial"/>
      <w:b/>
    </w:rPr>
  </w:style>
  <w:style w:type="character" w:styleId="Hyperlink">
    <w:name w:val="Hyperlink"/>
    <w:basedOn w:val="Fontepargpadro"/>
    <w:uiPriority w:val="99"/>
    <w:unhideWhenUsed/>
    <w:rsid w:val="0077435C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B37338"/>
    <w:pPr>
      <w:tabs>
        <w:tab w:val="right" w:leader="dot" w:pos="9395"/>
      </w:tabs>
      <w:spacing w:after="100"/>
      <w:ind w:left="238"/>
    </w:pPr>
    <w:rPr>
      <w:rFonts w:ascii="Arial" w:hAnsi="Arial"/>
    </w:rPr>
  </w:style>
  <w:style w:type="paragraph" w:styleId="Sumrio3">
    <w:name w:val="toc 3"/>
    <w:basedOn w:val="Normal"/>
    <w:next w:val="Normal"/>
    <w:autoRedefine/>
    <w:uiPriority w:val="39"/>
    <w:unhideWhenUsed/>
    <w:rsid w:val="0051502E"/>
    <w:pPr>
      <w:spacing w:after="100"/>
      <w:ind w:left="476"/>
    </w:pPr>
    <w:rPr>
      <w:rFonts w:ascii="Arial" w:hAnsi="Arial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B37338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15</Pages>
  <Words>3121</Words>
  <Characters>16859</Characters>
  <Application>Microsoft Office Word</Application>
  <DocSecurity>0</DocSecurity>
  <Lines>140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Cardoso</cp:lastModifiedBy>
  <cp:revision>340</cp:revision>
  <cp:lastPrinted>2026-03-01T20:01:00Z</cp:lastPrinted>
  <dcterms:created xsi:type="dcterms:W3CDTF">2026-03-01T18:43:00Z</dcterms:created>
  <dcterms:modified xsi:type="dcterms:W3CDTF">2026-03-02T03:22:00Z</dcterms:modified>
  <cp:category/>
</cp:coreProperties>
</file>